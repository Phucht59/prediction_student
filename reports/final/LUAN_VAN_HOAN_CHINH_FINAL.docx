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C3236" w14:textId="77777777" w:rsidR="00CC1AD9" w:rsidRPr="003E39B1" w:rsidRDefault="00DB63D7">
      <w:pPr>
        <w:spacing w:after="60"/>
        <w:jc w:val="center"/>
      </w:pPr>
      <w:r w:rsidRPr="003E39B1">
        <w:rPr>
          <w:rFonts w:ascii="Times New Roman" w:hAnsi="Times New Roman"/>
          <w:b/>
          <w:sz w:val="28"/>
        </w:rPr>
        <w:t>TRƯỜNG ĐẠI HỌC NGOẠI NGỮ - TIN HỌC TP. HỒ CHÍ MINH</w:t>
      </w:r>
    </w:p>
    <w:p w14:paraId="082F2FB1" w14:textId="77777777" w:rsidR="00CC1AD9" w:rsidRPr="003E39B1" w:rsidRDefault="00DB63D7">
      <w:pPr>
        <w:spacing w:after="1300"/>
        <w:jc w:val="center"/>
      </w:pPr>
      <w:r w:rsidRPr="003E39B1">
        <w:rPr>
          <w:rFonts w:ascii="Times New Roman" w:hAnsi="Times New Roman"/>
          <w:b/>
        </w:rPr>
        <w:t>KHOA CÔNG NGHỆ THÔNG TIN</w:t>
      </w:r>
    </w:p>
    <w:p w14:paraId="15454643" w14:textId="77777777" w:rsidR="00CC1AD9" w:rsidRPr="003E39B1" w:rsidRDefault="00DB63D7">
      <w:pPr>
        <w:spacing w:after="240"/>
        <w:jc w:val="center"/>
      </w:pPr>
      <w:r w:rsidRPr="003E39B1">
        <w:rPr>
          <w:rFonts w:ascii="Times New Roman" w:hAnsi="Times New Roman"/>
          <w:b/>
          <w:sz w:val="36"/>
        </w:rPr>
        <w:t>LUẬN VĂN TỐT NGHIỆP</w:t>
      </w:r>
    </w:p>
    <w:p w14:paraId="1DA52B38" w14:textId="77777777" w:rsidR="00CC1AD9" w:rsidRPr="003E39B1" w:rsidRDefault="00DB63D7">
      <w:pPr>
        <w:spacing w:after="240" w:line="276" w:lineRule="auto"/>
        <w:jc w:val="center"/>
      </w:pPr>
      <w:r w:rsidRPr="003E39B1">
        <w:rPr>
          <w:rFonts w:ascii="Times New Roman" w:hAnsi="Times New Roman"/>
          <w:b/>
          <w:sz w:val="44"/>
        </w:rPr>
        <w:t>DỰ ĐOÁN VÀ KHUYẾN NGHỊ THÀNH TÍCH HỌC TẬP CỦA SINH VIÊN BẰNG KIẾN TRÚC LAI CNN-</w:t>
      </w:r>
      <w:proofErr w:type="spellStart"/>
      <w:r w:rsidRPr="003E39B1">
        <w:rPr>
          <w:rFonts w:ascii="Times New Roman" w:hAnsi="Times New Roman"/>
          <w:b/>
          <w:sz w:val="44"/>
        </w:rPr>
        <w:t>BiLSTM</w:t>
      </w:r>
      <w:proofErr w:type="spellEnd"/>
      <w:r w:rsidRPr="003E39B1">
        <w:rPr>
          <w:rFonts w:ascii="Times New Roman" w:hAnsi="Times New Roman"/>
          <w:b/>
          <w:sz w:val="44"/>
        </w:rPr>
        <w:t xml:space="preserve"> VÀ CONTEXT MLP</w:t>
      </w:r>
    </w:p>
    <w:p w14:paraId="6477C3A1" w14:textId="77777777" w:rsidR="00CC1AD9" w:rsidRPr="003E39B1" w:rsidRDefault="00DB63D7">
      <w:pPr>
        <w:spacing w:after="1100"/>
        <w:jc w:val="center"/>
      </w:pPr>
      <w:r w:rsidRPr="003E39B1">
        <w:rPr>
          <w:rFonts w:ascii="Times New Roman" w:hAnsi="Times New Roman"/>
          <w:i/>
          <w:sz w:val="24"/>
        </w:rPr>
        <w:t>Predicting and Recommending Student Academic Performance using a Hybrid CNN-</w:t>
      </w:r>
      <w:proofErr w:type="spellStart"/>
      <w:r w:rsidRPr="003E39B1">
        <w:rPr>
          <w:rFonts w:ascii="Times New Roman" w:hAnsi="Times New Roman"/>
          <w:i/>
          <w:sz w:val="24"/>
        </w:rPr>
        <w:t>BiLSTM</w:t>
      </w:r>
      <w:proofErr w:type="spellEnd"/>
      <w:r w:rsidRPr="003E39B1">
        <w:rPr>
          <w:rFonts w:ascii="Times New Roman" w:hAnsi="Times New Roman"/>
          <w:i/>
          <w:sz w:val="24"/>
        </w:rPr>
        <w:t xml:space="preserve"> + Context MLP Architecture</w:t>
      </w:r>
    </w:p>
    <w:p w14:paraId="6198F1D8" w14:textId="77777777" w:rsidR="00CC1AD9" w:rsidRPr="003E39B1" w:rsidRDefault="00DB63D7">
      <w:pPr>
        <w:spacing w:after="100"/>
        <w:ind w:firstLine="0"/>
        <w:jc w:val="center"/>
      </w:pPr>
      <w:r w:rsidRPr="003E39B1">
        <w:rPr>
          <w:rFonts w:ascii="Times New Roman" w:hAnsi="Times New Roman"/>
          <w:b/>
          <w:sz w:val="24"/>
        </w:rPr>
        <w:t xml:space="preserve">Sinh </w:t>
      </w:r>
      <w:proofErr w:type="spellStart"/>
      <w:r w:rsidRPr="003E39B1">
        <w:rPr>
          <w:rFonts w:ascii="Times New Roman" w:hAnsi="Times New Roman"/>
          <w:b/>
          <w:sz w:val="24"/>
        </w:rPr>
        <w:t>viên</w:t>
      </w:r>
      <w:proofErr w:type="spellEnd"/>
      <w:r w:rsidRPr="003E39B1">
        <w:rPr>
          <w:rFonts w:ascii="Times New Roman" w:hAnsi="Times New Roman"/>
          <w:b/>
          <w:sz w:val="24"/>
        </w:rPr>
        <w:t xml:space="preserve"> </w:t>
      </w:r>
      <w:proofErr w:type="spellStart"/>
      <w:r w:rsidRPr="003E39B1">
        <w:rPr>
          <w:rFonts w:ascii="Times New Roman" w:hAnsi="Times New Roman"/>
          <w:b/>
          <w:sz w:val="24"/>
        </w:rPr>
        <w:t>thực</w:t>
      </w:r>
      <w:proofErr w:type="spellEnd"/>
      <w:r w:rsidRPr="003E39B1">
        <w:rPr>
          <w:rFonts w:ascii="Times New Roman" w:hAnsi="Times New Roman"/>
          <w:b/>
          <w:sz w:val="24"/>
        </w:rPr>
        <w:t xml:space="preserve"> </w:t>
      </w:r>
      <w:proofErr w:type="spellStart"/>
      <w:r w:rsidRPr="003E39B1">
        <w:rPr>
          <w:rFonts w:ascii="Times New Roman" w:hAnsi="Times New Roman"/>
          <w:b/>
          <w:sz w:val="24"/>
        </w:rPr>
        <w:t>hiện</w:t>
      </w:r>
      <w:proofErr w:type="spellEnd"/>
      <w:r w:rsidRPr="003E39B1">
        <w:rPr>
          <w:rFonts w:ascii="Times New Roman" w:hAnsi="Times New Roman"/>
          <w:b/>
          <w:sz w:val="24"/>
        </w:rPr>
        <w:t xml:space="preserve">: </w:t>
      </w:r>
      <w:r w:rsidRPr="003E39B1">
        <w:rPr>
          <w:rFonts w:ascii="Times New Roman" w:hAnsi="Times New Roman"/>
          <w:sz w:val="24"/>
        </w:rPr>
        <w:t>[HỌ VÀ TÊN SINH VIÊN]</w:t>
      </w:r>
    </w:p>
    <w:p w14:paraId="4382DD0F" w14:textId="77777777" w:rsidR="00CC1AD9" w:rsidRPr="003E39B1" w:rsidRDefault="00DB63D7">
      <w:pPr>
        <w:spacing w:after="100"/>
        <w:ind w:firstLine="0"/>
        <w:jc w:val="center"/>
      </w:pPr>
      <w:proofErr w:type="spellStart"/>
      <w:r w:rsidRPr="003E39B1">
        <w:rPr>
          <w:rFonts w:ascii="Times New Roman" w:hAnsi="Times New Roman"/>
          <w:b/>
          <w:sz w:val="24"/>
        </w:rPr>
        <w:t>Mã</w:t>
      </w:r>
      <w:proofErr w:type="spellEnd"/>
      <w:r w:rsidRPr="003E39B1">
        <w:rPr>
          <w:rFonts w:ascii="Times New Roman" w:hAnsi="Times New Roman"/>
          <w:b/>
          <w:sz w:val="24"/>
        </w:rPr>
        <w:t xml:space="preserve"> </w:t>
      </w:r>
      <w:proofErr w:type="spellStart"/>
      <w:r w:rsidRPr="003E39B1">
        <w:rPr>
          <w:rFonts w:ascii="Times New Roman" w:hAnsi="Times New Roman"/>
          <w:b/>
          <w:sz w:val="24"/>
        </w:rPr>
        <w:t>số</w:t>
      </w:r>
      <w:proofErr w:type="spellEnd"/>
      <w:r w:rsidRPr="003E39B1">
        <w:rPr>
          <w:rFonts w:ascii="Times New Roman" w:hAnsi="Times New Roman"/>
          <w:b/>
          <w:sz w:val="24"/>
        </w:rPr>
        <w:t xml:space="preserve"> </w:t>
      </w:r>
      <w:proofErr w:type="spellStart"/>
      <w:r w:rsidRPr="003E39B1">
        <w:rPr>
          <w:rFonts w:ascii="Times New Roman" w:hAnsi="Times New Roman"/>
          <w:b/>
          <w:sz w:val="24"/>
        </w:rPr>
        <w:t>sinh</w:t>
      </w:r>
      <w:proofErr w:type="spellEnd"/>
      <w:r w:rsidRPr="003E39B1">
        <w:rPr>
          <w:rFonts w:ascii="Times New Roman" w:hAnsi="Times New Roman"/>
          <w:b/>
          <w:sz w:val="24"/>
        </w:rPr>
        <w:t xml:space="preserve"> </w:t>
      </w:r>
      <w:proofErr w:type="spellStart"/>
      <w:r w:rsidRPr="003E39B1">
        <w:rPr>
          <w:rFonts w:ascii="Times New Roman" w:hAnsi="Times New Roman"/>
          <w:b/>
          <w:sz w:val="24"/>
        </w:rPr>
        <w:t>viên</w:t>
      </w:r>
      <w:proofErr w:type="spellEnd"/>
      <w:r w:rsidRPr="003E39B1">
        <w:rPr>
          <w:rFonts w:ascii="Times New Roman" w:hAnsi="Times New Roman"/>
          <w:b/>
          <w:sz w:val="24"/>
        </w:rPr>
        <w:t xml:space="preserve">: </w:t>
      </w:r>
      <w:r w:rsidRPr="003E39B1">
        <w:rPr>
          <w:rFonts w:ascii="Times New Roman" w:hAnsi="Times New Roman"/>
          <w:sz w:val="24"/>
        </w:rPr>
        <w:t>[MSSV]</w:t>
      </w:r>
    </w:p>
    <w:p w14:paraId="0E677061" w14:textId="77777777" w:rsidR="00CC1AD9" w:rsidRPr="003E39B1" w:rsidRDefault="00DB63D7">
      <w:pPr>
        <w:spacing w:after="100"/>
        <w:ind w:firstLine="0"/>
        <w:jc w:val="center"/>
      </w:pPr>
      <w:proofErr w:type="spellStart"/>
      <w:r w:rsidRPr="003E39B1">
        <w:rPr>
          <w:rFonts w:ascii="Times New Roman" w:hAnsi="Times New Roman"/>
          <w:b/>
          <w:sz w:val="24"/>
        </w:rPr>
        <w:t>Giảng</w:t>
      </w:r>
      <w:proofErr w:type="spellEnd"/>
      <w:r w:rsidRPr="003E39B1">
        <w:rPr>
          <w:rFonts w:ascii="Times New Roman" w:hAnsi="Times New Roman"/>
          <w:b/>
          <w:sz w:val="24"/>
        </w:rPr>
        <w:t xml:space="preserve"> </w:t>
      </w:r>
      <w:proofErr w:type="spellStart"/>
      <w:r w:rsidRPr="003E39B1">
        <w:rPr>
          <w:rFonts w:ascii="Times New Roman" w:hAnsi="Times New Roman"/>
          <w:b/>
          <w:sz w:val="24"/>
        </w:rPr>
        <w:t>viên</w:t>
      </w:r>
      <w:proofErr w:type="spellEnd"/>
      <w:r w:rsidRPr="003E39B1">
        <w:rPr>
          <w:rFonts w:ascii="Times New Roman" w:hAnsi="Times New Roman"/>
          <w:b/>
          <w:sz w:val="24"/>
        </w:rPr>
        <w:t xml:space="preserve"> </w:t>
      </w:r>
      <w:proofErr w:type="spellStart"/>
      <w:r w:rsidRPr="003E39B1">
        <w:rPr>
          <w:rFonts w:ascii="Times New Roman" w:hAnsi="Times New Roman"/>
          <w:b/>
          <w:sz w:val="24"/>
        </w:rPr>
        <w:t>hướng</w:t>
      </w:r>
      <w:proofErr w:type="spellEnd"/>
      <w:r w:rsidRPr="003E39B1">
        <w:rPr>
          <w:rFonts w:ascii="Times New Roman" w:hAnsi="Times New Roman"/>
          <w:b/>
          <w:sz w:val="24"/>
        </w:rPr>
        <w:t xml:space="preserve"> </w:t>
      </w:r>
      <w:proofErr w:type="spellStart"/>
      <w:r w:rsidRPr="003E39B1">
        <w:rPr>
          <w:rFonts w:ascii="Times New Roman" w:hAnsi="Times New Roman"/>
          <w:b/>
          <w:sz w:val="24"/>
        </w:rPr>
        <w:t>dẫn</w:t>
      </w:r>
      <w:proofErr w:type="spellEnd"/>
      <w:r w:rsidRPr="003E39B1">
        <w:rPr>
          <w:rFonts w:ascii="Times New Roman" w:hAnsi="Times New Roman"/>
          <w:b/>
          <w:sz w:val="24"/>
        </w:rPr>
        <w:t xml:space="preserve">: </w:t>
      </w:r>
      <w:r w:rsidRPr="003E39B1">
        <w:rPr>
          <w:rFonts w:ascii="Times New Roman" w:hAnsi="Times New Roman"/>
          <w:sz w:val="24"/>
        </w:rPr>
        <w:t>[HỌ VÀ TÊN GIẢNG VIÊN]</w:t>
      </w:r>
    </w:p>
    <w:p w14:paraId="314EEA3E" w14:textId="77777777" w:rsidR="00CC1AD9" w:rsidRPr="003E39B1" w:rsidRDefault="00DB63D7">
      <w:pPr>
        <w:spacing w:after="100"/>
        <w:ind w:firstLine="0"/>
        <w:jc w:val="center"/>
      </w:pPr>
      <w:proofErr w:type="spellStart"/>
      <w:r w:rsidRPr="003E39B1">
        <w:rPr>
          <w:rFonts w:ascii="Times New Roman" w:hAnsi="Times New Roman"/>
          <w:b/>
          <w:sz w:val="24"/>
        </w:rPr>
        <w:t>Ngành</w:t>
      </w:r>
      <w:proofErr w:type="spellEnd"/>
      <w:r w:rsidRPr="003E39B1">
        <w:rPr>
          <w:rFonts w:ascii="Times New Roman" w:hAnsi="Times New Roman"/>
          <w:b/>
          <w:sz w:val="24"/>
        </w:rPr>
        <w:t xml:space="preserve"> / Chuyên </w:t>
      </w:r>
      <w:proofErr w:type="spellStart"/>
      <w:r w:rsidRPr="003E39B1">
        <w:rPr>
          <w:rFonts w:ascii="Times New Roman" w:hAnsi="Times New Roman"/>
          <w:b/>
          <w:sz w:val="24"/>
        </w:rPr>
        <w:t>ngành</w:t>
      </w:r>
      <w:proofErr w:type="spellEnd"/>
      <w:r w:rsidRPr="003E39B1">
        <w:rPr>
          <w:rFonts w:ascii="Times New Roman" w:hAnsi="Times New Roman"/>
          <w:b/>
          <w:sz w:val="24"/>
        </w:rPr>
        <w:t xml:space="preserve">: </w:t>
      </w:r>
      <w:r w:rsidRPr="003E39B1">
        <w:rPr>
          <w:rFonts w:ascii="Times New Roman" w:hAnsi="Times New Roman"/>
          <w:sz w:val="24"/>
        </w:rPr>
        <w:t>[TÊN NGÀNH / CHUYÊN NGÀNH]</w:t>
      </w:r>
    </w:p>
    <w:p w14:paraId="3B7D1E6C" w14:textId="77777777" w:rsidR="00CC1AD9" w:rsidRPr="003E39B1" w:rsidRDefault="00DB63D7">
      <w:pPr>
        <w:spacing w:before="1300" w:after="0"/>
        <w:jc w:val="center"/>
      </w:pPr>
      <w:r w:rsidRPr="003E39B1">
        <w:rPr>
          <w:rFonts w:ascii="Times New Roman" w:hAnsi="Times New Roman"/>
          <w:b/>
        </w:rPr>
        <w:t xml:space="preserve">Thành </w:t>
      </w:r>
      <w:proofErr w:type="spellStart"/>
      <w:r w:rsidRPr="003E39B1">
        <w:rPr>
          <w:rFonts w:ascii="Times New Roman" w:hAnsi="Times New Roman"/>
          <w:b/>
        </w:rPr>
        <w:t>phố</w:t>
      </w:r>
      <w:proofErr w:type="spellEnd"/>
      <w:r w:rsidRPr="003E39B1">
        <w:rPr>
          <w:rFonts w:ascii="Times New Roman" w:hAnsi="Times New Roman"/>
          <w:b/>
        </w:rPr>
        <w:t xml:space="preserve"> </w:t>
      </w:r>
      <w:proofErr w:type="spellStart"/>
      <w:r w:rsidRPr="003E39B1">
        <w:rPr>
          <w:rFonts w:ascii="Times New Roman" w:hAnsi="Times New Roman"/>
          <w:b/>
        </w:rPr>
        <w:t>Hồ</w:t>
      </w:r>
      <w:proofErr w:type="spellEnd"/>
      <w:r w:rsidRPr="003E39B1">
        <w:rPr>
          <w:rFonts w:ascii="Times New Roman" w:hAnsi="Times New Roman"/>
          <w:b/>
        </w:rPr>
        <w:t xml:space="preserve"> Chí Minh, 2026</w:t>
      </w:r>
    </w:p>
    <w:p w14:paraId="4A04DD2A" w14:textId="77777777" w:rsidR="00CC1AD9" w:rsidRPr="003E39B1" w:rsidRDefault="00DB63D7">
      <w:r w:rsidRPr="003E39B1">
        <w:rPr>
          <w:rFonts w:ascii="Times New Roman" w:hAnsi="Times New Roman"/>
        </w:rPr>
        <w:br w:type="page"/>
      </w:r>
    </w:p>
    <w:p w14:paraId="37A57C7C" w14:textId="77777777" w:rsidR="00CC1AD9" w:rsidRPr="003E39B1" w:rsidRDefault="00DB63D7">
      <w:pPr>
        <w:spacing w:after="60"/>
        <w:jc w:val="center"/>
      </w:pPr>
      <w:r w:rsidRPr="003E39B1">
        <w:rPr>
          <w:rFonts w:ascii="Times New Roman" w:hAnsi="Times New Roman"/>
          <w:b/>
          <w:sz w:val="28"/>
        </w:rPr>
        <w:lastRenderedPageBreak/>
        <w:t>TRƯỜNG ĐẠI HỌC NGOẠI NGỮ - TIN HỌC TP. HỒ CHÍ MINH</w:t>
      </w:r>
    </w:p>
    <w:p w14:paraId="62A56DEC" w14:textId="77777777" w:rsidR="00CC1AD9" w:rsidRPr="003E39B1" w:rsidRDefault="00DB63D7">
      <w:pPr>
        <w:spacing w:after="1200"/>
        <w:jc w:val="center"/>
      </w:pPr>
      <w:r w:rsidRPr="003E39B1">
        <w:rPr>
          <w:rFonts w:ascii="Times New Roman" w:hAnsi="Times New Roman"/>
          <w:b/>
        </w:rPr>
        <w:t>KHOA CÔNG NGHỆ THÔNG TIN</w:t>
      </w:r>
    </w:p>
    <w:p w14:paraId="7F76DE82" w14:textId="77777777" w:rsidR="00CC1AD9" w:rsidRPr="003E39B1" w:rsidRDefault="00DB63D7">
      <w:pPr>
        <w:spacing w:after="300"/>
        <w:jc w:val="center"/>
      </w:pPr>
      <w:r w:rsidRPr="003E39B1">
        <w:rPr>
          <w:rFonts w:ascii="Times New Roman" w:hAnsi="Times New Roman"/>
          <w:b/>
          <w:sz w:val="36"/>
        </w:rPr>
        <w:t>KHÓA LUẬN TỐT NGHIỆP</w:t>
      </w:r>
    </w:p>
    <w:p w14:paraId="0E431106" w14:textId="77777777" w:rsidR="00CC1AD9" w:rsidRPr="003E39B1" w:rsidRDefault="00DB63D7">
      <w:pPr>
        <w:spacing w:after="1200" w:line="276" w:lineRule="auto"/>
        <w:jc w:val="center"/>
      </w:pPr>
      <w:r w:rsidRPr="003E39B1">
        <w:rPr>
          <w:rFonts w:ascii="Times New Roman" w:hAnsi="Times New Roman"/>
          <w:b/>
          <w:sz w:val="40"/>
        </w:rPr>
        <w:t>DỰ ĐOÁN VÀ KHUYẾN NGHỊ THÀNH TÍCH HỌC TẬP CỦA SINH VIÊN BẰNG KIẾN TRÚC LAI CNN-</w:t>
      </w:r>
      <w:proofErr w:type="spellStart"/>
      <w:r w:rsidRPr="003E39B1">
        <w:rPr>
          <w:rFonts w:ascii="Times New Roman" w:hAnsi="Times New Roman"/>
          <w:b/>
          <w:sz w:val="40"/>
        </w:rPr>
        <w:t>BiLSTM</w:t>
      </w:r>
      <w:proofErr w:type="spellEnd"/>
      <w:r w:rsidRPr="003E39B1">
        <w:rPr>
          <w:rFonts w:ascii="Times New Roman" w:hAnsi="Times New Roman"/>
          <w:b/>
          <w:sz w:val="40"/>
        </w:rPr>
        <w:t xml:space="preserve"> VÀ CONTEXT MLP</w:t>
      </w:r>
    </w:p>
    <w:p w14:paraId="3DF0C6F5" w14:textId="77777777" w:rsidR="00CC1AD9" w:rsidRPr="003E39B1" w:rsidRDefault="00DB63D7">
      <w:pPr>
        <w:ind w:firstLine="0"/>
        <w:jc w:val="center"/>
      </w:pPr>
      <w:proofErr w:type="spellStart"/>
      <w:r w:rsidRPr="003E39B1">
        <w:rPr>
          <w:rFonts w:ascii="Times New Roman" w:hAnsi="Times New Roman"/>
          <w:b/>
        </w:rPr>
        <w:t>Giảng</w:t>
      </w:r>
      <w:proofErr w:type="spellEnd"/>
      <w:r w:rsidRPr="003E39B1">
        <w:rPr>
          <w:rFonts w:ascii="Times New Roman" w:hAnsi="Times New Roman"/>
          <w:b/>
        </w:rPr>
        <w:t xml:space="preserve"> </w:t>
      </w:r>
      <w:proofErr w:type="spellStart"/>
      <w:r w:rsidRPr="003E39B1">
        <w:rPr>
          <w:rFonts w:ascii="Times New Roman" w:hAnsi="Times New Roman"/>
          <w:b/>
        </w:rPr>
        <w:t>viên</w:t>
      </w:r>
      <w:proofErr w:type="spellEnd"/>
      <w:r w:rsidRPr="003E39B1">
        <w:rPr>
          <w:rFonts w:ascii="Times New Roman" w:hAnsi="Times New Roman"/>
          <w:b/>
        </w:rPr>
        <w:t xml:space="preserve"> </w:t>
      </w:r>
      <w:proofErr w:type="spellStart"/>
      <w:r w:rsidRPr="003E39B1">
        <w:rPr>
          <w:rFonts w:ascii="Times New Roman" w:hAnsi="Times New Roman"/>
          <w:b/>
        </w:rPr>
        <w:t>hướng</w:t>
      </w:r>
      <w:proofErr w:type="spellEnd"/>
      <w:r w:rsidRPr="003E39B1">
        <w:rPr>
          <w:rFonts w:ascii="Times New Roman" w:hAnsi="Times New Roman"/>
          <w:b/>
        </w:rPr>
        <w:t xml:space="preserve"> </w:t>
      </w:r>
      <w:proofErr w:type="spellStart"/>
      <w:r w:rsidRPr="003E39B1">
        <w:rPr>
          <w:rFonts w:ascii="Times New Roman" w:hAnsi="Times New Roman"/>
          <w:b/>
        </w:rPr>
        <w:t>dẫn</w:t>
      </w:r>
      <w:proofErr w:type="spellEnd"/>
      <w:r w:rsidRPr="003E39B1">
        <w:rPr>
          <w:rFonts w:ascii="Times New Roman" w:hAnsi="Times New Roman"/>
          <w:b/>
        </w:rPr>
        <w:t xml:space="preserve">: </w:t>
      </w:r>
      <w:r w:rsidRPr="003E39B1">
        <w:rPr>
          <w:rFonts w:ascii="Times New Roman" w:hAnsi="Times New Roman"/>
        </w:rPr>
        <w:t>[HỌ VÀ TÊN GIẢNG VIÊN]</w:t>
      </w:r>
    </w:p>
    <w:p w14:paraId="590D6C2F" w14:textId="77777777" w:rsidR="00CC1AD9" w:rsidRPr="003E39B1" w:rsidRDefault="00DB63D7">
      <w:pPr>
        <w:ind w:firstLine="0"/>
        <w:jc w:val="center"/>
      </w:pPr>
      <w:r w:rsidRPr="003E39B1">
        <w:rPr>
          <w:rFonts w:ascii="Times New Roman" w:hAnsi="Times New Roman"/>
          <w:b/>
        </w:rPr>
        <w:t xml:space="preserve">Sinh </w:t>
      </w:r>
      <w:proofErr w:type="spellStart"/>
      <w:r w:rsidRPr="003E39B1">
        <w:rPr>
          <w:rFonts w:ascii="Times New Roman" w:hAnsi="Times New Roman"/>
          <w:b/>
        </w:rPr>
        <w:t>viên</w:t>
      </w:r>
      <w:proofErr w:type="spellEnd"/>
      <w:r w:rsidRPr="003E39B1">
        <w:rPr>
          <w:rFonts w:ascii="Times New Roman" w:hAnsi="Times New Roman"/>
          <w:b/>
        </w:rPr>
        <w:t xml:space="preserve"> </w:t>
      </w:r>
      <w:proofErr w:type="spellStart"/>
      <w:r w:rsidRPr="003E39B1">
        <w:rPr>
          <w:rFonts w:ascii="Times New Roman" w:hAnsi="Times New Roman"/>
          <w:b/>
        </w:rPr>
        <w:t>thực</w:t>
      </w:r>
      <w:proofErr w:type="spellEnd"/>
      <w:r w:rsidRPr="003E39B1">
        <w:rPr>
          <w:rFonts w:ascii="Times New Roman" w:hAnsi="Times New Roman"/>
          <w:b/>
        </w:rPr>
        <w:t xml:space="preserve"> </w:t>
      </w:r>
      <w:proofErr w:type="spellStart"/>
      <w:r w:rsidRPr="003E39B1">
        <w:rPr>
          <w:rFonts w:ascii="Times New Roman" w:hAnsi="Times New Roman"/>
          <w:b/>
        </w:rPr>
        <w:t>hiện</w:t>
      </w:r>
      <w:proofErr w:type="spellEnd"/>
      <w:r w:rsidRPr="003E39B1">
        <w:rPr>
          <w:rFonts w:ascii="Times New Roman" w:hAnsi="Times New Roman"/>
          <w:b/>
        </w:rPr>
        <w:t xml:space="preserve">: </w:t>
      </w:r>
      <w:r w:rsidRPr="003E39B1">
        <w:rPr>
          <w:rFonts w:ascii="Times New Roman" w:hAnsi="Times New Roman"/>
        </w:rPr>
        <w:t>[HỌ VÀ TÊN SINH VIÊN]</w:t>
      </w:r>
    </w:p>
    <w:p w14:paraId="72FC3657" w14:textId="77777777" w:rsidR="00CC1AD9" w:rsidRPr="003E39B1" w:rsidRDefault="00DB63D7">
      <w:pPr>
        <w:ind w:firstLine="0"/>
        <w:jc w:val="center"/>
      </w:pPr>
      <w:proofErr w:type="spellStart"/>
      <w:r w:rsidRPr="003E39B1">
        <w:rPr>
          <w:rFonts w:ascii="Times New Roman" w:hAnsi="Times New Roman"/>
          <w:b/>
        </w:rPr>
        <w:t>Mã</w:t>
      </w:r>
      <w:proofErr w:type="spellEnd"/>
      <w:r w:rsidRPr="003E39B1">
        <w:rPr>
          <w:rFonts w:ascii="Times New Roman" w:hAnsi="Times New Roman"/>
          <w:b/>
        </w:rPr>
        <w:t xml:space="preserve"> </w:t>
      </w:r>
      <w:proofErr w:type="spellStart"/>
      <w:r w:rsidRPr="003E39B1">
        <w:rPr>
          <w:rFonts w:ascii="Times New Roman" w:hAnsi="Times New Roman"/>
          <w:b/>
        </w:rPr>
        <w:t>số</w:t>
      </w:r>
      <w:proofErr w:type="spellEnd"/>
      <w:r w:rsidRPr="003E39B1">
        <w:rPr>
          <w:rFonts w:ascii="Times New Roman" w:hAnsi="Times New Roman"/>
          <w:b/>
        </w:rPr>
        <w:t xml:space="preserve"> </w:t>
      </w:r>
      <w:proofErr w:type="spellStart"/>
      <w:r w:rsidRPr="003E39B1">
        <w:rPr>
          <w:rFonts w:ascii="Times New Roman" w:hAnsi="Times New Roman"/>
          <w:b/>
        </w:rPr>
        <w:t>sinh</w:t>
      </w:r>
      <w:proofErr w:type="spellEnd"/>
      <w:r w:rsidRPr="003E39B1">
        <w:rPr>
          <w:rFonts w:ascii="Times New Roman" w:hAnsi="Times New Roman"/>
          <w:b/>
        </w:rPr>
        <w:t xml:space="preserve"> </w:t>
      </w:r>
      <w:proofErr w:type="spellStart"/>
      <w:r w:rsidRPr="003E39B1">
        <w:rPr>
          <w:rFonts w:ascii="Times New Roman" w:hAnsi="Times New Roman"/>
          <w:b/>
        </w:rPr>
        <w:t>viên</w:t>
      </w:r>
      <w:proofErr w:type="spellEnd"/>
      <w:r w:rsidRPr="003E39B1">
        <w:rPr>
          <w:rFonts w:ascii="Times New Roman" w:hAnsi="Times New Roman"/>
          <w:b/>
        </w:rPr>
        <w:t xml:space="preserve">: </w:t>
      </w:r>
      <w:r w:rsidRPr="003E39B1">
        <w:rPr>
          <w:rFonts w:ascii="Times New Roman" w:hAnsi="Times New Roman"/>
        </w:rPr>
        <w:t>[MSSV]</w:t>
      </w:r>
    </w:p>
    <w:p w14:paraId="50BD9DB1" w14:textId="77777777" w:rsidR="00CC1AD9" w:rsidRPr="003E39B1" w:rsidRDefault="00DB63D7">
      <w:pPr>
        <w:spacing w:before="2000"/>
        <w:jc w:val="center"/>
      </w:pPr>
      <w:r w:rsidRPr="003E39B1">
        <w:rPr>
          <w:rFonts w:ascii="Times New Roman" w:hAnsi="Times New Roman"/>
          <w:b/>
        </w:rPr>
        <w:t>TP. HỒ CHÍ MINH - 2026</w:t>
      </w:r>
    </w:p>
    <w:p w14:paraId="15577355" w14:textId="77777777" w:rsidR="00CC1AD9" w:rsidRPr="003E39B1" w:rsidRDefault="00CC1AD9">
      <w:pPr>
        <w:sectPr w:rsidR="00CC1AD9" w:rsidRPr="003E39B1">
          <w:pgSz w:w="11906" w:h="16838"/>
          <w:pgMar w:top="1701" w:right="1134" w:bottom="1701" w:left="1984" w:header="1276" w:footer="850" w:gutter="0"/>
          <w:cols w:space="720"/>
          <w:docGrid w:linePitch="360"/>
        </w:sectPr>
      </w:pPr>
    </w:p>
    <w:p w14:paraId="56F04A29" w14:textId="77777777" w:rsidR="00CC1AD9" w:rsidRPr="003E39B1" w:rsidRDefault="00DB63D7">
      <w:pPr>
        <w:pStyle w:val="Heading1"/>
        <w:rPr>
          <w:color w:val="auto"/>
        </w:rPr>
      </w:pPr>
      <w:bookmarkStart w:id="0" w:name="_Toc232217380"/>
      <w:r w:rsidRPr="003E39B1">
        <w:rPr>
          <w:rFonts w:ascii="Times New Roman" w:eastAsia="Times New Roman" w:hAnsi="Times New Roman"/>
          <w:color w:val="auto"/>
        </w:rPr>
        <w:lastRenderedPageBreak/>
        <w:t>LỜI CẢM ƠN</w:t>
      </w:r>
      <w:bookmarkEnd w:id="0"/>
    </w:p>
    <w:p w14:paraId="5B59EF45" w14:textId="77777777" w:rsidR="00CC1AD9" w:rsidRPr="003E39B1" w:rsidRDefault="00DB63D7">
      <w:r w:rsidRPr="003E39B1">
        <w:rPr>
          <w:rFonts w:ascii="Times New Roman" w:hAnsi="Times New Roman"/>
        </w:rPr>
        <w:t xml:space="preserve">Trong </w:t>
      </w:r>
      <w:proofErr w:type="spellStart"/>
      <w:r w:rsidRPr="003E39B1">
        <w:rPr>
          <w:rFonts w:ascii="Times New Roman" w:hAnsi="Times New Roman"/>
        </w:rPr>
        <w:t>quá</w:t>
      </w:r>
      <w:proofErr w:type="spellEnd"/>
      <w:r w:rsidRPr="003E39B1">
        <w:rPr>
          <w:rFonts w:ascii="Times New Roman" w:hAnsi="Times New Roman"/>
        </w:rPr>
        <w:t xml:space="preserve"> </w:t>
      </w:r>
      <w:proofErr w:type="spellStart"/>
      <w:r w:rsidRPr="003E39B1">
        <w:rPr>
          <w:rFonts w:ascii="Times New Roman" w:hAnsi="Times New Roman"/>
        </w:rPr>
        <w:t>trình</w:t>
      </w:r>
      <w:proofErr w:type="spellEnd"/>
      <w:r w:rsidRPr="003E39B1">
        <w:rPr>
          <w:rFonts w:ascii="Times New Roman" w:hAnsi="Times New Roman"/>
        </w:rPr>
        <w:t xml:space="preserve"> </w:t>
      </w:r>
      <w:proofErr w:type="spellStart"/>
      <w:r w:rsidRPr="003E39B1">
        <w:rPr>
          <w:rFonts w:ascii="Times New Roman" w:hAnsi="Times New Roman"/>
        </w:rPr>
        <w:t>thực</w:t>
      </w:r>
      <w:proofErr w:type="spellEnd"/>
      <w:r w:rsidRPr="003E39B1">
        <w:rPr>
          <w:rFonts w:ascii="Times New Roman" w:hAnsi="Times New Roman"/>
        </w:rPr>
        <w:t xml:space="preserve"> </w:t>
      </w:r>
      <w:proofErr w:type="spellStart"/>
      <w:r w:rsidRPr="003E39B1">
        <w:rPr>
          <w:rFonts w:ascii="Times New Roman" w:hAnsi="Times New Roman"/>
        </w:rPr>
        <w:t>hiện</w:t>
      </w:r>
      <w:proofErr w:type="spellEnd"/>
      <w:r w:rsidRPr="003E39B1">
        <w:rPr>
          <w:rFonts w:ascii="Times New Roman" w:hAnsi="Times New Roman"/>
        </w:rPr>
        <w:t xml:space="preserve"> </w:t>
      </w:r>
      <w:proofErr w:type="spellStart"/>
      <w:r w:rsidRPr="003E39B1">
        <w:rPr>
          <w:rFonts w:ascii="Times New Roman" w:hAnsi="Times New Roman"/>
        </w:rPr>
        <w:t>khóa</w:t>
      </w:r>
      <w:proofErr w:type="spellEnd"/>
      <w:r w:rsidRPr="003E39B1">
        <w:rPr>
          <w:rFonts w:ascii="Times New Roman" w:hAnsi="Times New Roman"/>
        </w:rPr>
        <w:t xml:space="preserve"> </w:t>
      </w:r>
      <w:proofErr w:type="spellStart"/>
      <w:r w:rsidRPr="003E39B1">
        <w:rPr>
          <w:rFonts w:ascii="Times New Roman" w:hAnsi="Times New Roman"/>
        </w:rPr>
        <w:t>luận</w:t>
      </w:r>
      <w:proofErr w:type="spellEnd"/>
      <w:r w:rsidRPr="003E39B1">
        <w:rPr>
          <w:rFonts w:ascii="Times New Roman" w:hAnsi="Times New Roman"/>
        </w:rPr>
        <w:t xml:space="preserve">, </w:t>
      </w:r>
      <w:proofErr w:type="spellStart"/>
      <w:r w:rsidRPr="003E39B1">
        <w:rPr>
          <w:rFonts w:ascii="Times New Roman" w:hAnsi="Times New Roman"/>
        </w:rPr>
        <w:t>tác</w:t>
      </w:r>
      <w:proofErr w:type="spellEnd"/>
      <w:r w:rsidRPr="003E39B1">
        <w:rPr>
          <w:rFonts w:ascii="Times New Roman" w:hAnsi="Times New Roman"/>
        </w:rPr>
        <w:t xml:space="preserve"> </w:t>
      </w:r>
      <w:proofErr w:type="spellStart"/>
      <w:r w:rsidRPr="003E39B1">
        <w:rPr>
          <w:rFonts w:ascii="Times New Roman" w:hAnsi="Times New Roman"/>
        </w:rPr>
        <w:t>giả</w:t>
      </w:r>
      <w:proofErr w:type="spellEnd"/>
      <w:r w:rsidRPr="003E39B1">
        <w:rPr>
          <w:rFonts w:ascii="Times New Roman" w:hAnsi="Times New Roman"/>
        </w:rPr>
        <w:t xml:space="preserve"> </w:t>
      </w:r>
      <w:proofErr w:type="spellStart"/>
      <w:r w:rsidRPr="003E39B1">
        <w:rPr>
          <w:rFonts w:ascii="Times New Roman" w:hAnsi="Times New Roman"/>
        </w:rPr>
        <w:t>đã</w:t>
      </w:r>
      <w:proofErr w:type="spellEnd"/>
      <w:r w:rsidRPr="003E39B1">
        <w:rPr>
          <w:rFonts w:ascii="Times New Roman" w:hAnsi="Times New Roman"/>
        </w:rPr>
        <w:t xml:space="preserve"> </w:t>
      </w:r>
      <w:proofErr w:type="spellStart"/>
      <w:r w:rsidRPr="003E39B1">
        <w:rPr>
          <w:rFonts w:ascii="Times New Roman" w:hAnsi="Times New Roman"/>
        </w:rPr>
        <w:t>nhận</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sự</w:t>
      </w:r>
      <w:proofErr w:type="spellEnd"/>
      <w:r w:rsidRPr="003E39B1">
        <w:rPr>
          <w:rFonts w:ascii="Times New Roman" w:hAnsi="Times New Roman"/>
        </w:rPr>
        <w:t xml:space="preserve"> </w:t>
      </w:r>
      <w:proofErr w:type="spellStart"/>
      <w:r w:rsidRPr="003E39B1">
        <w:rPr>
          <w:rFonts w:ascii="Times New Roman" w:hAnsi="Times New Roman"/>
        </w:rPr>
        <w:t>hướng</w:t>
      </w:r>
      <w:proofErr w:type="spellEnd"/>
      <w:r w:rsidRPr="003E39B1">
        <w:rPr>
          <w:rFonts w:ascii="Times New Roman" w:hAnsi="Times New Roman"/>
        </w:rPr>
        <w:t xml:space="preserve"> </w:t>
      </w:r>
      <w:proofErr w:type="spellStart"/>
      <w:r w:rsidRPr="003E39B1">
        <w:rPr>
          <w:rFonts w:ascii="Times New Roman" w:hAnsi="Times New Roman"/>
        </w:rPr>
        <w:t>dẫn</w:t>
      </w:r>
      <w:proofErr w:type="spellEnd"/>
      <w:r w:rsidRPr="003E39B1">
        <w:rPr>
          <w:rFonts w:ascii="Times New Roman" w:hAnsi="Times New Roman"/>
        </w:rPr>
        <w:t xml:space="preserve">, </w:t>
      </w:r>
      <w:proofErr w:type="spellStart"/>
      <w:r w:rsidRPr="003E39B1">
        <w:rPr>
          <w:rFonts w:ascii="Times New Roman" w:hAnsi="Times New Roman"/>
        </w:rPr>
        <w:t>hỗ</w:t>
      </w:r>
      <w:proofErr w:type="spellEnd"/>
      <w:r w:rsidRPr="003E39B1">
        <w:rPr>
          <w:rFonts w:ascii="Times New Roman" w:hAnsi="Times New Roman"/>
        </w:rPr>
        <w:t xml:space="preserve"> </w:t>
      </w:r>
      <w:proofErr w:type="spellStart"/>
      <w:r w:rsidRPr="003E39B1">
        <w:rPr>
          <w:rFonts w:ascii="Times New Roman" w:hAnsi="Times New Roman"/>
        </w:rPr>
        <w:t>trợ</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góp</w:t>
      </w:r>
      <w:proofErr w:type="spellEnd"/>
      <w:r w:rsidRPr="003E39B1">
        <w:rPr>
          <w:rFonts w:ascii="Times New Roman" w:hAnsi="Times New Roman"/>
        </w:rPr>
        <w:t xml:space="preserve"> ý </w:t>
      </w:r>
      <w:proofErr w:type="spellStart"/>
      <w:r w:rsidRPr="003E39B1">
        <w:rPr>
          <w:rFonts w:ascii="Times New Roman" w:hAnsi="Times New Roman"/>
        </w:rPr>
        <w:t>từ</w:t>
      </w:r>
      <w:proofErr w:type="spellEnd"/>
      <w:r w:rsidRPr="003E39B1">
        <w:rPr>
          <w:rFonts w:ascii="Times New Roman" w:hAnsi="Times New Roman"/>
        </w:rPr>
        <w:t xml:space="preserve"> </w:t>
      </w:r>
      <w:proofErr w:type="spellStart"/>
      <w:r w:rsidRPr="003E39B1">
        <w:rPr>
          <w:rFonts w:ascii="Times New Roman" w:hAnsi="Times New Roman"/>
        </w:rPr>
        <w:t>giảng</w:t>
      </w:r>
      <w:proofErr w:type="spellEnd"/>
      <w:r w:rsidRPr="003E39B1">
        <w:rPr>
          <w:rFonts w:ascii="Times New Roman" w:hAnsi="Times New Roman"/>
        </w:rPr>
        <w:t xml:space="preserve"> </w:t>
      </w:r>
      <w:proofErr w:type="spellStart"/>
      <w:r w:rsidRPr="003E39B1">
        <w:rPr>
          <w:rFonts w:ascii="Times New Roman" w:hAnsi="Times New Roman"/>
        </w:rPr>
        <w:t>viên</w:t>
      </w:r>
      <w:proofErr w:type="spellEnd"/>
      <w:r w:rsidRPr="003E39B1">
        <w:rPr>
          <w:rFonts w:ascii="Times New Roman" w:hAnsi="Times New Roman"/>
        </w:rPr>
        <w:t xml:space="preserve">, </w:t>
      </w:r>
      <w:proofErr w:type="spellStart"/>
      <w:r w:rsidRPr="003E39B1">
        <w:rPr>
          <w:rFonts w:ascii="Times New Roman" w:hAnsi="Times New Roman"/>
        </w:rPr>
        <w:t>nhà</w:t>
      </w:r>
      <w:proofErr w:type="spellEnd"/>
      <w:r w:rsidRPr="003E39B1">
        <w:rPr>
          <w:rFonts w:ascii="Times New Roman" w:hAnsi="Times New Roman"/>
        </w:rPr>
        <w:t xml:space="preserve"> </w:t>
      </w:r>
      <w:proofErr w:type="spellStart"/>
      <w:r w:rsidRPr="003E39B1">
        <w:rPr>
          <w:rFonts w:ascii="Times New Roman" w:hAnsi="Times New Roman"/>
        </w:rPr>
        <w:t>trường</w:t>
      </w:r>
      <w:proofErr w:type="spellEnd"/>
      <w:r w:rsidRPr="003E39B1">
        <w:rPr>
          <w:rFonts w:ascii="Times New Roman" w:hAnsi="Times New Roman"/>
        </w:rPr>
        <w:t xml:space="preserve">, </w:t>
      </w:r>
      <w:proofErr w:type="spellStart"/>
      <w:r w:rsidRPr="003E39B1">
        <w:rPr>
          <w:rFonts w:ascii="Times New Roman" w:hAnsi="Times New Roman"/>
        </w:rPr>
        <w:t>gia</w:t>
      </w:r>
      <w:proofErr w:type="spellEnd"/>
      <w:r w:rsidRPr="003E39B1">
        <w:rPr>
          <w:rFonts w:ascii="Times New Roman" w:hAnsi="Times New Roman"/>
        </w:rPr>
        <w:t xml:space="preserve"> </w:t>
      </w:r>
      <w:proofErr w:type="spellStart"/>
      <w:r w:rsidRPr="003E39B1">
        <w:rPr>
          <w:rFonts w:ascii="Times New Roman" w:hAnsi="Times New Roman"/>
        </w:rPr>
        <w:t>đình</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bạn</w:t>
      </w:r>
      <w:proofErr w:type="spellEnd"/>
      <w:r w:rsidRPr="003E39B1">
        <w:rPr>
          <w:rFonts w:ascii="Times New Roman" w:hAnsi="Times New Roman"/>
        </w:rPr>
        <w:t xml:space="preserve"> </w:t>
      </w:r>
      <w:proofErr w:type="spellStart"/>
      <w:r w:rsidRPr="003E39B1">
        <w:rPr>
          <w:rFonts w:ascii="Times New Roman" w:hAnsi="Times New Roman"/>
        </w:rPr>
        <w:t>bè</w:t>
      </w:r>
      <w:proofErr w:type="spellEnd"/>
      <w:r w:rsidRPr="003E39B1">
        <w:rPr>
          <w:rFonts w:ascii="Times New Roman" w:hAnsi="Times New Roman"/>
        </w:rPr>
        <w:t xml:space="preserve">. </w:t>
      </w:r>
      <w:proofErr w:type="spellStart"/>
      <w:r w:rsidRPr="003E39B1">
        <w:rPr>
          <w:rFonts w:ascii="Times New Roman" w:hAnsi="Times New Roman"/>
        </w:rPr>
        <w:t>Tác</w:t>
      </w:r>
      <w:proofErr w:type="spellEnd"/>
      <w:r w:rsidRPr="003E39B1">
        <w:rPr>
          <w:rFonts w:ascii="Times New Roman" w:hAnsi="Times New Roman"/>
        </w:rPr>
        <w:t xml:space="preserve"> </w:t>
      </w:r>
      <w:proofErr w:type="spellStart"/>
      <w:r w:rsidRPr="003E39B1">
        <w:rPr>
          <w:rFonts w:ascii="Times New Roman" w:hAnsi="Times New Roman"/>
        </w:rPr>
        <w:t>giả</w:t>
      </w:r>
      <w:proofErr w:type="spellEnd"/>
      <w:r w:rsidRPr="003E39B1">
        <w:rPr>
          <w:rFonts w:ascii="Times New Roman" w:hAnsi="Times New Roman"/>
        </w:rPr>
        <w:t xml:space="preserve"> </w:t>
      </w:r>
      <w:proofErr w:type="spellStart"/>
      <w:r w:rsidRPr="003E39B1">
        <w:rPr>
          <w:rFonts w:ascii="Times New Roman" w:hAnsi="Times New Roman"/>
        </w:rPr>
        <w:t>xin</w:t>
      </w:r>
      <w:proofErr w:type="spellEnd"/>
      <w:r w:rsidRPr="003E39B1">
        <w:rPr>
          <w:rFonts w:ascii="Times New Roman" w:hAnsi="Times New Roman"/>
        </w:rPr>
        <w:t xml:space="preserve"> </w:t>
      </w:r>
      <w:proofErr w:type="spellStart"/>
      <w:r w:rsidRPr="003E39B1">
        <w:rPr>
          <w:rFonts w:ascii="Times New Roman" w:hAnsi="Times New Roman"/>
        </w:rPr>
        <w:t>bày</w:t>
      </w:r>
      <w:proofErr w:type="spellEnd"/>
      <w:r w:rsidRPr="003E39B1">
        <w:rPr>
          <w:rFonts w:ascii="Times New Roman" w:hAnsi="Times New Roman"/>
        </w:rPr>
        <w:t xml:space="preserve"> </w:t>
      </w:r>
      <w:proofErr w:type="spellStart"/>
      <w:r w:rsidRPr="003E39B1">
        <w:rPr>
          <w:rFonts w:ascii="Times New Roman" w:hAnsi="Times New Roman"/>
        </w:rPr>
        <w:t>tỏ</w:t>
      </w:r>
      <w:proofErr w:type="spellEnd"/>
      <w:r w:rsidRPr="003E39B1">
        <w:rPr>
          <w:rFonts w:ascii="Times New Roman" w:hAnsi="Times New Roman"/>
        </w:rPr>
        <w:t xml:space="preserve"> </w:t>
      </w:r>
      <w:proofErr w:type="spellStart"/>
      <w:r w:rsidRPr="003E39B1">
        <w:rPr>
          <w:rFonts w:ascii="Times New Roman" w:hAnsi="Times New Roman"/>
        </w:rPr>
        <w:t>lòng</w:t>
      </w:r>
      <w:proofErr w:type="spellEnd"/>
      <w:r w:rsidRPr="003E39B1">
        <w:rPr>
          <w:rFonts w:ascii="Times New Roman" w:hAnsi="Times New Roman"/>
        </w:rPr>
        <w:t xml:space="preserve"> </w:t>
      </w:r>
      <w:proofErr w:type="spellStart"/>
      <w:r w:rsidRPr="003E39B1">
        <w:rPr>
          <w:rFonts w:ascii="Times New Roman" w:hAnsi="Times New Roman"/>
        </w:rPr>
        <w:t>biết</w:t>
      </w:r>
      <w:proofErr w:type="spellEnd"/>
      <w:r w:rsidRPr="003E39B1">
        <w:rPr>
          <w:rFonts w:ascii="Times New Roman" w:hAnsi="Times New Roman"/>
        </w:rPr>
        <w:t xml:space="preserve"> </w:t>
      </w:r>
      <w:proofErr w:type="spellStart"/>
      <w:r w:rsidRPr="003E39B1">
        <w:rPr>
          <w:rFonts w:ascii="Times New Roman" w:hAnsi="Times New Roman"/>
        </w:rPr>
        <w:t>ơn</w:t>
      </w:r>
      <w:proofErr w:type="spellEnd"/>
      <w:r w:rsidRPr="003E39B1">
        <w:rPr>
          <w:rFonts w:ascii="Times New Roman" w:hAnsi="Times New Roman"/>
        </w:rPr>
        <w:t xml:space="preserve"> </w:t>
      </w:r>
      <w:proofErr w:type="spellStart"/>
      <w:r w:rsidRPr="003E39B1">
        <w:rPr>
          <w:rFonts w:ascii="Times New Roman" w:hAnsi="Times New Roman"/>
        </w:rPr>
        <w:t>sâu</w:t>
      </w:r>
      <w:proofErr w:type="spellEnd"/>
      <w:r w:rsidRPr="003E39B1">
        <w:rPr>
          <w:rFonts w:ascii="Times New Roman" w:hAnsi="Times New Roman"/>
        </w:rPr>
        <w:t xml:space="preserve"> </w:t>
      </w:r>
      <w:proofErr w:type="spellStart"/>
      <w:r w:rsidRPr="003E39B1">
        <w:rPr>
          <w:rFonts w:ascii="Times New Roman" w:hAnsi="Times New Roman"/>
        </w:rPr>
        <w:t>sắc</w:t>
      </w:r>
      <w:proofErr w:type="spellEnd"/>
      <w:r w:rsidRPr="003E39B1">
        <w:rPr>
          <w:rFonts w:ascii="Times New Roman" w:hAnsi="Times New Roman"/>
        </w:rPr>
        <w:t xml:space="preserve"> </w:t>
      </w:r>
      <w:proofErr w:type="spellStart"/>
      <w:r w:rsidRPr="003E39B1">
        <w:rPr>
          <w:rFonts w:ascii="Times New Roman" w:hAnsi="Times New Roman"/>
        </w:rPr>
        <w:t>đến</w:t>
      </w:r>
      <w:proofErr w:type="spellEnd"/>
      <w:r w:rsidRPr="003E39B1">
        <w:rPr>
          <w:rFonts w:ascii="Times New Roman" w:hAnsi="Times New Roman"/>
        </w:rPr>
        <w:t xml:space="preserve"> </w:t>
      </w:r>
      <w:proofErr w:type="spellStart"/>
      <w:r w:rsidRPr="003E39B1">
        <w:rPr>
          <w:rFonts w:ascii="Times New Roman" w:hAnsi="Times New Roman"/>
        </w:rPr>
        <w:t>giảng</w:t>
      </w:r>
      <w:proofErr w:type="spellEnd"/>
      <w:r w:rsidRPr="003E39B1">
        <w:rPr>
          <w:rFonts w:ascii="Times New Roman" w:hAnsi="Times New Roman"/>
        </w:rPr>
        <w:t xml:space="preserve"> </w:t>
      </w:r>
      <w:proofErr w:type="spellStart"/>
      <w:r w:rsidRPr="003E39B1">
        <w:rPr>
          <w:rFonts w:ascii="Times New Roman" w:hAnsi="Times New Roman"/>
        </w:rPr>
        <w:t>viên</w:t>
      </w:r>
      <w:proofErr w:type="spellEnd"/>
      <w:r w:rsidRPr="003E39B1">
        <w:rPr>
          <w:rFonts w:ascii="Times New Roman" w:hAnsi="Times New Roman"/>
        </w:rPr>
        <w:t xml:space="preserve"> </w:t>
      </w:r>
      <w:proofErr w:type="spellStart"/>
      <w:r w:rsidRPr="003E39B1">
        <w:rPr>
          <w:rFonts w:ascii="Times New Roman" w:hAnsi="Times New Roman"/>
        </w:rPr>
        <w:t>hướng</w:t>
      </w:r>
      <w:proofErr w:type="spellEnd"/>
      <w:r w:rsidRPr="003E39B1">
        <w:rPr>
          <w:rFonts w:ascii="Times New Roman" w:hAnsi="Times New Roman"/>
        </w:rPr>
        <w:t xml:space="preserve"> </w:t>
      </w:r>
      <w:proofErr w:type="spellStart"/>
      <w:r w:rsidRPr="003E39B1">
        <w:rPr>
          <w:rFonts w:ascii="Times New Roman" w:hAnsi="Times New Roman"/>
        </w:rPr>
        <w:t>dẫn</w:t>
      </w:r>
      <w:proofErr w:type="spellEnd"/>
      <w:r w:rsidRPr="003E39B1">
        <w:rPr>
          <w:rFonts w:ascii="Times New Roman" w:hAnsi="Times New Roman"/>
        </w:rPr>
        <w:t xml:space="preserve"> [HỌ VÀ TÊN GIẢNG VIÊN], </w:t>
      </w:r>
      <w:proofErr w:type="spellStart"/>
      <w:r w:rsidRPr="003E39B1">
        <w:rPr>
          <w:rFonts w:ascii="Times New Roman" w:hAnsi="Times New Roman"/>
        </w:rPr>
        <w:t>người</w:t>
      </w:r>
      <w:proofErr w:type="spellEnd"/>
      <w:r w:rsidRPr="003E39B1">
        <w:rPr>
          <w:rFonts w:ascii="Times New Roman" w:hAnsi="Times New Roman"/>
        </w:rPr>
        <w:t xml:space="preserve"> </w:t>
      </w:r>
      <w:proofErr w:type="spellStart"/>
      <w:r w:rsidRPr="003E39B1">
        <w:rPr>
          <w:rFonts w:ascii="Times New Roman" w:hAnsi="Times New Roman"/>
        </w:rPr>
        <w:t>đã</w:t>
      </w:r>
      <w:proofErr w:type="spellEnd"/>
      <w:r w:rsidRPr="003E39B1">
        <w:rPr>
          <w:rFonts w:ascii="Times New Roman" w:hAnsi="Times New Roman"/>
        </w:rPr>
        <w:t xml:space="preserve"> </w:t>
      </w:r>
      <w:proofErr w:type="spellStart"/>
      <w:r w:rsidRPr="003E39B1">
        <w:rPr>
          <w:rFonts w:ascii="Times New Roman" w:hAnsi="Times New Roman"/>
        </w:rPr>
        <w:t>định</w:t>
      </w:r>
      <w:proofErr w:type="spellEnd"/>
      <w:r w:rsidRPr="003E39B1">
        <w:rPr>
          <w:rFonts w:ascii="Times New Roman" w:hAnsi="Times New Roman"/>
        </w:rPr>
        <w:t xml:space="preserve"> </w:t>
      </w:r>
      <w:proofErr w:type="spellStart"/>
      <w:r w:rsidRPr="003E39B1">
        <w:rPr>
          <w:rFonts w:ascii="Times New Roman" w:hAnsi="Times New Roman"/>
        </w:rPr>
        <w:t>hướng</w:t>
      </w:r>
      <w:proofErr w:type="spellEnd"/>
      <w:r w:rsidRPr="003E39B1">
        <w:rPr>
          <w:rFonts w:ascii="Times New Roman" w:hAnsi="Times New Roman"/>
        </w:rPr>
        <w:t xml:space="preserve"> </w:t>
      </w:r>
      <w:proofErr w:type="spellStart"/>
      <w:r w:rsidRPr="003E39B1">
        <w:rPr>
          <w:rFonts w:ascii="Times New Roman" w:hAnsi="Times New Roman"/>
        </w:rPr>
        <w:t>phương</w:t>
      </w:r>
      <w:proofErr w:type="spellEnd"/>
      <w:r w:rsidRPr="003E39B1">
        <w:rPr>
          <w:rFonts w:ascii="Times New Roman" w:hAnsi="Times New Roman"/>
        </w:rPr>
        <w:t xml:space="preserve"> </w:t>
      </w:r>
      <w:proofErr w:type="spellStart"/>
      <w:r w:rsidRPr="003E39B1">
        <w:rPr>
          <w:rFonts w:ascii="Times New Roman" w:hAnsi="Times New Roman"/>
        </w:rPr>
        <w:t>pháp</w:t>
      </w:r>
      <w:proofErr w:type="spellEnd"/>
      <w:r w:rsidRPr="003E39B1">
        <w:rPr>
          <w:rFonts w:ascii="Times New Roman" w:hAnsi="Times New Roman"/>
        </w:rPr>
        <w:t xml:space="preserve"> </w:t>
      </w:r>
      <w:proofErr w:type="spellStart"/>
      <w:r w:rsidRPr="003E39B1">
        <w:rPr>
          <w:rFonts w:ascii="Times New Roman" w:hAnsi="Times New Roman"/>
        </w:rPr>
        <w:t>nghiên</w:t>
      </w:r>
      <w:proofErr w:type="spellEnd"/>
      <w:r w:rsidRPr="003E39B1">
        <w:rPr>
          <w:rFonts w:ascii="Times New Roman" w:hAnsi="Times New Roman"/>
        </w:rPr>
        <w:t xml:space="preserve"> </w:t>
      </w:r>
      <w:proofErr w:type="spellStart"/>
      <w:r w:rsidRPr="003E39B1">
        <w:rPr>
          <w:rFonts w:ascii="Times New Roman" w:hAnsi="Times New Roman"/>
        </w:rPr>
        <w:t>cứu</w:t>
      </w:r>
      <w:proofErr w:type="spellEnd"/>
      <w:r w:rsidRPr="003E39B1">
        <w:rPr>
          <w:rFonts w:ascii="Times New Roman" w:hAnsi="Times New Roman"/>
        </w:rPr>
        <w:t xml:space="preserve">, </w:t>
      </w:r>
      <w:proofErr w:type="spellStart"/>
      <w:r w:rsidRPr="003E39B1">
        <w:rPr>
          <w:rFonts w:ascii="Times New Roman" w:hAnsi="Times New Roman"/>
        </w:rPr>
        <w:t>góp</w:t>
      </w:r>
      <w:proofErr w:type="spellEnd"/>
      <w:r w:rsidRPr="003E39B1">
        <w:rPr>
          <w:rFonts w:ascii="Times New Roman" w:hAnsi="Times New Roman"/>
        </w:rPr>
        <w:t xml:space="preserve"> ý </w:t>
      </w:r>
      <w:proofErr w:type="spellStart"/>
      <w:r w:rsidRPr="003E39B1">
        <w:rPr>
          <w:rFonts w:ascii="Times New Roman" w:hAnsi="Times New Roman"/>
        </w:rPr>
        <w:t>về</w:t>
      </w:r>
      <w:proofErr w:type="spellEnd"/>
      <w:r w:rsidRPr="003E39B1">
        <w:rPr>
          <w:rFonts w:ascii="Times New Roman" w:hAnsi="Times New Roman"/>
        </w:rPr>
        <w:t xml:space="preserve"> </w:t>
      </w:r>
      <w:proofErr w:type="spellStart"/>
      <w:r w:rsidRPr="003E39B1">
        <w:rPr>
          <w:rFonts w:ascii="Times New Roman" w:hAnsi="Times New Roman"/>
        </w:rPr>
        <w:t>thiết</w:t>
      </w:r>
      <w:proofErr w:type="spellEnd"/>
      <w:r w:rsidRPr="003E39B1">
        <w:rPr>
          <w:rFonts w:ascii="Times New Roman" w:hAnsi="Times New Roman"/>
        </w:rPr>
        <w:t xml:space="preserve"> </w:t>
      </w:r>
      <w:proofErr w:type="spellStart"/>
      <w:r w:rsidRPr="003E39B1">
        <w:rPr>
          <w:rFonts w:ascii="Times New Roman" w:hAnsi="Times New Roman"/>
        </w:rPr>
        <w:t>kế</w:t>
      </w:r>
      <w:proofErr w:type="spellEnd"/>
      <w:r w:rsidRPr="003E39B1">
        <w:rPr>
          <w:rFonts w:ascii="Times New Roman" w:hAnsi="Times New Roman"/>
        </w:rPr>
        <w:t xml:space="preserve"> </w:t>
      </w:r>
      <w:proofErr w:type="spellStart"/>
      <w:r w:rsidRPr="003E39B1">
        <w:rPr>
          <w:rFonts w:ascii="Times New Roman" w:hAnsi="Times New Roman"/>
        </w:rPr>
        <w:t>thực</w:t>
      </w:r>
      <w:proofErr w:type="spellEnd"/>
      <w:r w:rsidRPr="003E39B1">
        <w:rPr>
          <w:rFonts w:ascii="Times New Roman" w:hAnsi="Times New Roman"/>
        </w:rPr>
        <w:t xml:space="preserve"> </w:t>
      </w:r>
      <w:proofErr w:type="spellStart"/>
      <w:r w:rsidRPr="003E39B1">
        <w:rPr>
          <w:rFonts w:ascii="Times New Roman" w:hAnsi="Times New Roman"/>
        </w:rPr>
        <w:t>nghiệm</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hỗ</w:t>
      </w:r>
      <w:proofErr w:type="spellEnd"/>
      <w:r w:rsidRPr="003E39B1">
        <w:rPr>
          <w:rFonts w:ascii="Times New Roman" w:hAnsi="Times New Roman"/>
        </w:rPr>
        <w:t xml:space="preserve"> </w:t>
      </w:r>
      <w:proofErr w:type="spellStart"/>
      <w:r w:rsidRPr="003E39B1">
        <w:rPr>
          <w:rFonts w:ascii="Times New Roman" w:hAnsi="Times New Roman"/>
        </w:rPr>
        <w:t>trợ</w:t>
      </w:r>
      <w:proofErr w:type="spellEnd"/>
      <w:r w:rsidRPr="003E39B1">
        <w:rPr>
          <w:rFonts w:ascii="Times New Roman" w:hAnsi="Times New Roman"/>
        </w:rPr>
        <w:t xml:space="preserve"> </w:t>
      </w:r>
      <w:proofErr w:type="spellStart"/>
      <w:r w:rsidRPr="003E39B1">
        <w:rPr>
          <w:rFonts w:ascii="Times New Roman" w:hAnsi="Times New Roman"/>
        </w:rPr>
        <w:t>tác</w:t>
      </w:r>
      <w:proofErr w:type="spellEnd"/>
      <w:r w:rsidRPr="003E39B1">
        <w:rPr>
          <w:rFonts w:ascii="Times New Roman" w:hAnsi="Times New Roman"/>
        </w:rPr>
        <w:t xml:space="preserve"> </w:t>
      </w:r>
      <w:proofErr w:type="spellStart"/>
      <w:r w:rsidRPr="003E39B1">
        <w:rPr>
          <w:rFonts w:ascii="Times New Roman" w:hAnsi="Times New Roman"/>
        </w:rPr>
        <w:t>giả</w:t>
      </w:r>
      <w:proofErr w:type="spellEnd"/>
      <w:r w:rsidRPr="003E39B1">
        <w:rPr>
          <w:rFonts w:ascii="Times New Roman" w:hAnsi="Times New Roman"/>
        </w:rPr>
        <w:t xml:space="preserve"> </w:t>
      </w:r>
      <w:proofErr w:type="spellStart"/>
      <w:r w:rsidRPr="003E39B1">
        <w:rPr>
          <w:rFonts w:ascii="Times New Roman" w:hAnsi="Times New Roman"/>
        </w:rPr>
        <w:t>hoàn</w:t>
      </w:r>
      <w:proofErr w:type="spellEnd"/>
      <w:r w:rsidRPr="003E39B1">
        <w:rPr>
          <w:rFonts w:ascii="Times New Roman" w:hAnsi="Times New Roman"/>
        </w:rPr>
        <w:t xml:space="preserve"> </w:t>
      </w:r>
      <w:proofErr w:type="spellStart"/>
      <w:r w:rsidRPr="003E39B1">
        <w:rPr>
          <w:rFonts w:ascii="Times New Roman" w:hAnsi="Times New Roman"/>
        </w:rPr>
        <w:t>thiện</w:t>
      </w:r>
      <w:proofErr w:type="spellEnd"/>
      <w:r w:rsidRPr="003E39B1">
        <w:rPr>
          <w:rFonts w:ascii="Times New Roman" w:hAnsi="Times New Roman"/>
        </w:rPr>
        <w:t xml:space="preserve"> </w:t>
      </w:r>
      <w:proofErr w:type="spellStart"/>
      <w:r w:rsidRPr="003E39B1">
        <w:rPr>
          <w:rFonts w:ascii="Times New Roman" w:hAnsi="Times New Roman"/>
        </w:rPr>
        <w:t>báo</w:t>
      </w:r>
      <w:proofErr w:type="spellEnd"/>
      <w:r w:rsidRPr="003E39B1">
        <w:rPr>
          <w:rFonts w:ascii="Times New Roman" w:hAnsi="Times New Roman"/>
        </w:rPr>
        <w:t xml:space="preserve"> </w:t>
      </w:r>
      <w:proofErr w:type="spellStart"/>
      <w:r w:rsidRPr="003E39B1">
        <w:rPr>
          <w:rFonts w:ascii="Times New Roman" w:hAnsi="Times New Roman"/>
        </w:rPr>
        <w:t>cáo</w:t>
      </w:r>
      <w:proofErr w:type="spellEnd"/>
      <w:r w:rsidRPr="003E39B1">
        <w:rPr>
          <w:rFonts w:ascii="Times New Roman" w:hAnsi="Times New Roman"/>
        </w:rPr>
        <w:t xml:space="preserve"> </w:t>
      </w:r>
      <w:proofErr w:type="spellStart"/>
      <w:r w:rsidRPr="003E39B1">
        <w:rPr>
          <w:rFonts w:ascii="Times New Roman" w:hAnsi="Times New Roman"/>
        </w:rPr>
        <w:t>theo</w:t>
      </w:r>
      <w:proofErr w:type="spellEnd"/>
      <w:r w:rsidRPr="003E39B1">
        <w:rPr>
          <w:rFonts w:ascii="Times New Roman" w:hAnsi="Times New Roman"/>
        </w:rPr>
        <w:t xml:space="preserve"> </w:t>
      </w:r>
      <w:proofErr w:type="spellStart"/>
      <w:r w:rsidRPr="003E39B1">
        <w:rPr>
          <w:rFonts w:ascii="Times New Roman" w:hAnsi="Times New Roman"/>
        </w:rPr>
        <w:t>chuẩn</w:t>
      </w:r>
      <w:proofErr w:type="spellEnd"/>
      <w:r w:rsidRPr="003E39B1">
        <w:rPr>
          <w:rFonts w:ascii="Times New Roman" w:hAnsi="Times New Roman"/>
        </w:rPr>
        <w:t xml:space="preserve"> </w:t>
      </w:r>
      <w:proofErr w:type="spellStart"/>
      <w:r w:rsidRPr="003E39B1">
        <w:rPr>
          <w:rFonts w:ascii="Times New Roman" w:hAnsi="Times New Roman"/>
        </w:rPr>
        <w:t>mực</w:t>
      </w:r>
      <w:proofErr w:type="spellEnd"/>
      <w:r w:rsidRPr="003E39B1">
        <w:rPr>
          <w:rFonts w:ascii="Times New Roman" w:hAnsi="Times New Roman"/>
        </w:rPr>
        <w:t xml:space="preserve"> khoa </w:t>
      </w:r>
      <w:proofErr w:type="spellStart"/>
      <w:r w:rsidRPr="003E39B1">
        <w:rPr>
          <w:rFonts w:ascii="Times New Roman" w:hAnsi="Times New Roman"/>
        </w:rPr>
        <w:t>học</w:t>
      </w:r>
      <w:proofErr w:type="spellEnd"/>
      <w:r w:rsidRPr="003E39B1">
        <w:rPr>
          <w:rFonts w:ascii="Times New Roman" w:hAnsi="Times New Roman"/>
        </w:rPr>
        <w:t>.</w:t>
      </w:r>
    </w:p>
    <w:p w14:paraId="243D04E2" w14:textId="77777777" w:rsidR="00CC1AD9" w:rsidRPr="003E39B1" w:rsidRDefault="00DB63D7">
      <w:proofErr w:type="spellStart"/>
      <w:r w:rsidRPr="003E39B1">
        <w:rPr>
          <w:rFonts w:ascii="Times New Roman" w:hAnsi="Times New Roman"/>
        </w:rPr>
        <w:t>Tác</w:t>
      </w:r>
      <w:proofErr w:type="spellEnd"/>
      <w:r w:rsidRPr="003E39B1">
        <w:rPr>
          <w:rFonts w:ascii="Times New Roman" w:hAnsi="Times New Roman"/>
        </w:rPr>
        <w:t xml:space="preserve"> </w:t>
      </w:r>
      <w:proofErr w:type="spellStart"/>
      <w:r w:rsidRPr="003E39B1">
        <w:rPr>
          <w:rFonts w:ascii="Times New Roman" w:hAnsi="Times New Roman"/>
        </w:rPr>
        <w:t>giả</w:t>
      </w:r>
      <w:proofErr w:type="spellEnd"/>
      <w:r w:rsidRPr="003E39B1">
        <w:rPr>
          <w:rFonts w:ascii="Times New Roman" w:hAnsi="Times New Roman"/>
        </w:rPr>
        <w:t xml:space="preserve"> </w:t>
      </w:r>
      <w:proofErr w:type="spellStart"/>
      <w:r w:rsidRPr="003E39B1">
        <w:rPr>
          <w:rFonts w:ascii="Times New Roman" w:hAnsi="Times New Roman"/>
        </w:rPr>
        <w:t>trân</w:t>
      </w:r>
      <w:proofErr w:type="spellEnd"/>
      <w:r w:rsidRPr="003E39B1">
        <w:rPr>
          <w:rFonts w:ascii="Times New Roman" w:hAnsi="Times New Roman"/>
        </w:rPr>
        <w:t xml:space="preserve"> </w:t>
      </w:r>
      <w:proofErr w:type="spellStart"/>
      <w:r w:rsidRPr="003E39B1">
        <w:rPr>
          <w:rFonts w:ascii="Times New Roman" w:hAnsi="Times New Roman"/>
        </w:rPr>
        <w:t>trọng</w:t>
      </w:r>
      <w:proofErr w:type="spellEnd"/>
      <w:r w:rsidRPr="003E39B1">
        <w:rPr>
          <w:rFonts w:ascii="Times New Roman" w:hAnsi="Times New Roman"/>
        </w:rPr>
        <w:t xml:space="preserve"> </w:t>
      </w:r>
      <w:proofErr w:type="spellStart"/>
      <w:r w:rsidRPr="003E39B1">
        <w:rPr>
          <w:rFonts w:ascii="Times New Roman" w:hAnsi="Times New Roman"/>
        </w:rPr>
        <w:t>cảm</w:t>
      </w:r>
      <w:proofErr w:type="spellEnd"/>
      <w:r w:rsidRPr="003E39B1">
        <w:rPr>
          <w:rFonts w:ascii="Times New Roman" w:hAnsi="Times New Roman"/>
        </w:rPr>
        <w:t xml:space="preserve"> </w:t>
      </w:r>
      <w:proofErr w:type="spellStart"/>
      <w:r w:rsidRPr="003E39B1">
        <w:rPr>
          <w:rFonts w:ascii="Times New Roman" w:hAnsi="Times New Roman"/>
        </w:rPr>
        <w:t>ơn</w:t>
      </w:r>
      <w:proofErr w:type="spellEnd"/>
      <w:r w:rsidRPr="003E39B1">
        <w:rPr>
          <w:rFonts w:ascii="Times New Roman" w:hAnsi="Times New Roman"/>
        </w:rPr>
        <w:t xml:space="preserve"> Trường </w:t>
      </w:r>
      <w:proofErr w:type="spellStart"/>
      <w:r w:rsidRPr="003E39B1">
        <w:rPr>
          <w:rFonts w:ascii="Times New Roman" w:hAnsi="Times New Roman"/>
        </w:rPr>
        <w:t>Đại</w:t>
      </w:r>
      <w:proofErr w:type="spellEnd"/>
      <w:r w:rsidRPr="003E39B1">
        <w:rPr>
          <w:rFonts w:ascii="Times New Roman" w:hAnsi="Times New Roman"/>
        </w:rPr>
        <w:t xml:space="preserve"> </w:t>
      </w:r>
      <w:proofErr w:type="spellStart"/>
      <w:r w:rsidRPr="003E39B1">
        <w:rPr>
          <w:rFonts w:ascii="Times New Roman" w:hAnsi="Times New Roman"/>
        </w:rPr>
        <w:t>học</w:t>
      </w:r>
      <w:proofErr w:type="spellEnd"/>
      <w:r w:rsidRPr="003E39B1">
        <w:rPr>
          <w:rFonts w:ascii="Times New Roman" w:hAnsi="Times New Roman"/>
        </w:rPr>
        <w:t xml:space="preserve"> Ngoại </w:t>
      </w:r>
      <w:proofErr w:type="spellStart"/>
      <w:r w:rsidRPr="003E39B1">
        <w:rPr>
          <w:rFonts w:ascii="Times New Roman" w:hAnsi="Times New Roman"/>
        </w:rPr>
        <w:t>ngữ</w:t>
      </w:r>
      <w:proofErr w:type="spellEnd"/>
      <w:r w:rsidRPr="003E39B1">
        <w:rPr>
          <w:rFonts w:ascii="Times New Roman" w:hAnsi="Times New Roman"/>
        </w:rPr>
        <w:t xml:space="preserve"> - Tin </w:t>
      </w:r>
      <w:proofErr w:type="spellStart"/>
      <w:r w:rsidRPr="003E39B1">
        <w:rPr>
          <w:rFonts w:ascii="Times New Roman" w:hAnsi="Times New Roman"/>
        </w:rPr>
        <w:t>học</w:t>
      </w:r>
      <w:proofErr w:type="spellEnd"/>
      <w:r w:rsidRPr="003E39B1">
        <w:rPr>
          <w:rFonts w:ascii="Times New Roman" w:hAnsi="Times New Roman"/>
        </w:rPr>
        <w:t xml:space="preserve"> Thành </w:t>
      </w:r>
      <w:proofErr w:type="spellStart"/>
      <w:r w:rsidRPr="003E39B1">
        <w:rPr>
          <w:rFonts w:ascii="Times New Roman" w:hAnsi="Times New Roman"/>
        </w:rPr>
        <w:t>phố</w:t>
      </w:r>
      <w:proofErr w:type="spellEnd"/>
      <w:r w:rsidRPr="003E39B1">
        <w:rPr>
          <w:rFonts w:ascii="Times New Roman" w:hAnsi="Times New Roman"/>
        </w:rPr>
        <w:t xml:space="preserve"> </w:t>
      </w:r>
      <w:proofErr w:type="spellStart"/>
      <w:r w:rsidRPr="003E39B1">
        <w:rPr>
          <w:rFonts w:ascii="Times New Roman" w:hAnsi="Times New Roman"/>
        </w:rPr>
        <w:t>Hồ</w:t>
      </w:r>
      <w:proofErr w:type="spellEnd"/>
      <w:r w:rsidRPr="003E39B1">
        <w:rPr>
          <w:rFonts w:ascii="Times New Roman" w:hAnsi="Times New Roman"/>
        </w:rPr>
        <w:t xml:space="preserve"> Chí Minh </w:t>
      </w:r>
      <w:proofErr w:type="spellStart"/>
      <w:r w:rsidRPr="003E39B1">
        <w:rPr>
          <w:rFonts w:ascii="Times New Roman" w:hAnsi="Times New Roman"/>
        </w:rPr>
        <w:t>và</w:t>
      </w:r>
      <w:proofErr w:type="spellEnd"/>
      <w:r w:rsidRPr="003E39B1">
        <w:rPr>
          <w:rFonts w:ascii="Times New Roman" w:hAnsi="Times New Roman"/>
        </w:rPr>
        <w:t xml:space="preserve"> Khoa Công </w:t>
      </w:r>
      <w:proofErr w:type="spellStart"/>
      <w:r w:rsidRPr="003E39B1">
        <w:rPr>
          <w:rFonts w:ascii="Times New Roman" w:hAnsi="Times New Roman"/>
        </w:rPr>
        <w:t>nghệ</w:t>
      </w:r>
      <w:proofErr w:type="spellEnd"/>
      <w:r w:rsidRPr="003E39B1">
        <w:rPr>
          <w:rFonts w:ascii="Times New Roman" w:hAnsi="Times New Roman"/>
        </w:rPr>
        <w:t xml:space="preserve"> Thông tin </w:t>
      </w:r>
      <w:proofErr w:type="spellStart"/>
      <w:r w:rsidRPr="003E39B1">
        <w:rPr>
          <w:rFonts w:ascii="Times New Roman" w:hAnsi="Times New Roman"/>
        </w:rPr>
        <w:t>đã</w:t>
      </w:r>
      <w:proofErr w:type="spellEnd"/>
      <w:r w:rsidRPr="003E39B1">
        <w:rPr>
          <w:rFonts w:ascii="Times New Roman" w:hAnsi="Times New Roman"/>
        </w:rPr>
        <w:t xml:space="preserve"> </w:t>
      </w:r>
      <w:proofErr w:type="spellStart"/>
      <w:r w:rsidRPr="003E39B1">
        <w:rPr>
          <w:rFonts w:ascii="Times New Roman" w:hAnsi="Times New Roman"/>
        </w:rPr>
        <w:t>cung</w:t>
      </w:r>
      <w:proofErr w:type="spellEnd"/>
      <w:r w:rsidRPr="003E39B1">
        <w:rPr>
          <w:rFonts w:ascii="Times New Roman" w:hAnsi="Times New Roman"/>
        </w:rPr>
        <w:t xml:space="preserve"> </w:t>
      </w:r>
      <w:proofErr w:type="spellStart"/>
      <w:r w:rsidRPr="003E39B1">
        <w:rPr>
          <w:rFonts w:ascii="Times New Roman" w:hAnsi="Times New Roman"/>
        </w:rPr>
        <w:t>cấp</w:t>
      </w:r>
      <w:proofErr w:type="spellEnd"/>
      <w:r w:rsidRPr="003E39B1">
        <w:rPr>
          <w:rFonts w:ascii="Times New Roman" w:hAnsi="Times New Roman"/>
        </w:rPr>
        <w:t xml:space="preserve"> </w:t>
      </w:r>
      <w:proofErr w:type="spellStart"/>
      <w:r w:rsidRPr="003E39B1">
        <w:rPr>
          <w:rFonts w:ascii="Times New Roman" w:hAnsi="Times New Roman"/>
        </w:rPr>
        <w:t>môi</w:t>
      </w:r>
      <w:proofErr w:type="spellEnd"/>
      <w:r w:rsidRPr="003E39B1">
        <w:rPr>
          <w:rFonts w:ascii="Times New Roman" w:hAnsi="Times New Roman"/>
        </w:rPr>
        <w:t xml:space="preserve"> </w:t>
      </w:r>
      <w:proofErr w:type="spellStart"/>
      <w:r w:rsidRPr="003E39B1">
        <w:rPr>
          <w:rFonts w:ascii="Times New Roman" w:hAnsi="Times New Roman"/>
        </w:rPr>
        <w:t>trường</w:t>
      </w:r>
      <w:proofErr w:type="spellEnd"/>
      <w:r w:rsidRPr="003E39B1">
        <w:rPr>
          <w:rFonts w:ascii="Times New Roman" w:hAnsi="Times New Roman"/>
        </w:rPr>
        <w:t xml:space="preserve"> </w:t>
      </w:r>
      <w:proofErr w:type="spellStart"/>
      <w:r w:rsidRPr="003E39B1">
        <w:rPr>
          <w:rFonts w:ascii="Times New Roman" w:hAnsi="Times New Roman"/>
        </w:rPr>
        <w:t>học</w:t>
      </w:r>
      <w:proofErr w:type="spellEnd"/>
      <w:r w:rsidRPr="003E39B1">
        <w:rPr>
          <w:rFonts w:ascii="Times New Roman" w:hAnsi="Times New Roman"/>
        </w:rPr>
        <w:t xml:space="preserve"> </w:t>
      </w:r>
      <w:proofErr w:type="spellStart"/>
      <w:r w:rsidRPr="003E39B1">
        <w:rPr>
          <w:rFonts w:ascii="Times New Roman" w:hAnsi="Times New Roman"/>
        </w:rPr>
        <w:t>tập</w:t>
      </w:r>
      <w:proofErr w:type="spellEnd"/>
      <w:r w:rsidRPr="003E39B1">
        <w:rPr>
          <w:rFonts w:ascii="Times New Roman" w:hAnsi="Times New Roman"/>
        </w:rPr>
        <w:t xml:space="preserve">, </w:t>
      </w:r>
      <w:proofErr w:type="spellStart"/>
      <w:r w:rsidRPr="003E39B1">
        <w:rPr>
          <w:rFonts w:ascii="Times New Roman" w:hAnsi="Times New Roman"/>
        </w:rPr>
        <w:t>nền</w:t>
      </w:r>
      <w:proofErr w:type="spellEnd"/>
      <w:r w:rsidRPr="003E39B1">
        <w:rPr>
          <w:rFonts w:ascii="Times New Roman" w:hAnsi="Times New Roman"/>
        </w:rPr>
        <w:t xml:space="preserve"> </w:t>
      </w:r>
      <w:proofErr w:type="spellStart"/>
      <w:r w:rsidRPr="003E39B1">
        <w:rPr>
          <w:rFonts w:ascii="Times New Roman" w:hAnsi="Times New Roman"/>
        </w:rPr>
        <w:t>tảng</w:t>
      </w:r>
      <w:proofErr w:type="spellEnd"/>
      <w:r w:rsidRPr="003E39B1">
        <w:rPr>
          <w:rFonts w:ascii="Times New Roman" w:hAnsi="Times New Roman"/>
        </w:rPr>
        <w:t xml:space="preserve"> </w:t>
      </w:r>
      <w:proofErr w:type="spellStart"/>
      <w:r w:rsidRPr="003E39B1">
        <w:rPr>
          <w:rFonts w:ascii="Times New Roman" w:hAnsi="Times New Roman"/>
        </w:rPr>
        <w:t>kiến</w:t>
      </w:r>
      <w:proofErr w:type="spellEnd"/>
      <w:r w:rsidRPr="003E39B1">
        <w:rPr>
          <w:rFonts w:ascii="Times New Roman" w:hAnsi="Times New Roman"/>
        </w:rPr>
        <w:t xml:space="preserve"> </w:t>
      </w:r>
      <w:proofErr w:type="spellStart"/>
      <w:r w:rsidRPr="003E39B1">
        <w:rPr>
          <w:rFonts w:ascii="Times New Roman" w:hAnsi="Times New Roman"/>
        </w:rPr>
        <w:t>thức</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điều</w:t>
      </w:r>
      <w:proofErr w:type="spellEnd"/>
      <w:r w:rsidRPr="003E39B1">
        <w:rPr>
          <w:rFonts w:ascii="Times New Roman" w:hAnsi="Times New Roman"/>
        </w:rPr>
        <w:t xml:space="preserve"> </w:t>
      </w:r>
      <w:proofErr w:type="spellStart"/>
      <w:r w:rsidRPr="003E39B1">
        <w:rPr>
          <w:rFonts w:ascii="Times New Roman" w:hAnsi="Times New Roman"/>
        </w:rPr>
        <w:t>kiện</w:t>
      </w:r>
      <w:proofErr w:type="spellEnd"/>
      <w:r w:rsidRPr="003E39B1">
        <w:rPr>
          <w:rFonts w:ascii="Times New Roman" w:hAnsi="Times New Roman"/>
        </w:rPr>
        <w:t xml:space="preserve"> </w:t>
      </w:r>
      <w:proofErr w:type="spellStart"/>
      <w:r w:rsidRPr="003E39B1">
        <w:rPr>
          <w:rFonts w:ascii="Times New Roman" w:hAnsi="Times New Roman"/>
        </w:rPr>
        <w:t>cần</w:t>
      </w:r>
      <w:proofErr w:type="spellEnd"/>
      <w:r w:rsidRPr="003E39B1">
        <w:rPr>
          <w:rFonts w:ascii="Times New Roman" w:hAnsi="Times New Roman"/>
        </w:rPr>
        <w:t xml:space="preserve"> </w:t>
      </w:r>
      <w:proofErr w:type="spellStart"/>
      <w:r w:rsidRPr="003E39B1">
        <w:rPr>
          <w:rFonts w:ascii="Times New Roman" w:hAnsi="Times New Roman"/>
        </w:rPr>
        <w:t>thiết</w:t>
      </w:r>
      <w:proofErr w:type="spellEnd"/>
      <w:r w:rsidRPr="003E39B1">
        <w:rPr>
          <w:rFonts w:ascii="Times New Roman" w:hAnsi="Times New Roman"/>
        </w:rPr>
        <w:t xml:space="preserve"> </w:t>
      </w:r>
      <w:proofErr w:type="spellStart"/>
      <w:r w:rsidRPr="003E39B1">
        <w:rPr>
          <w:rFonts w:ascii="Times New Roman" w:hAnsi="Times New Roman"/>
        </w:rPr>
        <w:t>để</w:t>
      </w:r>
      <w:proofErr w:type="spellEnd"/>
      <w:r w:rsidRPr="003E39B1">
        <w:rPr>
          <w:rFonts w:ascii="Times New Roman" w:hAnsi="Times New Roman"/>
        </w:rPr>
        <w:t xml:space="preserve"> </w:t>
      </w:r>
      <w:proofErr w:type="spellStart"/>
      <w:r w:rsidRPr="003E39B1">
        <w:rPr>
          <w:rFonts w:ascii="Times New Roman" w:hAnsi="Times New Roman"/>
        </w:rPr>
        <w:t>triển</w:t>
      </w:r>
      <w:proofErr w:type="spellEnd"/>
      <w:r w:rsidRPr="003E39B1">
        <w:rPr>
          <w:rFonts w:ascii="Times New Roman" w:hAnsi="Times New Roman"/>
        </w:rPr>
        <w:t xml:space="preserve"> </w:t>
      </w:r>
      <w:proofErr w:type="spellStart"/>
      <w:r w:rsidRPr="003E39B1">
        <w:rPr>
          <w:rFonts w:ascii="Times New Roman" w:hAnsi="Times New Roman"/>
        </w:rPr>
        <w:t>khai</w:t>
      </w:r>
      <w:proofErr w:type="spellEnd"/>
      <w:r w:rsidRPr="003E39B1">
        <w:rPr>
          <w:rFonts w:ascii="Times New Roman" w:hAnsi="Times New Roman"/>
        </w:rPr>
        <w:t xml:space="preserve"> </w:t>
      </w:r>
      <w:proofErr w:type="spellStart"/>
      <w:r w:rsidRPr="003E39B1">
        <w:rPr>
          <w:rFonts w:ascii="Times New Roman" w:hAnsi="Times New Roman"/>
        </w:rPr>
        <w:t>đề</w:t>
      </w:r>
      <w:proofErr w:type="spellEnd"/>
      <w:r w:rsidRPr="003E39B1">
        <w:rPr>
          <w:rFonts w:ascii="Times New Roman" w:hAnsi="Times New Roman"/>
        </w:rPr>
        <w:t xml:space="preserve"> </w:t>
      </w:r>
      <w:proofErr w:type="spellStart"/>
      <w:r w:rsidRPr="003E39B1">
        <w:rPr>
          <w:rFonts w:ascii="Times New Roman" w:hAnsi="Times New Roman"/>
        </w:rPr>
        <w:t>tài</w:t>
      </w:r>
      <w:proofErr w:type="spellEnd"/>
      <w:r w:rsidRPr="003E39B1">
        <w:rPr>
          <w:rFonts w:ascii="Times New Roman" w:hAnsi="Times New Roman"/>
        </w:rPr>
        <w:t xml:space="preserve">. </w:t>
      </w:r>
      <w:proofErr w:type="spellStart"/>
      <w:r w:rsidRPr="003E39B1">
        <w:rPr>
          <w:rFonts w:ascii="Times New Roman" w:hAnsi="Times New Roman"/>
        </w:rPr>
        <w:t>Tác</w:t>
      </w:r>
      <w:proofErr w:type="spellEnd"/>
      <w:r w:rsidRPr="003E39B1">
        <w:rPr>
          <w:rFonts w:ascii="Times New Roman" w:hAnsi="Times New Roman"/>
        </w:rPr>
        <w:t xml:space="preserve"> </w:t>
      </w:r>
      <w:proofErr w:type="spellStart"/>
      <w:r w:rsidRPr="003E39B1">
        <w:rPr>
          <w:rFonts w:ascii="Times New Roman" w:hAnsi="Times New Roman"/>
        </w:rPr>
        <w:t>giả</w:t>
      </w:r>
      <w:proofErr w:type="spellEnd"/>
      <w:r w:rsidRPr="003E39B1">
        <w:rPr>
          <w:rFonts w:ascii="Times New Roman" w:hAnsi="Times New Roman"/>
        </w:rPr>
        <w:t xml:space="preserve"> </w:t>
      </w:r>
      <w:proofErr w:type="spellStart"/>
      <w:r w:rsidRPr="003E39B1">
        <w:rPr>
          <w:rFonts w:ascii="Times New Roman" w:hAnsi="Times New Roman"/>
        </w:rPr>
        <w:t>cũng</w:t>
      </w:r>
      <w:proofErr w:type="spellEnd"/>
      <w:r w:rsidRPr="003E39B1">
        <w:rPr>
          <w:rFonts w:ascii="Times New Roman" w:hAnsi="Times New Roman"/>
        </w:rPr>
        <w:t xml:space="preserve"> </w:t>
      </w:r>
      <w:proofErr w:type="spellStart"/>
      <w:r w:rsidRPr="003E39B1">
        <w:rPr>
          <w:rFonts w:ascii="Times New Roman" w:hAnsi="Times New Roman"/>
        </w:rPr>
        <w:t>cảm</w:t>
      </w:r>
      <w:proofErr w:type="spellEnd"/>
      <w:r w:rsidRPr="003E39B1">
        <w:rPr>
          <w:rFonts w:ascii="Times New Roman" w:hAnsi="Times New Roman"/>
        </w:rPr>
        <w:t xml:space="preserve"> </w:t>
      </w:r>
      <w:proofErr w:type="spellStart"/>
      <w:r w:rsidRPr="003E39B1">
        <w:rPr>
          <w:rFonts w:ascii="Times New Roman" w:hAnsi="Times New Roman"/>
        </w:rPr>
        <w:t>ơn</w:t>
      </w:r>
      <w:proofErr w:type="spellEnd"/>
      <w:r w:rsidRPr="003E39B1">
        <w:rPr>
          <w:rFonts w:ascii="Times New Roman" w:hAnsi="Times New Roman"/>
        </w:rPr>
        <w:t xml:space="preserve"> </w:t>
      </w:r>
      <w:proofErr w:type="spellStart"/>
      <w:r w:rsidRPr="003E39B1">
        <w:rPr>
          <w:rFonts w:ascii="Times New Roman" w:hAnsi="Times New Roman"/>
        </w:rPr>
        <w:t>gia</w:t>
      </w:r>
      <w:proofErr w:type="spellEnd"/>
      <w:r w:rsidRPr="003E39B1">
        <w:rPr>
          <w:rFonts w:ascii="Times New Roman" w:hAnsi="Times New Roman"/>
        </w:rPr>
        <w:t xml:space="preserve"> </w:t>
      </w:r>
      <w:proofErr w:type="spellStart"/>
      <w:r w:rsidRPr="003E39B1">
        <w:rPr>
          <w:rFonts w:ascii="Times New Roman" w:hAnsi="Times New Roman"/>
        </w:rPr>
        <w:t>đình</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bạn</w:t>
      </w:r>
      <w:proofErr w:type="spellEnd"/>
      <w:r w:rsidRPr="003E39B1">
        <w:rPr>
          <w:rFonts w:ascii="Times New Roman" w:hAnsi="Times New Roman"/>
        </w:rPr>
        <w:t xml:space="preserve"> </w:t>
      </w:r>
      <w:proofErr w:type="spellStart"/>
      <w:r w:rsidRPr="003E39B1">
        <w:rPr>
          <w:rFonts w:ascii="Times New Roman" w:hAnsi="Times New Roman"/>
        </w:rPr>
        <w:t>bè</w:t>
      </w:r>
      <w:proofErr w:type="spellEnd"/>
      <w:r w:rsidRPr="003E39B1">
        <w:rPr>
          <w:rFonts w:ascii="Times New Roman" w:hAnsi="Times New Roman"/>
        </w:rPr>
        <w:t xml:space="preserve"> </w:t>
      </w:r>
      <w:proofErr w:type="spellStart"/>
      <w:r w:rsidRPr="003E39B1">
        <w:rPr>
          <w:rFonts w:ascii="Times New Roman" w:hAnsi="Times New Roman"/>
        </w:rPr>
        <w:t>đã</w:t>
      </w:r>
      <w:proofErr w:type="spellEnd"/>
      <w:r w:rsidRPr="003E39B1">
        <w:rPr>
          <w:rFonts w:ascii="Times New Roman" w:hAnsi="Times New Roman"/>
        </w:rPr>
        <w:t xml:space="preserve"> </w:t>
      </w:r>
      <w:proofErr w:type="spellStart"/>
      <w:r w:rsidRPr="003E39B1">
        <w:rPr>
          <w:rFonts w:ascii="Times New Roman" w:hAnsi="Times New Roman"/>
        </w:rPr>
        <w:t>động</w:t>
      </w:r>
      <w:proofErr w:type="spellEnd"/>
      <w:r w:rsidRPr="003E39B1">
        <w:rPr>
          <w:rFonts w:ascii="Times New Roman" w:hAnsi="Times New Roman"/>
        </w:rPr>
        <w:t xml:space="preserve"> </w:t>
      </w:r>
      <w:proofErr w:type="spellStart"/>
      <w:r w:rsidRPr="003E39B1">
        <w:rPr>
          <w:rFonts w:ascii="Times New Roman" w:hAnsi="Times New Roman"/>
        </w:rPr>
        <w:t>viên</w:t>
      </w:r>
      <w:proofErr w:type="spellEnd"/>
      <w:r w:rsidRPr="003E39B1">
        <w:rPr>
          <w:rFonts w:ascii="Times New Roman" w:hAnsi="Times New Roman"/>
        </w:rPr>
        <w:t xml:space="preserve"> </w:t>
      </w:r>
      <w:proofErr w:type="spellStart"/>
      <w:r w:rsidRPr="003E39B1">
        <w:rPr>
          <w:rFonts w:ascii="Times New Roman" w:hAnsi="Times New Roman"/>
        </w:rPr>
        <w:t>trong</w:t>
      </w:r>
      <w:proofErr w:type="spellEnd"/>
      <w:r w:rsidRPr="003E39B1">
        <w:rPr>
          <w:rFonts w:ascii="Times New Roman" w:hAnsi="Times New Roman"/>
        </w:rPr>
        <w:t xml:space="preserve"> </w:t>
      </w:r>
      <w:proofErr w:type="spellStart"/>
      <w:r w:rsidRPr="003E39B1">
        <w:rPr>
          <w:rFonts w:ascii="Times New Roman" w:hAnsi="Times New Roman"/>
        </w:rPr>
        <w:t>suốt</w:t>
      </w:r>
      <w:proofErr w:type="spellEnd"/>
      <w:r w:rsidRPr="003E39B1">
        <w:rPr>
          <w:rFonts w:ascii="Times New Roman" w:hAnsi="Times New Roman"/>
        </w:rPr>
        <w:t xml:space="preserve"> </w:t>
      </w:r>
      <w:proofErr w:type="spellStart"/>
      <w:r w:rsidRPr="003E39B1">
        <w:rPr>
          <w:rFonts w:ascii="Times New Roman" w:hAnsi="Times New Roman"/>
        </w:rPr>
        <w:t>quá</w:t>
      </w:r>
      <w:proofErr w:type="spellEnd"/>
      <w:r w:rsidRPr="003E39B1">
        <w:rPr>
          <w:rFonts w:ascii="Times New Roman" w:hAnsi="Times New Roman"/>
        </w:rPr>
        <w:t xml:space="preserve"> </w:t>
      </w:r>
      <w:proofErr w:type="spellStart"/>
      <w:r w:rsidRPr="003E39B1">
        <w:rPr>
          <w:rFonts w:ascii="Times New Roman" w:hAnsi="Times New Roman"/>
        </w:rPr>
        <w:t>trình</w:t>
      </w:r>
      <w:proofErr w:type="spellEnd"/>
      <w:r w:rsidRPr="003E39B1">
        <w:rPr>
          <w:rFonts w:ascii="Times New Roman" w:hAnsi="Times New Roman"/>
        </w:rPr>
        <w:t xml:space="preserve"> </w:t>
      </w:r>
      <w:proofErr w:type="spellStart"/>
      <w:r w:rsidRPr="003E39B1">
        <w:rPr>
          <w:rFonts w:ascii="Times New Roman" w:hAnsi="Times New Roman"/>
        </w:rPr>
        <w:t>thu</w:t>
      </w:r>
      <w:proofErr w:type="spellEnd"/>
      <w:r w:rsidRPr="003E39B1">
        <w:rPr>
          <w:rFonts w:ascii="Times New Roman" w:hAnsi="Times New Roman"/>
        </w:rPr>
        <w:t xml:space="preserve"> </w:t>
      </w:r>
      <w:proofErr w:type="spellStart"/>
      <w:r w:rsidRPr="003E39B1">
        <w:rPr>
          <w:rFonts w:ascii="Times New Roman" w:hAnsi="Times New Roman"/>
        </w:rPr>
        <w:t>thập</w:t>
      </w:r>
      <w:proofErr w:type="spellEnd"/>
      <w:r w:rsidRPr="003E39B1">
        <w:rPr>
          <w:rFonts w:ascii="Times New Roman" w:hAnsi="Times New Roman"/>
        </w:rPr>
        <w:t xml:space="preserve"> </w:t>
      </w:r>
      <w:proofErr w:type="spellStart"/>
      <w:r w:rsidRPr="003E39B1">
        <w:rPr>
          <w:rFonts w:ascii="Times New Roman" w:hAnsi="Times New Roman"/>
        </w:rPr>
        <w:t>tài</w:t>
      </w:r>
      <w:proofErr w:type="spellEnd"/>
      <w:r w:rsidRPr="003E39B1">
        <w:rPr>
          <w:rFonts w:ascii="Times New Roman" w:hAnsi="Times New Roman"/>
        </w:rPr>
        <w:t xml:space="preserve"> </w:t>
      </w:r>
      <w:proofErr w:type="spellStart"/>
      <w:r w:rsidRPr="003E39B1">
        <w:rPr>
          <w:rFonts w:ascii="Times New Roman" w:hAnsi="Times New Roman"/>
        </w:rPr>
        <w:t>liệu</w:t>
      </w:r>
      <w:proofErr w:type="spellEnd"/>
      <w:r w:rsidRPr="003E39B1">
        <w:rPr>
          <w:rFonts w:ascii="Times New Roman" w:hAnsi="Times New Roman"/>
        </w:rPr>
        <w:t xml:space="preserve">, </w:t>
      </w:r>
      <w:proofErr w:type="spellStart"/>
      <w:r w:rsidRPr="003E39B1">
        <w:rPr>
          <w:rFonts w:ascii="Times New Roman" w:hAnsi="Times New Roman"/>
        </w:rPr>
        <w:t>xây</w:t>
      </w:r>
      <w:proofErr w:type="spellEnd"/>
      <w:r w:rsidRPr="003E39B1">
        <w:rPr>
          <w:rFonts w:ascii="Times New Roman" w:hAnsi="Times New Roman"/>
        </w:rPr>
        <w:t xml:space="preserve"> </w:t>
      </w:r>
      <w:proofErr w:type="spellStart"/>
      <w:r w:rsidRPr="003E39B1">
        <w:rPr>
          <w:rFonts w:ascii="Times New Roman" w:hAnsi="Times New Roman"/>
        </w:rPr>
        <w:t>dựng</w:t>
      </w:r>
      <w:proofErr w:type="spellEnd"/>
      <w:r w:rsidRPr="003E39B1">
        <w:rPr>
          <w:rFonts w:ascii="Times New Roman" w:hAnsi="Times New Roman"/>
        </w:rPr>
        <w:t xml:space="preserve"> </w:t>
      </w:r>
      <w:proofErr w:type="spellStart"/>
      <w:r w:rsidRPr="003E39B1">
        <w:rPr>
          <w:rFonts w:ascii="Times New Roman" w:hAnsi="Times New Roman"/>
        </w:rPr>
        <w:t>hệ</w:t>
      </w:r>
      <w:proofErr w:type="spellEnd"/>
      <w:r w:rsidRPr="003E39B1">
        <w:rPr>
          <w:rFonts w:ascii="Times New Roman" w:hAnsi="Times New Roman"/>
        </w:rPr>
        <w:t xml:space="preserve"> </w:t>
      </w:r>
      <w:proofErr w:type="spellStart"/>
      <w:r w:rsidRPr="003E39B1">
        <w:rPr>
          <w:rFonts w:ascii="Times New Roman" w:hAnsi="Times New Roman"/>
        </w:rPr>
        <w:t>thống</w:t>
      </w:r>
      <w:proofErr w:type="spellEnd"/>
      <w:r w:rsidRPr="003E39B1">
        <w:rPr>
          <w:rFonts w:ascii="Times New Roman" w:hAnsi="Times New Roman"/>
        </w:rPr>
        <w:t xml:space="preserve">, </w:t>
      </w:r>
      <w:proofErr w:type="spellStart"/>
      <w:r w:rsidRPr="003E39B1">
        <w:rPr>
          <w:rFonts w:ascii="Times New Roman" w:hAnsi="Times New Roman"/>
        </w:rPr>
        <w:t>thực</w:t>
      </w:r>
      <w:proofErr w:type="spellEnd"/>
      <w:r w:rsidRPr="003E39B1">
        <w:rPr>
          <w:rFonts w:ascii="Times New Roman" w:hAnsi="Times New Roman"/>
        </w:rPr>
        <w:t xml:space="preserve"> </w:t>
      </w:r>
      <w:proofErr w:type="spellStart"/>
      <w:r w:rsidRPr="003E39B1">
        <w:rPr>
          <w:rFonts w:ascii="Times New Roman" w:hAnsi="Times New Roman"/>
        </w:rPr>
        <w:t>hiện</w:t>
      </w:r>
      <w:proofErr w:type="spellEnd"/>
      <w:r w:rsidRPr="003E39B1">
        <w:rPr>
          <w:rFonts w:ascii="Times New Roman" w:hAnsi="Times New Roman"/>
        </w:rPr>
        <w:t xml:space="preserve"> </w:t>
      </w:r>
      <w:proofErr w:type="spellStart"/>
      <w:r w:rsidRPr="003E39B1">
        <w:rPr>
          <w:rFonts w:ascii="Times New Roman" w:hAnsi="Times New Roman"/>
        </w:rPr>
        <w:t>thí</w:t>
      </w:r>
      <w:proofErr w:type="spellEnd"/>
      <w:r w:rsidRPr="003E39B1">
        <w:rPr>
          <w:rFonts w:ascii="Times New Roman" w:hAnsi="Times New Roman"/>
        </w:rPr>
        <w:t xml:space="preserve"> </w:t>
      </w:r>
      <w:proofErr w:type="spellStart"/>
      <w:r w:rsidRPr="003E39B1">
        <w:rPr>
          <w:rFonts w:ascii="Times New Roman" w:hAnsi="Times New Roman"/>
        </w:rPr>
        <w:t>nghiệm</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biên</w:t>
      </w:r>
      <w:proofErr w:type="spellEnd"/>
      <w:r w:rsidRPr="003E39B1">
        <w:rPr>
          <w:rFonts w:ascii="Times New Roman" w:hAnsi="Times New Roman"/>
        </w:rPr>
        <w:t xml:space="preserve"> </w:t>
      </w:r>
      <w:proofErr w:type="spellStart"/>
      <w:r w:rsidRPr="003E39B1">
        <w:rPr>
          <w:rFonts w:ascii="Times New Roman" w:hAnsi="Times New Roman"/>
        </w:rPr>
        <w:t>soạn</w:t>
      </w:r>
      <w:proofErr w:type="spellEnd"/>
      <w:r w:rsidRPr="003E39B1">
        <w:rPr>
          <w:rFonts w:ascii="Times New Roman" w:hAnsi="Times New Roman"/>
        </w:rPr>
        <w:t xml:space="preserve"> </w:t>
      </w:r>
      <w:proofErr w:type="spellStart"/>
      <w:r w:rsidRPr="003E39B1">
        <w:rPr>
          <w:rFonts w:ascii="Times New Roman" w:hAnsi="Times New Roman"/>
        </w:rPr>
        <w:t>khóa</w:t>
      </w:r>
      <w:proofErr w:type="spellEnd"/>
      <w:r w:rsidRPr="003E39B1">
        <w:rPr>
          <w:rFonts w:ascii="Times New Roman" w:hAnsi="Times New Roman"/>
        </w:rPr>
        <w:t xml:space="preserve"> </w:t>
      </w:r>
      <w:proofErr w:type="spellStart"/>
      <w:r w:rsidRPr="003E39B1">
        <w:rPr>
          <w:rFonts w:ascii="Times New Roman" w:hAnsi="Times New Roman"/>
        </w:rPr>
        <w:t>luận</w:t>
      </w:r>
      <w:proofErr w:type="spellEnd"/>
      <w:r w:rsidRPr="003E39B1">
        <w:rPr>
          <w:rFonts w:ascii="Times New Roman" w:hAnsi="Times New Roman"/>
        </w:rPr>
        <w:t>.</w:t>
      </w:r>
    </w:p>
    <w:p w14:paraId="53F10B45" w14:textId="77777777" w:rsidR="00CC1AD9" w:rsidRPr="003E39B1" w:rsidRDefault="00DB63D7">
      <w:proofErr w:type="spellStart"/>
      <w:r w:rsidRPr="003E39B1">
        <w:rPr>
          <w:rFonts w:ascii="Times New Roman" w:hAnsi="Times New Roman"/>
        </w:rPr>
        <w:t>Mặc</w:t>
      </w:r>
      <w:proofErr w:type="spellEnd"/>
      <w:r w:rsidRPr="003E39B1">
        <w:rPr>
          <w:rFonts w:ascii="Times New Roman" w:hAnsi="Times New Roman"/>
        </w:rPr>
        <w:t xml:space="preserve"> </w:t>
      </w:r>
      <w:proofErr w:type="spellStart"/>
      <w:r w:rsidRPr="003E39B1">
        <w:rPr>
          <w:rFonts w:ascii="Times New Roman" w:hAnsi="Times New Roman"/>
        </w:rPr>
        <w:t>dù</w:t>
      </w:r>
      <w:proofErr w:type="spellEnd"/>
      <w:r w:rsidRPr="003E39B1">
        <w:rPr>
          <w:rFonts w:ascii="Times New Roman" w:hAnsi="Times New Roman"/>
        </w:rPr>
        <w:t xml:space="preserve"> </w:t>
      </w:r>
      <w:proofErr w:type="spellStart"/>
      <w:r w:rsidRPr="003E39B1">
        <w:rPr>
          <w:rFonts w:ascii="Times New Roman" w:hAnsi="Times New Roman"/>
        </w:rPr>
        <w:t>đã</w:t>
      </w:r>
      <w:proofErr w:type="spellEnd"/>
      <w:r w:rsidRPr="003E39B1">
        <w:rPr>
          <w:rFonts w:ascii="Times New Roman" w:hAnsi="Times New Roman"/>
        </w:rPr>
        <w:t xml:space="preserve"> </w:t>
      </w:r>
      <w:proofErr w:type="spellStart"/>
      <w:r w:rsidRPr="003E39B1">
        <w:rPr>
          <w:rFonts w:ascii="Times New Roman" w:hAnsi="Times New Roman"/>
        </w:rPr>
        <w:t>nỗ</w:t>
      </w:r>
      <w:proofErr w:type="spellEnd"/>
      <w:r w:rsidRPr="003E39B1">
        <w:rPr>
          <w:rFonts w:ascii="Times New Roman" w:hAnsi="Times New Roman"/>
        </w:rPr>
        <w:t xml:space="preserve"> </w:t>
      </w:r>
      <w:proofErr w:type="spellStart"/>
      <w:r w:rsidRPr="003E39B1">
        <w:rPr>
          <w:rFonts w:ascii="Times New Roman" w:hAnsi="Times New Roman"/>
        </w:rPr>
        <w:t>lực</w:t>
      </w:r>
      <w:proofErr w:type="spellEnd"/>
      <w:r w:rsidRPr="003E39B1">
        <w:rPr>
          <w:rFonts w:ascii="Times New Roman" w:hAnsi="Times New Roman"/>
        </w:rPr>
        <w:t xml:space="preserve"> </w:t>
      </w:r>
      <w:proofErr w:type="spellStart"/>
      <w:r w:rsidRPr="003E39B1">
        <w:rPr>
          <w:rFonts w:ascii="Times New Roman" w:hAnsi="Times New Roman"/>
        </w:rPr>
        <w:t>kiểm</w:t>
      </w:r>
      <w:proofErr w:type="spellEnd"/>
      <w:r w:rsidRPr="003E39B1">
        <w:rPr>
          <w:rFonts w:ascii="Times New Roman" w:hAnsi="Times New Roman"/>
        </w:rPr>
        <w:t xml:space="preserve"> </w:t>
      </w:r>
      <w:proofErr w:type="spellStart"/>
      <w:r w:rsidRPr="003E39B1">
        <w:rPr>
          <w:rFonts w:ascii="Times New Roman" w:hAnsi="Times New Roman"/>
        </w:rPr>
        <w:t>tra</w:t>
      </w:r>
      <w:proofErr w:type="spellEnd"/>
      <w:r w:rsidRPr="003E39B1">
        <w:rPr>
          <w:rFonts w:ascii="Times New Roman" w:hAnsi="Times New Roman"/>
        </w:rPr>
        <w:t xml:space="preserve"> </w:t>
      </w:r>
      <w:proofErr w:type="spellStart"/>
      <w:r w:rsidRPr="003E39B1">
        <w:rPr>
          <w:rFonts w:ascii="Times New Roman" w:hAnsi="Times New Roman"/>
        </w:rPr>
        <w:t>nội</w:t>
      </w:r>
      <w:proofErr w:type="spellEnd"/>
      <w:r w:rsidRPr="003E39B1">
        <w:rPr>
          <w:rFonts w:ascii="Times New Roman" w:hAnsi="Times New Roman"/>
        </w:rPr>
        <w:t xml:space="preserve"> dung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kết</w:t>
      </w:r>
      <w:proofErr w:type="spellEnd"/>
      <w:r w:rsidRPr="003E39B1">
        <w:rPr>
          <w:rFonts w:ascii="Times New Roman" w:hAnsi="Times New Roman"/>
        </w:rPr>
        <w:t xml:space="preserve"> </w:t>
      </w:r>
      <w:proofErr w:type="spellStart"/>
      <w:r w:rsidRPr="003E39B1">
        <w:rPr>
          <w:rFonts w:ascii="Times New Roman" w:hAnsi="Times New Roman"/>
        </w:rPr>
        <w:t>quả</w:t>
      </w:r>
      <w:proofErr w:type="spellEnd"/>
      <w:r w:rsidRPr="003E39B1">
        <w:rPr>
          <w:rFonts w:ascii="Times New Roman" w:hAnsi="Times New Roman"/>
        </w:rPr>
        <w:t xml:space="preserve">, </w:t>
      </w:r>
      <w:proofErr w:type="spellStart"/>
      <w:r w:rsidRPr="003E39B1">
        <w:rPr>
          <w:rFonts w:ascii="Times New Roman" w:hAnsi="Times New Roman"/>
        </w:rPr>
        <w:t>khóa</w:t>
      </w:r>
      <w:proofErr w:type="spellEnd"/>
      <w:r w:rsidRPr="003E39B1">
        <w:rPr>
          <w:rFonts w:ascii="Times New Roman" w:hAnsi="Times New Roman"/>
        </w:rPr>
        <w:t xml:space="preserve"> </w:t>
      </w:r>
      <w:proofErr w:type="spellStart"/>
      <w:r w:rsidRPr="003E39B1">
        <w:rPr>
          <w:rFonts w:ascii="Times New Roman" w:hAnsi="Times New Roman"/>
        </w:rPr>
        <w:t>luận</w:t>
      </w:r>
      <w:proofErr w:type="spellEnd"/>
      <w:r w:rsidRPr="003E39B1">
        <w:rPr>
          <w:rFonts w:ascii="Times New Roman" w:hAnsi="Times New Roman"/>
        </w:rPr>
        <w:t xml:space="preserve"> </w:t>
      </w:r>
      <w:proofErr w:type="spellStart"/>
      <w:r w:rsidRPr="003E39B1">
        <w:rPr>
          <w:rFonts w:ascii="Times New Roman" w:hAnsi="Times New Roman"/>
        </w:rPr>
        <w:t>khó</w:t>
      </w:r>
      <w:proofErr w:type="spellEnd"/>
      <w:r w:rsidRPr="003E39B1">
        <w:rPr>
          <w:rFonts w:ascii="Times New Roman" w:hAnsi="Times New Roman"/>
        </w:rPr>
        <w:t xml:space="preserve"> </w:t>
      </w:r>
      <w:proofErr w:type="spellStart"/>
      <w:r w:rsidRPr="003E39B1">
        <w:rPr>
          <w:rFonts w:ascii="Times New Roman" w:hAnsi="Times New Roman"/>
        </w:rPr>
        <w:t>tránh</w:t>
      </w:r>
      <w:proofErr w:type="spellEnd"/>
      <w:r w:rsidRPr="003E39B1">
        <w:rPr>
          <w:rFonts w:ascii="Times New Roman" w:hAnsi="Times New Roman"/>
        </w:rPr>
        <w:t xml:space="preserve"> </w:t>
      </w:r>
      <w:proofErr w:type="spellStart"/>
      <w:r w:rsidRPr="003E39B1">
        <w:rPr>
          <w:rFonts w:ascii="Times New Roman" w:hAnsi="Times New Roman"/>
        </w:rPr>
        <w:t>khỏi</w:t>
      </w:r>
      <w:proofErr w:type="spellEnd"/>
      <w:r w:rsidRPr="003E39B1">
        <w:rPr>
          <w:rFonts w:ascii="Times New Roman" w:hAnsi="Times New Roman"/>
        </w:rPr>
        <w:t xml:space="preserve"> </w:t>
      </w:r>
      <w:proofErr w:type="spellStart"/>
      <w:r w:rsidRPr="003E39B1">
        <w:rPr>
          <w:rFonts w:ascii="Times New Roman" w:hAnsi="Times New Roman"/>
        </w:rPr>
        <w:t>những</w:t>
      </w:r>
      <w:proofErr w:type="spellEnd"/>
      <w:r w:rsidRPr="003E39B1">
        <w:rPr>
          <w:rFonts w:ascii="Times New Roman" w:hAnsi="Times New Roman"/>
        </w:rPr>
        <w:t xml:space="preserve"> </w:t>
      </w:r>
      <w:proofErr w:type="spellStart"/>
      <w:r w:rsidRPr="003E39B1">
        <w:rPr>
          <w:rFonts w:ascii="Times New Roman" w:hAnsi="Times New Roman"/>
        </w:rPr>
        <w:t>hạn</w:t>
      </w:r>
      <w:proofErr w:type="spellEnd"/>
      <w:r w:rsidRPr="003E39B1">
        <w:rPr>
          <w:rFonts w:ascii="Times New Roman" w:hAnsi="Times New Roman"/>
        </w:rPr>
        <w:t xml:space="preserve"> </w:t>
      </w:r>
      <w:proofErr w:type="spellStart"/>
      <w:r w:rsidRPr="003E39B1">
        <w:rPr>
          <w:rFonts w:ascii="Times New Roman" w:hAnsi="Times New Roman"/>
        </w:rPr>
        <w:t>chế</w:t>
      </w:r>
      <w:proofErr w:type="spellEnd"/>
      <w:r w:rsidRPr="003E39B1">
        <w:rPr>
          <w:rFonts w:ascii="Times New Roman" w:hAnsi="Times New Roman"/>
        </w:rPr>
        <w:t xml:space="preserve">. </w:t>
      </w:r>
      <w:proofErr w:type="spellStart"/>
      <w:r w:rsidRPr="003E39B1">
        <w:rPr>
          <w:rFonts w:ascii="Times New Roman" w:hAnsi="Times New Roman"/>
        </w:rPr>
        <w:t>Tác</w:t>
      </w:r>
      <w:proofErr w:type="spellEnd"/>
      <w:r w:rsidRPr="003E39B1">
        <w:rPr>
          <w:rFonts w:ascii="Times New Roman" w:hAnsi="Times New Roman"/>
        </w:rPr>
        <w:t xml:space="preserve"> </w:t>
      </w:r>
      <w:proofErr w:type="spellStart"/>
      <w:r w:rsidRPr="003E39B1">
        <w:rPr>
          <w:rFonts w:ascii="Times New Roman" w:hAnsi="Times New Roman"/>
        </w:rPr>
        <w:t>giả</w:t>
      </w:r>
      <w:proofErr w:type="spellEnd"/>
      <w:r w:rsidRPr="003E39B1">
        <w:rPr>
          <w:rFonts w:ascii="Times New Roman" w:hAnsi="Times New Roman"/>
        </w:rPr>
        <w:t xml:space="preserve"> </w:t>
      </w:r>
      <w:proofErr w:type="spellStart"/>
      <w:r w:rsidRPr="003E39B1">
        <w:rPr>
          <w:rFonts w:ascii="Times New Roman" w:hAnsi="Times New Roman"/>
        </w:rPr>
        <w:t>kính</w:t>
      </w:r>
      <w:proofErr w:type="spellEnd"/>
      <w:r w:rsidRPr="003E39B1">
        <w:rPr>
          <w:rFonts w:ascii="Times New Roman" w:hAnsi="Times New Roman"/>
        </w:rPr>
        <w:t xml:space="preserve"> </w:t>
      </w:r>
      <w:proofErr w:type="spellStart"/>
      <w:r w:rsidRPr="003E39B1">
        <w:rPr>
          <w:rFonts w:ascii="Times New Roman" w:hAnsi="Times New Roman"/>
        </w:rPr>
        <w:t>mong</w:t>
      </w:r>
      <w:proofErr w:type="spellEnd"/>
      <w:r w:rsidRPr="003E39B1">
        <w:rPr>
          <w:rFonts w:ascii="Times New Roman" w:hAnsi="Times New Roman"/>
        </w:rPr>
        <w:t xml:space="preserve"> </w:t>
      </w:r>
      <w:proofErr w:type="spellStart"/>
      <w:r w:rsidRPr="003E39B1">
        <w:rPr>
          <w:rFonts w:ascii="Times New Roman" w:hAnsi="Times New Roman"/>
        </w:rPr>
        <w:t>nhận</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các</w:t>
      </w:r>
      <w:proofErr w:type="spellEnd"/>
      <w:r w:rsidRPr="003E39B1">
        <w:rPr>
          <w:rFonts w:ascii="Times New Roman" w:hAnsi="Times New Roman"/>
        </w:rPr>
        <w:t xml:space="preserve"> ý </w:t>
      </w:r>
      <w:proofErr w:type="spellStart"/>
      <w:r w:rsidRPr="003E39B1">
        <w:rPr>
          <w:rFonts w:ascii="Times New Roman" w:hAnsi="Times New Roman"/>
        </w:rPr>
        <w:t>kiến</w:t>
      </w:r>
      <w:proofErr w:type="spellEnd"/>
      <w:r w:rsidRPr="003E39B1">
        <w:rPr>
          <w:rFonts w:ascii="Times New Roman" w:hAnsi="Times New Roman"/>
        </w:rPr>
        <w:t xml:space="preserve"> </w:t>
      </w:r>
      <w:proofErr w:type="spellStart"/>
      <w:r w:rsidRPr="003E39B1">
        <w:rPr>
          <w:rFonts w:ascii="Times New Roman" w:hAnsi="Times New Roman"/>
        </w:rPr>
        <w:t>phản</w:t>
      </w:r>
      <w:proofErr w:type="spellEnd"/>
      <w:r w:rsidRPr="003E39B1">
        <w:rPr>
          <w:rFonts w:ascii="Times New Roman" w:hAnsi="Times New Roman"/>
        </w:rPr>
        <w:t xml:space="preserve"> </w:t>
      </w:r>
      <w:proofErr w:type="spellStart"/>
      <w:r w:rsidRPr="003E39B1">
        <w:rPr>
          <w:rFonts w:ascii="Times New Roman" w:hAnsi="Times New Roman"/>
        </w:rPr>
        <w:t>biện</w:t>
      </w:r>
      <w:proofErr w:type="spellEnd"/>
      <w:r w:rsidRPr="003E39B1">
        <w:rPr>
          <w:rFonts w:ascii="Times New Roman" w:hAnsi="Times New Roman"/>
        </w:rPr>
        <w:t xml:space="preserve"> </w:t>
      </w:r>
      <w:proofErr w:type="spellStart"/>
      <w:r w:rsidRPr="003E39B1">
        <w:rPr>
          <w:rFonts w:ascii="Times New Roman" w:hAnsi="Times New Roman"/>
        </w:rPr>
        <w:t>để</w:t>
      </w:r>
      <w:proofErr w:type="spellEnd"/>
      <w:r w:rsidRPr="003E39B1">
        <w:rPr>
          <w:rFonts w:ascii="Times New Roman" w:hAnsi="Times New Roman"/>
        </w:rPr>
        <w:t xml:space="preserve"> </w:t>
      </w:r>
      <w:proofErr w:type="spellStart"/>
      <w:r w:rsidRPr="003E39B1">
        <w:rPr>
          <w:rFonts w:ascii="Times New Roman" w:hAnsi="Times New Roman"/>
        </w:rPr>
        <w:t>tiếp</w:t>
      </w:r>
      <w:proofErr w:type="spellEnd"/>
      <w:r w:rsidRPr="003E39B1">
        <w:rPr>
          <w:rFonts w:ascii="Times New Roman" w:hAnsi="Times New Roman"/>
        </w:rPr>
        <w:t xml:space="preserve"> </w:t>
      </w:r>
      <w:proofErr w:type="spellStart"/>
      <w:r w:rsidRPr="003E39B1">
        <w:rPr>
          <w:rFonts w:ascii="Times New Roman" w:hAnsi="Times New Roman"/>
        </w:rPr>
        <w:t>tục</w:t>
      </w:r>
      <w:proofErr w:type="spellEnd"/>
      <w:r w:rsidRPr="003E39B1">
        <w:rPr>
          <w:rFonts w:ascii="Times New Roman" w:hAnsi="Times New Roman"/>
        </w:rPr>
        <w:t xml:space="preserve"> </w:t>
      </w:r>
      <w:proofErr w:type="spellStart"/>
      <w:r w:rsidRPr="003E39B1">
        <w:rPr>
          <w:rFonts w:ascii="Times New Roman" w:hAnsi="Times New Roman"/>
        </w:rPr>
        <w:t>hoàn</w:t>
      </w:r>
      <w:proofErr w:type="spellEnd"/>
      <w:r w:rsidRPr="003E39B1">
        <w:rPr>
          <w:rFonts w:ascii="Times New Roman" w:hAnsi="Times New Roman"/>
        </w:rPr>
        <w:t xml:space="preserve"> </w:t>
      </w:r>
      <w:proofErr w:type="spellStart"/>
      <w:r w:rsidRPr="003E39B1">
        <w:rPr>
          <w:rFonts w:ascii="Times New Roman" w:hAnsi="Times New Roman"/>
        </w:rPr>
        <w:t>thiện</w:t>
      </w:r>
      <w:proofErr w:type="spellEnd"/>
      <w:r w:rsidRPr="003E39B1">
        <w:rPr>
          <w:rFonts w:ascii="Times New Roman" w:hAnsi="Times New Roman"/>
        </w:rPr>
        <w:t xml:space="preserve"> </w:t>
      </w:r>
      <w:proofErr w:type="spellStart"/>
      <w:r w:rsidRPr="003E39B1">
        <w:rPr>
          <w:rFonts w:ascii="Times New Roman" w:hAnsi="Times New Roman"/>
        </w:rPr>
        <w:t>hệ</w:t>
      </w:r>
      <w:proofErr w:type="spellEnd"/>
      <w:r w:rsidRPr="003E39B1">
        <w:rPr>
          <w:rFonts w:ascii="Times New Roman" w:hAnsi="Times New Roman"/>
        </w:rPr>
        <w:t xml:space="preserve"> </w:t>
      </w:r>
      <w:proofErr w:type="spellStart"/>
      <w:r w:rsidRPr="003E39B1">
        <w:rPr>
          <w:rFonts w:ascii="Times New Roman" w:hAnsi="Times New Roman"/>
        </w:rPr>
        <w:t>thống</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phương</w:t>
      </w:r>
      <w:proofErr w:type="spellEnd"/>
      <w:r w:rsidRPr="003E39B1">
        <w:rPr>
          <w:rFonts w:ascii="Times New Roman" w:hAnsi="Times New Roman"/>
        </w:rPr>
        <w:t xml:space="preserve"> </w:t>
      </w:r>
      <w:proofErr w:type="spellStart"/>
      <w:r w:rsidRPr="003E39B1">
        <w:rPr>
          <w:rFonts w:ascii="Times New Roman" w:hAnsi="Times New Roman"/>
        </w:rPr>
        <w:t>pháp</w:t>
      </w:r>
      <w:proofErr w:type="spellEnd"/>
      <w:r w:rsidRPr="003E39B1">
        <w:rPr>
          <w:rFonts w:ascii="Times New Roman" w:hAnsi="Times New Roman"/>
        </w:rPr>
        <w:t xml:space="preserve"> </w:t>
      </w:r>
      <w:proofErr w:type="spellStart"/>
      <w:r w:rsidRPr="003E39B1">
        <w:rPr>
          <w:rFonts w:ascii="Times New Roman" w:hAnsi="Times New Roman"/>
        </w:rPr>
        <w:t>nghiên</w:t>
      </w:r>
      <w:proofErr w:type="spellEnd"/>
      <w:r w:rsidRPr="003E39B1">
        <w:rPr>
          <w:rFonts w:ascii="Times New Roman" w:hAnsi="Times New Roman"/>
        </w:rPr>
        <w:t xml:space="preserve"> </w:t>
      </w:r>
      <w:proofErr w:type="spellStart"/>
      <w:r w:rsidRPr="003E39B1">
        <w:rPr>
          <w:rFonts w:ascii="Times New Roman" w:hAnsi="Times New Roman"/>
        </w:rPr>
        <w:t>cứu</w:t>
      </w:r>
      <w:proofErr w:type="spellEnd"/>
      <w:r w:rsidRPr="003E39B1">
        <w:rPr>
          <w:rFonts w:ascii="Times New Roman" w:hAnsi="Times New Roman"/>
        </w:rPr>
        <w:t xml:space="preserve"> </w:t>
      </w:r>
      <w:proofErr w:type="spellStart"/>
      <w:r w:rsidRPr="003E39B1">
        <w:rPr>
          <w:rFonts w:ascii="Times New Roman" w:hAnsi="Times New Roman"/>
        </w:rPr>
        <w:t>trong</w:t>
      </w:r>
      <w:proofErr w:type="spellEnd"/>
      <w:r w:rsidRPr="003E39B1">
        <w:rPr>
          <w:rFonts w:ascii="Times New Roman" w:hAnsi="Times New Roman"/>
        </w:rPr>
        <w:t xml:space="preserve"> </w:t>
      </w:r>
      <w:proofErr w:type="spellStart"/>
      <w:r w:rsidRPr="003E39B1">
        <w:rPr>
          <w:rFonts w:ascii="Times New Roman" w:hAnsi="Times New Roman"/>
        </w:rPr>
        <w:t>tương</w:t>
      </w:r>
      <w:proofErr w:type="spellEnd"/>
      <w:r w:rsidRPr="003E39B1">
        <w:rPr>
          <w:rFonts w:ascii="Times New Roman" w:hAnsi="Times New Roman"/>
        </w:rPr>
        <w:t xml:space="preserve"> lai.</w:t>
      </w:r>
    </w:p>
    <w:p w14:paraId="614A469B" w14:textId="77777777" w:rsidR="00CC1AD9" w:rsidRPr="003E39B1" w:rsidRDefault="00DB63D7">
      <w:r w:rsidRPr="003E39B1">
        <w:rPr>
          <w:rFonts w:ascii="Times New Roman" w:hAnsi="Times New Roman"/>
        </w:rPr>
        <w:br w:type="page"/>
      </w:r>
    </w:p>
    <w:p w14:paraId="7983A1C4" w14:textId="77777777" w:rsidR="00CC1AD9" w:rsidRPr="003E39B1" w:rsidRDefault="00DB63D7">
      <w:pPr>
        <w:pStyle w:val="Heading1"/>
        <w:rPr>
          <w:color w:val="auto"/>
        </w:rPr>
      </w:pPr>
      <w:bookmarkStart w:id="1" w:name="_Toc232217381"/>
      <w:r w:rsidRPr="003E39B1">
        <w:rPr>
          <w:rFonts w:ascii="Times New Roman" w:eastAsia="Times New Roman" w:hAnsi="Times New Roman"/>
          <w:color w:val="auto"/>
        </w:rPr>
        <w:lastRenderedPageBreak/>
        <w:t>LỜI CAM ĐOAN</w:t>
      </w:r>
      <w:bookmarkEnd w:id="1"/>
    </w:p>
    <w:p w14:paraId="49E1C6E7" w14:textId="77777777" w:rsidR="00CC1AD9" w:rsidRPr="003E39B1" w:rsidRDefault="00DB63D7">
      <w:proofErr w:type="spellStart"/>
      <w:r w:rsidRPr="003E39B1">
        <w:rPr>
          <w:rFonts w:ascii="Times New Roman" w:hAnsi="Times New Roman"/>
        </w:rPr>
        <w:t>Tác</w:t>
      </w:r>
      <w:proofErr w:type="spellEnd"/>
      <w:r w:rsidRPr="003E39B1">
        <w:rPr>
          <w:rFonts w:ascii="Times New Roman" w:hAnsi="Times New Roman"/>
        </w:rPr>
        <w:t xml:space="preserve"> </w:t>
      </w:r>
      <w:proofErr w:type="spellStart"/>
      <w:r w:rsidRPr="003E39B1">
        <w:rPr>
          <w:rFonts w:ascii="Times New Roman" w:hAnsi="Times New Roman"/>
        </w:rPr>
        <w:t>giả</w:t>
      </w:r>
      <w:proofErr w:type="spellEnd"/>
      <w:r w:rsidRPr="003E39B1">
        <w:rPr>
          <w:rFonts w:ascii="Times New Roman" w:hAnsi="Times New Roman"/>
        </w:rPr>
        <w:t xml:space="preserve"> cam </w:t>
      </w:r>
      <w:proofErr w:type="spellStart"/>
      <w:r w:rsidRPr="003E39B1">
        <w:rPr>
          <w:rFonts w:ascii="Times New Roman" w:hAnsi="Times New Roman"/>
        </w:rPr>
        <w:t>đoan</w:t>
      </w:r>
      <w:proofErr w:type="spellEnd"/>
      <w:r w:rsidRPr="003E39B1">
        <w:rPr>
          <w:rFonts w:ascii="Times New Roman" w:hAnsi="Times New Roman"/>
        </w:rPr>
        <w:t xml:space="preserve"> </w:t>
      </w:r>
      <w:proofErr w:type="spellStart"/>
      <w:r w:rsidRPr="003E39B1">
        <w:rPr>
          <w:rFonts w:ascii="Times New Roman" w:hAnsi="Times New Roman"/>
        </w:rPr>
        <w:t>khóa</w:t>
      </w:r>
      <w:proofErr w:type="spellEnd"/>
      <w:r w:rsidRPr="003E39B1">
        <w:rPr>
          <w:rFonts w:ascii="Times New Roman" w:hAnsi="Times New Roman"/>
        </w:rPr>
        <w:t xml:space="preserve"> </w:t>
      </w:r>
      <w:proofErr w:type="spellStart"/>
      <w:r w:rsidRPr="003E39B1">
        <w:rPr>
          <w:rFonts w:ascii="Times New Roman" w:hAnsi="Times New Roman"/>
        </w:rPr>
        <w:t>luận</w:t>
      </w:r>
      <w:proofErr w:type="spellEnd"/>
      <w:r w:rsidRPr="003E39B1">
        <w:rPr>
          <w:rFonts w:ascii="Times New Roman" w:hAnsi="Times New Roman"/>
        </w:rPr>
        <w:t xml:space="preserve"> </w:t>
      </w:r>
      <w:proofErr w:type="spellStart"/>
      <w:r w:rsidRPr="003E39B1">
        <w:rPr>
          <w:rFonts w:ascii="Times New Roman" w:hAnsi="Times New Roman"/>
        </w:rPr>
        <w:t>này</w:t>
      </w:r>
      <w:proofErr w:type="spellEnd"/>
      <w:r w:rsidRPr="003E39B1">
        <w:rPr>
          <w:rFonts w:ascii="Times New Roman" w:hAnsi="Times New Roman"/>
        </w:rPr>
        <w:t xml:space="preserve"> </w:t>
      </w:r>
      <w:proofErr w:type="spellStart"/>
      <w:r w:rsidRPr="003E39B1">
        <w:rPr>
          <w:rFonts w:ascii="Times New Roman" w:hAnsi="Times New Roman"/>
        </w:rPr>
        <w:t>là</w:t>
      </w:r>
      <w:proofErr w:type="spellEnd"/>
      <w:r w:rsidRPr="003E39B1">
        <w:rPr>
          <w:rFonts w:ascii="Times New Roman" w:hAnsi="Times New Roman"/>
        </w:rPr>
        <w:t xml:space="preserve"> </w:t>
      </w:r>
      <w:proofErr w:type="spellStart"/>
      <w:r w:rsidRPr="003E39B1">
        <w:rPr>
          <w:rFonts w:ascii="Times New Roman" w:hAnsi="Times New Roman"/>
        </w:rPr>
        <w:t>kết</w:t>
      </w:r>
      <w:proofErr w:type="spellEnd"/>
      <w:r w:rsidRPr="003E39B1">
        <w:rPr>
          <w:rFonts w:ascii="Times New Roman" w:hAnsi="Times New Roman"/>
        </w:rPr>
        <w:t xml:space="preserve"> </w:t>
      </w:r>
      <w:proofErr w:type="spellStart"/>
      <w:r w:rsidRPr="003E39B1">
        <w:rPr>
          <w:rFonts w:ascii="Times New Roman" w:hAnsi="Times New Roman"/>
        </w:rPr>
        <w:t>quả</w:t>
      </w:r>
      <w:proofErr w:type="spellEnd"/>
      <w:r w:rsidRPr="003E39B1">
        <w:rPr>
          <w:rFonts w:ascii="Times New Roman" w:hAnsi="Times New Roman"/>
        </w:rPr>
        <w:t xml:space="preserve"> </w:t>
      </w:r>
      <w:proofErr w:type="spellStart"/>
      <w:r w:rsidRPr="003E39B1">
        <w:rPr>
          <w:rFonts w:ascii="Times New Roman" w:hAnsi="Times New Roman"/>
        </w:rPr>
        <w:t>nghiên</w:t>
      </w:r>
      <w:proofErr w:type="spellEnd"/>
      <w:r w:rsidRPr="003E39B1">
        <w:rPr>
          <w:rFonts w:ascii="Times New Roman" w:hAnsi="Times New Roman"/>
        </w:rPr>
        <w:t xml:space="preserve"> </w:t>
      </w:r>
      <w:proofErr w:type="spellStart"/>
      <w:r w:rsidRPr="003E39B1">
        <w:rPr>
          <w:rFonts w:ascii="Times New Roman" w:hAnsi="Times New Roman"/>
        </w:rPr>
        <w:t>cứu</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triển</w:t>
      </w:r>
      <w:proofErr w:type="spellEnd"/>
      <w:r w:rsidRPr="003E39B1">
        <w:rPr>
          <w:rFonts w:ascii="Times New Roman" w:hAnsi="Times New Roman"/>
        </w:rPr>
        <w:t xml:space="preserve"> </w:t>
      </w:r>
      <w:proofErr w:type="spellStart"/>
      <w:r w:rsidRPr="003E39B1">
        <w:rPr>
          <w:rFonts w:ascii="Times New Roman" w:hAnsi="Times New Roman"/>
        </w:rPr>
        <w:t>khai</w:t>
      </w:r>
      <w:proofErr w:type="spellEnd"/>
      <w:r w:rsidRPr="003E39B1">
        <w:rPr>
          <w:rFonts w:ascii="Times New Roman" w:hAnsi="Times New Roman"/>
        </w:rPr>
        <w:t xml:space="preserve"> </w:t>
      </w:r>
      <w:proofErr w:type="spellStart"/>
      <w:r w:rsidRPr="003E39B1">
        <w:rPr>
          <w:rFonts w:ascii="Times New Roman" w:hAnsi="Times New Roman"/>
        </w:rPr>
        <w:t>của</w:t>
      </w:r>
      <w:proofErr w:type="spellEnd"/>
      <w:r w:rsidRPr="003E39B1">
        <w:rPr>
          <w:rFonts w:ascii="Times New Roman" w:hAnsi="Times New Roman"/>
        </w:rPr>
        <w:t xml:space="preserve"> </w:t>
      </w:r>
      <w:proofErr w:type="spellStart"/>
      <w:r w:rsidRPr="003E39B1">
        <w:rPr>
          <w:rFonts w:ascii="Times New Roman" w:hAnsi="Times New Roman"/>
        </w:rPr>
        <w:t>cá</w:t>
      </w:r>
      <w:proofErr w:type="spellEnd"/>
      <w:r w:rsidRPr="003E39B1">
        <w:rPr>
          <w:rFonts w:ascii="Times New Roman" w:hAnsi="Times New Roman"/>
        </w:rPr>
        <w:t xml:space="preserve"> </w:t>
      </w:r>
      <w:proofErr w:type="spellStart"/>
      <w:r w:rsidRPr="003E39B1">
        <w:rPr>
          <w:rFonts w:ascii="Times New Roman" w:hAnsi="Times New Roman"/>
        </w:rPr>
        <w:t>nhân</w:t>
      </w:r>
      <w:proofErr w:type="spellEnd"/>
      <w:r w:rsidRPr="003E39B1">
        <w:rPr>
          <w:rFonts w:ascii="Times New Roman" w:hAnsi="Times New Roman"/>
        </w:rPr>
        <w:t xml:space="preserve"> </w:t>
      </w:r>
      <w:proofErr w:type="spellStart"/>
      <w:r w:rsidRPr="003E39B1">
        <w:rPr>
          <w:rFonts w:ascii="Times New Roman" w:hAnsi="Times New Roman"/>
        </w:rPr>
        <w:t>dưới</w:t>
      </w:r>
      <w:proofErr w:type="spellEnd"/>
      <w:r w:rsidRPr="003E39B1">
        <w:rPr>
          <w:rFonts w:ascii="Times New Roman" w:hAnsi="Times New Roman"/>
        </w:rPr>
        <w:t xml:space="preserve"> </w:t>
      </w:r>
      <w:proofErr w:type="spellStart"/>
      <w:r w:rsidRPr="003E39B1">
        <w:rPr>
          <w:rFonts w:ascii="Times New Roman" w:hAnsi="Times New Roman"/>
        </w:rPr>
        <w:t>sự</w:t>
      </w:r>
      <w:proofErr w:type="spellEnd"/>
      <w:r w:rsidRPr="003E39B1">
        <w:rPr>
          <w:rFonts w:ascii="Times New Roman" w:hAnsi="Times New Roman"/>
        </w:rPr>
        <w:t xml:space="preserve"> </w:t>
      </w:r>
      <w:proofErr w:type="spellStart"/>
      <w:r w:rsidRPr="003E39B1">
        <w:rPr>
          <w:rFonts w:ascii="Times New Roman" w:hAnsi="Times New Roman"/>
        </w:rPr>
        <w:t>hướng</w:t>
      </w:r>
      <w:proofErr w:type="spellEnd"/>
      <w:r w:rsidRPr="003E39B1">
        <w:rPr>
          <w:rFonts w:ascii="Times New Roman" w:hAnsi="Times New Roman"/>
        </w:rPr>
        <w:t xml:space="preserve"> </w:t>
      </w:r>
      <w:proofErr w:type="spellStart"/>
      <w:r w:rsidRPr="003E39B1">
        <w:rPr>
          <w:rFonts w:ascii="Times New Roman" w:hAnsi="Times New Roman"/>
        </w:rPr>
        <w:t>dẫn</w:t>
      </w:r>
      <w:proofErr w:type="spellEnd"/>
      <w:r w:rsidRPr="003E39B1">
        <w:rPr>
          <w:rFonts w:ascii="Times New Roman" w:hAnsi="Times New Roman"/>
        </w:rPr>
        <w:t xml:space="preserve"> </w:t>
      </w:r>
      <w:proofErr w:type="spellStart"/>
      <w:r w:rsidRPr="003E39B1">
        <w:rPr>
          <w:rFonts w:ascii="Times New Roman" w:hAnsi="Times New Roman"/>
        </w:rPr>
        <w:t>của</w:t>
      </w:r>
      <w:proofErr w:type="spellEnd"/>
      <w:r w:rsidRPr="003E39B1">
        <w:rPr>
          <w:rFonts w:ascii="Times New Roman" w:hAnsi="Times New Roman"/>
        </w:rPr>
        <w:t xml:space="preserve"> </w:t>
      </w:r>
      <w:proofErr w:type="spellStart"/>
      <w:r w:rsidRPr="003E39B1">
        <w:rPr>
          <w:rFonts w:ascii="Times New Roman" w:hAnsi="Times New Roman"/>
        </w:rPr>
        <w:t>giảng</w:t>
      </w:r>
      <w:proofErr w:type="spellEnd"/>
      <w:r w:rsidRPr="003E39B1">
        <w:rPr>
          <w:rFonts w:ascii="Times New Roman" w:hAnsi="Times New Roman"/>
        </w:rPr>
        <w:t xml:space="preserve"> </w:t>
      </w:r>
      <w:proofErr w:type="spellStart"/>
      <w:r w:rsidRPr="003E39B1">
        <w:rPr>
          <w:rFonts w:ascii="Times New Roman" w:hAnsi="Times New Roman"/>
        </w:rPr>
        <w:t>viên</w:t>
      </w:r>
      <w:proofErr w:type="spellEnd"/>
      <w:r w:rsidRPr="003E39B1">
        <w:rPr>
          <w:rFonts w:ascii="Times New Roman" w:hAnsi="Times New Roman"/>
        </w:rPr>
        <w:t xml:space="preserve"> </w:t>
      </w:r>
      <w:proofErr w:type="spellStart"/>
      <w:r w:rsidRPr="003E39B1">
        <w:rPr>
          <w:rFonts w:ascii="Times New Roman" w:hAnsi="Times New Roman"/>
        </w:rPr>
        <w:t>hướng</w:t>
      </w:r>
      <w:proofErr w:type="spellEnd"/>
      <w:r w:rsidRPr="003E39B1">
        <w:rPr>
          <w:rFonts w:ascii="Times New Roman" w:hAnsi="Times New Roman"/>
        </w:rPr>
        <w:t xml:space="preserve"> </w:t>
      </w:r>
      <w:proofErr w:type="spellStart"/>
      <w:r w:rsidRPr="003E39B1">
        <w:rPr>
          <w:rFonts w:ascii="Times New Roman" w:hAnsi="Times New Roman"/>
        </w:rPr>
        <w:t>dẫn</w:t>
      </w:r>
      <w:proofErr w:type="spellEnd"/>
      <w:r w:rsidRPr="003E39B1">
        <w:rPr>
          <w:rFonts w:ascii="Times New Roman" w:hAnsi="Times New Roman"/>
        </w:rPr>
        <w:t xml:space="preserve">. Các </w:t>
      </w:r>
      <w:proofErr w:type="spellStart"/>
      <w:r w:rsidRPr="003E39B1">
        <w:rPr>
          <w:rFonts w:ascii="Times New Roman" w:hAnsi="Times New Roman"/>
        </w:rPr>
        <w:t>kết</w:t>
      </w:r>
      <w:proofErr w:type="spellEnd"/>
      <w:r w:rsidRPr="003E39B1">
        <w:rPr>
          <w:rFonts w:ascii="Times New Roman" w:hAnsi="Times New Roman"/>
        </w:rPr>
        <w:t xml:space="preserve"> </w:t>
      </w:r>
      <w:proofErr w:type="spellStart"/>
      <w:r w:rsidRPr="003E39B1">
        <w:rPr>
          <w:rFonts w:ascii="Times New Roman" w:hAnsi="Times New Roman"/>
        </w:rPr>
        <w:t>quả</w:t>
      </w:r>
      <w:proofErr w:type="spellEnd"/>
      <w:r w:rsidRPr="003E39B1">
        <w:rPr>
          <w:rFonts w:ascii="Times New Roman" w:hAnsi="Times New Roman"/>
        </w:rPr>
        <w:t xml:space="preserve"> </w:t>
      </w:r>
      <w:proofErr w:type="spellStart"/>
      <w:r w:rsidRPr="003E39B1">
        <w:rPr>
          <w:rFonts w:ascii="Times New Roman" w:hAnsi="Times New Roman"/>
        </w:rPr>
        <w:t>thực</w:t>
      </w:r>
      <w:proofErr w:type="spellEnd"/>
      <w:r w:rsidRPr="003E39B1">
        <w:rPr>
          <w:rFonts w:ascii="Times New Roman" w:hAnsi="Times New Roman"/>
        </w:rPr>
        <w:t xml:space="preserve"> </w:t>
      </w:r>
      <w:proofErr w:type="spellStart"/>
      <w:r w:rsidRPr="003E39B1">
        <w:rPr>
          <w:rFonts w:ascii="Times New Roman" w:hAnsi="Times New Roman"/>
        </w:rPr>
        <w:t>nghiệm</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trích</w:t>
      </w:r>
      <w:proofErr w:type="spellEnd"/>
      <w:r w:rsidRPr="003E39B1">
        <w:rPr>
          <w:rFonts w:ascii="Times New Roman" w:hAnsi="Times New Roman"/>
        </w:rPr>
        <w:t xml:space="preserve"> </w:t>
      </w:r>
      <w:proofErr w:type="spellStart"/>
      <w:r w:rsidRPr="003E39B1">
        <w:rPr>
          <w:rFonts w:ascii="Times New Roman" w:hAnsi="Times New Roman"/>
        </w:rPr>
        <w:t>xuất</w:t>
      </w:r>
      <w:proofErr w:type="spellEnd"/>
      <w:r w:rsidRPr="003E39B1">
        <w:rPr>
          <w:rFonts w:ascii="Times New Roman" w:hAnsi="Times New Roman"/>
        </w:rPr>
        <w:t xml:space="preserve"> </w:t>
      </w:r>
      <w:proofErr w:type="spellStart"/>
      <w:r w:rsidRPr="003E39B1">
        <w:rPr>
          <w:rFonts w:ascii="Times New Roman" w:hAnsi="Times New Roman"/>
        </w:rPr>
        <w:t>từ</w:t>
      </w:r>
      <w:proofErr w:type="spellEnd"/>
      <w:r w:rsidRPr="003E39B1">
        <w:rPr>
          <w:rFonts w:ascii="Times New Roman" w:hAnsi="Times New Roman"/>
        </w:rPr>
        <w:t xml:space="preserve"> </w:t>
      </w:r>
      <w:proofErr w:type="spellStart"/>
      <w:r w:rsidRPr="003E39B1">
        <w:rPr>
          <w:rFonts w:ascii="Times New Roman" w:hAnsi="Times New Roman"/>
        </w:rPr>
        <w:t>mã</w:t>
      </w:r>
      <w:proofErr w:type="spellEnd"/>
      <w:r w:rsidRPr="003E39B1">
        <w:rPr>
          <w:rFonts w:ascii="Times New Roman" w:hAnsi="Times New Roman"/>
        </w:rPr>
        <w:t xml:space="preserve"> </w:t>
      </w:r>
      <w:proofErr w:type="spellStart"/>
      <w:r w:rsidRPr="003E39B1">
        <w:rPr>
          <w:rFonts w:ascii="Times New Roman" w:hAnsi="Times New Roman"/>
        </w:rPr>
        <w:t>nguồn</w:t>
      </w:r>
      <w:proofErr w:type="spellEnd"/>
      <w:r w:rsidRPr="003E39B1">
        <w:rPr>
          <w:rFonts w:ascii="Times New Roman" w:hAnsi="Times New Roman"/>
        </w:rPr>
        <w:t xml:space="preserve">, </w:t>
      </w:r>
      <w:proofErr w:type="spellStart"/>
      <w:r w:rsidRPr="003E39B1">
        <w:rPr>
          <w:rFonts w:ascii="Times New Roman" w:hAnsi="Times New Roman"/>
        </w:rPr>
        <w:t>tệp</w:t>
      </w:r>
      <w:proofErr w:type="spellEnd"/>
      <w:r w:rsidRPr="003E39B1">
        <w:rPr>
          <w:rFonts w:ascii="Times New Roman" w:hAnsi="Times New Roman"/>
        </w:rPr>
        <w:t xml:space="preserve"> metric, </w:t>
      </w:r>
      <w:proofErr w:type="spellStart"/>
      <w:r w:rsidRPr="003E39B1">
        <w:rPr>
          <w:rFonts w:ascii="Times New Roman" w:hAnsi="Times New Roman"/>
        </w:rPr>
        <w:t>tệp</w:t>
      </w:r>
      <w:proofErr w:type="spellEnd"/>
      <w:r w:rsidRPr="003E39B1">
        <w:rPr>
          <w:rFonts w:ascii="Times New Roman" w:hAnsi="Times New Roman"/>
        </w:rPr>
        <w:t xml:space="preserve"> </w:t>
      </w:r>
      <w:proofErr w:type="spellStart"/>
      <w:r w:rsidRPr="003E39B1">
        <w:rPr>
          <w:rFonts w:ascii="Times New Roman" w:hAnsi="Times New Roman"/>
        </w:rPr>
        <w:t>dự</w:t>
      </w:r>
      <w:proofErr w:type="spellEnd"/>
      <w:r w:rsidRPr="003E39B1">
        <w:rPr>
          <w:rFonts w:ascii="Times New Roman" w:hAnsi="Times New Roman"/>
        </w:rPr>
        <w:t xml:space="preserve"> </w:t>
      </w:r>
      <w:proofErr w:type="spellStart"/>
      <w:r w:rsidRPr="003E39B1">
        <w:rPr>
          <w:rFonts w:ascii="Times New Roman" w:hAnsi="Times New Roman"/>
        </w:rPr>
        <w:t>đoán</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nhật</w:t>
      </w:r>
      <w:proofErr w:type="spellEnd"/>
      <w:r w:rsidRPr="003E39B1">
        <w:rPr>
          <w:rFonts w:ascii="Times New Roman" w:hAnsi="Times New Roman"/>
        </w:rPr>
        <w:t xml:space="preserve"> </w:t>
      </w:r>
      <w:proofErr w:type="spellStart"/>
      <w:r w:rsidRPr="003E39B1">
        <w:rPr>
          <w:rFonts w:ascii="Times New Roman" w:hAnsi="Times New Roman"/>
        </w:rPr>
        <w:t>ký</w:t>
      </w:r>
      <w:proofErr w:type="spellEnd"/>
      <w:r w:rsidRPr="003E39B1">
        <w:rPr>
          <w:rFonts w:ascii="Times New Roman" w:hAnsi="Times New Roman"/>
        </w:rPr>
        <w:t xml:space="preserve"> </w:t>
      </w:r>
      <w:proofErr w:type="spellStart"/>
      <w:r w:rsidRPr="003E39B1">
        <w:rPr>
          <w:rFonts w:ascii="Times New Roman" w:hAnsi="Times New Roman"/>
        </w:rPr>
        <w:t>huấn</w:t>
      </w:r>
      <w:proofErr w:type="spellEnd"/>
      <w:r w:rsidRPr="003E39B1">
        <w:rPr>
          <w:rFonts w:ascii="Times New Roman" w:hAnsi="Times New Roman"/>
        </w:rPr>
        <w:t xml:space="preserve"> </w:t>
      </w:r>
      <w:proofErr w:type="spellStart"/>
      <w:r w:rsidRPr="003E39B1">
        <w:rPr>
          <w:rFonts w:ascii="Times New Roman" w:hAnsi="Times New Roman"/>
        </w:rPr>
        <w:t>luyện</w:t>
      </w:r>
      <w:proofErr w:type="spellEnd"/>
      <w:r w:rsidRPr="003E39B1">
        <w:rPr>
          <w:rFonts w:ascii="Times New Roman" w:hAnsi="Times New Roman"/>
        </w:rPr>
        <w:t xml:space="preserve"> </w:t>
      </w:r>
      <w:proofErr w:type="spellStart"/>
      <w:r w:rsidRPr="003E39B1">
        <w:rPr>
          <w:rFonts w:ascii="Times New Roman" w:hAnsi="Times New Roman"/>
        </w:rPr>
        <w:t>trong</w:t>
      </w:r>
      <w:proofErr w:type="spellEnd"/>
      <w:r w:rsidRPr="003E39B1">
        <w:rPr>
          <w:rFonts w:ascii="Times New Roman" w:hAnsi="Times New Roman"/>
        </w:rPr>
        <w:t xml:space="preserve"> </w:t>
      </w:r>
      <w:proofErr w:type="spellStart"/>
      <w:r w:rsidRPr="003E39B1">
        <w:rPr>
          <w:rFonts w:ascii="Times New Roman" w:hAnsi="Times New Roman"/>
        </w:rPr>
        <w:t>dự</w:t>
      </w:r>
      <w:proofErr w:type="spellEnd"/>
      <w:r w:rsidRPr="003E39B1">
        <w:rPr>
          <w:rFonts w:ascii="Times New Roman" w:hAnsi="Times New Roman"/>
        </w:rPr>
        <w:t xml:space="preserve"> </w:t>
      </w:r>
      <w:proofErr w:type="spellStart"/>
      <w:r w:rsidRPr="003E39B1">
        <w:rPr>
          <w:rFonts w:ascii="Times New Roman" w:hAnsi="Times New Roman"/>
        </w:rPr>
        <w:t>án</w:t>
      </w:r>
      <w:proofErr w:type="spellEnd"/>
      <w:r w:rsidRPr="003E39B1">
        <w:rPr>
          <w:rFonts w:ascii="Times New Roman" w:hAnsi="Times New Roman"/>
        </w:rPr>
        <w:t xml:space="preserve">; </w:t>
      </w:r>
      <w:proofErr w:type="spellStart"/>
      <w:r w:rsidRPr="003E39B1">
        <w:rPr>
          <w:rFonts w:ascii="Times New Roman" w:hAnsi="Times New Roman"/>
        </w:rPr>
        <w:t>không</w:t>
      </w:r>
      <w:proofErr w:type="spellEnd"/>
      <w:r w:rsidRPr="003E39B1">
        <w:rPr>
          <w:rFonts w:ascii="Times New Roman" w:hAnsi="Times New Roman"/>
        </w:rPr>
        <w:t xml:space="preserve">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số</w:t>
      </w:r>
      <w:proofErr w:type="spellEnd"/>
      <w:r w:rsidRPr="003E39B1">
        <w:rPr>
          <w:rFonts w:ascii="Times New Roman" w:hAnsi="Times New Roman"/>
        </w:rPr>
        <w:t xml:space="preserve"> </w:t>
      </w:r>
      <w:proofErr w:type="spellStart"/>
      <w:r w:rsidRPr="003E39B1">
        <w:rPr>
          <w:rFonts w:ascii="Times New Roman" w:hAnsi="Times New Roman"/>
        </w:rPr>
        <w:t>liệu</w:t>
      </w:r>
      <w:proofErr w:type="spellEnd"/>
      <w:r w:rsidRPr="003E39B1">
        <w:rPr>
          <w:rFonts w:ascii="Times New Roman" w:hAnsi="Times New Roman"/>
        </w:rPr>
        <w:t xml:space="preserve"> </w:t>
      </w:r>
      <w:proofErr w:type="spellStart"/>
      <w:r w:rsidRPr="003E39B1">
        <w:rPr>
          <w:rFonts w:ascii="Times New Roman" w:hAnsi="Times New Roman"/>
        </w:rPr>
        <w:t>đánh</w:t>
      </w:r>
      <w:proofErr w:type="spellEnd"/>
      <w:r w:rsidRPr="003E39B1">
        <w:rPr>
          <w:rFonts w:ascii="Times New Roman" w:hAnsi="Times New Roman"/>
        </w:rPr>
        <w:t xml:space="preserve"> </w:t>
      </w:r>
      <w:proofErr w:type="spellStart"/>
      <w:r w:rsidRPr="003E39B1">
        <w:rPr>
          <w:rFonts w:ascii="Times New Roman" w:hAnsi="Times New Roman"/>
        </w:rPr>
        <w:t>giá</w:t>
      </w:r>
      <w:proofErr w:type="spellEnd"/>
      <w:r w:rsidRPr="003E39B1">
        <w:rPr>
          <w:rFonts w:ascii="Times New Roman" w:hAnsi="Times New Roman"/>
        </w:rPr>
        <w:t xml:space="preserve"> </w:t>
      </w:r>
      <w:proofErr w:type="spellStart"/>
      <w:r w:rsidRPr="003E39B1">
        <w:rPr>
          <w:rFonts w:ascii="Times New Roman" w:hAnsi="Times New Roman"/>
        </w:rPr>
        <w:t>nào</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tự</w:t>
      </w:r>
      <w:proofErr w:type="spellEnd"/>
      <w:r w:rsidRPr="003E39B1">
        <w:rPr>
          <w:rFonts w:ascii="Times New Roman" w:hAnsi="Times New Roman"/>
        </w:rPr>
        <w:t xml:space="preserve"> ý </w:t>
      </w:r>
      <w:proofErr w:type="spellStart"/>
      <w:r w:rsidRPr="003E39B1">
        <w:rPr>
          <w:rFonts w:ascii="Times New Roman" w:hAnsi="Times New Roman"/>
        </w:rPr>
        <w:t>tạo</w:t>
      </w:r>
      <w:proofErr w:type="spellEnd"/>
      <w:r w:rsidRPr="003E39B1">
        <w:rPr>
          <w:rFonts w:ascii="Times New Roman" w:hAnsi="Times New Roman"/>
        </w:rPr>
        <w:t xml:space="preserve"> </w:t>
      </w:r>
      <w:proofErr w:type="spellStart"/>
      <w:r w:rsidRPr="003E39B1">
        <w:rPr>
          <w:rFonts w:ascii="Times New Roman" w:hAnsi="Times New Roman"/>
        </w:rPr>
        <w:t>ra</w:t>
      </w:r>
      <w:proofErr w:type="spellEnd"/>
      <w:r w:rsidRPr="003E39B1">
        <w:rPr>
          <w:rFonts w:ascii="Times New Roman" w:hAnsi="Times New Roman"/>
        </w:rPr>
        <w:t xml:space="preserve"> </w:t>
      </w:r>
      <w:proofErr w:type="spellStart"/>
      <w:r w:rsidRPr="003E39B1">
        <w:rPr>
          <w:rFonts w:ascii="Times New Roman" w:hAnsi="Times New Roman"/>
        </w:rPr>
        <w:t>hoặc</w:t>
      </w:r>
      <w:proofErr w:type="spellEnd"/>
      <w:r w:rsidRPr="003E39B1">
        <w:rPr>
          <w:rFonts w:ascii="Times New Roman" w:hAnsi="Times New Roman"/>
        </w:rPr>
        <w:t xml:space="preserve"> </w:t>
      </w:r>
      <w:proofErr w:type="spellStart"/>
      <w:r w:rsidRPr="003E39B1">
        <w:rPr>
          <w:rFonts w:ascii="Times New Roman" w:hAnsi="Times New Roman"/>
        </w:rPr>
        <w:t>sửa</w:t>
      </w:r>
      <w:proofErr w:type="spellEnd"/>
      <w:r w:rsidRPr="003E39B1">
        <w:rPr>
          <w:rFonts w:ascii="Times New Roman" w:hAnsi="Times New Roman"/>
        </w:rPr>
        <w:t xml:space="preserve"> </w:t>
      </w:r>
      <w:proofErr w:type="spellStart"/>
      <w:r w:rsidRPr="003E39B1">
        <w:rPr>
          <w:rFonts w:ascii="Times New Roman" w:hAnsi="Times New Roman"/>
        </w:rPr>
        <w:t>đổi</w:t>
      </w:r>
      <w:proofErr w:type="spellEnd"/>
      <w:r w:rsidRPr="003E39B1">
        <w:rPr>
          <w:rFonts w:ascii="Times New Roman" w:hAnsi="Times New Roman"/>
        </w:rPr>
        <w:t xml:space="preserve"> </w:t>
      </w:r>
      <w:proofErr w:type="spellStart"/>
      <w:r w:rsidRPr="003E39B1">
        <w:rPr>
          <w:rFonts w:ascii="Times New Roman" w:hAnsi="Times New Roman"/>
        </w:rPr>
        <w:t>nhằm</w:t>
      </w:r>
      <w:proofErr w:type="spellEnd"/>
      <w:r w:rsidRPr="003E39B1">
        <w:rPr>
          <w:rFonts w:ascii="Times New Roman" w:hAnsi="Times New Roman"/>
        </w:rPr>
        <w:t xml:space="preserve"> </w:t>
      </w:r>
      <w:proofErr w:type="spellStart"/>
      <w:r w:rsidRPr="003E39B1">
        <w:rPr>
          <w:rFonts w:ascii="Times New Roman" w:hAnsi="Times New Roman"/>
        </w:rPr>
        <w:t>làm</w:t>
      </w:r>
      <w:proofErr w:type="spellEnd"/>
      <w:r w:rsidRPr="003E39B1">
        <w:rPr>
          <w:rFonts w:ascii="Times New Roman" w:hAnsi="Times New Roman"/>
        </w:rPr>
        <w:t xml:space="preserve"> </w:t>
      </w:r>
      <w:proofErr w:type="spellStart"/>
      <w:r w:rsidRPr="003E39B1">
        <w:rPr>
          <w:rFonts w:ascii="Times New Roman" w:hAnsi="Times New Roman"/>
        </w:rPr>
        <w:t>tăng</w:t>
      </w:r>
      <w:proofErr w:type="spellEnd"/>
      <w:r w:rsidRPr="003E39B1">
        <w:rPr>
          <w:rFonts w:ascii="Times New Roman" w:hAnsi="Times New Roman"/>
        </w:rPr>
        <w:t xml:space="preserve"> </w:t>
      </w:r>
      <w:proofErr w:type="spellStart"/>
      <w:r w:rsidRPr="003E39B1">
        <w:rPr>
          <w:rFonts w:ascii="Times New Roman" w:hAnsi="Times New Roman"/>
        </w:rPr>
        <w:t>kết</w:t>
      </w:r>
      <w:proofErr w:type="spellEnd"/>
      <w:r w:rsidRPr="003E39B1">
        <w:rPr>
          <w:rFonts w:ascii="Times New Roman" w:hAnsi="Times New Roman"/>
        </w:rPr>
        <w:t xml:space="preserve"> </w:t>
      </w:r>
      <w:proofErr w:type="spellStart"/>
      <w:r w:rsidRPr="003E39B1">
        <w:rPr>
          <w:rFonts w:ascii="Times New Roman" w:hAnsi="Times New Roman"/>
        </w:rPr>
        <w:t>quả</w:t>
      </w:r>
      <w:proofErr w:type="spellEnd"/>
      <w:r w:rsidRPr="003E39B1">
        <w:rPr>
          <w:rFonts w:ascii="Times New Roman" w:hAnsi="Times New Roman"/>
        </w:rPr>
        <w:t>.</w:t>
      </w:r>
    </w:p>
    <w:p w14:paraId="75985891" w14:textId="77777777" w:rsidR="00CC1AD9" w:rsidRPr="003E39B1" w:rsidRDefault="00DB63D7">
      <w:r w:rsidRPr="003E39B1">
        <w:rPr>
          <w:rFonts w:ascii="Times New Roman" w:hAnsi="Times New Roman"/>
        </w:rPr>
        <w:t xml:space="preserve">Các </w:t>
      </w:r>
      <w:proofErr w:type="spellStart"/>
      <w:r w:rsidRPr="003E39B1">
        <w:rPr>
          <w:rFonts w:ascii="Times New Roman" w:hAnsi="Times New Roman"/>
        </w:rPr>
        <w:t>tài</w:t>
      </w:r>
      <w:proofErr w:type="spellEnd"/>
      <w:r w:rsidRPr="003E39B1">
        <w:rPr>
          <w:rFonts w:ascii="Times New Roman" w:hAnsi="Times New Roman"/>
        </w:rPr>
        <w:t xml:space="preserve"> </w:t>
      </w:r>
      <w:proofErr w:type="spellStart"/>
      <w:r w:rsidRPr="003E39B1">
        <w:rPr>
          <w:rFonts w:ascii="Times New Roman" w:hAnsi="Times New Roman"/>
        </w:rPr>
        <w:t>liệu</w:t>
      </w:r>
      <w:proofErr w:type="spellEnd"/>
      <w:r w:rsidRPr="003E39B1">
        <w:rPr>
          <w:rFonts w:ascii="Times New Roman" w:hAnsi="Times New Roman"/>
        </w:rPr>
        <w:t xml:space="preserve">, </w:t>
      </w:r>
      <w:proofErr w:type="spellStart"/>
      <w:r w:rsidRPr="003E39B1">
        <w:rPr>
          <w:rFonts w:ascii="Times New Roman" w:hAnsi="Times New Roman"/>
        </w:rPr>
        <w:t>công</w:t>
      </w:r>
      <w:proofErr w:type="spellEnd"/>
      <w:r w:rsidRPr="003E39B1">
        <w:rPr>
          <w:rFonts w:ascii="Times New Roman" w:hAnsi="Times New Roman"/>
        </w:rPr>
        <w:t xml:space="preserve"> </w:t>
      </w:r>
      <w:proofErr w:type="spellStart"/>
      <w:r w:rsidRPr="003E39B1">
        <w:rPr>
          <w:rFonts w:ascii="Times New Roman" w:hAnsi="Times New Roman"/>
        </w:rPr>
        <w:t>trình</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dữ</w:t>
      </w:r>
      <w:proofErr w:type="spellEnd"/>
      <w:r w:rsidRPr="003E39B1">
        <w:rPr>
          <w:rFonts w:ascii="Times New Roman" w:hAnsi="Times New Roman"/>
        </w:rPr>
        <w:t xml:space="preserve"> </w:t>
      </w:r>
      <w:proofErr w:type="spellStart"/>
      <w:r w:rsidRPr="003E39B1">
        <w:rPr>
          <w:rFonts w:ascii="Times New Roman" w:hAnsi="Times New Roman"/>
        </w:rPr>
        <w:t>liệu</w:t>
      </w:r>
      <w:proofErr w:type="spellEnd"/>
      <w:r w:rsidRPr="003E39B1">
        <w:rPr>
          <w:rFonts w:ascii="Times New Roman" w:hAnsi="Times New Roman"/>
        </w:rPr>
        <w:t xml:space="preserve"> </w:t>
      </w:r>
      <w:proofErr w:type="spellStart"/>
      <w:r w:rsidRPr="003E39B1">
        <w:rPr>
          <w:rFonts w:ascii="Times New Roman" w:hAnsi="Times New Roman"/>
        </w:rPr>
        <w:t>tham</w:t>
      </w:r>
      <w:proofErr w:type="spellEnd"/>
      <w:r w:rsidRPr="003E39B1">
        <w:rPr>
          <w:rFonts w:ascii="Times New Roman" w:hAnsi="Times New Roman"/>
        </w:rPr>
        <w:t xml:space="preserve"> </w:t>
      </w:r>
      <w:proofErr w:type="spellStart"/>
      <w:r w:rsidRPr="003E39B1">
        <w:rPr>
          <w:rFonts w:ascii="Times New Roman" w:hAnsi="Times New Roman"/>
        </w:rPr>
        <w:t>khảo</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ghi</w:t>
      </w:r>
      <w:proofErr w:type="spellEnd"/>
      <w:r w:rsidRPr="003E39B1">
        <w:rPr>
          <w:rFonts w:ascii="Times New Roman" w:hAnsi="Times New Roman"/>
        </w:rPr>
        <w:t xml:space="preserve"> </w:t>
      </w:r>
      <w:proofErr w:type="spellStart"/>
      <w:r w:rsidRPr="003E39B1">
        <w:rPr>
          <w:rFonts w:ascii="Times New Roman" w:hAnsi="Times New Roman"/>
        </w:rPr>
        <w:t>nguồn</w:t>
      </w:r>
      <w:proofErr w:type="spellEnd"/>
      <w:r w:rsidRPr="003E39B1">
        <w:rPr>
          <w:rFonts w:ascii="Times New Roman" w:hAnsi="Times New Roman"/>
        </w:rPr>
        <w:t xml:space="preserve"> </w:t>
      </w:r>
      <w:proofErr w:type="spellStart"/>
      <w:r w:rsidRPr="003E39B1">
        <w:rPr>
          <w:rFonts w:ascii="Times New Roman" w:hAnsi="Times New Roman"/>
        </w:rPr>
        <w:t>theo</w:t>
      </w:r>
      <w:proofErr w:type="spellEnd"/>
      <w:r w:rsidRPr="003E39B1">
        <w:rPr>
          <w:rFonts w:ascii="Times New Roman" w:hAnsi="Times New Roman"/>
        </w:rPr>
        <w:t xml:space="preserve"> </w:t>
      </w:r>
      <w:proofErr w:type="spellStart"/>
      <w:r w:rsidRPr="003E39B1">
        <w:rPr>
          <w:rFonts w:ascii="Times New Roman" w:hAnsi="Times New Roman"/>
        </w:rPr>
        <w:t>chuẩn</w:t>
      </w:r>
      <w:proofErr w:type="spellEnd"/>
      <w:r w:rsidRPr="003E39B1">
        <w:rPr>
          <w:rFonts w:ascii="Times New Roman" w:hAnsi="Times New Roman"/>
        </w:rPr>
        <w:t xml:space="preserve"> IEEE. </w:t>
      </w:r>
      <w:proofErr w:type="spellStart"/>
      <w:r w:rsidRPr="003E39B1">
        <w:rPr>
          <w:rFonts w:ascii="Times New Roman" w:hAnsi="Times New Roman"/>
        </w:rPr>
        <w:t>Những</w:t>
      </w:r>
      <w:proofErr w:type="spellEnd"/>
      <w:r w:rsidRPr="003E39B1">
        <w:rPr>
          <w:rFonts w:ascii="Times New Roman" w:hAnsi="Times New Roman"/>
        </w:rPr>
        <w:t xml:space="preserve"> </w:t>
      </w:r>
      <w:proofErr w:type="spellStart"/>
      <w:r w:rsidRPr="003E39B1">
        <w:rPr>
          <w:rFonts w:ascii="Times New Roman" w:hAnsi="Times New Roman"/>
        </w:rPr>
        <w:t>nội</w:t>
      </w:r>
      <w:proofErr w:type="spellEnd"/>
      <w:r w:rsidRPr="003E39B1">
        <w:rPr>
          <w:rFonts w:ascii="Times New Roman" w:hAnsi="Times New Roman"/>
        </w:rPr>
        <w:t xml:space="preserve"> dung </w:t>
      </w:r>
      <w:proofErr w:type="spellStart"/>
      <w:r w:rsidRPr="003E39B1">
        <w:rPr>
          <w:rFonts w:ascii="Times New Roman" w:hAnsi="Times New Roman"/>
        </w:rPr>
        <w:t>kế</w:t>
      </w:r>
      <w:proofErr w:type="spellEnd"/>
      <w:r w:rsidRPr="003E39B1">
        <w:rPr>
          <w:rFonts w:ascii="Times New Roman" w:hAnsi="Times New Roman"/>
        </w:rPr>
        <w:t xml:space="preserve"> </w:t>
      </w:r>
      <w:proofErr w:type="spellStart"/>
      <w:r w:rsidRPr="003E39B1">
        <w:rPr>
          <w:rFonts w:ascii="Times New Roman" w:hAnsi="Times New Roman"/>
        </w:rPr>
        <w:t>thừa</w:t>
      </w:r>
      <w:proofErr w:type="spellEnd"/>
      <w:r w:rsidRPr="003E39B1">
        <w:rPr>
          <w:rFonts w:ascii="Times New Roman" w:hAnsi="Times New Roman"/>
        </w:rPr>
        <w:t xml:space="preserve"> </w:t>
      </w:r>
      <w:proofErr w:type="spellStart"/>
      <w:r w:rsidRPr="003E39B1">
        <w:rPr>
          <w:rFonts w:ascii="Times New Roman" w:hAnsi="Times New Roman"/>
        </w:rPr>
        <w:t>từ</w:t>
      </w:r>
      <w:proofErr w:type="spellEnd"/>
      <w:r w:rsidRPr="003E39B1">
        <w:rPr>
          <w:rFonts w:ascii="Times New Roman" w:hAnsi="Times New Roman"/>
        </w:rPr>
        <w:t xml:space="preserve"> </w:t>
      </w:r>
      <w:proofErr w:type="spellStart"/>
      <w:r w:rsidRPr="003E39B1">
        <w:rPr>
          <w:rFonts w:ascii="Times New Roman" w:hAnsi="Times New Roman"/>
        </w:rPr>
        <w:t>nghiên</w:t>
      </w:r>
      <w:proofErr w:type="spellEnd"/>
      <w:r w:rsidRPr="003E39B1">
        <w:rPr>
          <w:rFonts w:ascii="Times New Roman" w:hAnsi="Times New Roman"/>
        </w:rPr>
        <w:t xml:space="preserve"> </w:t>
      </w:r>
      <w:proofErr w:type="spellStart"/>
      <w:r w:rsidRPr="003E39B1">
        <w:rPr>
          <w:rFonts w:ascii="Times New Roman" w:hAnsi="Times New Roman"/>
        </w:rPr>
        <w:t>cứu</w:t>
      </w:r>
      <w:proofErr w:type="spellEnd"/>
      <w:r w:rsidRPr="003E39B1">
        <w:rPr>
          <w:rFonts w:ascii="Times New Roman" w:hAnsi="Times New Roman"/>
        </w:rPr>
        <w:t xml:space="preserve"> </w:t>
      </w:r>
      <w:proofErr w:type="spellStart"/>
      <w:r w:rsidRPr="003E39B1">
        <w:rPr>
          <w:rFonts w:ascii="Times New Roman" w:hAnsi="Times New Roman"/>
        </w:rPr>
        <w:t>trước</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diễn</w:t>
      </w:r>
      <w:proofErr w:type="spellEnd"/>
      <w:r w:rsidRPr="003E39B1">
        <w:rPr>
          <w:rFonts w:ascii="Times New Roman" w:hAnsi="Times New Roman"/>
        </w:rPr>
        <w:t xml:space="preserve"> </w:t>
      </w:r>
      <w:proofErr w:type="spellStart"/>
      <w:r w:rsidRPr="003E39B1">
        <w:rPr>
          <w:rFonts w:ascii="Times New Roman" w:hAnsi="Times New Roman"/>
        </w:rPr>
        <w:t>giải</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trích</w:t>
      </w:r>
      <w:proofErr w:type="spellEnd"/>
      <w:r w:rsidRPr="003E39B1">
        <w:rPr>
          <w:rFonts w:ascii="Times New Roman" w:hAnsi="Times New Roman"/>
        </w:rPr>
        <w:t xml:space="preserve"> </w:t>
      </w:r>
      <w:proofErr w:type="spellStart"/>
      <w:r w:rsidRPr="003E39B1">
        <w:rPr>
          <w:rFonts w:ascii="Times New Roman" w:hAnsi="Times New Roman"/>
        </w:rPr>
        <w:t>dẫn</w:t>
      </w:r>
      <w:proofErr w:type="spellEnd"/>
      <w:r w:rsidRPr="003E39B1">
        <w:rPr>
          <w:rFonts w:ascii="Times New Roman" w:hAnsi="Times New Roman"/>
        </w:rPr>
        <w:t xml:space="preserve"> </w:t>
      </w:r>
      <w:proofErr w:type="spellStart"/>
      <w:r w:rsidRPr="003E39B1">
        <w:rPr>
          <w:rFonts w:ascii="Times New Roman" w:hAnsi="Times New Roman"/>
        </w:rPr>
        <w:t>rõ</w:t>
      </w:r>
      <w:proofErr w:type="spellEnd"/>
      <w:r w:rsidRPr="003E39B1">
        <w:rPr>
          <w:rFonts w:ascii="Times New Roman" w:hAnsi="Times New Roman"/>
        </w:rPr>
        <w:t xml:space="preserve"> </w:t>
      </w:r>
      <w:proofErr w:type="spellStart"/>
      <w:r w:rsidRPr="003E39B1">
        <w:rPr>
          <w:rFonts w:ascii="Times New Roman" w:hAnsi="Times New Roman"/>
        </w:rPr>
        <w:t>ràng</w:t>
      </w:r>
      <w:proofErr w:type="spellEnd"/>
      <w:r w:rsidRPr="003E39B1">
        <w:rPr>
          <w:rFonts w:ascii="Times New Roman" w:hAnsi="Times New Roman"/>
        </w:rPr>
        <w:t xml:space="preserve">. </w:t>
      </w:r>
      <w:proofErr w:type="spellStart"/>
      <w:r w:rsidRPr="003E39B1">
        <w:rPr>
          <w:rFonts w:ascii="Times New Roman" w:hAnsi="Times New Roman"/>
        </w:rPr>
        <w:t>Tác</w:t>
      </w:r>
      <w:proofErr w:type="spellEnd"/>
      <w:r w:rsidRPr="003E39B1">
        <w:rPr>
          <w:rFonts w:ascii="Times New Roman" w:hAnsi="Times New Roman"/>
        </w:rPr>
        <w:t xml:space="preserve"> </w:t>
      </w:r>
      <w:proofErr w:type="spellStart"/>
      <w:r w:rsidRPr="003E39B1">
        <w:rPr>
          <w:rFonts w:ascii="Times New Roman" w:hAnsi="Times New Roman"/>
        </w:rPr>
        <w:t>giả</w:t>
      </w:r>
      <w:proofErr w:type="spellEnd"/>
      <w:r w:rsidRPr="003E39B1">
        <w:rPr>
          <w:rFonts w:ascii="Times New Roman" w:hAnsi="Times New Roman"/>
        </w:rPr>
        <w:t xml:space="preserve"> </w:t>
      </w:r>
      <w:proofErr w:type="spellStart"/>
      <w:r w:rsidRPr="003E39B1">
        <w:rPr>
          <w:rFonts w:ascii="Times New Roman" w:hAnsi="Times New Roman"/>
        </w:rPr>
        <w:t>chịu</w:t>
      </w:r>
      <w:proofErr w:type="spellEnd"/>
      <w:r w:rsidRPr="003E39B1">
        <w:rPr>
          <w:rFonts w:ascii="Times New Roman" w:hAnsi="Times New Roman"/>
        </w:rPr>
        <w:t xml:space="preserve"> </w:t>
      </w:r>
      <w:proofErr w:type="spellStart"/>
      <w:r w:rsidRPr="003E39B1">
        <w:rPr>
          <w:rFonts w:ascii="Times New Roman" w:hAnsi="Times New Roman"/>
        </w:rPr>
        <w:t>trách</w:t>
      </w:r>
      <w:proofErr w:type="spellEnd"/>
      <w:r w:rsidRPr="003E39B1">
        <w:rPr>
          <w:rFonts w:ascii="Times New Roman" w:hAnsi="Times New Roman"/>
        </w:rPr>
        <w:t xml:space="preserve"> </w:t>
      </w:r>
      <w:proofErr w:type="spellStart"/>
      <w:r w:rsidRPr="003E39B1">
        <w:rPr>
          <w:rFonts w:ascii="Times New Roman" w:hAnsi="Times New Roman"/>
        </w:rPr>
        <w:t>nhiệm</w:t>
      </w:r>
      <w:proofErr w:type="spellEnd"/>
      <w:r w:rsidRPr="003E39B1">
        <w:rPr>
          <w:rFonts w:ascii="Times New Roman" w:hAnsi="Times New Roman"/>
        </w:rPr>
        <w:t xml:space="preserve"> </w:t>
      </w:r>
      <w:proofErr w:type="spellStart"/>
      <w:r w:rsidRPr="003E39B1">
        <w:rPr>
          <w:rFonts w:ascii="Times New Roman" w:hAnsi="Times New Roman"/>
        </w:rPr>
        <w:t>về</w:t>
      </w:r>
      <w:proofErr w:type="spellEnd"/>
      <w:r w:rsidRPr="003E39B1">
        <w:rPr>
          <w:rFonts w:ascii="Times New Roman" w:hAnsi="Times New Roman"/>
        </w:rPr>
        <w:t xml:space="preserve"> </w:t>
      </w:r>
      <w:proofErr w:type="spellStart"/>
      <w:r w:rsidRPr="003E39B1">
        <w:rPr>
          <w:rFonts w:ascii="Times New Roman" w:hAnsi="Times New Roman"/>
        </w:rPr>
        <w:t>tính</w:t>
      </w:r>
      <w:proofErr w:type="spellEnd"/>
      <w:r w:rsidRPr="003E39B1">
        <w:rPr>
          <w:rFonts w:ascii="Times New Roman" w:hAnsi="Times New Roman"/>
        </w:rPr>
        <w:t xml:space="preserve"> </w:t>
      </w:r>
      <w:proofErr w:type="spellStart"/>
      <w:r w:rsidRPr="003E39B1">
        <w:rPr>
          <w:rFonts w:ascii="Times New Roman" w:hAnsi="Times New Roman"/>
        </w:rPr>
        <w:t>trung</w:t>
      </w:r>
      <w:proofErr w:type="spellEnd"/>
      <w:r w:rsidRPr="003E39B1">
        <w:rPr>
          <w:rFonts w:ascii="Times New Roman" w:hAnsi="Times New Roman"/>
        </w:rPr>
        <w:t xml:space="preserve"> </w:t>
      </w:r>
      <w:proofErr w:type="spellStart"/>
      <w:r w:rsidRPr="003E39B1">
        <w:rPr>
          <w:rFonts w:ascii="Times New Roman" w:hAnsi="Times New Roman"/>
        </w:rPr>
        <w:t>thực</w:t>
      </w:r>
      <w:proofErr w:type="spellEnd"/>
      <w:r w:rsidRPr="003E39B1">
        <w:rPr>
          <w:rFonts w:ascii="Times New Roman" w:hAnsi="Times New Roman"/>
        </w:rPr>
        <w:t xml:space="preserve"> </w:t>
      </w:r>
      <w:proofErr w:type="spellStart"/>
      <w:r w:rsidRPr="003E39B1">
        <w:rPr>
          <w:rFonts w:ascii="Times New Roman" w:hAnsi="Times New Roman"/>
        </w:rPr>
        <w:t>của</w:t>
      </w:r>
      <w:proofErr w:type="spellEnd"/>
      <w:r w:rsidRPr="003E39B1">
        <w:rPr>
          <w:rFonts w:ascii="Times New Roman" w:hAnsi="Times New Roman"/>
        </w:rPr>
        <w:t xml:space="preserve"> </w:t>
      </w:r>
      <w:proofErr w:type="spellStart"/>
      <w:r w:rsidRPr="003E39B1">
        <w:rPr>
          <w:rFonts w:ascii="Times New Roman" w:hAnsi="Times New Roman"/>
        </w:rPr>
        <w:t>nội</w:t>
      </w:r>
      <w:proofErr w:type="spellEnd"/>
      <w:r w:rsidRPr="003E39B1">
        <w:rPr>
          <w:rFonts w:ascii="Times New Roman" w:hAnsi="Times New Roman"/>
        </w:rPr>
        <w:t xml:space="preserve"> dung, </w:t>
      </w:r>
      <w:proofErr w:type="spellStart"/>
      <w:r w:rsidRPr="003E39B1">
        <w:rPr>
          <w:rFonts w:ascii="Times New Roman" w:hAnsi="Times New Roman"/>
        </w:rPr>
        <w:t>tính</w:t>
      </w:r>
      <w:proofErr w:type="spellEnd"/>
      <w:r w:rsidRPr="003E39B1">
        <w:rPr>
          <w:rFonts w:ascii="Times New Roman" w:hAnsi="Times New Roman"/>
        </w:rPr>
        <w:t xml:space="preserve"> </w:t>
      </w:r>
      <w:proofErr w:type="spellStart"/>
      <w:r w:rsidRPr="003E39B1">
        <w:rPr>
          <w:rFonts w:ascii="Times New Roman" w:hAnsi="Times New Roman"/>
        </w:rPr>
        <w:t>tái</w:t>
      </w:r>
      <w:proofErr w:type="spellEnd"/>
      <w:r w:rsidRPr="003E39B1">
        <w:rPr>
          <w:rFonts w:ascii="Times New Roman" w:hAnsi="Times New Roman"/>
        </w:rPr>
        <w:t xml:space="preserve"> </w:t>
      </w:r>
      <w:proofErr w:type="spellStart"/>
      <w:r w:rsidRPr="003E39B1">
        <w:rPr>
          <w:rFonts w:ascii="Times New Roman" w:hAnsi="Times New Roman"/>
        </w:rPr>
        <w:t>lập</w:t>
      </w:r>
      <w:proofErr w:type="spellEnd"/>
      <w:r w:rsidRPr="003E39B1">
        <w:rPr>
          <w:rFonts w:ascii="Times New Roman" w:hAnsi="Times New Roman"/>
        </w:rPr>
        <w:t xml:space="preserve"> </w:t>
      </w:r>
      <w:proofErr w:type="spellStart"/>
      <w:r w:rsidRPr="003E39B1">
        <w:rPr>
          <w:rFonts w:ascii="Times New Roman" w:hAnsi="Times New Roman"/>
        </w:rPr>
        <w:t>của</w:t>
      </w:r>
      <w:proofErr w:type="spellEnd"/>
      <w:r w:rsidRPr="003E39B1">
        <w:rPr>
          <w:rFonts w:ascii="Times New Roman" w:hAnsi="Times New Roman"/>
        </w:rPr>
        <w:t xml:space="preserve"> </w:t>
      </w:r>
      <w:proofErr w:type="spellStart"/>
      <w:r w:rsidRPr="003E39B1">
        <w:rPr>
          <w:rFonts w:ascii="Times New Roman" w:hAnsi="Times New Roman"/>
        </w:rPr>
        <w:t>quy</w:t>
      </w:r>
      <w:proofErr w:type="spellEnd"/>
      <w:r w:rsidRPr="003E39B1">
        <w:rPr>
          <w:rFonts w:ascii="Times New Roman" w:hAnsi="Times New Roman"/>
        </w:rPr>
        <w:t xml:space="preserve"> </w:t>
      </w:r>
      <w:proofErr w:type="spellStart"/>
      <w:r w:rsidRPr="003E39B1">
        <w:rPr>
          <w:rFonts w:ascii="Times New Roman" w:hAnsi="Times New Roman"/>
        </w:rPr>
        <w:t>trình</w:t>
      </w:r>
      <w:proofErr w:type="spellEnd"/>
      <w:r w:rsidRPr="003E39B1">
        <w:rPr>
          <w:rFonts w:ascii="Times New Roman" w:hAnsi="Times New Roman"/>
        </w:rPr>
        <w:t xml:space="preserve"> </w:t>
      </w:r>
      <w:proofErr w:type="spellStart"/>
      <w:r w:rsidRPr="003E39B1">
        <w:rPr>
          <w:rFonts w:ascii="Times New Roman" w:hAnsi="Times New Roman"/>
        </w:rPr>
        <w:t>thực</w:t>
      </w:r>
      <w:proofErr w:type="spellEnd"/>
      <w:r w:rsidRPr="003E39B1">
        <w:rPr>
          <w:rFonts w:ascii="Times New Roman" w:hAnsi="Times New Roman"/>
        </w:rPr>
        <w:t xml:space="preserve"> </w:t>
      </w:r>
      <w:proofErr w:type="spellStart"/>
      <w:r w:rsidRPr="003E39B1">
        <w:rPr>
          <w:rFonts w:ascii="Times New Roman" w:hAnsi="Times New Roman"/>
        </w:rPr>
        <w:t>nghiệm</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việc</w:t>
      </w:r>
      <w:proofErr w:type="spellEnd"/>
      <w:r w:rsidRPr="003E39B1">
        <w:rPr>
          <w:rFonts w:ascii="Times New Roman" w:hAnsi="Times New Roman"/>
        </w:rPr>
        <w:t xml:space="preserve"> </w:t>
      </w:r>
      <w:proofErr w:type="spellStart"/>
      <w:r w:rsidRPr="003E39B1">
        <w:rPr>
          <w:rFonts w:ascii="Times New Roman" w:hAnsi="Times New Roman"/>
        </w:rPr>
        <w:t>sử</w:t>
      </w:r>
      <w:proofErr w:type="spellEnd"/>
      <w:r w:rsidRPr="003E39B1">
        <w:rPr>
          <w:rFonts w:ascii="Times New Roman" w:hAnsi="Times New Roman"/>
        </w:rPr>
        <w:t xml:space="preserve"> </w:t>
      </w:r>
      <w:proofErr w:type="spellStart"/>
      <w:r w:rsidRPr="003E39B1">
        <w:rPr>
          <w:rFonts w:ascii="Times New Roman" w:hAnsi="Times New Roman"/>
        </w:rPr>
        <w:t>dụng</w:t>
      </w:r>
      <w:proofErr w:type="spellEnd"/>
      <w:r w:rsidRPr="003E39B1">
        <w:rPr>
          <w:rFonts w:ascii="Times New Roman" w:hAnsi="Times New Roman"/>
        </w:rPr>
        <w:t xml:space="preserve"> </w:t>
      </w:r>
      <w:proofErr w:type="spellStart"/>
      <w:r w:rsidRPr="003E39B1">
        <w:rPr>
          <w:rFonts w:ascii="Times New Roman" w:hAnsi="Times New Roman"/>
        </w:rPr>
        <w:t>kết</w:t>
      </w:r>
      <w:proofErr w:type="spellEnd"/>
      <w:r w:rsidRPr="003E39B1">
        <w:rPr>
          <w:rFonts w:ascii="Times New Roman" w:hAnsi="Times New Roman"/>
        </w:rPr>
        <w:t xml:space="preserve"> </w:t>
      </w:r>
      <w:proofErr w:type="spellStart"/>
      <w:r w:rsidRPr="003E39B1">
        <w:rPr>
          <w:rFonts w:ascii="Times New Roman" w:hAnsi="Times New Roman"/>
        </w:rPr>
        <w:t>quả</w:t>
      </w:r>
      <w:proofErr w:type="spellEnd"/>
      <w:r w:rsidRPr="003E39B1">
        <w:rPr>
          <w:rFonts w:ascii="Times New Roman" w:hAnsi="Times New Roman"/>
        </w:rPr>
        <w:t xml:space="preserve"> </w:t>
      </w:r>
      <w:proofErr w:type="spellStart"/>
      <w:r w:rsidRPr="003E39B1">
        <w:rPr>
          <w:rFonts w:ascii="Times New Roman" w:hAnsi="Times New Roman"/>
        </w:rPr>
        <w:t>đúng</w:t>
      </w:r>
      <w:proofErr w:type="spellEnd"/>
      <w:r w:rsidRPr="003E39B1">
        <w:rPr>
          <w:rFonts w:ascii="Times New Roman" w:hAnsi="Times New Roman"/>
        </w:rPr>
        <w:t xml:space="preserve"> </w:t>
      </w:r>
      <w:proofErr w:type="spellStart"/>
      <w:r w:rsidRPr="003E39B1">
        <w:rPr>
          <w:rFonts w:ascii="Times New Roman" w:hAnsi="Times New Roman"/>
        </w:rPr>
        <w:t>mục</w:t>
      </w:r>
      <w:proofErr w:type="spellEnd"/>
      <w:r w:rsidRPr="003E39B1">
        <w:rPr>
          <w:rFonts w:ascii="Times New Roman" w:hAnsi="Times New Roman"/>
        </w:rPr>
        <w:t xml:space="preserve"> </w:t>
      </w:r>
      <w:proofErr w:type="spellStart"/>
      <w:r w:rsidRPr="003E39B1">
        <w:rPr>
          <w:rFonts w:ascii="Times New Roman" w:hAnsi="Times New Roman"/>
        </w:rPr>
        <w:t>đích</w:t>
      </w:r>
      <w:proofErr w:type="spellEnd"/>
      <w:r w:rsidRPr="003E39B1">
        <w:rPr>
          <w:rFonts w:ascii="Times New Roman" w:hAnsi="Times New Roman"/>
        </w:rPr>
        <w:t xml:space="preserve"> </w:t>
      </w:r>
      <w:proofErr w:type="spellStart"/>
      <w:r w:rsidRPr="003E39B1">
        <w:rPr>
          <w:rFonts w:ascii="Times New Roman" w:hAnsi="Times New Roman"/>
        </w:rPr>
        <w:t>học</w:t>
      </w:r>
      <w:proofErr w:type="spellEnd"/>
      <w:r w:rsidRPr="003E39B1">
        <w:rPr>
          <w:rFonts w:ascii="Times New Roman" w:hAnsi="Times New Roman"/>
        </w:rPr>
        <w:t xml:space="preserve"> </w:t>
      </w:r>
      <w:proofErr w:type="spellStart"/>
      <w:r w:rsidRPr="003E39B1">
        <w:rPr>
          <w:rFonts w:ascii="Times New Roman" w:hAnsi="Times New Roman"/>
        </w:rPr>
        <w:t>thuật</w:t>
      </w:r>
      <w:proofErr w:type="spellEnd"/>
      <w:r w:rsidRPr="003E39B1">
        <w:rPr>
          <w:rFonts w:ascii="Times New Roman" w:hAnsi="Times New Roman"/>
        </w:rPr>
        <w:t>.</w:t>
      </w:r>
    </w:p>
    <w:p w14:paraId="708AABE8" w14:textId="77777777" w:rsidR="00CC1AD9" w:rsidRPr="003E39B1" w:rsidRDefault="00DB63D7">
      <w:pPr>
        <w:ind w:firstLine="0"/>
        <w:jc w:val="right"/>
      </w:pPr>
      <w:r w:rsidRPr="003E39B1">
        <w:rPr>
          <w:rFonts w:ascii="Times New Roman" w:hAnsi="Times New Roman"/>
        </w:rPr>
        <w:t xml:space="preserve">TP. </w:t>
      </w:r>
      <w:proofErr w:type="spellStart"/>
      <w:r w:rsidRPr="003E39B1">
        <w:rPr>
          <w:rFonts w:ascii="Times New Roman" w:hAnsi="Times New Roman"/>
        </w:rPr>
        <w:t>Hồ</w:t>
      </w:r>
      <w:proofErr w:type="spellEnd"/>
      <w:r w:rsidRPr="003E39B1">
        <w:rPr>
          <w:rFonts w:ascii="Times New Roman" w:hAnsi="Times New Roman"/>
        </w:rPr>
        <w:t xml:space="preserve"> Chí Minh, </w:t>
      </w:r>
      <w:proofErr w:type="spellStart"/>
      <w:r w:rsidRPr="003E39B1">
        <w:rPr>
          <w:rFonts w:ascii="Times New Roman" w:hAnsi="Times New Roman"/>
        </w:rPr>
        <w:t>tháng</w:t>
      </w:r>
      <w:proofErr w:type="spellEnd"/>
      <w:r w:rsidRPr="003E39B1">
        <w:rPr>
          <w:rFonts w:ascii="Times New Roman" w:hAnsi="Times New Roman"/>
        </w:rPr>
        <w:t xml:space="preserve"> ... </w:t>
      </w:r>
      <w:proofErr w:type="spellStart"/>
      <w:r w:rsidRPr="003E39B1">
        <w:rPr>
          <w:rFonts w:ascii="Times New Roman" w:hAnsi="Times New Roman"/>
        </w:rPr>
        <w:t>năm</w:t>
      </w:r>
      <w:proofErr w:type="spellEnd"/>
      <w:r w:rsidRPr="003E39B1">
        <w:rPr>
          <w:rFonts w:ascii="Times New Roman" w:hAnsi="Times New Roman"/>
        </w:rPr>
        <w:t xml:space="preserve"> 2026</w:t>
      </w:r>
    </w:p>
    <w:p w14:paraId="12F1DF97" w14:textId="77777777" w:rsidR="00CC1AD9" w:rsidRPr="003E39B1" w:rsidRDefault="00DB63D7">
      <w:pPr>
        <w:ind w:firstLine="0"/>
        <w:jc w:val="right"/>
      </w:pPr>
      <w:r w:rsidRPr="003E39B1">
        <w:rPr>
          <w:rFonts w:ascii="Times New Roman" w:hAnsi="Times New Roman"/>
        </w:rPr>
        <w:t xml:space="preserve">Sinh </w:t>
      </w:r>
      <w:proofErr w:type="spellStart"/>
      <w:r w:rsidRPr="003E39B1">
        <w:rPr>
          <w:rFonts w:ascii="Times New Roman" w:hAnsi="Times New Roman"/>
        </w:rPr>
        <w:t>viên</w:t>
      </w:r>
      <w:proofErr w:type="spellEnd"/>
      <w:r w:rsidRPr="003E39B1">
        <w:rPr>
          <w:rFonts w:ascii="Times New Roman" w:hAnsi="Times New Roman"/>
        </w:rPr>
        <w:t xml:space="preserve"> </w:t>
      </w:r>
      <w:proofErr w:type="spellStart"/>
      <w:r w:rsidRPr="003E39B1">
        <w:rPr>
          <w:rFonts w:ascii="Times New Roman" w:hAnsi="Times New Roman"/>
        </w:rPr>
        <w:t>thực</w:t>
      </w:r>
      <w:proofErr w:type="spellEnd"/>
      <w:r w:rsidRPr="003E39B1">
        <w:rPr>
          <w:rFonts w:ascii="Times New Roman" w:hAnsi="Times New Roman"/>
        </w:rPr>
        <w:t xml:space="preserve"> </w:t>
      </w:r>
      <w:proofErr w:type="spellStart"/>
      <w:r w:rsidRPr="003E39B1">
        <w:rPr>
          <w:rFonts w:ascii="Times New Roman" w:hAnsi="Times New Roman"/>
        </w:rPr>
        <w:t>hiện</w:t>
      </w:r>
      <w:proofErr w:type="spellEnd"/>
      <w:r w:rsidRPr="003E39B1">
        <w:rPr>
          <w:rFonts w:ascii="Times New Roman" w:hAnsi="Times New Roman"/>
        </w:rPr>
        <w:br/>
        <w:t>[HỌ VÀ TÊN SINH VIÊN]</w:t>
      </w:r>
    </w:p>
    <w:p w14:paraId="641B6484" w14:textId="77777777" w:rsidR="00CC1AD9" w:rsidRPr="003E39B1" w:rsidRDefault="00DB63D7">
      <w:r w:rsidRPr="003E39B1">
        <w:rPr>
          <w:rFonts w:ascii="Times New Roman" w:hAnsi="Times New Roman"/>
        </w:rPr>
        <w:br w:type="page"/>
      </w:r>
    </w:p>
    <w:p w14:paraId="09EC12CB" w14:textId="77777777" w:rsidR="00CC1AD9" w:rsidRPr="003E39B1" w:rsidRDefault="00DB63D7">
      <w:pPr>
        <w:pStyle w:val="Heading1"/>
        <w:rPr>
          <w:color w:val="auto"/>
        </w:rPr>
      </w:pPr>
      <w:bookmarkStart w:id="2" w:name="_Toc232217382"/>
      <w:r w:rsidRPr="003E39B1">
        <w:rPr>
          <w:rFonts w:ascii="Times New Roman" w:eastAsia="Times New Roman" w:hAnsi="Times New Roman"/>
          <w:color w:val="auto"/>
        </w:rPr>
        <w:lastRenderedPageBreak/>
        <w:t>TÓM TẮT</w:t>
      </w:r>
      <w:bookmarkEnd w:id="2"/>
    </w:p>
    <w:p w14:paraId="4099AC5E" w14:textId="77777777" w:rsidR="00CC1AD9" w:rsidRPr="003E39B1" w:rsidRDefault="00DB63D7">
      <w:r>
        <w:rPr>
          <w:rFonts w:ascii="Times New Roman" w:hAnsi="Times New Roman"/>
        </w:rPr>
        <w:t>Nghiên cứu xây dựng hệ thống phân loại thành tích học tập theo ba mức Low, Medium và High, đồng thời sinh lộ trình hỗ trợ cá nhân hóa. Thành phần dự đoán sử dụng kiến trúc hai nhánh: CNN-BiLSTM xử lý chuỗi điểm hoặc chỉ báo tương tác, còn Context MLP xử lý các biến số và biến phân loại mô tả bối cảnh học tập. Quy trình thực nghiệm tách locked test 20% trước tối ưu, tách validation trước resampling và huấn luyện ensemble 11 seed. Student-Mat và Student-Por sử dụng ADASYN; xAPI sử dụng SMOTENC.</w:t>
      </w:r>
    </w:p>
    <w:p w14:paraId="62767BF2" w14:textId="77777777" w:rsidR="00CC1AD9" w:rsidRPr="003E39B1" w:rsidRDefault="00DB63D7">
      <w:r>
        <w:rPr>
          <w:rFonts w:ascii="Times New Roman" w:hAnsi="Times New Roman"/>
        </w:rPr>
        <w:t>Trên locked test, F1-Macro đạt 0,8690 đối với Student-Mat, 0,8156 đối với Student-Por và 0,7850 đối với xAPI. Accuracy tương ứng là 0,8608, 0,8462 và 0,7812. Chênh lệch giữa Optuna best CV và locked test lần lượt là 0,0345, 0,0648 và 0,0382. Kết quả hỗ trợ khả năng khái quát hóa nhưng không đủ để khẳng định tuyệt đối rằng mô hình không overfit.</w:t>
      </w:r>
    </w:p>
    <w:p w14:paraId="767DDF08" w14:textId="77777777" w:rsidR="00CC1AD9" w:rsidRPr="003E39B1" w:rsidRDefault="00DB63D7">
      <w:r>
        <w:rPr>
          <w:rFonts w:ascii="Times New Roman" w:hAnsi="Times New Roman"/>
        </w:rPr>
        <w:t>Sau dự đoán, một MLP riêng xếp hạng sáu yếu tố rủi ro và chuyển các rủi ro được chọn thành lộ trình theo giai đoạn bằng thư viện mẫu hành động có cấu trúc. MLP chỉ được huấn luyện trên train pool; locked test chỉ dùng để đánh giá độ trung thành với bộ tiêu chí chuyên môn. PostgreSQL lưu phiên chạy, dự đoán, xác suất, metric và khuyến nghị. Các khuyến nghị chưa phải bằng chứng nhân quả về hiệu quả can thiệp.</w:t>
      </w:r>
    </w:p>
    <w:p w14:paraId="55E23A3B" w14:textId="77777777" w:rsidR="00CC1AD9" w:rsidRPr="003E39B1" w:rsidRDefault="00DB63D7">
      <w:proofErr w:type="spellStart"/>
      <w:r w:rsidRPr="003E39B1">
        <w:rPr>
          <w:rFonts w:ascii="Times New Roman" w:hAnsi="Times New Roman"/>
          <w:i/>
        </w:rPr>
        <w:t>Từ</w:t>
      </w:r>
      <w:proofErr w:type="spellEnd"/>
      <w:r w:rsidRPr="003E39B1">
        <w:rPr>
          <w:rFonts w:ascii="Times New Roman" w:hAnsi="Times New Roman"/>
          <w:i/>
        </w:rPr>
        <w:t xml:space="preserve"> </w:t>
      </w:r>
      <w:proofErr w:type="spellStart"/>
      <w:r w:rsidRPr="003E39B1">
        <w:rPr>
          <w:rFonts w:ascii="Times New Roman" w:hAnsi="Times New Roman"/>
          <w:i/>
        </w:rPr>
        <w:t>khóa</w:t>
      </w:r>
      <w:proofErr w:type="spellEnd"/>
      <w:r w:rsidRPr="003E39B1">
        <w:rPr>
          <w:rFonts w:ascii="Times New Roman" w:hAnsi="Times New Roman"/>
          <w:i/>
        </w:rPr>
        <w:t xml:space="preserve">: Educational Data Mining; </w:t>
      </w:r>
      <w:proofErr w:type="spellStart"/>
      <w:r w:rsidRPr="003E39B1">
        <w:rPr>
          <w:rFonts w:ascii="Times New Roman" w:hAnsi="Times New Roman"/>
          <w:i/>
        </w:rPr>
        <w:t>dự</w:t>
      </w:r>
      <w:proofErr w:type="spellEnd"/>
      <w:r w:rsidRPr="003E39B1">
        <w:rPr>
          <w:rFonts w:ascii="Times New Roman" w:hAnsi="Times New Roman"/>
          <w:i/>
        </w:rPr>
        <w:t xml:space="preserve"> </w:t>
      </w:r>
      <w:proofErr w:type="spellStart"/>
      <w:r w:rsidRPr="003E39B1">
        <w:rPr>
          <w:rFonts w:ascii="Times New Roman" w:hAnsi="Times New Roman"/>
          <w:i/>
        </w:rPr>
        <w:t>đoán</w:t>
      </w:r>
      <w:proofErr w:type="spellEnd"/>
      <w:r w:rsidRPr="003E39B1">
        <w:rPr>
          <w:rFonts w:ascii="Times New Roman" w:hAnsi="Times New Roman"/>
          <w:i/>
        </w:rPr>
        <w:t xml:space="preserve"> </w:t>
      </w:r>
      <w:proofErr w:type="spellStart"/>
      <w:r w:rsidRPr="003E39B1">
        <w:rPr>
          <w:rFonts w:ascii="Times New Roman" w:hAnsi="Times New Roman"/>
          <w:i/>
        </w:rPr>
        <w:t>thành</w:t>
      </w:r>
      <w:proofErr w:type="spellEnd"/>
      <w:r w:rsidRPr="003E39B1">
        <w:rPr>
          <w:rFonts w:ascii="Times New Roman" w:hAnsi="Times New Roman"/>
          <w:i/>
        </w:rPr>
        <w:t xml:space="preserve"> </w:t>
      </w:r>
      <w:proofErr w:type="spellStart"/>
      <w:r w:rsidRPr="003E39B1">
        <w:rPr>
          <w:rFonts w:ascii="Times New Roman" w:hAnsi="Times New Roman"/>
          <w:i/>
        </w:rPr>
        <w:t>tích</w:t>
      </w:r>
      <w:proofErr w:type="spellEnd"/>
      <w:r w:rsidRPr="003E39B1">
        <w:rPr>
          <w:rFonts w:ascii="Times New Roman" w:hAnsi="Times New Roman"/>
          <w:i/>
        </w:rPr>
        <w:t xml:space="preserve"> </w:t>
      </w:r>
      <w:proofErr w:type="spellStart"/>
      <w:r w:rsidRPr="003E39B1">
        <w:rPr>
          <w:rFonts w:ascii="Times New Roman" w:hAnsi="Times New Roman"/>
          <w:i/>
        </w:rPr>
        <w:t>học</w:t>
      </w:r>
      <w:proofErr w:type="spellEnd"/>
      <w:r w:rsidRPr="003E39B1">
        <w:rPr>
          <w:rFonts w:ascii="Times New Roman" w:hAnsi="Times New Roman"/>
          <w:i/>
        </w:rPr>
        <w:t xml:space="preserve"> </w:t>
      </w:r>
      <w:proofErr w:type="spellStart"/>
      <w:r w:rsidRPr="003E39B1">
        <w:rPr>
          <w:rFonts w:ascii="Times New Roman" w:hAnsi="Times New Roman"/>
          <w:i/>
        </w:rPr>
        <w:t>tập</w:t>
      </w:r>
      <w:proofErr w:type="spellEnd"/>
      <w:r w:rsidRPr="003E39B1">
        <w:rPr>
          <w:rFonts w:ascii="Times New Roman" w:hAnsi="Times New Roman"/>
          <w:i/>
        </w:rPr>
        <w:t>; CNN-</w:t>
      </w:r>
      <w:proofErr w:type="spellStart"/>
      <w:r w:rsidRPr="003E39B1">
        <w:rPr>
          <w:rFonts w:ascii="Times New Roman" w:hAnsi="Times New Roman"/>
          <w:i/>
        </w:rPr>
        <w:t>BiLSTM</w:t>
      </w:r>
      <w:proofErr w:type="spellEnd"/>
      <w:r w:rsidRPr="003E39B1">
        <w:rPr>
          <w:rFonts w:ascii="Times New Roman" w:hAnsi="Times New Roman"/>
          <w:i/>
        </w:rPr>
        <w:t xml:space="preserve">; Context MLP; F1-Macro; SMOTE; ADASYN; </w:t>
      </w:r>
      <w:proofErr w:type="spellStart"/>
      <w:r w:rsidRPr="003E39B1">
        <w:rPr>
          <w:rFonts w:ascii="Times New Roman" w:hAnsi="Times New Roman"/>
          <w:i/>
        </w:rPr>
        <w:t>Optuna</w:t>
      </w:r>
      <w:proofErr w:type="spellEnd"/>
      <w:r w:rsidRPr="003E39B1">
        <w:rPr>
          <w:rFonts w:ascii="Times New Roman" w:hAnsi="Times New Roman"/>
          <w:i/>
        </w:rPr>
        <w:t>; learning path.</w:t>
      </w:r>
    </w:p>
    <w:p w14:paraId="62E0BAE1" w14:textId="77777777" w:rsidR="00CC1AD9" w:rsidRPr="003E39B1" w:rsidRDefault="00DB63D7">
      <w:r w:rsidRPr="003E39B1">
        <w:rPr>
          <w:rFonts w:ascii="Times New Roman" w:hAnsi="Times New Roman"/>
        </w:rPr>
        <w:lastRenderedPageBreak/>
        <w:br w:type="page"/>
      </w:r>
    </w:p>
    <w:p w14:paraId="626E3496" w14:textId="77777777" w:rsidR="00CC1AD9" w:rsidRPr="003E39B1" w:rsidRDefault="00DB63D7">
      <w:pPr>
        <w:pStyle w:val="Heading1"/>
        <w:rPr>
          <w:color w:val="auto"/>
        </w:rPr>
      </w:pPr>
      <w:bookmarkStart w:id="3" w:name="_Toc232217383"/>
      <w:r w:rsidRPr="003E39B1">
        <w:rPr>
          <w:rFonts w:ascii="Times New Roman" w:eastAsia="Times New Roman" w:hAnsi="Times New Roman"/>
          <w:color w:val="auto"/>
        </w:rPr>
        <w:lastRenderedPageBreak/>
        <w:t>ABSTRACT</w:t>
      </w:r>
      <w:bookmarkEnd w:id="3"/>
    </w:p>
    <w:p w14:paraId="38E43915" w14:textId="77777777" w:rsidR="00CC1AD9" w:rsidRPr="003E39B1" w:rsidRDefault="00DB63D7">
      <w:r>
        <w:rPr>
          <w:rFonts w:ascii="Times New Roman" w:hAnsi="Times New Roman"/>
        </w:rPr>
        <w:t>This thesis develops a three-class student-performance predictor and an MLP-based risk-ranking module for staged learning-path recommendations. The predictor combines a CNN-BiLSTM branch for short ordered academic or interaction indicators with a context MLP for numerical and categorical attributes. A locked 20% test set is isolated before model development. The verified locked-test F1-Macro scores are 0.8690 for Student-Mat, 0.8156 for Student-Por and 0.7850 for xAPI. A separate 64-32-6 MLP ranks six observable risk dimensions; its offline metrics measure fidelity to explicit domain criteria, not causal improvement in academic outcomes. PostgreSQL provides operational traceability.</w:t>
      </w:r>
    </w:p>
    <w:p w14:paraId="266EA542" w14:textId="77777777" w:rsidR="00CC1AD9" w:rsidRPr="003E39B1" w:rsidRDefault="00DB63D7">
      <w:r w:rsidRPr="003E39B1">
        <w:rPr>
          <w:rFonts w:ascii="Times New Roman" w:hAnsi="Times New Roman"/>
        </w:rPr>
        <w:br w:type="page"/>
      </w:r>
    </w:p>
    <w:p w14:paraId="7DC6AB84" w14:textId="77777777" w:rsidR="00CC1AD9" w:rsidRPr="003E39B1" w:rsidRDefault="00DB63D7">
      <w:pPr>
        <w:pStyle w:val="Heading1"/>
        <w:rPr>
          <w:color w:val="auto"/>
        </w:rPr>
      </w:pPr>
      <w:bookmarkStart w:id="4" w:name="_Toc232217384"/>
      <w:r w:rsidRPr="003E39B1">
        <w:rPr>
          <w:rFonts w:ascii="Times New Roman" w:eastAsia="Times New Roman" w:hAnsi="Times New Roman"/>
          <w:color w:val="auto"/>
        </w:rPr>
        <w:lastRenderedPageBreak/>
        <w:t>MỤC LỤC</w:t>
      </w:r>
      <w:bookmarkEnd w:id="4"/>
    </w:p>
    <w:p w14:paraId="6B1BFABC" w14:textId="71B1EC82" w:rsidR="00FA0E80" w:rsidRPr="003E39B1" w:rsidRDefault="00DB63D7">
      <w:pPr>
        <w:pStyle w:val="TOC1"/>
        <w:tabs>
          <w:tab w:val="right" w:leader="dot" w:pos="8778"/>
        </w:tabs>
        <w:rPr>
          <w:rFonts w:asciiTheme="minorHAnsi" w:eastAsiaTheme="minorEastAsia" w:hAnsiTheme="minorHAnsi"/>
          <w:noProof/>
          <w:kern w:val="2"/>
          <w:sz w:val="24"/>
          <w:szCs w:val="24"/>
          <w14:ligatures w14:val="standardContextual"/>
        </w:rPr>
      </w:pPr>
      <w:r w:rsidRPr="003E39B1">
        <w:rPr>
          <w:rFonts w:ascii="Times New Roman" w:hAnsi="Times New Roman"/>
        </w:rPr>
        <w:fldChar w:fldCharType="begin"/>
      </w:r>
      <w:r w:rsidRPr="003E39B1">
        <w:rPr>
          <w:rFonts w:ascii="Times New Roman" w:hAnsi="Times New Roman"/>
        </w:rPr>
        <w:instrText xml:space="preserve"> TOC \o "1-3" \h \z \u </w:instrText>
      </w:r>
      <w:r w:rsidRPr="003E39B1">
        <w:rPr>
          <w:rFonts w:ascii="Times New Roman" w:hAnsi="Times New Roman"/>
        </w:rPr>
        <w:fldChar w:fldCharType="separate"/>
      </w:r>
      <w:hyperlink w:anchor="_Toc232217380" w:history="1">
        <w:r w:rsidR="00FA0E80" w:rsidRPr="003E39B1">
          <w:rPr>
            <w:rStyle w:val="Hyperlink"/>
            <w:noProof/>
            <w:color w:val="auto"/>
          </w:rPr>
          <w:t>LỜI CẢM ƠN</w:t>
        </w:r>
        <w:r w:rsidR="00FA0E80" w:rsidRPr="003E39B1">
          <w:rPr>
            <w:noProof/>
            <w:webHidden/>
          </w:rPr>
          <w:tab/>
        </w:r>
        <w:r w:rsidR="00FA0E80" w:rsidRPr="003E39B1">
          <w:rPr>
            <w:noProof/>
            <w:webHidden/>
          </w:rPr>
          <w:fldChar w:fldCharType="begin"/>
        </w:r>
        <w:r w:rsidR="00FA0E80" w:rsidRPr="003E39B1">
          <w:rPr>
            <w:noProof/>
            <w:webHidden/>
          </w:rPr>
          <w:instrText xml:space="preserve"> PAGEREF _Toc232217380 \h </w:instrText>
        </w:r>
        <w:r w:rsidR="00FA0E80" w:rsidRPr="003E39B1">
          <w:rPr>
            <w:noProof/>
            <w:webHidden/>
          </w:rPr>
        </w:r>
        <w:r w:rsidR="00FA0E80" w:rsidRPr="003E39B1">
          <w:rPr>
            <w:noProof/>
            <w:webHidden/>
          </w:rPr>
          <w:fldChar w:fldCharType="separate"/>
        </w:r>
        <w:r w:rsidR="00FA0E80" w:rsidRPr="003E39B1">
          <w:rPr>
            <w:noProof/>
            <w:webHidden/>
          </w:rPr>
          <w:t>i</w:t>
        </w:r>
        <w:r w:rsidR="00FA0E80" w:rsidRPr="003E39B1">
          <w:rPr>
            <w:noProof/>
            <w:webHidden/>
          </w:rPr>
          <w:fldChar w:fldCharType="end"/>
        </w:r>
      </w:hyperlink>
    </w:p>
    <w:p w14:paraId="2B6EE147" w14:textId="7BAD0D9E"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381" w:history="1">
        <w:r w:rsidRPr="003E39B1">
          <w:rPr>
            <w:rStyle w:val="Hyperlink"/>
            <w:noProof/>
            <w:color w:val="auto"/>
          </w:rPr>
          <w:t>LỜI CAM ĐOAN</w:t>
        </w:r>
        <w:r w:rsidRPr="003E39B1">
          <w:rPr>
            <w:noProof/>
            <w:webHidden/>
          </w:rPr>
          <w:tab/>
        </w:r>
        <w:r w:rsidRPr="003E39B1">
          <w:rPr>
            <w:noProof/>
            <w:webHidden/>
          </w:rPr>
          <w:fldChar w:fldCharType="begin"/>
        </w:r>
        <w:r w:rsidRPr="003E39B1">
          <w:rPr>
            <w:noProof/>
            <w:webHidden/>
          </w:rPr>
          <w:instrText xml:space="preserve"> PAGEREF _Toc232217381 \h </w:instrText>
        </w:r>
        <w:r w:rsidRPr="003E39B1">
          <w:rPr>
            <w:noProof/>
            <w:webHidden/>
          </w:rPr>
        </w:r>
        <w:r w:rsidRPr="003E39B1">
          <w:rPr>
            <w:noProof/>
            <w:webHidden/>
          </w:rPr>
          <w:fldChar w:fldCharType="separate"/>
        </w:r>
        <w:r w:rsidRPr="003E39B1">
          <w:rPr>
            <w:noProof/>
            <w:webHidden/>
          </w:rPr>
          <w:t>ii</w:t>
        </w:r>
        <w:r w:rsidRPr="003E39B1">
          <w:rPr>
            <w:noProof/>
            <w:webHidden/>
          </w:rPr>
          <w:fldChar w:fldCharType="end"/>
        </w:r>
      </w:hyperlink>
    </w:p>
    <w:p w14:paraId="57C538AF" w14:textId="7B0FC2EE"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382" w:history="1">
        <w:r w:rsidRPr="003E39B1">
          <w:rPr>
            <w:rStyle w:val="Hyperlink"/>
            <w:noProof/>
            <w:color w:val="auto"/>
          </w:rPr>
          <w:t>TÓM TẮT</w:t>
        </w:r>
        <w:r w:rsidRPr="003E39B1">
          <w:rPr>
            <w:noProof/>
            <w:webHidden/>
          </w:rPr>
          <w:tab/>
        </w:r>
        <w:r w:rsidRPr="003E39B1">
          <w:rPr>
            <w:noProof/>
            <w:webHidden/>
          </w:rPr>
          <w:fldChar w:fldCharType="begin"/>
        </w:r>
        <w:r w:rsidRPr="003E39B1">
          <w:rPr>
            <w:noProof/>
            <w:webHidden/>
          </w:rPr>
          <w:instrText xml:space="preserve"> PAGEREF _Toc232217382 \h </w:instrText>
        </w:r>
        <w:r w:rsidRPr="003E39B1">
          <w:rPr>
            <w:noProof/>
            <w:webHidden/>
          </w:rPr>
        </w:r>
        <w:r w:rsidRPr="003E39B1">
          <w:rPr>
            <w:noProof/>
            <w:webHidden/>
          </w:rPr>
          <w:fldChar w:fldCharType="separate"/>
        </w:r>
        <w:r w:rsidRPr="003E39B1">
          <w:rPr>
            <w:noProof/>
            <w:webHidden/>
          </w:rPr>
          <w:t>iii</w:t>
        </w:r>
        <w:r w:rsidRPr="003E39B1">
          <w:rPr>
            <w:noProof/>
            <w:webHidden/>
          </w:rPr>
          <w:fldChar w:fldCharType="end"/>
        </w:r>
      </w:hyperlink>
    </w:p>
    <w:p w14:paraId="441C6DE3" w14:textId="3569F6EA"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383" w:history="1">
        <w:r w:rsidRPr="003E39B1">
          <w:rPr>
            <w:rStyle w:val="Hyperlink"/>
            <w:noProof/>
            <w:color w:val="auto"/>
          </w:rPr>
          <w:t>ABSTRACT</w:t>
        </w:r>
        <w:r w:rsidRPr="003E39B1">
          <w:rPr>
            <w:noProof/>
            <w:webHidden/>
          </w:rPr>
          <w:tab/>
        </w:r>
        <w:r w:rsidRPr="003E39B1">
          <w:rPr>
            <w:noProof/>
            <w:webHidden/>
          </w:rPr>
          <w:fldChar w:fldCharType="begin"/>
        </w:r>
        <w:r w:rsidRPr="003E39B1">
          <w:rPr>
            <w:noProof/>
            <w:webHidden/>
          </w:rPr>
          <w:instrText xml:space="preserve"> PAGEREF _Toc232217383 \h </w:instrText>
        </w:r>
        <w:r w:rsidRPr="003E39B1">
          <w:rPr>
            <w:noProof/>
            <w:webHidden/>
          </w:rPr>
        </w:r>
        <w:r w:rsidRPr="003E39B1">
          <w:rPr>
            <w:noProof/>
            <w:webHidden/>
          </w:rPr>
          <w:fldChar w:fldCharType="separate"/>
        </w:r>
        <w:r w:rsidRPr="003E39B1">
          <w:rPr>
            <w:noProof/>
            <w:webHidden/>
          </w:rPr>
          <w:t>v</w:t>
        </w:r>
        <w:r w:rsidRPr="003E39B1">
          <w:rPr>
            <w:noProof/>
            <w:webHidden/>
          </w:rPr>
          <w:fldChar w:fldCharType="end"/>
        </w:r>
      </w:hyperlink>
    </w:p>
    <w:p w14:paraId="11B06EEA" w14:textId="4E049449"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384" w:history="1">
        <w:r w:rsidRPr="003E39B1">
          <w:rPr>
            <w:rStyle w:val="Hyperlink"/>
            <w:noProof/>
            <w:color w:val="auto"/>
          </w:rPr>
          <w:t>MỤC LỤC</w:t>
        </w:r>
        <w:r w:rsidRPr="003E39B1">
          <w:rPr>
            <w:noProof/>
            <w:webHidden/>
          </w:rPr>
          <w:tab/>
        </w:r>
        <w:r w:rsidRPr="003E39B1">
          <w:rPr>
            <w:noProof/>
            <w:webHidden/>
          </w:rPr>
          <w:fldChar w:fldCharType="begin"/>
        </w:r>
        <w:r w:rsidRPr="003E39B1">
          <w:rPr>
            <w:noProof/>
            <w:webHidden/>
          </w:rPr>
          <w:instrText xml:space="preserve"> PAGEREF _Toc232217384 \h </w:instrText>
        </w:r>
        <w:r w:rsidRPr="003E39B1">
          <w:rPr>
            <w:noProof/>
            <w:webHidden/>
          </w:rPr>
        </w:r>
        <w:r w:rsidRPr="003E39B1">
          <w:rPr>
            <w:noProof/>
            <w:webHidden/>
          </w:rPr>
          <w:fldChar w:fldCharType="separate"/>
        </w:r>
        <w:r w:rsidRPr="003E39B1">
          <w:rPr>
            <w:noProof/>
            <w:webHidden/>
          </w:rPr>
          <w:t>vi</w:t>
        </w:r>
        <w:r w:rsidRPr="003E39B1">
          <w:rPr>
            <w:noProof/>
            <w:webHidden/>
          </w:rPr>
          <w:fldChar w:fldCharType="end"/>
        </w:r>
      </w:hyperlink>
    </w:p>
    <w:p w14:paraId="389BCB7E" w14:textId="0C79EFDC"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385" w:history="1">
        <w:r w:rsidRPr="003E39B1">
          <w:rPr>
            <w:rStyle w:val="Hyperlink"/>
            <w:noProof/>
            <w:color w:val="auto"/>
          </w:rPr>
          <w:t>DANH MỤC BẢNG</w:t>
        </w:r>
        <w:r w:rsidRPr="003E39B1">
          <w:rPr>
            <w:noProof/>
            <w:webHidden/>
          </w:rPr>
          <w:tab/>
        </w:r>
        <w:r w:rsidRPr="003E39B1">
          <w:rPr>
            <w:noProof/>
            <w:webHidden/>
          </w:rPr>
          <w:fldChar w:fldCharType="begin"/>
        </w:r>
        <w:r w:rsidRPr="003E39B1">
          <w:rPr>
            <w:noProof/>
            <w:webHidden/>
          </w:rPr>
          <w:instrText xml:space="preserve"> PAGEREF _Toc232217385 \h </w:instrText>
        </w:r>
        <w:r w:rsidRPr="003E39B1">
          <w:rPr>
            <w:noProof/>
            <w:webHidden/>
          </w:rPr>
        </w:r>
        <w:r w:rsidRPr="003E39B1">
          <w:rPr>
            <w:noProof/>
            <w:webHidden/>
          </w:rPr>
          <w:fldChar w:fldCharType="separate"/>
        </w:r>
        <w:r w:rsidRPr="003E39B1">
          <w:rPr>
            <w:noProof/>
            <w:webHidden/>
          </w:rPr>
          <w:t>ix</w:t>
        </w:r>
        <w:r w:rsidRPr="003E39B1">
          <w:rPr>
            <w:noProof/>
            <w:webHidden/>
          </w:rPr>
          <w:fldChar w:fldCharType="end"/>
        </w:r>
      </w:hyperlink>
    </w:p>
    <w:p w14:paraId="4BDA7B5D" w14:textId="66756782"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386" w:history="1">
        <w:r w:rsidRPr="003E39B1">
          <w:rPr>
            <w:rStyle w:val="Hyperlink"/>
            <w:noProof/>
            <w:color w:val="auto"/>
          </w:rPr>
          <w:t>DANH MỤC HÌNH</w:t>
        </w:r>
        <w:r w:rsidRPr="003E39B1">
          <w:rPr>
            <w:noProof/>
            <w:webHidden/>
          </w:rPr>
          <w:tab/>
        </w:r>
        <w:r w:rsidRPr="003E39B1">
          <w:rPr>
            <w:noProof/>
            <w:webHidden/>
          </w:rPr>
          <w:fldChar w:fldCharType="begin"/>
        </w:r>
        <w:r w:rsidRPr="003E39B1">
          <w:rPr>
            <w:noProof/>
            <w:webHidden/>
          </w:rPr>
          <w:instrText xml:space="preserve"> PAGEREF _Toc232217386 \h </w:instrText>
        </w:r>
        <w:r w:rsidRPr="003E39B1">
          <w:rPr>
            <w:noProof/>
            <w:webHidden/>
          </w:rPr>
        </w:r>
        <w:r w:rsidRPr="003E39B1">
          <w:rPr>
            <w:noProof/>
            <w:webHidden/>
          </w:rPr>
          <w:fldChar w:fldCharType="separate"/>
        </w:r>
        <w:r w:rsidRPr="003E39B1">
          <w:rPr>
            <w:noProof/>
            <w:webHidden/>
          </w:rPr>
          <w:t>x</w:t>
        </w:r>
        <w:r w:rsidRPr="003E39B1">
          <w:rPr>
            <w:noProof/>
            <w:webHidden/>
          </w:rPr>
          <w:fldChar w:fldCharType="end"/>
        </w:r>
      </w:hyperlink>
    </w:p>
    <w:p w14:paraId="17BB696B" w14:textId="3AE17B22"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387" w:history="1">
        <w:r w:rsidRPr="003E39B1">
          <w:rPr>
            <w:rStyle w:val="Hyperlink"/>
            <w:noProof/>
            <w:color w:val="auto"/>
          </w:rPr>
          <w:t>DANH MỤC TỪ VIẾT TẮT</w:t>
        </w:r>
        <w:r w:rsidRPr="003E39B1">
          <w:rPr>
            <w:noProof/>
            <w:webHidden/>
          </w:rPr>
          <w:tab/>
        </w:r>
        <w:r w:rsidRPr="003E39B1">
          <w:rPr>
            <w:noProof/>
            <w:webHidden/>
          </w:rPr>
          <w:fldChar w:fldCharType="begin"/>
        </w:r>
        <w:r w:rsidRPr="003E39B1">
          <w:rPr>
            <w:noProof/>
            <w:webHidden/>
          </w:rPr>
          <w:instrText xml:space="preserve"> PAGEREF _Toc232217387 \h </w:instrText>
        </w:r>
        <w:r w:rsidRPr="003E39B1">
          <w:rPr>
            <w:noProof/>
            <w:webHidden/>
          </w:rPr>
        </w:r>
        <w:r w:rsidRPr="003E39B1">
          <w:rPr>
            <w:noProof/>
            <w:webHidden/>
          </w:rPr>
          <w:fldChar w:fldCharType="separate"/>
        </w:r>
        <w:r w:rsidRPr="003E39B1">
          <w:rPr>
            <w:noProof/>
            <w:webHidden/>
          </w:rPr>
          <w:t>x</w:t>
        </w:r>
        <w:r w:rsidRPr="003E39B1">
          <w:rPr>
            <w:noProof/>
            <w:webHidden/>
          </w:rPr>
          <w:fldChar w:fldCharType="end"/>
        </w:r>
      </w:hyperlink>
    </w:p>
    <w:p w14:paraId="0BC7DE0E" w14:textId="10D3D832"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388" w:history="1">
        <w:r w:rsidRPr="003E39B1">
          <w:rPr>
            <w:rStyle w:val="Hyperlink"/>
            <w:noProof/>
            <w:color w:val="auto"/>
          </w:rPr>
          <w:t>CHƯƠNG 1. GIỚI THIỆU</w:t>
        </w:r>
        <w:r w:rsidRPr="003E39B1">
          <w:rPr>
            <w:noProof/>
            <w:webHidden/>
          </w:rPr>
          <w:tab/>
        </w:r>
        <w:r w:rsidRPr="003E39B1">
          <w:rPr>
            <w:noProof/>
            <w:webHidden/>
          </w:rPr>
          <w:fldChar w:fldCharType="begin"/>
        </w:r>
        <w:r w:rsidRPr="003E39B1">
          <w:rPr>
            <w:noProof/>
            <w:webHidden/>
          </w:rPr>
          <w:instrText xml:space="preserve"> PAGEREF _Toc232217388 \h </w:instrText>
        </w:r>
        <w:r w:rsidRPr="003E39B1">
          <w:rPr>
            <w:noProof/>
            <w:webHidden/>
          </w:rPr>
        </w:r>
        <w:r w:rsidRPr="003E39B1">
          <w:rPr>
            <w:noProof/>
            <w:webHidden/>
          </w:rPr>
          <w:fldChar w:fldCharType="separate"/>
        </w:r>
        <w:r w:rsidRPr="003E39B1">
          <w:rPr>
            <w:noProof/>
            <w:webHidden/>
          </w:rPr>
          <w:t>1</w:t>
        </w:r>
        <w:r w:rsidRPr="003E39B1">
          <w:rPr>
            <w:noProof/>
            <w:webHidden/>
          </w:rPr>
          <w:fldChar w:fldCharType="end"/>
        </w:r>
      </w:hyperlink>
    </w:p>
    <w:p w14:paraId="0D9E6AB3" w14:textId="33DE9DA6"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389" w:history="1">
        <w:r w:rsidRPr="003E39B1">
          <w:rPr>
            <w:rStyle w:val="Hyperlink"/>
            <w:noProof/>
            <w:color w:val="auto"/>
          </w:rPr>
          <w:t>1.1. Bối cảnh nghiên cứu</w:t>
        </w:r>
        <w:r w:rsidRPr="003E39B1">
          <w:rPr>
            <w:noProof/>
            <w:webHidden/>
          </w:rPr>
          <w:tab/>
        </w:r>
        <w:r w:rsidRPr="003E39B1">
          <w:rPr>
            <w:noProof/>
            <w:webHidden/>
          </w:rPr>
          <w:fldChar w:fldCharType="begin"/>
        </w:r>
        <w:r w:rsidRPr="003E39B1">
          <w:rPr>
            <w:noProof/>
            <w:webHidden/>
          </w:rPr>
          <w:instrText xml:space="preserve"> PAGEREF _Toc232217389 \h </w:instrText>
        </w:r>
        <w:r w:rsidRPr="003E39B1">
          <w:rPr>
            <w:noProof/>
            <w:webHidden/>
          </w:rPr>
        </w:r>
        <w:r w:rsidRPr="003E39B1">
          <w:rPr>
            <w:noProof/>
            <w:webHidden/>
          </w:rPr>
          <w:fldChar w:fldCharType="separate"/>
        </w:r>
        <w:r w:rsidRPr="003E39B1">
          <w:rPr>
            <w:noProof/>
            <w:webHidden/>
          </w:rPr>
          <w:t>1</w:t>
        </w:r>
        <w:r w:rsidRPr="003E39B1">
          <w:rPr>
            <w:noProof/>
            <w:webHidden/>
          </w:rPr>
          <w:fldChar w:fldCharType="end"/>
        </w:r>
      </w:hyperlink>
    </w:p>
    <w:p w14:paraId="116FFD91" w14:textId="48AAAD63"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390" w:history="1">
        <w:r w:rsidRPr="003E39B1">
          <w:rPr>
            <w:rStyle w:val="Hyperlink"/>
            <w:noProof/>
            <w:color w:val="auto"/>
          </w:rPr>
          <w:t>1.2. Phát biểu bài toán</w:t>
        </w:r>
        <w:r w:rsidRPr="003E39B1">
          <w:rPr>
            <w:noProof/>
            <w:webHidden/>
          </w:rPr>
          <w:tab/>
        </w:r>
        <w:r w:rsidRPr="003E39B1">
          <w:rPr>
            <w:noProof/>
            <w:webHidden/>
          </w:rPr>
          <w:fldChar w:fldCharType="begin"/>
        </w:r>
        <w:r w:rsidRPr="003E39B1">
          <w:rPr>
            <w:noProof/>
            <w:webHidden/>
          </w:rPr>
          <w:instrText xml:space="preserve"> PAGEREF _Toc232217390 \h </w:instrText>
        </w:r>
        <w:r w:rsidRPr="003E39B1">
          <w:rPr>
            <w:noProof/>
            <w:webHidden/>
          </w:rPr>
        </w:r>
        <w:r w:rsidRPr="003E39B1">
          <w:rPr>
            <w:noProof/>
            <w:webHidden/>
          </w:rPr>
          <w:fldChar w:fldCharType="separate"/>
        </w:r>
        <w:r w:rsidRPr="003E39B1">
          <w:rPr>
            <w:noProof/>
            <w:webHidden/>
          </w:rPr>
          <w:t>1</w:t>
        </w:r>
        <w:r w:rsidRPr="003E39B1">
          <w:rPr>
            <w:noProof/>
            <w:webHidden/>
          </w:rPr>
          <w:fldChar w:fldCharType="end"/>
        </w:r>
      </w:hyperlink>
    </w:p>
    <w:p w14:paraId="105F616C" w14:textId="3544FD9C"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391" w:history="1">
        <w:r w:rsidRPr="003E39B1">
          <w:rPr>
            <w:rStyle w:val="Hyperlink"/>
            <w:noProof/>
            <w:color w:val="auto"/>
          </w:rPr>
          <w:t>1.3. Mục tiêu nghiên cứu</w:t>
        </w:r>
        <w:r w:rsidRPr="003E39B1">
          <w:rPr>
            <w:noProof/>
            <w:webHidden/>
          </w:rPr>
          <w:tab/>
        </w:r>
        <w:r w:rsidRPr="003E39B1">
          <w:rPr>
            <w:noProof/>
            <w:webHidden/>
          </w:rPr>
          <w:fldChar w:fldCharType="begin"/>
        </w:r>
        <w:r w:rsidRPr="003E39B1">
          <w:rPr>
            <w:noProof/>
            <w:webHidden/>
          </w:rPr>
          <w:instrText xml:space="preserve"> PAGEREF _Toc232217391 \h </w:instrText>
        </w:r>
        <w:r w:rsidRPr="003E39B1">
          <w:rPr>
            <w:noProof/>
            <w:webHidden/>
          </w:rPr>
        </w:r>
        <w:r w:rsidRPr="003E39B1">
          <w:rPr>
            <w:noProof/>
            <w:webHidden/>
          </w:rPr>
          <w:fldChar w:fldCharType="separate"/>
        </w:r>
        <w:r w:rsidRPr="003E39B1">
          <w:rPr>
            <w:noProof/>
            <w:webHidden/>
          </w:rPr>
          <w:t>2</w:t>
        </w:r>
        <w:r w:rsidRPr="003E39B1">
          <w:rPr>
            <w:noProof/>
            <w:webHidden/>
          </w:rPr>
          <w:fldChar w:fldCharType="end"/>
        </w:r>
      </w:hyperlink>
    </w:p>
    <w:p w14:paraId="36291320" w14:textId="5ACE01CC"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392" w:history="1">
        <w:r w:rsidRPr="003E39B1">
          <w:rPr>
            <w:rStyle w:val="Hyperlink"/>
            <w:noProof/>
            <w:color w:val="auto"/>
          </w:rPr>
          <w:t>1.4. Câu hỏi nghiên cứu</w:t>
        </w:r>
        <w:r w:rsidRPr="003E39B1">
          <w:rPr>
            <w:noProof/>
            <w:webHidden/>
          </w:rPr>
          <w:tab/>
        </w:r>
        <w:r w:rsidRPr="003E39B1">
          <w:rPr>
            <w:noProof/>
            <w:webHidden/>
          </w:rPr>
          <w:fldChar w:fldCharType="begin"/>
        </w:r>
        <w:r w:rsidRPr="003E39B1">
          <w:rPr>
            <w:noProof/>
            <w:webHidden/>
          </w:rPr>
          <w:instrText xml:space="preserve"> PAGEREF _Toc232217392 \h </w:instrText>
        </w:r>
        <w:r w:rsidRPr="003E39B1">
          <w:rPr>
            <w:noProof/>
            <w:webHidden/>
          </w:rPr>
        </w:r>
        <w:r w:rsidRPr="003E39B1">
          <w:rPr>
            <w:noProof/>
            <w:webHidden/>
          </w:rPr>
          <w:fldChar w:fldCharType="separate"/>
        </w:r>
        <w:r w:rsidRPr="003E39B1">
          <w:rPr>
            <w:noProof/>
            <w:webHidden/>
          </w:rPr>
          <w:t>2</w:t>
        </w:r>
        <w:r w:rsidRPr="003E39B1">
          <w:rPr>
            <w:noProof/>
            <w:webHidden/>
          </w:rPr>
          <w:fldChar w:fldCharType="end"/>
        </w:r>
      </w:hyperlink>
    </w:p>
    <w:p w14:paraId="60CF7084" w14:textId="106E4042"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393" w:history="1">
        <w:r w:rsidRPr="003E39B1">
          <w:rPr>
            <w:rStyle w:val="Hyperlink"/>
            <w:noProof/>
            <w:color w:val="auto"/>
          </w:rPr>
          <w:t>1.5. Phạm vi và đóng góp</w:t>
        </w:r>
        <w:r w:rsidRPr="003E39B1">
          <w:rPr>
            <w:noProof/>
            <w:webHidden/>
          </w:rPr>
          <w:tab/>
        </w:r>
        <w:r w:rsidRPr="003E39B1">
          <w:rPr>
            <w:noProof/>
            <w:webHidden/>
          </w:rPr>
          <w:fldChar w:fldCharType="begin"/>
        </w:r>
        <w:r w:rsidRPr="003E39B1">
          <w:rPr>
            <w:noProof/>
            <w:webHidden/>
          </w:rPr>
          <w:instrText xml:space="preserve"> PAGEREF _Toc232217393 \h </w:instrText>
        </w:r>
        <w:r w:rsidRPr="003E39B1">
          <w:rPr>
            <w:noProof/>
            <w:webHidden/>
          </w:rPr>
        </w:r>
        <w:r w:rsidRPr="003E39B1">
          <w:rPr>
            <w:noProof/>
            <w:webHidden/>
          </w:rPr>
          <w:fldChar w:fldCharType="separate"/>
        </w:r>
        <w:r w:rsidRPr="003E39B1">
          <w:rPr>
            <w:noProof/>
            <w:webHidden/>
          </w:rPr>
          <w:t>3</w:t>
        </w:r>
        <w:r w:rsidRPr="003E39B1">
          <w:rPr>
            <w:noProof/>
            <w:webHidden/>
          </w:rPr>
          <w:fldChar w:fldCharType="end"/>
        </w:r>
      </w:hyperlink>
    </w:p>
    <w:p w14:paraId="111C5325" w14:textId="5A81784F"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394" w:history="1">
        <w:r w:rsidRPr="003E39B1">
          <w:rPr>
            <w:rStyle w:val="Hyperlink"/>
            <w:noProof/>
            <w:color w:val="auto"/>
          </w:rPr>
          <w:t>CHƯƠNG 2. CƠ SỞ LÝ THUYẾT VÀ BỐI CẢNH NGHIÊN CỨU</w:t>
        </w:r>
        <w:r w:rsidRPr="003E39B1">
          <w:rPr>
            <w:noProof/>
            <w:webHidden/>
          </w:rPr>
          <w:tab/>
        </w:r>
        <w:r w:rsidRPr="003E39B1">
          <w:rPr>
            <w:noProof/>
            <w:webHidden/>
          </w:rPr>
          <w:fldChar w:fldCharType="begin"/>
        </w:r>
        <w:r w:rsidRPr="003E39B1">
          <w:rPr>
            <w:noProof/>
            <w:webHidden/>
          </w:rPr>
          <w:instrText xml:space="preserve"> PAGEREF _Toc232217394 \h </w:instrText>
        </w:r>
        <w:r w:rsidRPr="003E39B1">
          <w:rPr>
            <w:noProof/>
            <w:webHidden/>
          </w:rPr>
        </w:r>
        <w:r w:rsidRPr="003E39B1">
          <w:rPr>
            <w:noProof/>
            <w:webHidden/>
          </w:rPr>
          <w:fldChar w:fldCharType="separate"/>
        </w:r>
        <w:r w:rsidRPr="003E39B1">
          <w:rPr>
            <w:noProof/>
            <w:webHidden/>
          </w:rPr>
          <w:t>4</w:t>
        </w:r>
        <w:r w:rsidRPr="003E39B1">
          <w:rPr>
            <w:noProof/>
            <w:webHidden/>
          </w:rPr>
          <w:fldChar w:fldCharType="end"/>
        </w:r>
      </w:hyperlink>
    </w:p>
    <w:p w14:paraId="06AE6818" w14:textId="4C2D9426"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395" w:history="1">
        <w:r w:rsidRPr="003E39B1">
          <w:rPr>
            <w:rStyle w:val="Hyperlink"/>
            <w:noProof/>
            <w:color w:val="auto"/>
          </w:rPr>
          <w:t>2.1. Educational Data Mining và dự đoán thành tích</w:t>
        </w:r>
        <w:r w:rsidRPr="003E39B1">
          <w:rPr>
            <w:noProof/>
            <w:webHidden/>
          </w:rPr>
          <w:tab/>
        </w:r>
        <w:r w:rsidRPr="003E39B1">
          <w:rPr>
            <w:noProof/>
            <w:webHidden/>
          </w:rPr>
          <w:fldChar w:fldCharType="begin"/>
        </w:r>
        <w:r w:rsidRPr="003E39B1">
          <w:rPr>
            <w:noProof/>
            <w:webHidden/>
          </w:rPr>
          <w:instrText xml:space="preserve"> PAGEREF _Toc232217395 \h </w:instrText>
        </w:r>
        <w:r w:rsidRPr="003E39B1">
          <w:rPr>
            <w:noProof/>
            <w:webHidden/>
          </w:rPr>
        </w:r>
        <w:r w:rsidRPr="003E39B1">
          <w:rPr>
            <w:noProof/>
            <w:webHidden/>
          </w:rPr>
          <w:fldChar w:fldCharType="separate"/>
        </w:r>
        <w:r w:rsidRPr="003E39B1">
          <w:rPr>
            <w:noProof/>
            <w:webHidden/>
          </w:rPr>
          <w:t>4</w:t>
        </w:r>
        <w:r w:rsidRPr="003E39B1">
          <w:rPr>
            <w:noProof/>
            <w:webHidden/>
          </w:rPr>
          <w:fldChar w:fldCharType="end"/>
        </w:r>
      </w:hyperlink>
    </w:p>
    <w:p w14:paraId="6BDC164A" w14:textId="119D151E"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396" w:history="1">
        <w:r w:rsidRPr="003E39B1">
          <w:rPr>
            <w:rStyle w:val="Hyperlink"/>
            <w:noProof/>
            <w:color w:val="auto"/>
          </w:rPr>
          <w:t>2.2. CNN cho quan hệ cục bộ</w:t>
        </w:r>
        <w:r w:rsidRPr="003E39B1">
          <w:rPr>
            <w:noProof/>
            <w:webHidden/>
          </w:rPr>
          <w:tab/>
        </w:r>
        <w:r w:rsidRPr="003E39B1">
          <w:rPr>
            <w:noProof/>
            <w:webHidden/>
          </w:rPr>
          <w:fldChar w:fldCharType="begin"/>
        </w:r>
        <w:r w:rsidRPr="003E39B1">
          <w:rPr>
            <w:noProof/>
            <w:webHidden/>
          </w:rPr>
          <w:instrText xml:space="preserve"> PAGEREF _Toc232217396 \h </w:instrText>
        </w:r>
        <w:r w:rsidRPr="003E39B1">
          <w:rPr>
            <w:noProof/>
            <w:webHidden/>
          </w:rPr>
        </w:r>
        <w:r w:rsidRPr="003E39B1">
          <w:rPr>
            <w:noProof/>
            <w:webHidden/>
          </w:rPr>
          <w:fldChar w:fldCharType="separate"/>
        </w:r>
        <w:r w:rsidRPr="003E39B1">
          <w:rPr>
            <w:noProof/>
            <w:webHidden/>
          </w:rPr>
          <w:t>4</w:t>
        </w:r>
        <w:r w:rsidRPr="003E39B1">
          <w:rPr>
            <w:noProof/>
            <w:webHidden/>
          </w:rPr>
          <w:fldChar w:fldCharType="end"/>
        </w:r>
      </w:hyperlink>
    </w:p>
    <w:p w14:paraId="75501036" w14:textId="79852E8A"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397" w:history="1">
        <w:r w:rsidRPr="003E39B1">
          <w:rPr>
            <w:rStyle w:val="Hyperlink"/>
            <w:noProof/>
            <w:color w:val="auto"/>
          </w:rPr>
          <w:t>2.3. LSTM và BiLSTM</w:t>
        </w:r>
        <w:r w:rsidRPr="003E39B1">
          <w:rPr>
            <w:noProof/>
            <w:webHidden/>
          </w:rPr>
          <w:tab/>
        </w:r>
        <w:r w:rsidRPr="003E39B1">
          <w:rPr>
            <w:noProof/>
            <w:webHidden/>
          </w:rPr>
          <w:fldChar w:fldCharType="begin"/>
        </w:r>
        <w:r w:rsidRPr="003E39B1">
          <w:rPr>
            <w:noProof/>
            <w:webHidden/>
          </w:rPr>
          <w:instrText xml:space="preserve"> PAGEREF _Toc232217397 \h </w:instrText>
        </w:r>
        <w:r w:rsidRPr="003E39B1">
          <w:rPr>
            <w:noProof/>
            <w:webHidden/>
          </w:rPr>
        </w:r>
        <w:r w:rsidRPr="003E39B1">
          <w:rPr>
            <w:noProof/>
            <w:webHidden/>
          </w:rPr>
          <w:fldChar w:fldCharType="separate"/>
        </w:r>
        <w:r w:rsidRPr="003E39B1">
          <w:rPr>
            <w:noProof/>
            <w:webHidden/>
          </w:rPr>
          <w:t>4</w:t>
        </w:r>
        <w:r w:rsidRPr="003E39B1">
          <w:rPr>
            <w:noProof/>
            <w:webHidden/>
          </w:rPr>
          <w:fldChar w:fldCharType="end"/>
        </w:r>
      </w:hyperlink>
    </w:p>
    <w:p w14:paraId="1B8AE739" w14:textId="026C631E"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398" w:history="1">
        <w:r w:rsidRPr="003E39B1">
          <w:rPr>
            <w:rStyle w:val="Hyperlink"/>
            <w:noProof/>
            <w:color w:val="auto"/>
          </w:rPr>
          <w:t>2.4. Context MLP và fusion</w:t>
        </w:r>
        <w:r w:rsidRPr="003E39B1">
          <w:rPr>
            <w:noProof/>
            <w:webHidden/>
          </w:rPr>
          <w:tab/>
        </w:r>
        <w:r w:rsidRPr="003E39B1">
          <w:rPr>
            <w:noProof/>
            <w:webHidden/>
          </w:rPr>
          <w:fldChar w:fldCharType="begin"/>
        </w:r>
        <w:r w:rsidRPr="003E39B1">
          <w:rPr>
            <w:noProof/>
            <w:webHidden/>
          </w:rPr>
          <w:instrText xml:space="preserve"> PAGEREF _Toc232217398 \h </w:instrText>
        </w:r>
        <w:r w:rsidRPr="003E39B1">
          <w:rPr>
            <w:noProof/>
            <w:webHidden/>
          </w:rPr>
        </w:r>
        <w:r w:rsidRPr="003E39B1">
          <w:rPr>
            <w:noProof/>
            <w:webHidden/>
          </w:rPr>
          <w:fldChar w:fldCharType="separate"/>
        </w:r>
        <w:r w:rsidRPr="003E39B1">
          <w:rPr>
            <w:noProof/>
            <w:webHidden/>
          </w:rPr>
          <w:t>5</w:t>
        </w:r>
        <w:r w:rsidRPr="003E39B1">
          <w:rPr>
            <w:noProof/>
            <w:webHidden/>
          </w:rPr>
          <w:fldChar w:fldCharType="end"/>
        </w:r>
      </w:hyperlink>
    </w:p>
    <w:p w14:paraId="3AD53612" w14:textId="46368237"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399" w:history="1">
        <w:r w:rsidRPr="003E39B1">
          <w:rPr>
            <w:rStyle w:val="Hyperlink"/>
            <w:noProof/>
            <w:color w:val="auto"/>
          </w:rPr>
          <w:t>2.5. Xử lý mất cân bằng</w:t>
        </w:r>
        <w:r w:rsidRPr="003E39B1">
          <w:rPr>
            <w:noProof/>
            <w:webHidden/>
          </w:rPr>
          <w:tab/>
        </w:r>
        <w:r w:rsidRPr="003E39B1">
          <w:rPr>
            <w:noProof/>
            <w:webHidden/>
          </w:rPr>
          <w:fldChar w:fldCharType="begin"/>
        </w:r>
        <w:r w:rsidRPr="003E39B1">
          <w:rPr>
            <w:noProof/>
            <w:webHidden/>
          </w:rPr>
          <w:instrText xml:space="preserve"> PAGEREF _Toc232217399 \h </w:instrText>
        </w:r>
        <w:r w:rsidRPr="003E39B1">
          <w:rPr>
            <w:noProof/>
            <w:webHidden/>
          </w:rPr>
        </w:r>
        <w:r w:rsidRPr="003E39B1">
          <w:rPr>
            <w:noProof/>
            <w:webHidden/>
          </w:rPr>
          <w:fldChar w:fldCharType="separate"/>
        </w:r>
        <w:r w:rsidRPr="003E39B1">
          <w:rPr>
            <w:noProof/>
            <w:webHidden/>
          </w:rPr>
          <w:t>5</w:t>
        </w:r>
        <w:r w:rsidRPr="003E39B1">
          <w:rPr>
            <w:noProof/>
            <w:webHidden/>
          </w:rPr>
          <w:fldChar w:fldCharType="end"/>
        </w:r>
      </w:hyperlink>
    </w:p>
    <w:p w14:paraId="20882B81" w14:textId="6EC9852F"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400" w:history="1">
        <w:r w:rsidRPr="003E39B1">
          <w:rPr>
            <w:rStyle w:val="Hyperlink"/>
            <w:noProof/>
            <w:color w:val="auto"/>
          </w:rPr>
          <w:t>2.6. Optuna và tối ưu siêu tham số</w:t>
        </w:r>
        <w:r w:rsidRPr="003E39B1">
          <w:rPr>
            <w:noProof/>
            <w:webHidden/>
          </w:rPr>
          <w:tab/>
        </w:r>
        <w:r w:rsidRPr="003E39B1">
          <w:rPr>
            <w:noProof/>
            <w:webHidden/>
          </w:rPr>
          <w:fldChar w:fldCharType="begin"/>
        </w:r>
        <w:r w:rsidRPr="003E39B1">
          <w:rPr>
            <w:noProof/>
            <w:webHidden/>
          </w:rPr>
          <w:instrText xml:space="preserve"> PAGEREF _Toc232217400 \h </w:instrText>
        </w:r>
        <w:r w:rsidRPr="003E39B1">
          <w:rPr>
            <w:noProof/>
            <w:webHidden/>
          </w:rPr>
        </w:r>
        <w:r w:rsidRPr="003E39B1">
          <w:rPr>
            <w:noProof/>
            <w:webHidden/>
          </w:rPr>
          <w:fldChar w:fldCharType="separate"/>
        </w:r>
        <w:r w:rsidRPr="003E39B1">
          <w:rPr>
            <w:noProof/>
            <w:webHidden/>
          </w:rPr>
          <w:t>5</w:t>
        </w:r>
        <w:r w:rsidRPr="003E39B1">
          <w:rPr>
            <w:noProof/>
            <w:webHidden/>
          </w:rPr>
          <w:fldChar w:fldCharType="end"/>
        </w:r>
      </w:hyperlink>
    </w:p>
    <w:p w14:paraId="22F9BAF9" w14:textId="684C6E78"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401" w:history="1">
        <w:r w:rsidRPr="003E39B1">
          <w:rPr>
            <w:rStyle w:val="Hyperlink"/>
            <w:noProof/>
            <w:color w:val="auto"/>
          </w:rPr>
          <w:t>CHƯƠNG 3. PHƯƠNG PHÁP NGHIÊN CỨU VÀ KIẾN TRÚC HỆ THỐNG</w:t>
        </w:r>
        <w:r w:rsidRPr="003E39B1">
          <w:rPr>
            <w:noProof/>
            <w:webHidden/>
          </w:rPr>
          <w:tab/>
        </w:r>
        <w:r w:rsidRPr="003E39B1">
          <w:rPr>
            <w:noProof/>
            <w:webHidden/>
          </w:rPr>
          <w:fldChar w:fldCharType="begin"/>
        </w:r>
        <w:r w:rsidRPr="003E39B1">
          <w:rPr>
            <w:noProof/>
            <w:webHidden/>
          </w:rPr>
          <w:instrText xml:space="preserve"> PAGEREF _Toc232217401 \h </w:instrText>
        </w:r>
        <w:r w:rsidRPr="003E39B1">
          <w:rPr>
            <w:noProof/>
            <w:webHidden/>
          </w:rPr>
        </w:r>
        <w:r w:rsidRPr="003E39B1">
          <w:rPr>
            <w:noProof/>
            <w:webHidden/>
          </w:rPr>
          <w:fldChar w:fldCharType="separate"/>
        </w:r>
        <w:r w:rsidRPr="003E39B1">
          <w:rPr>
            <w:noProof/>
            <w:webHidden/>
          </w:rPr>
          <w:t>6</w:t>
        </w:r>
        <w:r w:rsidRPr="003E39B1">
          <w:rPr>
            <w:noProof/>
            <w:webHidden/>
          </w:rPr>
          <w:fldChar w:fldCharType="end"/>
        </w:r>
      </w:hyperlink>
    </w:p>
    <w:p w14:paraId="6186A464" w14:textId="71659699"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402" w:history="1">
        <w:r w:rsidRPr="003E39B1">
          <w:rPr>
            <w:rStyle w:val="Hyperlink"/>
            <w:noProof/>
            <w:color w:val="auto"/>
          </w:rPr>
          <w:t>3.1. Quy trình nghiên cứu tổng thể</w:t>
        </w:r>
        <w:r w:rsidRPr="003E39B1">
          <w:rPr>
            <w:noProof/>
            <w:webHidden/>
          </w:rPr>
          <w:tab/>
        </w:r>
        <w:r w:rsidRPr="003E39B1">
          <w:rPr>
            <w:noProof/>
            <w:webHidden/>
          </w:rPr>
          <w:fldChar w:fldCharType="begin"/>
        </w:r>
        <w:r w:rsidRPr="003E39B1">
          <w:rPr>
            <w:noProof/>
            <w:webHidden/>
          </w:rPr>
          <w:instrText xml:space="preserve"> PAGEREF _Toc232217402 \h </w:instrText>
        </w:r>
        <w:r w:rsidRPr="003E39B1">
          <w:rPr>
            <w:noProof/>
            <w:webHidden/>
          </w:rPr>
        </w:r>
        <w:r w:rsidRPr="003E39B1">
          <w:rPr>
            <w:noProof/>
            <w:webHidden/>
          </w:rPr>
          <w:fldChar w:fldCharType="separate"/>
        </w:r>
        <w:r w:rsidRPr="003E39B1">
          <w:rPr>
            <w:noProof/>
            <w:webHidden/>
          </w:rPr>
          <w:t>6</w:t>
        </w:r>
        <w:r w:rsidRPr="003E39B1">
          <w:rPr>
            <w:noProof/>
            <w:webHidden/>
          </w:rPr>
          <w:fldChar w:fldCharType="end"/>
        </w:r>
      </w:hyperlink>
    </w:p>
    <w:p w14:paraId="055D8A8A" w14:textId="3DE13B76"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403" w:history="1">
        <w:r w:rsidRPr="003E39B1">
          <w:rPr>
            <w:rStyle w:val="Hyperlink"/>
            <w:noProof/>
            <w:color w:val="auto"/>
          </w:rPr>
          <w:t>3.2. Kiến trúc hai nhánh</w:t>
        </w:r>
        <w:r w:rsidRPr="003E39B1">
          <w:rPr>
            <w:noProof/>
            <w:webHidden/>
          </w:rPr>
          <w:tab/>
        </w:r>
        <w:r w:rsidRPr="003E39B1">
          <w:rPr>
            <w:noProof/>
            <w:webHidden/>
          </w:rPr>
          <w:fldChar w:fldCharType="begin"/>
        </w:r>
        <w:r w:rsidRPr="003E39B1">
          <w:rPr>
            <w:noProof/>
            <w:webHidden/>
          </w:rPr>
          <w:instrText xml:space="preserve"> PAGEREF _Toc232217403 \h </w:instrText>
        </w:r>
        <w:r w:rsidRPr="003E39B1">
          <w:rPr>
            <w:noProof/>
            <w:webHidden/>
          </w:rPr>
        </w:r>
        <w:r w:rsidRPr="003E39B1">
          <w:rPr>
            <w:noProof/>
            <w:webHidden/>
          </w:rPr>
          <w:fldChar w:fldCharType="separate"/>
        </w:r>
        <w:r w:rsidRPr="003E39B1">
          <w:rPr>
            <w:noProof/>
            <w:webHidden/>
          </w:rPr>
          <w:t>7</w:t>
        </w:r>
        <w:r w:rsidRPr="003E39B1">
          <w:rPr>
            <w:noProof/>
            <w:webHidden/>
          </w:rPr>
          <w:fldChar w:fldCharType="end"/>
        </w:r>
      </w:hyperlink>
    </w:p>
    <w:p w14:paraId="70988D6C" w14:textId="5F79DC13"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404" w:history="1">
        <w:r w:rsidRPr="003E39B1">
          <w:rPr>
            <w:rStyle w:val="Hyperlink"/>
            <w:noProof/>
            <w:color w:val="auto"/>
          </w:rPr>
          <w:t>3.3. Nhánh CNN-BiLSTM</w:t>
        </w:r>
        <w:r w:rsidRPr="003E39B1">
          <w:rPr>
            <w:noProof/>
            <w:webHidden/>
          </w:rPr>
          <w:tab/>
        </w:r>
        <w:r w:rsidRPr="003E39B1">
          <w:rPr>
            <w:noProof/>
            <w:webHidden/>
          </w:rPr>
          <w:fldChar w:fldCharType="begin"/>
        </w:r>
        <w:r w:rsidRPr="003E39B1">
          <w:rPr>
            <w:noProof/>
            <w:webHidden/>
          </w:rPr>
          <w:instrText xml:space="preserve"> PAGEREF _Toc232217404 \h </w:instrText>
        </w:r>
        <w:r w:rsidRPr="003E39B1">
          <w:rPr>
            <w:noProof/>
            <w:webHidden/>
          </w:rPr>
        </w:r>
        <w:r w:rsidRPr="003E39B1">
          <w:rPr>
            <w:noProof/>
            <w:webHidden/>
          </w:rPr>
          <w:fldChar w:fldCharType="separate"/>
        </w:r>
        <w:r w:rsidRPr="003E39B1">
          <w:rPr>
            <w:noProof/>
            <w:webHidden/>
          </w:rPr>
          <w:t>7</w:t>
        </w:r>
        <w:r w:rsidRPr="003E39B1">
          <w:rPr>
            <w:noProof/>
            <w:webHidden/>
          </w:rPr>
          <w:fldChar w:fldCharType="end"/>
        </w:r>
      </w:hyperlink>
    </w:p>
    <w:p w14:paraId="27765867" w14:textId="564E9199"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405" w:history="1">
        <w:r w:rsidRPr="003E39B1">
          <w:rPr>
            <w:rStyle w:val="Hyperlink"/>
            <w:noProof/>
            <w:color w:val="auto"/>
          </w:rPr>
          <w:t>3.4. Nhánh Context MLP</w:t>
        </w:r>
        <w:r w:rsidRPr="003E39B1">
          <w:rPr>
            <w:noProof/>
            <w:webHidden/>
          </w:rPr>
          <w:tab/>
        </w:r>
        <w:r w:rsidRPr="003E39B1">
          <w:rPr>
            <w:noProof/>
            <w:webHidden/>
          </w:rPr>
          <w:fldChar w:fldCharType="begin"/>
        </w:r>
        <w:r w:rsidRPr="003E39B1">
          <w:rPr>
            <w:noProof/>
            <w:webHidden/>
          </w:rPr>
          <w:instrText xml:space="preserve"> PAGEREF _Toc232217405 \h </w:instrText>
        </w:r>
        <w:r w:rsidRPr="003E39B1">
          <w:rPr>
            <w:noProof/>
            <w:webHidden/>
          </w:rPr>
        </w:r>
        <w:r w:rsidRPr="003E39B1">
          <w:rPr>
            <w:noProof/>
            <w:webHidden/>
          </w:rPr>
          <w:fldChar w:fldCharType="separate"/>
        </w:r>
        <w:r w:rsidRPr="003E39B1">
          <w:rPr>
            <w:noProof/>
            <w:webHidden/>
          </w:rPr>
          <w:t>8</w:t>
        </w:r>
        <w:r w:rsidRPr="003E39B1">
          <w:rPr>
            <w:noProof/>
            <w:webHidden/>
          </w:rPr>
          <w:fldChar w:fldCharType="end"/>
        </w:r>
      </w:hyperlink>
    </w:p>
    <w:p w14:paraId="022A3E1D" w14:textId="3EA493E4"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406" w:history="1">
        <w:r w:rsidRPr="003E39B1">
          <w:rPr>
            <w:rStyle w:val="Hyperlink"/>
            <w:noProof/>
            <w:color w:val="auto"/>
          </w:rPr>
          <w:t>3.5. Hàm mất mát và ensemble</w:t>
        </w:r>
        <w:r w:rsidRPr="003E39B1">
          <w:rPr>
            <w:noProof/>
            <w:webHidden/>
          </w:rPr>
          <w:tab/>
        </w:r>
        <w:r w:rsidRPr="003E39B1">
          <w:rPr>
            <w:noProof/>
            <w:webHidden/>
          </w:rPr>
          <w:fldChar w:fldCharType="begin"/>
        </w:r>
        <w:r w:rsidRPr="003E39B1">
          <w:rPr>
            <w:noProof/>
            <w:webHidden/>
          </w:rPr>
          <w:instrText xml:space="preserve"> PAGEREF _Toc232217406 \h </w:instrText>
        </w:r>
        <w:r w:rsidRPr="003E39B1">
          <w:rPr>
            <w:noProof/>
            <w:webHidden/>
          </w:rPr>
        </w:r>
        <w:r w:rsidRPr="003E39B1">
          <w:rPr>
            <w:noProof/>
            <w:webHidden/>
          </w:rPr>
          <w:fldChar w:fldCharType="separate"/>
        </w:r>
        <w:r w:rsidRPr="003E39B1">
          <w:rPr>
            <w:noProof/>
            <w:webHidden/>
          </w:rPr>
          <w:t>8</w:t>
        </w:r>
        <w:r w:rsidRPr="003E39B1">
          <w:rPr>
            <w:noProof/>
            <w:webHidden/>
          </w:rPr>
          <w:fldChar w:fldCharType="end"/>
        </w:r>
      </w:hyperlink>
    </w:p>
    <w:p w14:paraId="299D9815" w14:textId="54269E8F"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r>
        <w:rPr>
          <w:rFonts w:ascii="Times New Roman" w:hAnsi="Times New Roman"/>
        </w:rPr>
        <w:t>3.6. MLP Learning Path Engine</w:t>
        <w:tab/>
        <w:t>8</w:t>
      </w:r>
    </w:p>
    <w:p w14:paraId="1DE0244B" w14:textId="03381A89"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408" w:history="1">
        <w:r w:rsidRPr="003E39B1">
          <w:rPr>
            <w:rStyle w:val="Hyperlink"/>
            <w:noProof/>
            <w:color w:val="auto"/>
          </w:rPr>
          <w:t>CHƯƠNG 4. THIẾT LẬP THỰC NGHIỆM VÀ TIỀN XỬ LÝ DỮ LIỆU</w:t>
        </w:r>
        <w:r w:rsidRPr="003E39B1">
          <w:rPr>
            <w:noProof/>
            <w:webHidden/>
          </w:rPr>
          <w:tab/>
        </w:r>
        <w:r w:rsidRPr="003E39B1">
          <w:rPr>
            <w:noProof/>
            <w:webHidden/>
          </w:rPr>
          <w:fldChar w:fldCharType="begin"/>
        </w:r>
        <w:r w:rsidRPr="003E39B1">
          <w:rPr>
            <w:noProof/>
            <w:webHidden/>
          </w:rPr>
          <w:instrText xml:space="preserve"> PAGEREF _Toc232217408 \h </w:instrText>
        </w:r>
        <w:r w:rsidRPr="003E39B1">
          <w:rPr>
            <w:noProof/>
            <w:webHidden/>
          </w:rPr>
        </w:r>
        <w:r w:rsidRPr="003E39B1">
          <w:rPr>
            <w:noProof/>
            <w:webHidden/>
          </w:rPr>
          <w:fldChar w:fldCharType="separate"/>
        </w:r>
        <w:r w:rsidRPr="003E39B1">
          <w:rPr>
            <w:noProof/>
            <w:webHidden/>
          </w:rPr>
          <w:t>11</w:t>
        </w:r>
        <w:r w:rsidRPr="003E39B1">
          <w:rPr>
            <w:noProof/>
            <w:webHidden/>
          </w:rPr>
          <w:fldChar w:fldCharType="end"/>
        </w:r>
      </w:hyperlink>
    </w:p>
    <w:p w14:paraId="3ADD0060" w14:textId="3B601020"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409" w:history="1">
        <w:r w:rsidRPr="003E39B1">
          <w:rPr>
            <w:rStyle w:val="Hyperlink"/>
            <w:noProof/>
            <w:color w:val="auto"/>
          </w:rPr>
          <w:t>4.1. Mô tả bộ dữ liệu</w:t>
        </w:r>
        <w:r w:rsidRPr="003E39B1">
          <w:rPr>
            <w:noProof/>
            <w:webHidden/>
          </w:rPr>
          <w:tab/>
        </w:r>
        <w:r w:rsidRPr="003E39B1">
          <w:rPr>
            <w:noProof/>
            <w:webHidden/>
          </w:rPr>
          <w:fldChar w:fldCharType="begin"/>
        </w:r>
        <w:r w:rsidRPr="003E39B1">
          <w:rPr>
            <w:noProof/>
            <w:webHidden/>
          </w:rPr>
          <w:instrText xml:space="preserve"> PAGEREF _Toc232217409 \h </w:instrText>
        </w:r>
        <w:r w:rsidRPr="003E39B1">
          <w:rPr>
            <w:noProof/>
            <w:webHidden/>
          </w:rPr>
        </w:r>
        <w:r w:rsidRPr="003E39B1">
          <w:rPr>
            <w:noProof/>
            <w:webHidden/>
          </w:rPr>
          <w:fldChar w:fldCharType="separate"/>
        </w:r>
        <w:r w:rsidRPr="003E39B1">
          <w:rPr>
            <w:noProof/>
            <w:webHidden/>
          </w:rPr>
          <w:t>11</w:t>
        </w:r>
        <w:r w:rsidRPr="003E39B1">
          <w:rPr>
            <w:noProof/>
            <w:webHidden/>
          </w:rPr>
          <w:fldChar w:fldCharType="end"/>
        </w:r>
      </w:hyperlink>
    </w:p>
    <w:p w14:paraId="4B644661" w14:textId="07597DE4"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410" w:history="1">
        <w:r w:rsidRPr="003E39B1">
          <w:rPr>
            <w:rStyle w:val="Hyperlink"/>
            <w:noProof/>
            <w:color w:val="auto"/>
          </w:rPr>
          <w:t>4.2. Tách dữ liệu và chống rò rỉ</w:t>
        </w:r>
        <w:r w:rsidRPr="003E39B1">
          <w:rPr>
            <w:noProof/>
            <w:webHidden/>
          </w:rPr>
          <w:tab/>
        </w:r>
        <w:r w:rsidRPr="003E39B1">
          <w:rPr>
            <w:noProof/>
            <w:webHidden/>
          </w:rPr>
          <w:fldChar w:fldCharType="begin"/>
        </w:r>
        <w:r w:rsidRPr="003E39B1">
          <w:rPr>
            <w:noProof/>
            <w:webHidden/>
          </w:rPr>
          <w:instrText xml:space="preserve"> PAGEREF _Toc232217410 \h </w:instrText>
        </w:r>
        <w:r w:rsidRPr="003E39B1">
          <w:rPr>
            <w:noProof/>
            <w:webHidden/>
          </w:rPr>
        </w:r>
        <w:r w:rsidRPr="003E39B1">
          <w:rPr>
            <w:noProof/>
            <w:webHidden/>
          </w:rPr>
          <w:fldChar w:fldCharType="separate"/>
        </w:r>
        <w:r w:rsidRPr="003E39B1">
          <w:rPr>
            <w:noProof/>
            <w:webHidden/>
          </w:rPr>
          <w:t>12</w:t>
        </w:r>
        <w:r w:rsidRPr="003E39B1">
          <w:rPr>
            <w:noProof/>
            <w:webHidden/>
          </w:rPr>
          <w:fldChar w:fldCharType="end"/>
        </w:r>
      </w:hyperlink>
    </w:p>
    <w:p w14:paraId="60ECD978" w14:textId="0B0F3C75"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411" w:history="1">
        <w:r w:rsidRPr="003E39B1">
          <w:rPr>
            <w:rStyle w:val="Hyperlink"/>
            <w:noProof/>
            <w:color w:val="auto"/>
          </w:rPr>
          <w:t>4.3. Feature engineering</w:t>
        </w:r>
        <w:r w:rsidRPr="003E39B1">
          <w:rPr>
            <w:noProof/>
            <w:webHidden/>
          </w:rPr>
          <w:tab/>
        </w:r>
        <w:r w:rsidRPr="003E39B1">
          <w:rPr>
            <w:noProof/>
            <w:webHidden/>
          </w:rPr>
          <w:fldChar w:fldCharType="begin"/>
        </w:r>
        <w:r w:rsidRPr="003E39B1">
          <w:rPr>
            <w:noProof/>
            <w:webHidden/>
          </w:rPr>
          <w:instrText xml:space="preserve"> PAGEREF _Toc232217411 \h </w:instrText>
        </w:r>
        <w:r w:rsidRPr="003E39B1">
          <w:rPr>
            <w:noProof/>
            <w:webHidden/>
          </w:rPr>
        </w:r>
        <w:r w:rsidRPr="003E39B1">
          <w:rPr>
            <w:noProof/>
            <w:webHidden/>
          </w:rPr>
          <w:fldChar w:fldCharType="separate"/>
        </w:r>
        <w:r w:rsidRPr="003E39B1">
          <w:rPr>
            <w:noProof/>
            <w:webHidden/>
          </w:rPr>
          <w:t>13</w:t>
        </w:r>
        <w:r w:rsidRPr="003E39B1">
          <w:rPr>
            <w:noProof/>
            <w:webHidden/>
          </w:rPr>
          <w:fldChar w:fldCharType="end"/>
        </w:r>
      </w:hyperlink>
    </w:p>
    <w:p w14:paraId="795FAF73" w14:textId="2590AA14"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412" w:history="1">
        <w:r w:rsidRPr="003E39B1">
          <w:rPr>
            <w:rStyle w:val="Hyperlink"/>
            <w:noProof/>
            <w:color w:val="auto"/>
          </w:rPr>
          <w:t>4.4. Chuẩn hóa, mã hóa và chọn đặc trưng</w:t>
        </w:r>
        <w:r w:rsidRPr="003E39B1">
          <w:rPr>
            <w:noProof/>
            <w:webHidden/>
          </w:rPr>
          <w:tab/>
        </w:r>
        <w:r w:rsidRPr="003E39B1">
          <w:rPr>
            <w:noProof/>
            <w:webHidden/>
          </w:rPr>
          <w:fldChar w:fldCharType="begin"/>
        </w:r>
        <w:r w:rsidRPr="003E39B1">
          <w:rPr>
            <w:noProof/>
            <w:webHidden/>
          </w:rPr>
          <w:instrText xml:space="preserve"> PAGEREF _Toc232217412 \h </w:instrText>
        </w:r>
        <w:r w:rsidRPr="003E39B1">
          <w:rPr>
            <w:noProof/>
            <w:webHidden/>
          </w:rPr>
        </w:r>
        <w:r w:rsidRPr="003E39B1">
          <w:rPr>
            <w:noProof/>
            <w:webHidden/>
          </w:rPr>
          <w:fldChar w:fldCharType="separate"/>
        </w:r>
        <w:r w:rsidRPr="003E39B1">
          <w:rPr>
            <w:noProof/>
            <w:webHidden/>
          </w:rPr>
          <w:t>14</w:t>
        </w:r>
        <w:r w:rsidRPr="003E39B1">
          <w:rPr>
            <w:noProof/>
            <w:webHidden/>
          </w:rPr>
          <w:fldChar w:fldCharType="end"/>
        </w:r>
      </w:hyperlink>
    </w:p>
    <w:p w14:paraId="66DACD54" w14:textId="6B73B43D"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413" w:history="1">
        <w:r w:rsidRPr="003E39B1">
          <w:rPr>
            <w:rStyle w:val="Hyperlink"/>
            <w:noProof/>
            <w:color w:val="auto"/>
          </w:rPr>
          <w:t>4.5. SMOTE/ADASYN và Weighted Cross-Entropy</w:t>
        </w:r>
        <w:r w:rsidRPr="003E39B1">
          <w:rPr>
            <w:noProof/>
            <w:webHidden/>
          </w:rPr>
          <w:tab/>
        </w:r>
        <w:r w:rsidRPr="003E39B1">
          <w:rPr>
            <w:noProof/>
            <w:webHidden/>
          </w:rPr>
          <w:fldChar w:fldCharType="begin"/>
        </w:r>
        <w:r w:rsidRPr="003E39B1">
          <w:rPr>
            <w:noProof/>
            <w:webHidden/>
          </w:rPr>
          <w:instrText xml:space="preserve"> PAGEREF _Toc232217413 \h </w:instrText>
        </w:r>
        <w:r w:rsidRPr="003E39B1">
          <w:rPr>
            <w:noProof/>
            <w:webHidden/>
          </w:rPr>
        </w:r>
        <w:r w:rsidRPr="003E39B1">
          <w:rPr>
            <w:noProof/>
            <w:webHidden/>
          </w:rPr>
          <w:fldChar w:fldCharType="separate"/>
        </w:r>
        <w:r w:rsidRPr="003E39B1">
          <w:rPr>
            <w:noProof/>
            <w:webHidden/>
          </w:rPr>
          <w:t>14</w:t>
        </w:r>
        <w:r w:rsidRPr="003E39B1">
          <w:rPr>
            <w:noProof/>
            <w:webHidden/>
          </w:rPr>
          <w:fldChar w:fldCharType="end"/>
        </w:r>
      </w:hyperlink>
    </w:p>
    <w:p w14:paraId="730407C6" w14:textId="4DF88F09"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414" w:history="1">
        <w:r w:rsidRPr="003E39B1">
          <w:rPr>
            <w:rStyle w:val="Hyperlink"/>
            <w:noProof/>
            <w:color w:val="auto"/>
          </w:rPr>
          <w:t>4.6. Optuna và cấu hình huấn luyện</w:t>
        </w:r>
        <w:r w:rsidRPr="003E39B1">
          <w:rPr>
            <w:noProof/>
            <w:webHidden/>
          </w:rPr>
          <w:tab/>
        </w:r>
        <w:r w:rsidRPr="003E39B1">
          <w:rPr>
            <w:noProof/>
            <w:webHidden/>
          </w:rPr>
          <w:fldChar w:fldCharType="begin"/>
        </w:r>
        <w:r w:rsidRPr="003E39B1">
          <w:rPr>
            <w:noProof/>
            <w:webHidden/>
          </w:rPr>
          <w:instrText xml:space="preserve"> PAGEREF _Toc232217414 \h </w:instrText>
        </w:r>
        <w:r w:rsidRPr="003E39B1">
          <w:rPr>
            <w:noProof/>
            <w:webHidden/>
          </w:rPr>
        </w:r>
        <w:r w:rsidRPr="003E39B1">
          <w:rPr>
            <w:noProof/>
            <w:webHidden/>
          </w:rPr>
          <w:fldChar w:fldCharType="separate"/>
        </w:r>
        <w:r w:rsidRPr="003E39B1">
          <w:rPr>
            <w:noProof/>
            <w:webHidden/>
          </w:rPr>
          <w:t>14</w:t>
        </w:r>
        <w:r w:rsidRPr="003E39B1">
          <w:rPr>
            <w:noProof/>
            <w:webHidden/>
          </w:rPr>
          <w:fldChar w:fldCharType="end"/>
        </w:r>
      </w:hyperlink>
    </w:p>
    <w:p w14:paraId="7CAB2539" w14:textId="77611C80"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415" w:history="1">
        <w:r w:rsidRPr="003E39B1">
          <w:rPr>
            <w:rStyle w:val="Hyperlink"/>
            <w:noProof/>
            <w:color w:val="auto"/>
          </w:rPr>
          <w:t>4.7. Chỉ số đánh giá</w:t>
        </w:r>
        <w:r w:rsidRPr="003E39B1">
          <w:rPr>
            <w:noProof/>
            <w:webHidden/>
          </w:rPr>
          <w:tab/>
        </w:r>
        <w:r w:rsidRPr="003E39B1">
          <w:rPr>
            <w:noProof/>
            <w:webHidden/>
          </w:rPr>
          <w:fldChar w:fldCharType="begin"/>
        </w:r>
        <w:r w:rsidRPr="003E39B1">
          <w:rPr>
            <w:noProof/>
            <w:webHidden/>
          </w:rPr>
          <w:instrText xml:space="preserve"> PAGEREF _Toc232217415 \h </w:instrText>
        </w:r>
        <w:r w:rsidRPr="003E39B1">
          <w:rPr>
            <w:noProof/>
            <w:webHidden/>
          </w:rPr>
        </w:r>
        <w:r w:rsidRPr="003E39B1">
          <w:rPr>
            <w:noProof/>
            <w:webHidden/>
          </w:rPr>
          <w:fldChar w:fldCharType="separate"/>
        </w:r>
        <w:r w:rsidRPr="003E39B1">
          <w:rPr>
            <w:noProof/>
            <w:webHidden/>
          </w:rPr>
          <w:t>15</w:t>
        </w:r>
        <w:r w:rsidRPr="003E39B1">
          <w:rPr>
            <w:noProof/>
            <w:webHidden/>
          </w:rPr>
          <w:fldChar w:fldCharType="end"/>
        </w:r>
      </w:hyperlink>
    </w:p>
    <w:p w14:paraId="4CBFE3EF" w14:textId="0F1B8BC2"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416" w:history="1">
        <w:r w:rsidRPr="003E39B1">
          <w:rPr>
            <w:rStyle w:val="Hyperlink"/>
            <w:noProof/>
            <w:color w:val="auto"/>
          </w:rPr>
          <w:t>CHƯƠNG 5. ĐÁNH GIÁ MÔ HÌNH TRÊN CƠ SỞ KHOA HỌC</w:t>
        </w:r>
        <w:r w:rsidRPr="003E39B1">
          <w:rPr>
            <w:noProof/>
            <w:webHidden/>
          </w:rPr>
          <w:tab/>
        </w:r>
        <w:r w:rsidRPr="003E39B1">
          <w:rPr>
            <w:noProof/>
            <w:webHidden/>
          </w:rPr>
          <w:fldChar w:fldCharType="begin"/>
        </w:r>
        <w:r w:rsidRPr="003E39B1">
          <w:rPr>
            <w:noProof/>
            <w:webHidden/>
          </w:rPr>
          <w:instrText xml:space="preserve"> PAGEREF _Toc232217416 \h </w:instrText>
        </w:r>
        <w:r w:rsidRPr="003E39B1">
          <w:rPr>
            <w:noProof/>
            <w:webHidden/>
          </w:rPr>
        </w:r>
        <w:r w:rsidRPr="003E39B1">
          <w:rPr>
            <w:noProof/>
            <w:webHidden/>
          </w:rPr>
          <w:fldChar w:fldCharType="separate"/>
        </w:r>
        <w:r w:rsidRPr="003E39B1">
          <w:rPr>
            <w:noProof/>
            <w:webHidden/>
          </w:rPr>
          <w:t>17</w:t>
        </w:r>
        <w:r w:rsidRPr="003E39B1">
          <w:rPr>
            <w:noProof/>
            <w:webHidden/>
          </w:rPr>
          <w:fldChar w:fldCharType="end"/>
        </w:r>
      </w:hyperlink>
    </w:p>
    <w:p w14:paraId="789814C6" w14:textId="12FDC046"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417" w:history="1">
        <w:r w:rsidRPr="003E39B1">
          <w:rPr>
            <w:rStyle w:val="Hyperlink"/>
            <w:noProof/>
            <w:color w:val="auto"/>
          </w:rPr>
          <w:t>5.1. Nguyên tắc đánh giá</w:t>
        </w:r>
        <w:r w:rsidRPr="003E39B1">
          <w:rPr>
            <w:noProof/>
            <w:webHidden/>
          </w:rPr>
          <w:tab/>
        </w:r>
        <w:r w:rsidRPr="003E39B1">
          <w:rPr>
            <w:noProof/>
            <w:webHidden/>
          </w:rPr>
          <w:fldChar w:fldCharType="begin"/>
        </w:r>
        <w:r w:rsidRPr="003E39B1">
          <w:rPr>
            <w:noProof/>
            <w:webHidden/>
          </w:rPr>
          <w:instrText xml:space="preserve"> PAGEREF _Toc232217417 \h </w:instrText>
        </w:r>
        <w:r w:rsidRPr="003E39B1">
          <w:rPr>
            <w:noProof/>
            <w:webHidden/>
          </w:rPr>
        </w:r>
        <w:r w:rsidRPr="003E39B1">
          <w:rPr>
            <w:noProof/>
            <w:webHidden/>
          </w:rPr>
          <w:fldChar w:fldCharType="separate"/>
        </w:r>
        <w:r w:rsidRPr="003E39B1">
          <w:rPr>
            <w:noProof/>
            <w:webHidden/>
          </w:rPr>
          <w:t>17</w:t>
        </w:r>
        <w:r w:rsidRPr="003E39B1">
          <w:rPr>
            <w:noProof/>
            <w:webHidden/>
          </w:rPr>
          <w:fldChar w:fldCharType="end"/>
        </w:r>
      </w:hyperlink>
    </w:p>
    <w:p w14:paraId="7D61DEAC" w14:textId="653614C0"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418" w:history="1">
        <w:r w:rsidRPr="003E39B1">
          <w:rPr>
            <w:rStyle w:val="Hyperlink"/>
            <w:noProof/>
            <w:color w:val="auto"/>
          </w:rPr>
          <w:t>5.2. Kết quả locked test tổng hợp</w:t>
        </w:r>
        <w:r w:rsidRPr="003E39B1">
          <w:rPr>
            <w:noProof/>
            <w:webHidden/>
          </w:rPr>
          <w:tab/>
        </w:r>
        <w:r w:rsidRPr="003E39B1">
          <w:rPr>
            <w:noProof/>
            <w:webHidden/>
          </w:rPr>
          <w:fldChar w:fldCharType="begin"/>
        </w:r>
        <w:r w:rsidRPr="003E39B1">
          <w:rPr>
            <w:noProof/>
            <w:webHidden/>
          </w:rPr>
          <w:instrText xml:space="preserve"> PAGEREF _Toc232217418 \h </w:instrText>
        </w:r>
        <w:r w:rsidRPr="003E39B1">
          <w:rPr>
            <w:noProof/>
            <w:webHidden/>
          </w:rPr>
        </w:r>
        <w:r w:rsidRPr="003E39B1">
          <w:rPr>
            <w:noProof/>
            <w:webHidden/>
          </w:rPr>
          <w:fldChar w:fldCharType="separate"/>
        </w:r>
        <w:r w:rsidRPr="003E39B1">
          <w:rPr>
            <w:noProof/>
            <w:webHidden/>
          </w:rPr>
          <w:t>17</w:t>
        </w:r>
        <w:r w:rsidRPr="003E39B1">
          <w:rPr>
            <w:noProof/>
            <w:webHidden/>
          </w:rPr>
          <w:fldChar w:fldCharType="end"/>
        </w:r>
      </w:hyperlink>
    </w:p>
    <w:p w14:paraId="2EA8584F" w14:textId="7B1DDB19"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419" w:history="1">
        <w:r w:rsidRPr="003E39B1">
          <w:rPr>
            <w:rStyle w:val="Hyperlink"/>
            <w:noProof/>
            <w:color w:val="auto"/>
          </w:rPr>
          <w:t>5.3. CV so với locked test</w:t>
        </w:r>
        <w:r w:rsidRPr="003E39B1">
          <w:rPr>
            <w:noProof/>
            <w:webHidden/>
          </w:rPr>
          <w:tab/>
        </w:r>
        <w:r w:rsidRPr="003E39B1">
          <w:rPr>
            <w:noProof/>
            <w:webHidden/>
          </w:rPr>
          <w:fldChar w:fldCharType="begin"/>
        </w:r>
        <w:r w:rsidRPr="003E39B1">
          <w:rPr>
            <w:noProof/>
            <w:webHidden/>
          </w:rPr>
          <w:instrText xml:space="preserve"> PAGEREF _Toc232217419 \h </w:instrText>
        </w:r>
        <w:r w:rsidRPr="003E39B1">
          <w:rPr>
            <w:noProof/>
            <w:webHidden/>
          </w:rPr>
        </w:r>
        <w:r w:rsidRPr="003E39B1">
          <w:rPr>
            <w:noProof/>
            <w:webHidden/>
          </w:rPr>
          <w:fldChar w:fldCharType="separate"/>
        </w:r>
        <w:r w:rsidRPr="003E39B1">
          <w:rPr>
            <w:noProof/>
            <w:webHidden/>
          </w:rPr>
          <w:t>18</w:t>
        </w:r>
        <w:r w:rsidRPr="003E39B1">
          <w:rPr>
            <w:noProof/>
            <w:webHidden/>
          </w:rPr>
          <w:fldChar w:fldCharType="end"/>
        </w:r>
      </w:hyperlink>
    </w:p>
    <w:p w14:paraId="0B5090DD" w14:textId="03571E59"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420" w:history="1">
        <w:r w:rsidRPr="003E39B1">
          <w:rPr>
            <w:rStyle w:val="Hyperlink"/>
            <w:noProof/>
            <w:color w:val="auto"/>
          </w:rPr>
          <w:t>5.4. Phân tích theo lớp và ma trận nhầm lẫn</w:t>
        </w:r>
        <w:r w:rsidRPr="003E39B1">
          <w:rPr>
            <w:noProof/>
            <w:webHidden/>
          </w:rPr>
          <w:tab/>
        </w:r>
        <w:r w:rsidRPr="003E39B1">
          <w:rPr>
            <w:noProof/>
            <w:webHidden/>
          </w:rPr>
          <w:fldChar w:fldCharType="begin"/>
        </w:r>
        <w:r w:rsidRPr="003E39B1">
          <w:rPr>
            <w:noProof/>
            <w:webHidden/>
          </w:rPr>
          <w:instrText xml:space="preserve"> PAGEREF _Toc232217420 \h </w:instrText>
        </w:r>
        <w:r w:rsidRPr="003E39B1">
          <w:rPr>
            <w:noProof/>
            <w:webHidden/>
          </w:rPr>
        </w:r>
        <w:r w:rsidRPr="003E39B1">
          <w:rPr>
            <w:noProof/>
            <w:webHidden/>
          </w:rPr>
          <w:fldChar w:fldCharType="separate"/>
        </w:r>
        <w:r w:rsidRPr="003E39B1">
          <w:rPr>
            <w:noProof/>
            <w:webHidden/>
          </w:rPr>
          <w:t>19</w:t>
        </w:r>
        <w:r w:rsidRPr="003E39B1">
          <w:rPr>
            <w:noProof/>
            <w:webHidden/>
          </w:rPr>
          <w:fldChar w:fldCharType="end"/>
        </w:r>
      </w:hyperlink>
    </w:p>
    <w:p w14:paraId="2CD230AC" w14:textId="21A95F36"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421" w:history="1">
        <w:r w:rsidRPr="003E39B1">
          <w:rPr>
            <w:rStyle w:val="Hyperlink"/>
            <w:noProof/>
            <w:color w:val="auto"/>
          </w:rPr>
          <w:t>5.5. Đánh giá xử lý mất cân bằng</w:t>
        </w:r>
        <w:r w:rsidRPr="003E39B1">
          <w:rPr>
            <w:noProof/>
            <w:webHidden/>
          </w:rPr>
          <w:tab/>
        </w:r>
        <w:r w:rsidRPr="003E39B1">
          <w:rPr>
            <w:noProof/>
            <w:webHidden/>
          </w:rPr>
          <w:fldChar w:fldCharType="begin"/>
        </w:r>
        <w:r w:rsidRPr="003E39B1">
          <w:rPr>
            <w:noProof/>
            <w:webHidden/>
          </w:rPr>
          <w:instrText xml:space="preserve"> PAGEREF _Toc232217421 \h </w:instrText>
        </w:r>
        <w:r w:rsidRPr="003E39B1">
          <w:rPr>
            <w:noProof/>
            <w:webHidden/>
          </w:rPr>
        </w:r>
        <w:r w:rsidRPr="003E39B1">
          <w:rPr>
            <w:noProof/>
            <w:webHidden/>
          </w:rPr>
          <w:fldChar w:fldCharType="separate"/>
        </w:r>
        <w:r w:rsidRPr="003E39B1">
          <w:rPr>
            <w:noProof/>
            <w:webHidden/>
          </w:rPr>
          <w:t>22</w:t>
        </w:r>
        <w:r w:rsidRPr="003E39B1">
          <w:rPr>
            <w:noProof/>
            <w:webHidden/>
          </w:rPr>
          <w:fldChar w:fldCharType="end"/>
        </w:r>
      </w:hyperlink>
    </w:p>
    <w:p w14:paraId="16A20DC7" w14:textId="65F7F12F"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422" w:history="1">
        <w:r w:rsidRPr="003E39B1">
          <w:rPr>
            <w:rStyle w:val="Hyperlink"/>
            <w:noProof/>
            <w:color w:val="auto"/>
          </w:rPr>
          <w:t>5.6. Giới hạn năng lực và biểu diễn trên xAPI</w:t>
        </w:r>
        <w:r w:rsidRPr="003E39B1">
          <w:rPr>
            <w:noProof/>
            <w:webHidden/>
          </w:rPr>
          <w:tab/>
        </w:r>
        <w:r w:rsidRPr="003E39B1">
          <w:rPr>
            <w:noProof/>
            <w:webHidden/>
          </w:rPr>
          <w:fldChar w:fldCharType="begin"/>
        </w:r>
        <w:r w:rsidRPr="003E39B1">
          <w:rPr>
            <w:noProof/>
            <w:webHidden/>
          </w:rPr>
          <w:instrText xml:space="preserve"> PAGEREF _Toc232217422 \h </w:instrText>
        </w:r>
        <w:r w:rsidRPr="003E39B1">
          <w:rPr>
            <w:noProof/>
            <w:webHidden/>
          </w:rPr>
        </w:r>
        <w:r w:rsidRPr="003E39B1">
          <w:rPr>
            <w:noProof/>
            <w:webHidden/>
          </w:rPr>
          <w:fldChar w:fldCharType="separate"/>
        </w:r>
        <w:r w:rsidRPr="003E39B1">
          <w:rPr>
            <w:noProof/>
            <w:webHidden/>
          </w:rPr>
          <w:t>23</w:t>
        </w:r>
        <w:r w:rsidRPr="003E39B1">
          <w:rPr>
            <w:noProof/>
            <w:webHidden/>
          </w:rPr>
          <w:fldChar w:fldCharType="end"/>
        </w:r>
      </w:hyperlink>
    </w:p>
    <w:p w14:paraId="61F75638" w14:textId="5558BBF3"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423" w:history="1">
        <w:r w:rsidRPr="003E39B1">
          <w:rPr>
            <w:rStyle w:val="Hyperlink"/>
            <w:noProof/>
            <w:color w:val="auto"/>
          </w:rPr>
          <w:t>5.7. Diễn giải RMSE và R²</w:t>
        </w:r>
        <w:r w:rsidRPr="003E39B1">
          <w:rPr>
            <w:noProof/>
            <w:webHidden/>
          </w:rPr>
          <w:tab/>
        </w:r>
        <w:r w:rsidRPr="003E39B1">
          <w:rPr>
            <w:noProof/>
            <w:webHidden/>
          </w:rPr>
          <w:fldChar w:fldCharType="begin"/>
        </w:r>
        <w:r w:rsidRPr="003E39B1">
          <w:rPr>
            <w:noProof/>
            <w:webHidden/>
          </w:rPr>
          <w:instrText xml:space="preserve"> PAGEREF _Toc232217423 \h </w:instrText>
        </w:r>
        <w:r w:rsidRPr="003E39B1">
          <w:rPr>
            <w:noProof/>
            <w:webHidden/>
          </w:rPr>
        </w:r>
        <w:r w:rsidRPr="003E39B1">
          <w:rPr>
            <w:noProof/>
            <w:webHidden/>
          </w:rPr>
          <w:fldChar w:fldCharType="separate"/>
        </w:r>
        <w:r w:rsidRPr="003E39B1">
          <w:rPr>
            <w:noProof/>
            <w:webHidden/>
          </w:rPr>
          <w:t>24</w:t>
        </w:r>
        <w:r w:rsidRPr="003E39B1">
          <w:rPr>
            <w:noProof/>
            <w:webHidden/>
          </w:rPr>
          <w:fldChar w:fldCharType="end"/>
        </w:r>
      </w:hyperlink>
    </w:p>
    <w:p w14:paraId="68B394C2" w14:textId="55EB5604"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424" w:history="1">
        <w:r w:rsidRPr="003E39B1">
          <w:rPr>
            <w:rStyle w:val="Hyperlink"/>
            <w:noProof/>
            <w:color w:val="auto"/>
          </w:rPr>
          <w:t>5.8. Những đánh giá chưa thể kết luận</w:t>
        </w:r>
        <w:r w:rsidRPr="003E39B1">
          <w:rPr>
            <w:noProof/>
            <w:webHidden/>
          </w:rPr>
          <w:tab/>
        </w:r>
        <w:r w:rsidRPr="003E39B1">
          <w:rPr>
            <w:noProof/>
            <w:webHidden/>
          </w:rPr>
          <w:fldChar w:fldCharType="begin"/>
        </w:r>
        <w:r w:rsidRPr="003E39B1">
          <w:rPr>
            <w:noProof/>
            <w:webHidden/>
          </w:rPr>
          <w:instrText xml:space="preserve"> PAGEREF _Toc232217424 \h </w:instrText>
        </w:r>
        <w:r w:rsidRPr="003E39B1">
          <w:rPr>
            <w:noProof/>
            <w:webHidden/>
          </w:rPr>
        </w:r>
        <w:r w:rsidRPr="003E39B1">
          <w:rPr>
            <w:noProof/>
            <w:webHidden/>
          </w:rPr>
          <w:fldChar w:fldCharType="separate"/>
        </w:r>
        <w:r w:rsidRPr="003E39B1">
          <w:rPr>
            <w:noProof/>
            <w:webHidden/>
          </w:rPr>
          <w:t>25</w:t>
        </w:r>
        <w:r w:rsidRPr="003E39B1">
          <w:rPr>
            <w:noProof/>
            <w:webHidden/>
          </w:rPr>
          <w:fldChar w:fldCharType="end"/>
        </w:r>
      </w:hyperlink>
    </w:p>
    <w:p w14:paraId="4C5EBE54" w14:textId="50566D9E"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425" w:history="1">
        <w:r w:rsidRPr="003E39B1">
          <w:rPr>
            <w:rStyle w:val="Hyperlink"/>
            <w:noProof/>
            <w:color w:val="auto"/>
          </w:rPr>
          <w:t>5.9. Kết luận khoa học của chương</w:t>
        </w:r>
        <w:r w:rsidRPr="003E39B1">
          <w:rPr>
            <w:noProof/>
            <w:webHidden/>
          </w:rPr>
          <w:tab/>
        </w:r>
        <w:r w:rsidRPr="003E39B1">
          <w:rPr>
            <w:noProof/>
            <w:webHidden/>
          </w:rPr>
          <w:fldChar w:fldCharType="begin"/>
        </w:r>
        <w:r w:rsidRPr="003E39B1">
          <w:rPr>
            <w:noProof/>
            <w:webHidden/>
          </w:rPr>
          <w:instrText xml:space="preserve"> PAGEREF _Toc232217425 \h </w:instrText>
        </w:r>
        <w:r w:rsidRPr="003E39B1">
          <w:rPr>
            <w:noProof/>
            <w:webHidden/>
          </w:rPr>
        </w:r>
        <w:r w:rsidRPr="003E39B1">
          <w:rPr>
            <w:noProof/>
            <w:webHidden/>
          </w:rPr>
          <w:fldChar w:fldCharType="separate"/>
        </w:r>
        <w:r w:rsidRPr="003E39B1">
          <w:rPr>
            <w:noProof/>
            <w:webHidden/>
          </w:rPr>
          <w:t>26</w:t>
        </w:r>
        <w:r w:rsidRPr="003E39B1">
          <w:rPr>
            <w:noProof/>
            <w:webHidden/>
          </w:rPr>
          <w:fldChar w:fldCharType="end"/>
        </w:r>
      </w:hyperlink>
    </w:p>
    <w:p w14:paraId="69B86CE9" w14:textId="1BC772A8"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426" w:history="1">
        <w:r w:rsidRPr="003E39B1">
          <w:rPr>
            <w:rStyle w:val="Hyperlink"/>
            <w:noProof/>
            <w:color w:val="auto"/>
          </w:rPr>
          <w:t>CHƯƠNG 6. THẢO LUẬN VÀ TRIỂN KHAI THỰC TIỄN</w:t>
        </w:r>
        <w:r w:rsidRPr="003E39B1">
          <w:rPr>
            <w:noProof/>
            <w:webHidden/>
          </w:rPr>
          <w:tab/>
        </w:r>
        <w:r w:rsidRPr="003E39B1">
          <w:rPr>
            <w:noProof/>
            <w:webHidden/>
          </w:rPr>
          <w:fldChar w:fldCharType="begin"/>
        </w:r>
        <w:r w:rsidRPr="003E39B1">
          <w:rPr>
            <w:noProof/>
            <w:webHidden/>
          </w:rPr>
          <w:instrText xml:space="preserve"> PAGEREF _Toc232217426 \h </w:instrText>
        </w:r>
        <w:r w:rsidRPr="003E39B1">
          <w:rPr>
            <w:noProof/>
            <w:webHidden/>
          </w:rPr>
        </w:r>
        <w:r w:rsidRPr="003E39B1">
          <w:rPr>
            <w:noProof/>
            <w:webHidden/>
          </w:rPr>
          <w:fldChar w:fldCharType="separate"/>
        </w:r>
        <w:r w:rsidRPr="003E39B1">
          <w:rPr>
            <w:noProof/>
            <w:webHidden/>
          </w:rPr>
          <w:t>27</w:t>
        </w:r>
        <w:r w:rsidRPr="003E39B1">
          <w:rPr>
            <w:noProof/>
            <w:webHidden/>
          </w:rPr>
          <w:fldChar w:fldCharType="end"/>
        </w:r>
      </w:hyperlink>
    </w:p>
    <w:p w14:paraId="63372306" w14:textId="3851BBF2"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427" w:history="1">
        <w:r w:rsidRPr="003E39B1">
          <w:rPr>
            <w:rStyle w:val="Hyperlink"/>
            <w:noProof/>
            <w:color w:val="auto"/>
          </w:rPr>
          <w:t>6.1. Ý nghĩa thực tiễn của dự đoán</w:t>
        </w:r>
        <w:r w:rsidRPr="003E39B1">
          <w:rPr>
            <w:noProof/>
            <w:webHidden/>
          </w:rPr>
          <w:tab/>
        </w:r>
        <w:r w:rsidRPr="003E39B1">
          <w:rPr>
            <w:noProof/>
            <w:webHidden/>
          </w:rPr>
          <w:fldChar w:fldCharType="begin"/>
        </w:r>
        <w:r w:rsidRPr="003E39B1">
          <w:rPr>
            <w:noProof/>
            <w:webHidden/>
          </w:rPr>
          <w:instrText xml:space="preserve"> PAGEREF _Toc232217427 \h </w:instrText>
        </w:r>
        <w:r w:rsidRPr="003E39B1">
          <w:rPr>
            <w:noProof/>
            <w:webHidden/>
          </w:rPr>
        </w:r>
        <w:r w:rsidRPr="003E39B1">
          <w:rPr>
            <w:noProof/>
            <w:webHidden/>
          </w:rPr>
          <w:fldChar w:fldCharType="separate"/>
        </w:r>
        <w:r w:rsidRPr="003E39B1">
          <w:rPr>
            <w:noProof/>
            <w:webHidden/>
          </w:rPr>
          <w:t>27</w:t>
        </w:r>
        <w:r w:rsidRPr="003E39B1">
          <w:rPr>
            <w:noProof/>
            <w:webHidden/>
          </w:rPr>
          <w:fldChar w:fldCharType="end"/>
        </w:r>
      </w:hyperlink>
    </w:p>
    <w:p w14:paraId="55478B19" w14:textId="589BB007"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428" w:history="1">
        <w:r w:rsidRPr="003E39B1">
          <w:rPr>
            <w:rStyle w:val="Hyperlink"/>
            <w:noProof/>
            <w:color w:val="auto"/>
          </w:rPr>
          <w:t>6.2. Vận hành Learning Path</w:t>
        </w:r>
        <w:r w:rsidRPr="003E39B1">
          <w:rPr>
            <w:noProof/>
            <w:webHidden/>
          </w:rPr>
          <w:tab/>
        </w:r>
        <w:r w:rsidRPr="003E39B1">
          <w:rPr>
            <w:noProof/>
            <w:webHidden/>
          </w:rPr>
          <w:fldChar w:fldCharType="begin"/>
        </w:r>
        <w:r w:rsidRPr="003E39B1">
          <w:rPr>
            <w:noProof/>
            <w:webHidden/>
          </w:rPr>
          <w:instrText xml:space="preserve"> PAGEREF _Toc232217428 \h </w:instrText>
        </w:r>
        <w:r w:rsidRPr="003E39B1">
          <w:rPr>
            <w:noProof/>
            <w:webHidden/>
          </w:rPr>
        </w:r>
        <w:r w:rsidRPr="003E39B1">
          <w:rPr>
            <w:noProof/>
            <w:webHidden/>
          </w:rPr>
          <w:fldChar w:fldCharType="separate"/>
        </w:r>
        <w:r w:rsidRPr="003E39B1">
          <w:rPr>
            <w:noProof/>
            <w:webHidden/>
          </w:rPr>
          <w:t>27</w:t>
        </w:r>
        <w:r w:rsidRPr="003E39B1">
          <w:rPr>
            <w:noProof/>
            <w:webHidden/>
          </w:rPr>
          <w:fldChar w:fldCharType="end"/>
        </w:r>
      </w:hyperlink>
    </w:p>
    <w:p w14:paraId="34B029D4" w14:textId="5525607E"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429" w:history="1">
        <w:r w:rsidRPr="003E39B1">
          <w:rPr>
            <w:rStyle w:val="Hyperlink"/>
            <w:noProof/>
            <w:color w:val="auto"/>
          </w:rPr>
          <w:t>6.3. Tích hợp PostgreSQL</w:t>
        </w:r>
        <w:r w:rsidRPr="003E39B1">
          <w:rPr>
            <w:noProof/>
            <w:webHidden/>
          </w:rPr>
          <w:tab/>
        </w:r>
        <w:r w:rsidRPr="003E39B1">
          <w:rPr>
            <w:noProof/>
            <w:webHidden/>
          </w:rPr>
          <w:fldChar w:fldCharType="begin"/>
        </w:r>
        <w:r w:rsidRPr="003E39B1">
          <w:rPr>
            <w:noProof/>
            <w:webHidden/>
          </w:rPr>
          <w:instrText xml:space="preserve"> PAGEREF _Toc232217429 \h </w:instrText>
        </w:r>
        <w:r w:rsidRPr="003E39B1">
          <w:rPr>
            <w:noProof/>
            <w:webHidden/>
          </w:rPr>
        </w:r>
        <w:r w:rsidRPr="003E39B1">
          <w:rPr>
            <w:noProof/>
            <w:webHidden/>
          </w:rPr>
          <w:fldChar w:fldCharType="separate"/>
        </w:r>
        <w:r w:rsidRPr="003E39B1">
          <w:rPr>
            <w:noProof/>
            <w:webHidden/>
          </w:rPr>
          <w:t>28</w:t>
        </w:r>
        <w:r w:rsidRPr="003E39B1">
          <w:rPr>
            <w:noProof/>
            <w:webHidden/>
          </w:rPr>
          <w:fldChar w:fldCharType="end"/>
        </w:r>
      </w:hyperlink>
    </w:p>
    <w:p w14:paraId="65418B7F" w14:textId="40128BC6"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430" w:history="1">
        <w:r w:rsidRPr="003E39B1">
          <w:rPr>
            <w:rStyle w:val="Hyperlink"/>
            <w:noProof/>
            <w:color w:val="auto"/>
          </w:rPr>
          <w:t>6.4. Kiến trúc triển khai đề xuất</w:t>
        </w:r>
        <w:r w:rsidRPr="003E39B1">
          <w:rPr>
            <w:noProof/>
            <w:webHidden/>
          </w:rPr>
          <w:tab/>
        </w:r>
        <w:r w:rsidRPr="003E39B1">
          <w:rPr>
            <w:noProof/>
            <w:webHidden/>
          </w:rPr>
          <w:fldChar w:fldCharType="begin"/>
        </w:r>
        <w:r w:rsidRPr="003E39B1">
          <w:rPr>
            <w:noProof/>
            <w:webHidden/>
          </w:rPr>
          <w:instrText xml:space="preserve"> PAGEREF _Toc232217430 \h </w:instrText>
        </w:r>
        <w:r w:rsidRPr="003E39B1">
          <w:rPr>
            <w:noProof/>
            <w:webHidden/>
          </w:rPr>
        </w:r>
        <w:r w:rsidRPr="003E39B1">
          <w:rPr>
            <w:noProof/>
            <w:webHidden/>
          </w:rPr>
          <w:fldChar w:fldCharType="separate"/>
        </w:r>
        <w:r w:rsidRPr="003E39B1">
          <w:rPr>
            <w:noProof/>
            <w:webHidden/>
          </w:rPr>
          <w:t>29</w:t>
        </w:r>
        <w:r w:rsidRPr="003E39B1">
          <w:rPr>
            <w:noProof/>
            <w:webHidden/>
          </w:rPr>
          <w:fldChar w:fldCharType="end"/>
        </w:r>
      </w:hyperlink>
    </w:p>
    <w:p w14:paraId="1E916D0B" w14:textId="7C4C9976"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431" w:history="1">
        <w:r w:rsidRPr="003E39B1">
          <w:rPr>
            <w:rStyle w:val="Hyperlink"/>
            <w:noProof/>
            <w:color w:val="auto"/>
          </w:rPr>
          <w:t>6.5. Rủi ro đạo đức và quản trị</w:t>
        </w:r>
        <w:r w:rsidRPr="003E39B1">
          <w:rPr>
            <w:noProof/>
            <w:webHidden/>
          </w:rPr>
          <w:tab/>
        </w:r>
        <w:r w:rsidRPr="003E39B1">
          <w:rPr>
            <w:noProof/>
            <w:webHidden/>
          </w:rPr>
          <w:fldChar w:fldCharType="begin"/>
        </w:r>
        <w:r w:rsidRPr="003E39B1">
          <w:rPr>
            <w:noProof/>
            <w:webHidden/>
          </w:rPr>
          <w:instrText xml:space="preserve"> PAGEREF _Toc232217431 \h </w:instrText>
        </w:r>
        <w:r w:rsidRPr="003E39B1">
          <w:rPr>
            <w:noProof/>
            <w:webHidden/>
          </w:rPr>
        </w:r>
        <w:r w:rsidRPr="003E39B1">
          <w:rPr>
            <w:noProof/>
            <w:webHidden/>
          </w:rPr>
          <w:fldChar w:fldCharType="separate"/>
        </w:r>
        <w:r w:rsidRPr="003E39B1">
          <w:rPr>
            <w:noProof/>
            <w:webHidden/>
          </w:rPr>
          <w:t>29</w:t>
        </w:r>
        <w:r w:rsidRPr="003E39B1">
          <w:rPr>
            <w:noProof/>
            <w:webHidden/>
          </w:rPr>
          <w:fldChar w:fldCharType="end"/>
        </w:r>
      </w:hyperlink>
    </w:p>
    <w:p w14:paraId="4C10F3AC" w14:textId="4E28C538"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432" w:history="1">
        <w:r w:rsidRPr="003E39B1">
          <w:rPr>
            <w:rStyle w:val="Hyperlink"/>
            <w:noProof/>
            <w:color w:val="auto"/>
          </w:rPr>
          <w:t>6.6. Hạn chế của nghiên cứu</w:t>
        </w:r>
        <w:r w:rsidRPr="003E39B1">
          <w:rPr>
            <w:noProof/>
            <w:webHidden/>
          </w:rPr>
          <w:tab/>
        </w:r>
        <w:r w:rsidRPr="003E39B1">
          <w:rPr>
            <w:noProof/>
            <w:webHidden/>
          </w:rPr>
          <w:fldChar w:fldCharType="begin"/>
        </w:r>
        <w:r w:rsidRPr="003E39B1">
          <w:rPr>
            <w:noProof/>
            <w:webHidden/>
          </w:rPr>
          <w:instrText xml:space="preserve"> PAGEREF _Toc232217432 \h </w:instrText>
        </w:r>
        <w:r w:rsidRPr="003E39B1">
          <w:rPr>
            <w:noProof/>
            <w:webHidden/>
          </w:rPr>
        </w:r>
        <w:r w:rsidRPr="003E39B1">
          <w:rPr>
            <w:noProof/>
            <w:webHidden/>
          </w:rPr>
          <w:fldChar w:fldCharType="separate"/>
        </w:r>
        <w:r w:rsidRPr="003E39B1">
          <w:rPr>
            <w:noProof/>
            <w:webHidden/>
          </w:rPr>
          <w:t>30</w:t>
        </w:r>
        <w:r w:rsidRPr="003E39B1">
          <w:rPr>
            <w:noProof/>
            <w:webHidden/>
          </w:rPr>
          <w:fldChar w:fldCharType="end"/>
        </w:r>
      </w:hyperlink>
    </w:p>
    <w:p w14:paraId="4160DB8F" w14:textId="0AF1B592"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433" w:history="1">
        <w:r w:rsidRPr="003E39B1">
          <w:rPr>
            <w:rStyle w:val="Hyperlink"/>
            <w:noProof/>
            <w:color w:val="auto"/>
          </w:rPr>
          <w:t>CHƯƠNG 7. KẾT LUẬN VÀ HƯỚNG PHÁT TRIỂN</w:t>
        </w:r>
        <w:r w:rsidRPr="003E39B1">
          <w:rPr>
            <w:noProof/>
            <w:webHidden/>
          </w:rPr>
          <w:tab/>
        </w:r>
        <w:r w:rsidRPr="003E39B1">
          <w:rPr>
            <w:noProof/>
            <w:webHidden/>
          </w:rPr>
          <w:fldChar w:fldCharType="begin"/>
        </w:r>
        <w:r w:rsidRPr="003E39B1">
          <w:rPr>
            <w:noProof/>
            <w:webHidden/>
          </w:rPr>
          <w:instrText xml:space="preserve"> PAGEREF _Toc232217433 \h </w:instrText>
        </w:r>
        <w:r w:rsidRPr="003E39B1">
          <w:rPr>
            <w:noProof/>
            <w:webHidden/>
          </w:rPr>
        </w:r>
        <w:r w:rsidRPr="003E39B1">
          <w:rPr>
            <w:noProof/>
            <w:webHidden/>
          </w:rPr>
          <w:fldChar w:fldCharType="separate"/>
        </w:r>
        <w:r w:rsidRPr="003E39B1">
          <w:rPr>
            <w:noProof/>
            <w:webHidden/>
          </w:rPr>
          <w:t>31</w:t>
        </w:r>
        <w:r w:rsidRPr="003E39B1">
          <w:rPr>
            <w:noProof/>
            <w:webHidden/>
          </w:rPr>
          <w:fldChar w:fldCharType="end"/>
        </w:r>
      </w:hyperlink>
    </w:p>
    <w:p w14:paraId="3BD3E121" w14:textId="2D0AE665"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434" w:history="1">
        <w:r w:rsidRPr="003E39B1">
          <w:rPr>
            <w:rStyle w:val="Hyperlink"/>
            <w:noProof/>
            <w:color w:val="auto"/>
          </w:rPr>
          <w:t>7.1. Kết luận</w:t>
        </w:r>
        <w:r w:rsidRPr="003E39B1">
          <w:rPr>
            <w:noProof/>
            <w:webHidden/>
          </w:rPr>
          <w:tab/>
        </w:r>
        <w:r w:rsidRPr="003E39B1">
          <w:rPr>
            <w:noProof/>
            <w:webHidden/>
          </w:rPr>
          <w:fldChar w:fldCharType="begin"/>
        </w:r>
        <w:r w:rsidRPr="003E39B1">
          <w:rPr>
            <w:noProof/>
            <w:webHidden/>
          </w:rPr>
          <w:instrText xml:space="preserve"> PAGEREF _Toc232217434 \h </w:instrText>
        </w:r>
        <w:r w:rsidRPr="003E39B1">
          <w:rPr>
            <w:noProof/>
            <w:webHidden/>
          </w:rPr>
        </w:r>
        <w:r w:rsidRPr="003E39B1">
          <w:rPr>
            <w:noProof/>
            <w:webHidden/>
          </w:rPr>
          <w:fldChar w:fldCharType="separate"/>
        </w:r>
        <w:r w:rsidRPr="003E39B1">
          <w:rPr>
            <w:noProof/>
            <w:webHidden/>
          </w:rPr>
          <w:t>31</w:t>
        </w:r>
        <w:r w:rsidRPr="003E39B1">
          <w:rPr>
            <w:noProof/>
            <w:webHidden/>
          </w:rPr>
          <w:fldChar w:fldCharType="end"/>
        </w:r>
      </w:hyperlink>
    </w:p>
    <w:p w14:paraId="4A708335" w14:textId="1DB7649A"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435" w:history="1">
        <w:r w:rsidRPr="003E39B1">
          <w:rPr>
            <w:rStyle w:val="Hyperlink"/>
            <w:noProof/>
            <w:color w:val="auto"/>
          </w:rPr>
          <w:t>7.2. Hướng phát triển</w:t>
        </w:r>
        <w:r w:rsidRPr="003E39B1">
          <w:rPr>
            <w:noProof/>
            <w:webHidden/>
          </w:rPr>
          <w:tab/>
        </w:r>
        <w:r w:rsidRPr="003E39B1">
          <w:rPr>
            <w:noProof/>
            <w:webHidden/>
          </w:rPr>
          <w:fldChar w:fldCharType="begin"/>
        </w:r>
        <w:r w:rsidRPr="003E39B1">
          <w:rPr>
            <w:noProof/>
            <w:webHidden/>
          </w:rPr>
          <w:instrText xml:space="preserve"> PAGEREF _Toc232217435 \h </w:instrText>
        </w:r>
        <w:r w:rsidRPr="003E39B1">
          <w:rPr>
            <w:noProof/>
            <w:webHidden/>
          </w:rPr>
        </w:r>
        <w:r w:rsidRPr="003E39B1">
          <w:rPr>
            <w:noProof/>
            <w:webHidden/>
          </w:rPr>
          <w:fldChar w:fldCharType="separate"/>
        </w:r>
        <w:r w:rsidRPr="003E39B1">
          <w:rPr>
            <w:noProof/>
            <w:webHidden/>
          </w:rPr>
          <w:t>31</w:t>
        </w:r>
        <w:r w:rsidRPr="003E39B1">
          <w:rPr>
            <w:noProof/>
            <w:webHidden/>
          </w:rPr>
          <w:fldChar w:fldCharType="end"/>
        </w:r>
      </w:hyperlink>
    </w:p>
    <w:p w14:paraId="59666863" w14:textId="1BC597ED" w:rsidR="00FA0E80" w:rsidRPr="003E39B1" w:rsidRDefault="00FA0E80">
      <w:pPr>
        <w:pStyle w:val="TOC2"/>
        <w:tabs>
          <w:tab w:val="right" w:leader="dot" w:pos="8778"/>
        </w:tabs>
        <w:rPr>
          <w:rFonts w:asciiTheme="minorHAnsi" w:eastAsiaTheme="minorEastAsia" w:hAnsiTheme="minorHAnsi"/>
          <w:noProof/>
          <w:kern w:val="2"/>
          <w:sz w:val="24"/>
          <w:szCs w:val="24"/>
          <w14:ligatures w14:val="standardContextual"/>
        </w:rPr>
      </w:pPr>
      <w:hyperlink w:anchor="_Toc232217436" w:history="1">
        <w:r w:rsidRPr="003E39B1">
          <w:rPr>
            <w:rStyle w:val="Hyperlink"/>
            <w:noProof/>
            <w:color w:val="auto"/>
          </w:rPr>
          <w:t>7.3. Tuyên bố cuối cùng</w:t>
        </w:r>
        <w:r w:rsidRPr="003E39B1">
          <w:rPr>
            <w:noProof/>
            <w:webHidden/>
          </w:rPr>
          <w:tab/>
        </w:r>
        <w:r w:rsidRPr="003E39B1">
          <w:rPr>
            <w:noProof/>
            <w:webHidden/>
          </w:rPr>
          <w:fldChar w:fldCharType="begin"/>
        </w:r>
        <w:r w:rsidRPr="003E39B1">
          <w:rPr>
            <w:noProof/>
            <w:webHidden/>
          </w:rPr>
          <w:instrText xml:space="preserve"> PAGEREF _Toc232217436 \h </w:instrText>
        </w:r>
        <w:r w:rsidRPr="003E39B1">
          <w:rPr>
            <w:noProof/>
            <w:webHidden/>
          </w:rPr>
        </w:r>
        <w:r w:rsidRPr="003E39B1">
          <w:rPr>
            <w:noProof/>
            <w:webHidden/>
          </w:rPr>
          <w:fldChar w:fldCharType="separate"/>
        </w:r>
        <w:r w:rsidRPr="003E39B1">
          <w:rPr>
            <w:noProof/>
            <w:webHidden/>
          </w:rPr>
          <w:t>32</w:t>
        </w:r>
        <w:r w:rsidRPr="003E39B1">
          <w:rPr>
            <w:noProof/>
            <w:webHidden/>
          </w:rPr>
          <w:fldChar w:fldCharType="end"/>
        </w:r>
      </w:hyperlink>
    </w:p>
    <w:p w14:paraId="48BF7987" w14:textId="7F29B822"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437" w:history="1">
        <w:r w:rsidRPr="003E39B1">
          <w:rPr>
            <w:rStyle w:val="Hyperlink"/>
            <w:noProof/>
            <w:color w:val="auto"/>
          </w:rPr>
          <w:t>TÀI LIỆU THAM KHẢO</w:t>
        </w:r>
        <w:r w:rsidRPr="003E39B1">
          <w:rPr>
            <w:noProof/>
            <w:webHidden/>
          </w:rPr>
          <w:tab/>
        </w:r>
        <w:r w:rsidRPr="003E39B1">
          <w:rPr>
            <w:noProof/>
            <w:webHidden/>
          </w:rPr>
          <w:fldChar w:fldCharType="begin"/>
        </w:r>
        <w:r w:rsidRPr="003E39B1">
          <w:rPr>
            <w:noProof/>
            <w:webHidden/>
          </w:rPr>
          <w:instrText xml:space="preserve"> PAGEREF _Toc232217437 \h </w:instrText>
        </w:r>
        <w:r w:rsidRPr="003E39B1">
          <w:rPr>
            <w:noProof/>
            <w:webHidden/>
          </w:rPr>
        </w:r>
        <w:r w:rsidRPr="003E39B1">
          <w:rPr>
            <w:noProof/>
            <w:webHidden/>
          </w:rPr>
          <w:fldChar w:fldCharType="separate"/>
        </w:r>
        <w:r w:rsidRPr="003E39B1">
          <w:rPr>
            <w:noProof/>
            <w:webHidden/>
          </w:rPr>
          <w:t>33</w:t>
        </w:r>
        <w:r w:rsidRPr="003E39B1">
          <w:rPr>
            <w:noProof/>
            <w:webHidden/>
          </w:rPr>
          <w:fldChar w:fldCharType="end"/>
        </w:r>
      </w:hyperlink>
    </w:p>
    <w:p w14:paraId="74A60888" w14:textId="0EBB73DE"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438" w:history="1">
        <w:r w:rsidRPr="003E39B1">
          <w:rPr>
            <w:rStyle w:val="Hyperlink"/>
            <w:noProof/>
            <w:color w:val="auto"/>
          </w:rPr>
          <w:t>PHỤ LỤC A. NGUỒN SỐ LIỆU THỰC NGHIỆM</w:t>
        </w:r>
        <w:r w:rsidRPr="003E39B1">
          <w:rPr>
            <w:noProof/>
            <w:webHidden/>
          </w:rPr>
          <w:tab/>
        </w:r>
        <w:r w:rsidRPr="003E39B1">
          <w:rPr>
            <w:noProof/>
            <w:webHidden/>
          </w:rPr>
          <w:fldChar w:fldCharType="begin"/>
        </w:r>
        <w:r w:rsidRPr="003E39B1">
          <w:rPr>
            <w:noProof/>
            <w:webHidden/>
          </w:rPr>
          <w:instrText xml:space="preserve"> PAGEREF _Toc232217438 \h </w:instrText>
        </w:r>
        <w:r w:rsidRPr="003E39B1">
          <w:rPr>
            <w:noProof/>
            <w:webHidden/>
          </w:rPr>
        </w:r>
        <w:r w:rsidRPr="003E39B1">
          <w:rPr>
            <w:noProof/>
            <w:webHidden/>
          </w:rPr>
          <w:fldChar w:fldCharType="separate"/>
        </w:r>
        <w:r w:rsidRPr="003E39B1">
          <w:rPr>
            <w:noProof/>
            <w:webHidden/>
          </w:rPr>
          <w:t>34</w:t>
        </w:r>
        <w:r w:rsidRPr="003E39B1">
          <w:rPr>
            <w:noProof/>
            <w:webHidden/>
          </w:rPr>
          <w:fldChar w:fldCharType="end"/>
        </w:r>
      </w:hyperlink>
    </w:p>
    <w:p w14:paraId="20A2371A" w14:textId="119D29CC"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439" w:history="1">
        <w:r w:rsidRPr="003E39B1">
          <w:rPr>
            <w:rStyle w:val="Hyperlink"/>
            <w:noProof/>
            <w:color w:val="auto"/>
          </w:rPr>
          <w:t>PHỤ LỤC B. CHECKLIST TÁI LẬP</w:t>
        </w:r>
        <w:r w:rsidRPr="003E39B1">
          <w:rPr>
            <w:noProof/>
            <w:webHidden/>
          </w:rPr>
          <w:tab/>
        </w:r>
        <w:r w:rsidRPr="003E39B1">
          <w:rPr>
            <w:noProof/>
            <w:webHidden/>
          </w:rPr>
          <w:fldChar w:fldCharType="begin"/>
        </w:r>
        <w:r w:rsidRPr="003E39B1">
          <w:rPr>
            <w:noProof/>
            <w:webHidden/>
          </w:rPr>
          <w:instrText xml:space="preserve"> PAGEREF _Toc232217439 \h </w:instrText>
        </w:r>
        <w:r w:rsidRPr="003E39B1">
          <w:rPr>
            <w:noProof/>
            <w:webHidden/>
          </w:rPr>
        </w:r>
        <w:r w:rsidRPr="003E39B1">
          <w:rPr>
            <w:noProof/>
            <w:webHidden/>
          </w:rPr>
          <w:fldChar w:fldCharType="separate"/>
        </w:r>
        <w:r w:rsidRPr="003E39B1">
          <w:rPr>
            <w:noProof/>
            <w:webHidden/>
          </w:rPr>
          <w:t>34</w:t>
        </w:r>
        <w:r w:rsidRPr="003E39B1">
          <w:rPr>
            <w:noProof/>
            <w:webHidden/>
          </w:rPr>
          <w:fldChar w:fldCharType="end"/>
        </w:r>
      </w:hyperlink>
    </w:p>
    <w:p w14:paraId="0A28B74A" w14:textId="5A787A81"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440" w:history="1">
        <w:r w:rsidRPr="003E39B1">
          <w:rPr>
            <w:rStyle w:val="Hyperlink"/>
            <w:noProof/>
            <w:color w:val="auto"/>
          </w:rPr>
          <w:t>PHỤ LỤC C. CÁC PHÂN TÍCH CẦN BỔ SUNG KHI CÓ DỮ LIỆU</w:t>
        </w:r>
        <w:r w:rsidRPr="003E39B1">
          <w:rPr>
            <w:noProof/>
            <w:webHidden/>
          </w:rPr>
          <w:tab/>
        </w:r>
        <w:r w:rsidRPr="003E39B1">
          <w:rPr>
            <w:noProof/>
            <w:webHidden/>
          </w:rPr>
          <w:fldChar w:fldCharType="begin"/>
        </w:r>
        <w:r w:rsidRPr="003E39B1">
          <w:rPr>
            <w:noProof/>
            <w:webHidden/>
          </w:rPr>
          <w:instrText xml:space="preserve"> PAGEREF _Toc232217440 \h </w:instrText>
        </w:r>
        <w:r w:rsidRPr="003E39B1">
          <w:rPr>
            <w:noProof/>
            <w:webHidden/>
          </w:rPr>
        </w:r>
        <w:r w:rsidRPr="003E39B1">
          <w:rPr>
            <w:noProof/>
            <w:webHidden/>
          </w:rPr>
          <w:fldChar w:fldCharType="separate"/>
        </w:r>
        <w:r w:rsidRPr="003E39B1">
          <w:rPr>
            <w:noProof/>
            <w:webHidden/>
          </w:rPr>
          <w:t>35</w:t>
        </w:r>
        <w:r w:rsidRPr="003E39B1">
          <w:rPr>
            <w:noProof/>
            <w:webHidden/>
          </w:rPr>
          <w:fldChar w:fldCharType="end"/>
        </w:r>
      </w:hyperlink>
    </w:p>
    <w:p w14:paraId="49AEDF4A" w14:textId="570C595D" w:rsidR="00CC1AD9" w:rsidRPr="003E39B1" w:rsidRDefault="00DB63D7">
      <w:pPr>
        <w:ind w:firstLine="0"/>
      </w:pPr>
      <w:r w:rsidRPr="003E39B1">
        <w:rPr>
          <w:rFonts w:ascii="Times New Roman" w:hAnsi="Times New Roman"/>
        </w:rPr>
        <w:fldChar w:fldCharType="end"/>
      </w:r>
    </w:p>
    <w:p w14:paraId="54B8E8EE" w14:textId="77777777" w:rsidR="00CC1AD9" w:rsidRPr="003E39B1" w:rsidRDefault="00DB63D7">
      <w:r w:rsidRPr="003E39B1">
        <w:rPr>
          <w:rFonts w:ascii="Times New Roman" w:hAnsi="Times New Roman"/>
        </w:rPr>
        <w:br w:type="page"/>
      </w:r>
    </w:p>
    <w:p w14:paraId="54CCE480" w14:textId="77777777" w:rsidR="00CC1AD9" w:rsidRPr="003E39B1" w:rsidRDefault="00DB63D7">
      <w:pPr>
        <w:pStyle w:val="Heading1"/>
        <w:rPr>
          <w:color w:val="auto"/>
        </w:rPr>
      </w:pPr>
      <w:bookmarkStart w:id="5" w:name="_Toc232217385"/>
      <w:r w:rsidRPr="003E39B1">
        <w:rPr>
          <w:rFonts w:ascii="Times New Roman" w:eastAsia="Times New Roman" w:hAnsi="Times New Roman"/>
          <w:color w:val="auto"/>
        </w:rPr>
        <w:lastRenderedPageBreak/>
        <w:t>DANH MỤC BẢNG</w:t>
      </w:r>
      <w:bookmarkEnd w:id="5"/>
    </w:p>
    <w:p w14:paraId="4029977A" w14:textId="36999DC9" w:rsidR="00FA0E80" w:rsidRPr="003E39B1" w:rsidRDefault="00DB63D7">
      <w:pPr>
        <w:pStyle w:val="TOC1"/>
        <w:tabs>
          <w:tab w:val="right" w:leader="dot" w:pos="8778"/>
        </w:tabs>
        <w:rPr>
          <w:rFonts w:asciiTheme="minorHAnsi" w:eastAsiaTheme="minorEastAsia" w:hAnsiTheme="minorHAnsi"/>
          <w:noProof/>
          <w:kern w:val="2"/>
          <w:sz w:val="24"/>
          <w:szCs w:val="24"/>
          <w14:ligatures w14:val="standardContextual"/>
        </w:rPr>
      </w:pPr>
      <w:r w:rsidRPr="003E39B1">
        <w:rPr>
          <w:rFonts w:ascii="Times New Roman" w:hAnsi="Times New Roman"/>
        </w:rPr>
        <w:fldChar w:fldCharType="begin"/>
      </w:r>
      <w:r w:rsidRPr="003E39B1">
        <w:rPr>
          <w:rFonts w:ascii="Times New Roman" w:hAnsi="Times New Roman"/>
        </w:rPr>
        <w:instrText xml:space="preserve"> TOC \h \z \t "Table Caption,1" </w:instrText>
      </w:r>
      <w:r w:rsidRPr="003E39B1">
        <w:rPr>
          <w:rFonts w:ascii="Times New Roman" w:hAnsi="Times New Roman"/>
        </w:rPr>
        <w:fldChar w:fldCharType="separate"/>
      </w:r>
      <w:hyperlink w:anchor="_Toc232217441" w:history="1">
        <w:r w:rsidR="00FA0E80" w:rsidRPr="003E39B1">
          <w:rPr>
            <w:rStyle w:val="Hyperlink"/>
            <w:noProof/>
            <w:color w:val="auto"/>
          </w:rPr>
          <w:t>Bảng 0.1. Danh mục từ viết tắt</w:t>
        </w:r>
        <w:r w:rsidR="00FA0E80" w:rsidRPr="003E39B1">
          <w:rPr>
            <w:noProof/>
            <w:webHidden/>
          </w:rPr>
          <w:tab/>
        </w:r>
        <w:r w:rsidR="00FA0E80" w:rsidRPr="003E39B1">
          <w:rPr>
            <w:noProof/>
            <w:webHidden/>
          </w:rPr>
          <w:fldChar w:fldCharType="begin"/>
        </w:r>
        <w:r w:rsidR="00FA0E80" w:rsidRPr="003E39B1">
          <w:rPr>
            <w:noProof/>
            <w:webHidden/>
          </w:rPr>
          <w:instrText xml:space="preserve"> PAGEREF _Toc232217441 \h </w:instrText>
        </w:r>
        <w:r w:rsidR="00FA0E80" w:rsidRPr="003E39B1">
          <w:rPr>
            <w:noProof/>
            <w:webHidden/>
          </w:rPr>
        </w:r>
        <w:r w:rsidR="00FA0E80" w:rsidRPr="003E39B1">
          <w:rPr>
            <w:noProof/>
            <w:webHidden/>
          </w:rPr>
          <w:fldChar w:fldCharType="separate"/>
        </w:r>
        <w:r w:rsidR="00FA0E80" w:rsidRPr="003E39B1">
          <w:rPr>
            <w:noProof/>
            <w:webHidden/>
          </w:rPr>
          <w:t>x</w:t>
        </w:r>
        <w:r w:rsidR="00FA0E80" w:rsidRPr="003E39B1">
          <w:rPr>
            <w:noProof/>
            <w:webHidden/>
          </w:rPr>
          <w:fldChar w:fldCharType="end"/>
        </w:r>
      </w:hyperlink>
    </w:p>
    <w:p w14:paraId="16A4F61E" w14:textId="42C6619F"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442" w:history="1">
        <w:r w:rsidRPr="003E39B1">
          <w:rPr>
            <w:rStyle w:val="Hyperlink"/>
            <w:noProof/>
            <w:color w:val="auto"/>
          </w:rPr>
          <w:t>Bảng 3.1. Cấu trúc chức năng của mô hình lai</w:t>
        </w:r>
        <w:r w:rsidRPr="003E39B1">
          <w:rPr>
            <w:noProof/>
            <w:webHidden/>
          </w:rPr>
          <w:tab/>
        </w:r>
        <w:r w:rsidRPr="003E39B1">
          <w:rPr>
            <w:noProof/>
            <w:webHidden/>
          </w:rPr>
          <w:fldChar w:fldCharType="begin"/>
        </w:r>
        <w:r w:rsidRPr="003E39B1">
          <w:rPr>
            <w:noProof/>
            <w:webHidden/>
          </w:rPr>
          <w:instrText xml:space="preserve"> PAGEREF _Toc232217442 \h </w:instrText>
        </w:r>
        <w:r w:rsidRPr="003E39B1">
          <w:rPr>
            <w:noProof/>
            <w:webHidden/>
          </w:rPr>
        </w:r>
        <w:r w:rsidRPr="003E39B1">
          <w:rPr>
            <w:noProof/>
            <w:webHidden/>
          </w:rPr>
          <w:fldChar w:fldCharType="separate"/>
        </w:r>
        <w:r w:rsidRPr="003E39B1">
          <w:rPr>
            <w:noProof/>
            <w:webHidden/>
          </w:rPr>
          <w:t>7</w:t>
        </w:r>
        <w:r w:rsidRPr="003E39B1">
          <w:rPr>
            <w:noProof/>
            <w:webHidden/>
          </w:rPr>
          <w:fldChar w:fldCharType="end"/>
        </w:r>
      </w:hyperlink>
    </w:p>
    <w:p w14:paraId="5182ABB9" w14:textId="2E0AAA85"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r>
        <w:rPr>
          <w:rFonts w:ascii="Times New Roman" w:hAnsi="Times New Roman"/>
        </w:rPr>
        <w:t>Bảng 3.2. Từ điểm rủi ro MLP đến learning path</w:t>
        <w:tab/>
        <w:t>9</w:t>
      </w:r>
    </w:p>
    <w:p w14:paraId="1D02B558" w14:textId="2E819E3B"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444" w:history="1">
        <w:r w:rsidRPr="003E39B1">
          <w:rPr>
            <w:rStyle w:val="Hyperlink"/>
            <w:noProof/>
            <w:color w:val="auto"/>
          </w:rPr>
          <w:t>Bảng 4.1. So sánh ba bộ dữ liệu</w:t>
        </w:r>
        <w:r w:rsidRPr="003E39B1">
          <w:rPr>
            <w:noProof/>
            <w:webHidden/>
          </w:rPr>
          <w:tab/>
        </w:r>
        <w:r w:rsidRPr="003E39B1">
          <w:rPr>
            <w:noProof/>
            <w:webHidden/>
          </w:rPr>
          <w:fldChar w:fldCharType="begin"/>
        </w:r>
        <w:r w:rsidRPr="003E39B1">
          <w:rPr>
            <w:noProof/>
            <w:webHidden/>
          </w:rPr>
          <w:instrText xml:space="preserve"> PAGEREF _Toc232217444 \h </w:instrText>
        </w:r>
        <w:r w:rsidRPr="003E39B1">
          <w:rPr>
            <w:noProof/>
            <w:webHidden/>
          </w:rPr>
        </w:r>
        <w:r w:rsidRPr="003E39B1">
          <w:rPr>
            <w:noProof/>
            <w:webHidden/>
          </w:rPr>
          <w:fldChar w:fldCharType="separate"/>
        </w:r>
        <w:r w:rsidRPr="003E39B1">
          <w:rPr>
            <w:noProof/>
            <w:webHidden/>
          </w:rPr>
          <w:t>11</w:t>
        </w:r>
        <w:r w:rsidRPr="003E39B1">
          <w:rPr>
            <w:noProof/>
            <w:webHidden/>
          </w:rPr>
          <w:fldChar w:fldCharType="end"/>
        </w:r>
      </w:hyperlink>
    </w:p>
    <w:p w14:paraId="0BF3C258" w14:textId="418A0B86"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445" w:history="1">
        <w:r w:rsidRPr="003E39B1">
          <w:rPr>
            <w:rStyle w:val="Hyperlink"/>
            <w:noProof/>
            <w:color w:val="auto"/>
          </w:rPr>
          <w:t>Bảng 4.2. Thiết lập tối ưu siêu tham số</w:t>
        </w:r>
        <w:r w:rsidRPr="003E39B1">
          <w:rPr>
            <w:noProof/>
            <w:webHidden/>
          </w:rPr>
          <w:tab/>
        </w:r>
        <w:r w:rsidRPr="003E39B1">
          <w:rPr>
            <w:noProof/>
            <w:webHidden/>
          </w:rPr>
          <w:fldChar w:fldCharType="begin"/>
        </w:r>
        <w:r w:rsidRPr="003E39B1">
          <w:rPr>
            <w:noProof/>
            <w:webHidden/>
          </w:rPr>
          <w:instrText xml:space="preserve"> PAGEREF _Toc232217445 \h </w:instrText>
        </w:r>
        <w:r w:rsidRPr="003E39B1">
          <w:rPr>
            <w:noProof/>
            <w:webHidden/>
          </w:rPr>
        </w:r>
        <w:r w:rsidRPr="003E39B1">
          <w:rPr>
            <w:noProof/>
            <w:webHidden/>
          </w:rPr>
          <w:fldChar w:fldCharType="separate"/>
        </w:r>
        <w:r w:rsidRPr="003E39B1">
          <w:rPr>
            <w:noProof/>
            <w:webHidden/>
          </w:rPr>
          <w:t>15</w:t>
        </w:r>
        <w:r w:rsidRPr="003E39B1">
          <w:rPr>
            <w:noProof/>
            <w:webHidden/>
          </w:rPr>
          <w:fldChar w:fldCharType="end"/>
        </w:r>
      </w:hyperlink>
    </w:p>
    <w:p w14:paraId="2173677D" w14:textId="6EE6EDBC"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446" w:history="1">
        <w:r w:rsidRPr="003E39B1">
          <w:rPr>
            <w:rStyle w:val="Hyperlink"/>
            <w:noProof/>
            <w:color w:val="auto"/>
          </w:rPr>
          <w:t>Bảng 4.3. Siêu tham số tốt nhất được dùng trong báo cáo chính thức</w:t>
        </w:r>
        <w:r w:rsidRPr="003E39B1">
          <w:rPr>
            <w:noProof/>
            <w:webHidden/>
          </w:rPr>
          <w:tab/>
        </w:r>
        <w:r w:rsidRPr="003E39B1">
          <w:rPr>
            <w:noProof/>
            <w:webHidden/>
          </w:rPr>
          <w:fldChar w:fldCharType="begin"/>
        </w:r>
        <w:r w:rsidRPr="003E39B1">
          <w:rPr>
            <w:noProof/>
            <w:webHidden/>
          </w:rPr>
          <w:instrText xml:space="preserve"> PAGEREF _Toc232217446 \h </w:instrText>
        </w:r>
        <w:r w:rsidRPr="003E39B1">
          <w:rPr>
            <w:noProof/>
            <w:webHidden/>
          </w:rPr>
        </w:r>
        <w:r w:rsidRPr="003E39B1">
          <w:rPr>
            <w:noProof/>
            <w:webHidden/>
          </w:rPr>
          <w:fldChar w:fldCharType="separate"/>
        </w:r>
        <w:r w:rsidRPr="003E39B1">
          <w:rPr>
            <w:noProof/>
            <w:webHidden/>
          </w:rPr>
          <w:t>15</w:t>
        </w:r>
        <w:r w:rsidRPr="003E39B1">
          <w:rPr>
            <w:noProof/>
            <w:webHidden/>
          </w:rPr>
          <w:fldChar w:fldCharType="end"/>
        </w:r>
      </w:hyperlink>
    </w:p>
    <w:p w14:paraId="6355DEC1" w14:textId="76D808D6"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447" w:history="1">
        <w:r w:rsidRPr="003E39B1">
          <w:rPr>
            <w:rStyle w:val="Hyperlink"/>
            <w:noProof/>
            <w:color w:val="auto"/>
          </w:rPr>
          <w:t>Bảng 5.1. Metric locked-test cuối cùng</w:t>
        </w:r>
        <w:r w:rsidRPr="003E39B1">
          <w:rPr>
            <w:noProof/>
            <w:webHidden/>
          </w:rPr>
          <w:tab/>
        </w:r>
        <w:r w:rsidRPr="003E39B1">
          <w:rPr>
            <w:noProof/>
            <w:webHidden/>
          </w:rPr>
          <w:fldChar w:fldCharType="begin"/>
        </w:r>
        <w:r w:rsidRPr="003E39B1">
          <w:rPr>
            <w:noProof/>
            <w:webHidden/>
          </w:rPr>
          <w:instrText xml:space="preserve"> PAGEREF _Toc232217447 \h </w:instrText>
        </w:r>
        <w:r w:rsidRPr="003E39B1">
          <w:rPr>
            <w:noProof/>
            <w:webHidden/>
          </w:rPr>
        </w:r>
        <w:r w:rsidRPr="003E39B1">
          <w:rPr>
            <w:noProof/>
            <w:webHidden/>
          </w:rPr>
          <w:fldChar w:fldCharType="separate"/>
        </w:r>
        <w:r w:rsidRPr="003E39B1">
          <w:rPr>
            <w:noProof/>
            <w:webHidden/>
          </w:rPr>
          <w:t>17</w:t>
        </w:r>
        <w:r w:rsidRPr="003E39B1">
          <w:rPr>
            <w:noProof/>
            <w:webHidden/>
          </w:rPr>
          <w:fldChar w:fldCharType="end"/>
        </w:r>
      </w:hyperlink>
    </w:p>
    <w:p w14:paraId="704F82BA" w14:textId="6E944224"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448" w:history="1">
        <w:r w:rsidRPr="003E39B1">
          <w:rPr>
            <w:rStyle w:val="Hyperlink"/>
            <w:noProof/>
            <w:color w:val="auto"/>
          </w:rPr>
          <w:t>Bảng 5.2. So sánh F1-Macro CV và locked test</w:t>
        </w:r>
        <w:r w:rsidRPr="003E39B1">
          <w:rPr>
            <w:noProof/>
            <w:webHidden/>
          </w:rPr>
          <w:tab/>
        </w:r>
        <w:r w:rsidRPr="003E39B1">
          <w:rPr>
            <w:noProof/>
            <w:webHidden/>
          </w:rPr>
          <w:fldChar w:fldCharType="begin"/>
        </w:r>
        <w:r w:rsidRPr="003E39B1">
          <w:rPr>
            <w:noProof/>
            <w:webHidden/>
          </w:rPr>
          <w:instrText xml:space="preserve"> PAGEREF _Toc232217448 \h </w:instrText>
        </w:r>
        <w:r w:rsidRPr="003E39B1">
          <w:rPr>
            <w:noProof/>
            <w:webHidden/>
          </w:rPr>
        </w:r>
        <w:r w:rsidRPr="003E39B1">
          <w:rPr>
            <w:noProof/>
            <w:webHidden/>
          </w:rPr>
          <w:fldChar w:fldCharType="separate"/>
        </w:r>
        <w:r w:rsidRPr="003E39B1">
          <w:rPr>
            <w:noProof/>
            <w:webHidden/>
          </w:rPr>
          <w:t>18</w:t>
        </w:r>
        <w:r w:rsidRPr="003E39B1">
          <w:rPr>
            <w:noProof/>
            <w:webHidden/>
          </w:rPr>
          <w:fldChar w:fldCharType="end"/>
        </w:r>
      </w:hyperlink>
    </w:p>
    <w:p w14:paraId="35571A00" w14:textId="2FB84C8F"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449" w:history="1">
        <w:r w:rsidRPr="003E39B1">
          <w:rPr>
            <w:rStyle w:val="Hyperlink"/>
            <w:noProof/>
            <w:color w:val="auto"/>
          </w:rPr>
          <w:t>Bảng 5.3. Metric theo lớp từ classification report</w:t>
        </w:r>
        <w:r w:rsidRPr="003E39B1">
          <w:rPr>
            <w:noProof/>
            <w:webHidden/>
          </w:rPr>
          <w:tab/>
        </w:r>
        <w:r w:rsidRPr="003E39B1">
          <w:rPr>
            <w:noProof/>
            <w:webHidden/>
          </w:rPr>
          <w:fldChar w:fldCharType="begin"/>
        </w:r>
        <w:r w:rsidRPr="003E39B1">
          <w:rPr>
            <w:noProof/>
            <w:webHidden/>
          </w:rPr>
          <w:instrText xml:space="preserve"> PAGEREF _Toc232217449 \h </w:instrText>
        </w:r>
        <w:r w:rsidRPr="003E39B1">
          <w:rPr>
            <w:noProof/>
            <w:webHidden/>
          </w:rPr>
        </w:r>
        <w:r w:rsidRPr="003E39B1">
          <w:rPr>
            <w:noProof/>
            <w:webHidden/>
          </w:rPr>
          <w:fldChar w:fldCharType="separate"/>
        </w:r>
        <w:r w:rsidRPr="003E39B1">
          <w:rPr>
            <w:noProof/>
            <w:webHidden/>
          </w:rPr>
          <w:t>19</w:t>
        </w:r>
        <w:r w:rsidRPr="003E39B1">
          <w:rPr>
            <w:noProof/>
            <w:webHidden/>
          </w:rPr>
          <w:fldChar w:fldCharType="end"/>
        </w:r>
      </w:hyperlink>
    </w:p>
    <w:p w14:paraId="698D325C" w14:textId="46D9467F"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450" w:history="1">
        <w:r w:rsidRPr="003E39B1">
          <w:rPr>
            <w:rStyle w:val="Hyperlink"/>
            <w:noProof/>
            <w:color w:val="auto"/>
          </w:rPr>
          <w:t>Bảng 5.4. Ma trận nhầm lẫn Student-Mat</w:t>
        </w:r>
        <w:r w:rsidRPr="003E39B1">
          <w:rPr>
            <w:noProof/>
            <w:webHidden/>
          </w:rPr>
          <w:tab/>
        </w:r>
        <w:r w:rsidRPr="003E39B1">
          <w:rPr>
            <w:noProof/>
            <w:webHidden/>
          </w:rPr>
          <w:fldChar w:fldCharType="begin"/>
        </w:r>
        <w:r w:rsidRPr="003E39B1">
          <w:rPr>
            <w:noProof/>
            <w:webHidden/>
          </w:rPr>
          <w:instrText xml:space="preserve"> PAGEREF _Toc232217450 \h </w:instrText>
        </w:r>
        <w:r w:rsidRPr="003E39B1">
          <w:rPr>
            <w:noProof/>
            <w:webHidden/>
          </w:rPr>
        </w:r>
        <w:r w:rsidRPr="003E39B1">
          <w:rPr>
            <w:noProof/>
            <w:webHidden/>
          </w:rPr>
          <w:fldChar w:fldCharType="separate"/>
        </w:r>
        <w:r w:rsidRPr="003E39B1">
          <w:rPr>
            <w:noProof/>
            <w:webHidden/>
          </w:rPr>
          <w:t>20</w:t>
        </w:r>
        <w:r w:rsidRPr="003E39B1">
          <w:rPr>
            <w:noProof/>
            <w:webHidden/>
          </w:rPr>
          <w:fldChar w:fldCharType="end"/>
        </w:r>
      </w:hyperlink>
    </w:p>
    <w:p w14:paraId="68D1F4BF" w14:textId="761F4838"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451" w:history="1">
        <w:r w:rsidRPr="003E39B1">
          <w:rPr>
            <w:rStyle w:val="Hyperlink"/>
            <w:noProof/>
            <w:color w:val="auto"/>
          </w:rPr>
          <w:t>Bảng 5.5. Ma trận nhầm lẫn Student-Por</w:t>
        </w:r>
        <w:r w:rsidRPr="003E39B1">
          <w:rPr>
            <w:noProof/>
            <w:webHidden/>
          </w:rPr>
          <w:tab/>
        </w:r>
        <w:r w:rsidRPr="003E39B1">
          <w:rPr>
            <w:noProof/>
            <w:webHidden/>
          </w:rPr>
          <w:fldChar w:fldCharType="begin"/>
        </w:r>
        <w:r w:rsidRPr="003E39B1">
          <w:rPr>
            <w:noProof/>
            <w:webHidden/>
          </w:rPr>
          <w:instrText xml:space="preserve"> PAGEREF _Toc232217451 \h </w:instrText>
        </w:r>
        <w:r w:rsidRPr="003E39B1">
          <w:rPr>
            <w:noProof/>
            <w:webHidden/>
          </w:rPr>
        </w:r>
        <w:r w:rsidRPr="003E39B1">
          <w:rPr>
            <w:noProof/>
            <w:webHidden/>
          </w:rPr>
          <w:fldChar w:fldCharType="separate"/>
        </w:r>
        <w:r w:rsidRPr="003E39B1">
          <w:rPr>
            <w:noProof/>
            <w:webHidden/>
          </w:rPr>
          <w:t>20</w:t>
        </w:r>
        <w:r w:rsidRPr="003E39B1">
          <w:rPr>
            <w:noProof/>
            <w:webHidden/>
          </w:rPr>
          <w:fldChar w:fldCharType="end"/>
        </w:r>
      </w:hyperlink>
    </w:p>
    <w:p w14:paraId="59A730DB" w14:textId="2D5CC9D9"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452" w:history="1">
        <w:r w:rsidRPr="003E39B1">
          <w:rPr>
            <w:rStyle w:val="Hyperlink"/>
            <w:noProof/>
            <w:color w:val="auto"/>
          </w:rPr>
          <w:t>Bảng 5.6. Ma trận nhầm lẫn xAPI</w:t>
        </w:r>
        <w:r w:rsidRPr="003E39B1">
          <w:rPr>
            <w:noProof/>
            <w:webHidden/>
          </w:rPr>
          <w:tab/>
        </w:r>
        <w:r w:rsidRPr="003E39B1">
          <w:rPr>
            <w:noProof/>
            <w:webHidden/>
          </w:rPr>
          <w:fldChar w:fldCharType="begin"/>
        </w:r>
        <w:r w:rsidRPr="003E39B1">
          <w:rPr>
            <w:noProof/>
            <w:webHidden/>
          </w:rPr>
          <w:instrText xml:space="preserve"> PAGEREF _Toc232217452 \h </w:instrText>
        </w:r>
        <w:r w:rsidRPr="003E39B1">
          <w:rPr>
            <w:noProof/>
            <w:webHidden/>
          </w:rPr>
        </w:r>
        <w:r w:rsidRPr="003E39B1">
          <w:rPr>
            <w:noProof/>
            <w:webHidden/>
          </w:rPr>
          <w:fldChar w:fldCharType="separate"/>
        </w:r>
        <w:r w:rsidRPr="003E39B1">
          <w:rPr>
            <w:noProof/>
            <w:webHidden/>
          </w:rPr>
          <w:t>21</w:t>
        </w:r>
        <w:r w:rsidRPr="003E39B1">
          <w:rPr>
            <w:noProof/>
            <w:webHidden/>
          </w:rPr>
          <w:fldChar w:fldCharType="end"/>
        </w:r>
      </w:hyperlink>
    </w:p>
    <w:p w14:paraId="7E0A29DB" w14:textId="47E95C4A"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453" w:history="1">
        <w:r w:rsidRPr="003E39B1">
          <w:rPr>
            <w:rStyle w:val="Hyperlink"/>
            <w:noProof/>
            <w:color w:val="auto"/>
          </w:rPr>
          <w:t>Bảng 6.1. Vai trò các bảng PostgreSQL</w:t>
        </w:r>
        <w:r w:rsidRPr="003E39B1">
          <w:rPr>
            <w:noProof/>
            <w:webHidden/>
          </w:rPr>
          <w:tab/>
        </w:r>
        <w:r w:rsidRPr="003E39B1">
          <w:rPr>
            <w:noProof/>
            <w:webHidden/>
          </w:rPr>
          <w:fldChar w:fldCharType="begin"/>
        </w:r>
        <w:r w:rsidRPr="003E39B1">
          <w:rPr>
            <w:noProof/>
            <w:webHidden/>
          </w:rPr>
          <w:instrText xml:space="preserve"> PAGEREF _Toc232217453 \h </w:instrText>
        </w:r>
        <w:r w:rsidRPr="003E39B1">
          <w:rPr>
            <w:noProof/>
            <w:webHidden/>
          </w:rPr>
        </w:r>
        <w:r w:rsidRPr="003E39B1">
          <w:rPr>
            <w:noProof/>
            <w:webHidden/>
          </w:rPr>
          <w:fldChar w:fldCharType="separate"/>
        </w:r>
        <w:r w:rsidRPr="003E39B1">
          <w:rPr>
            <w:noProof/>
            <w:webHidden/>
          </w:rPr>
          <w:t>28</w:t>
        </w:r>
        <w:r w:rsidRPr="003E39B1">
          <w:rPr>
            <w:noProof/>
            <w:webHidden/>
          </w:rPr>
          <w:fldChar w:fldCharType="end"/>
        </w:r>
      </w:hyperlink>
    </w:p>
    <w:p w14:paraId="66F4B0C4" w14:textId="66603731"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454" w:history="1">
        <w:r w:rsidRPr="003E39B1">
          <w:rPr>
            <w:rStyle w:val="Hyperlink"/>
            <w:noProof/>
            <w:color w:val="auto"/>
          </w:rPr>
          <w:t>Bảng A.1. Truy vết nguồn dữ liệu dùng trong luận văn</w:t>
        </w:r>
        <w:r w:rsidRPr="003E39B1">
          <w:rPr>
            <w:noProof/>
            <w:webHidden/>
          </w:rPr>
          <w:tab/>
        </w:r>
        <w:r w:rsidRPr="003E39B1">
          <w:rPr>
            <w:noProof/>
            <w:webHidden/>
          </w:rPr>
          <w:fldChar w:fldCharType="begin"/>
        </w:r>
        <w:r w:rsidRPr="003E39B1">
          <w:rPr>
            <w:noProof/>
            <w:webHidden/>
          </w:rPr>
          <w:instrText xml:space="preserve"> PAGEREF _Toc232217454 \h </w:instrText>
        </w:r>
        <w:r w:rsidRPr="003E39B1">
          <w:rPr>
            <w:noProof/>
            <w:webHidden/>
          </w:rPr>
        </w:r>
        <w:r w:rsidRPr="003E39B1">
          <w:rPr>
            <w:noProof/>
            <w:webHidden/>
          </w:rPr>
          <w:fldChar w:fldCharType="separate"/>
        </w:r>
        <w:r w:rsidRPr="003E39B1">
          <w:rPr>
            <w:noProof/>
            <w:webHidden/>
          </w:rPr>
          <w:t>34</w:t>
        </w:r>
        <w:r w:rsidRPr="003E39B1">
          <w:rPr>
            <w:noProof/>
            <w:webHidden/>
          </w:rPr>
          <w:fldChar w:fldCharType="end"/>
        </w:r>
      </w:hyperlink>
    </w:p>
    <w:p w14:paraId="5366EDDF" w14:textId="542E32EF" w:rsidR="00CC1AD9" w:rsidRPr="003E39B1" w:rsidRDefault="00DB63D7">
      <w:pPr>
        <w:ind w:firstLine="0"/>
      </w:pPr>
      <w:r w:rsidRPr="003E39B1">
        <w:rPr>
          <w:rFonts w:ascii="Times New Roman" w:hAnsi="Times New Roman"/>
        </w:rPr>
        <w:fldChar w:fldCharType="end"/>
      </w:r>
    </w:p>
    <w:p w14:paraId="2EC06904" w14:textId="77777777" w:rsidR="00CC1AD9" w:rsidRPr="003E39B1" w:rsidRDefault="00DB63D7">
      <w:r w:rsidRPr="003E39B1">
        <w:rPr>
          <w:rFonts w:ascii="Times New Roman" w:hAnsi="Times New Roman"/>
        </w:rPr>
        <w:br w:type="page"/>
      </w:r>
    </w:p>
    <w:p w14:paraId="26899299" w14:textId="77777777" w:rsidR="00CC1AD9" w:rsidRPr="003E39B1" w:rsidRDefault="00DB63D7">
      <w:pPr>
        <w:pStyle w:val="Heading1"/>
        <w:rPr>
          <w:color w:val="auto"/>
        </w:rPr>
      </w:pPr>
      <w:bookmarkStart w:id="6" w:name="_Toc232217386"/>
      <w:r w:rsidRPr="003E39B1">
        <w:rPr>
          <w:rFonts w:ascii="Times New Roman" w:eastAsia="Times New Roman" w:hAnsi="Times New Roman"/>
          <w:color w:val="auto"/>
        </w:rPr>
        <w:lastRenderedPageBreak/>
        <w:t>DANH MỤC HÌNH</w:t>
      </w:r>
      <w:bookmarkEnd w:id="6"/>
    </w:p>
    <w:p w14:paraId="15548D0F" w14:textId="09AAF189" w:rsidR="00FA0E80" w:rsidRPr="003E39B1" w:rsidRDefault="00DB63D7">
      <w:pPr>
        <w:pStyle w:val="TOC1"/>
        <w:tabs>
          <w:tab w:val="right" w:leader="dot" w:pos="8778"/>
        </w:tabs>
        <w:rPr>
          <w:rFonts w:asciiTheme="minorHAnsi" w:eastAsiaTheme="minorEastAsia" w:hAnsiTheme="minorHAnsi"/>
          <w:noProof/>
          <w:kern w:val="2"/>
          <w:sz w:val="24"/>
          <w:szCs w:val="24"/>
          <w14:ligatures w14:val="standardContextual"/>
        </w:rPr>
      </w:pPr>
      <w:r w:rsidRPr="003E39B1">
        <w:rPr>
          <w:rFonts w:ascii="Times New Roman" w:hAnsi="Times New Roman"/>
        </w:rPr>
        <w:fldChar w:fldCharType="begin"/>
      </w:r>
      <w:r w:rsidRPr="003E39B1">
        <w:rPr>
          <w:rFonts w:ascii="Times New Roman" w:hAnsi="Times New Roman"/>
        </w:rPr>
        <w:instrText xml:space="preserve"> TOC \h \z \t "Figure Caption,1" </w:instrText>
      </w:r>
      <w:r w:rsidRPr="003E39B1">
        <w:rPr>
          <w:rFonts w:ascii="Times New Roman" w:hAnsi="Times New Roman"/>
        </w:rPr>
        <w:fldChar w:fldCharType="separate"/>
      </w:r>
      <w:hyperlink w:anchor="_Toc232217455" w:history="1">
        <w:r w:rsidR="00FA0E80" w:rsidRPr="003E39B1">
          <w:rPr>
            <w:rStyle w:val="Hyperlink"/>
            <w:noProof/>
            <w:color w:val="auto"/>
          </w:rPr>
          <w:t>Hình 3.1. Quy trình tổng thể của hệ thống dự đoán và khuyến nghị</w:t>
        </w:r>
        <w:r w:rsidR="00FA0E80" w:rsidRPr="003E39B1">
          <w:rPr>
            <w:noProof/>
            <w:webHidden/>
          </w:rPr>
          <w:tab/>
        </w:r>
        <w:r w:rsidR="00FA0E80" w:rsidRPr="003E39B1">
          <w:rPr>
            <w:noProof/>
            <w:webHidden/>
          </w:rPr>
          <w:fldChar w:fldCharType="begin"/>
        </w:r>
        <w:r w:rsidR="00FA0E80" w:rsidRPr="003E39B1">
          <w:rPr>
            <w:noProof/>
            <w:webHidden/>
          </w:rPr>
          <w:instrText xml:space="preserve"> PAGEREF _Toc232217455 \h </w:instrText>
        </w:r>
        <w:r w:rsidR="00FA0E80" w:rsidRPr="003E39B1">
          <w:rPr>
            <w:noProof/>
            <w:webHidden/>
          </w:rPr>
        </w:r>
        <w:r w:rsidR="00FA0E80" w:rsidRPr="003E39B1">
          <w:rPr>
            <w:noProof/>
            <w:webHidden/>
          </w:rPr>
          <w:fldChar w:fldCharType="separate"/>
        </w:r>
        <w:r w:rsidR="00FA0E80" w:rsidRPr="003E39B1">
          <w:rPr>
            <w:noProof/>
            <w:webHidden/>
          </w:rPr>
          <w:t>6</w:t>
        </w:r>
        <w:r w:rsidR="00FA0E80" w:rsidRPr="003E39B1">
          <w:rPr>
            <w:noProof/>
            <w:webHidden/>
          </w:rPr>
          <w:fldChar w:fldCharType="end"/>
        </w:r>
      </w:hyperlink>
    </w:p>
    <w:p w14:paraId="67B43C68" w14:textId="7FE0C11D"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456" w:history="1">
        <w:r w:rsidRPr="003E39B1">
          <w:rPr>
            <w:rStyle w:val="Hyperlink"/>
            <w:noProof/>
            <w:color w:val="auto"/>
          </w:rPr>
          <w:t>Hình 3.2. Kiến trúc nội bộ CNN-BiLSTM + Context MLP</w:t>
        </w:r>
        <w:r w:rsidRPr="003E39B1">
          <w:rPr>
            <w:noProof/>
            <w:webHidden/>
          </w:rPr>
          <w:tab/>
        </w:r>
        <w:r w:rsidRPr="003E39B1">
          <w:rPr>
            <w:noProof/>
            <w:webHidden/>
          </w:rPr>
          <w:fldChar w:fldCharType="begin"/>
        </w:r>
        <w:r w:rsidRPr="003E39B1">
          <w:rPr>
            <w:noProof/>
            <w:webHidden/>
          </w:rPr>
          <w:instrText xml:space="preserve"> PAGEREF _Toc232217456 \h </w:instrText>
        </w:r>
        <w:r w:rsidRPr="003E39B1">
          <w:rPr>
            <w:noProof/>
            <w:webHidden/>
          </w:rPr>
        </w:r>
        <w:r w:rsidRPr="003E39B1">
          <w:rPr>
            <w:noProof/>
            <w:webHidden/>
          </w:rPr>
          <w:fldChar w:fldCharType="separate"/>
        </w:r>
        <w:r w:rsidRPr="003E39B1">
          <w:rPr>
            <w:noProof/>
            <w:webHidden/>
          </w:rPr>
          <w:t>7</w:t>
        </w:r>
        <w:r w:rsidRPr="003E39B1">
          <w:rPr>
            <w:noProof/>
            <w:webHidden/>
          </w:rPr>
          <w:fldChar w:fldCharType="end"/>
        </w:r>
      </w:hyperlink>
    </w:p>
    <w:p w14:paraId="087E5852" w14:textId="59551B94"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r>
        <w:rPr>
          <w:rFonts w:ascii="Times New Roman" w:hAnsi="Times New Roman"/>
        </w:rPr>
        <w:t>Hình 3.3. Luồng xử lý của MLP Learning Path Engine</w:t>
        <w:tab/>
        <w:t>9</w:t>
      </w:r>
    </w:p>
    <w:p w14:paraId="720F02E6" w14:textId="47B44977"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458" w:history="1">
        <w:r w:rsidRPr="003E39B1">
          <w:rPr>
            <w:rStyle w:val="Hyperlink"/>
            <w:noProof/>
            <w:color w:val="auto"/>
          </w:rPr>
          <w:t>Hình 4.1. Phân bố lớp trong ba tập locked test</w:t>
        </w:r>
        <w:r w:rsidRPr="003E39B1">
          <w:rPr>
            <w:noProof/>
            <w:webHidden/>
          </w:rPr>
          <w:tab/>
        </w:r>
        <w:r w:rsidRPr="003E39B1">
          <w:rPr>
            <w:noProof/>
            <w:webHidden/>
          </w:rPr>
          <w:fldChar w:fldCharType="begin"/>
        </w:r>
        <w:r w:rsidRPr="003E39B1">
          <w:rPr>
            <w:noProof/>
            <w:webHidden/>
          </w:rPr>
          <w:instrText xml:space="preserve"> PAGEREF _Toc232217458 \h </w:instrText>
        </w:r>
        <w:r w:rsidRPr="003E39B1">
          <w:rPr>
            <w:noProof/>
            <w:webHidden/>
          </w:rPr>
        </w:r>
        <w:r w:rsidRPr="003E39B1">
          <w:rPr>
            <w:noProof/>
            <w:webHidden/>
          </w:rPr>
          <w:fldChar w:fldCharType="separate"/>
        </w:r>
        <w:r w:rsidRPr="003E39B1">
          <w:rPr>
            <w:noProof/>
            <w:webHidden/>
          </w:rPr>
          <w:t>12</w:t>
        </w:r>
        <w:r w:rsidRPr="003E39B1">
          <w:rPr>
            <w:noProof/>
            <w:webHidden/>
          </w:rPr>
          <w:fldChar w:fldCharType="end"/>
        </w:r>
      </w:hyperlink>
    </w:p>
    <w:p w14:paraId="44EF2BD6" w14:textId="5E17C570"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459" w:history="1">
        <w:r w:rsidRPr="003E39B1">
          <w:rPr>
            <w:rStyle w:val="Hyperlink"/>
            <w:noProof/>
            <w:color w:val="auto"/>
          </w:rPr>
          <w:t>Hình 4.2. Giao thức tách dữ liệu và kiểm soát rò rỉ</w:t>
        </w:r>
        <w:r w:rsidRPr="003E39B1">
          <w:rPr>
            <w:noProof/>
            <w:webHidden/>
          </w:rPr>
          <w:tab/>
        </w:r>
        <w:r w:rsidRPr="003E39B1">
          <w:rPr>
            <w:noProof/>
            <w:webHidden/>
          </w:rPr>
          <w:fldChar w:fldCharType="begin"/>
        </w:r>
        <w:r w:rsidRPr="003E39B1">
          <w:rPr>
            <w:noProof/>
            <w:webHidden/>
          </w:rPr>
          <w:instrText xml:space="preserve"> PAGEREF _Toc232217459 \h </w:instrText>
        </w:r>
        <w:r w:rsidRPr="003E39B1">
          <w:rPr>
            <w:noProof/>
            <w:webHidden/>
          </w:rPr>
        </w:r>
        <w:r w:rsidRPr="003E39B1">
          <w:rPr>
            <w:noProof/>
            <w:webHidden/>
          </w:rPr>
          <w:fldChar w:fldCharType="separate"/>
        </w:r>
        <w:r w:rsidRPr="003E39B1">
          <w:rPr>
            <w:noProof/>
            <w:webHidden/>
          </w:rPr>
          <w:t>13</w:t>
        </w:r>
        <w:r w:rsidRPr="003E39B1">
          <w:rPr>
            <w:noProof/>
            <w:webHidden/>
          </w:rPr>
          <w:fldChar w:fldCharType="end"/>
        </w:r>
      </w:hyperlink>
    </w:p>
    <w:p w14:paraId="26719B5E" w14:textId="44928220"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460" w:history="1">
        <w:r w:rsidRPr="003E39B1">
          <w:rPr>
            <w:rStyle w:val="Hyperlink"/>
            <w:noProof/>
            <w:color w:val="auto"/>
          </w:rPr>
          <w:t>Hình 5.1. So sánh các metric phân loại trên locked test</w:t>
        </w:r>
        <w:r w:rsidRPr="003E39B1">
          <w:rPr>
            <w:noProof/>
            <w:webHidden/>
          </w:rPr>
          <w:tab/>
        </w:r>
        <w:r w:rsidRPr="003E39B1">
          <w:rPr>
            <w:noProof/>
            <w:webHidden/>
          </w:rPr>
          <w:fldChar w:fldCharType="begin"/>
        </w:r>
        <w:r w:rsidRPr="003E39B1">
          <w:rPr>
            <w:noProof/>
            <w:webHidden/>
          </w:rPr>
          <w:instrText xml:space="preserve"> PAGEREF _Toc232217460 \h </w:instrText>
        </w:r>
        <w:r w:rsidRPr="003E39B1">
          <w:rPr>
            <w:noProof/>
            <w:webHidden/>
          </w:rPr>
        </w:r>
        <w:r w:rsidRPr="003E39B1">
          <w:rPr>
            <w:noProof/>
            <w:webHidden/>
          </w:rPr>
          <w:fldChar w:fldCharType="separate"/>
        </w:r>
        <w:r w:rsidRPr="003E39B1">
          <w:rPr>
            <w:noProof/>
            <w:webHidden/>
          </w:rPr>
          <w:t>18</w:t>
        </w:r>
        <w:r w:rsidRPr="003E39B1">
          <w:rPr>
            <w:noProof/>
            <w:webHidden/>
          </w:rPr>
          <w:fldChar w:fldCharType="end"/>
        </w:r>
      </w:hyperlink>
    </w:p>
    <w:p w14:paraId="6F622AD4" w14:textId="103550D1"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461" w:history="1">
        <w:r w:rsidRPr="003E39B1">
          <w:rPr>
            <w:rStyle w:val="Hyperlink"/>
            <w:noProof/>
            <w:color w:val="auto"/>
          </w:rPr>
          <w:t>Hình 5.2. So sánh F1-Macro giữa cross-validation và locked test</w:t>
        </w:r>
        <w:r w:rsidRPr="003E39B1">
          <w:rPr>
            <w:noProof/>
            <w:webHidden/>
          </w:rPr>
          <w:tab/>
        </w:r>
        <w:r w:rsidRPr="003E39B1">
          <w:rPr>
            <w:noProof/>
            <w:webHidden/>
          </w:rPr>
          <w:fldChar w:fldCharType="begin"/>
        </w:r>
        <w:r w:rsidRPr="003E39B1">
          <w:rPr>
            <w:noProof/>
            <w:webHidden/>
          </w:rPr>
          <w:instrText xml:space="preserve"> PAGEREF _Toc232217461 \h </w:instrText>
        </w:r>
        <w:r w:rsidRPr="003E39B1">
          <w:rPr>
            <w:noProof/>
            <w:webHidden/>
          </w:rPr>
        </w:r>
        <w:r w:rsidRPr="003E39B1">
          <w:rPr>
            <w:noProof/>
            <w:webHidden/>
          </w:rPr>
          <w:fldChar w:fldCharType="separate"/>
        </w:r>
        <w:r w:rsidRPr="003E39B1">
          <w:rPr>
            <w:noProof/>
            <w:webHidden/>
          </w:rPr>
          <w:t>19</w:t>
        </w:r>
        <w:r w:rsidRPr="003E39B1">
          <w:rPr>
            <w:noProof/>
            <w:webHidden/>
          </w:rPr>
          <w:fldChar w:fldCharType="end"/>
        </w:r>
      </w:hyperlink>
    </w:p>
    <w:p w14:paraId="2412045F" w14:textId="499E5843"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462" w:history="1">
        <w:r w:rsidRPr="003E39B1">
          <w:rPr>
            <w:rStyle w:val="Hyperlink"/>
            <w:noProof/>
            <w:color w:val="auto"/>
          </w:rPr>
          <w:t>Hình 5.3. Ma trận nhầm lẫn của ba bộ dữ liệu</w:t>
        </w:r>
        <w:r w:rsidRPr="003E39B1">
          <w:rPr>
            <w:noProof/>
            <w:webHidden/>
          </w:rPr>
          <w:tab/>
        </w:r>
        <w:r w:rsidRPr="003E39B1">
          <w:rPr>
            <w:noProof/>
            <w:webHidden/>
          </w:rPr>
          <w:fldChar w:fldCharType="begin"/>
        </w:r>
        <w:r w:rsidRPr="003E39B1">
          <w:rPr>
            <w:noProof/>
            <w:webHidden/>
          </w:rPr>
          <w:instrText xml:space="preserve"> PAGEREF _Toc232217462 \h </w:instrText>
        </w:r>
        <w:r w:rsidRPr="003E39B1">
          <w:rPr>
            <w:noProof/>
            <w:webHidden/>
          </w:rPr>
        </w:r>
        <w:r w:rsidRPr="003E39B1">
          <w:rPr>
            <w:noProof/>
            <w:webHidden/>
          </w:rPr>
          <w:fldChar w:fldCharType="separate"/>
        </w:r>
        <w:r w:rsidRPr="003E39B1">
          <w:rPr>
            <w:noProof/>
            <w:webHidden/>
          </w:rPr>
          <w:t>21</w:t>
        </w:r>
        <w:r w:rsidRPr="003E39B1">
          <w:rPr>
            <w:noProof/>
            <w:webHidden/>
          </w:rPr>
          <w:fldChar w:fldCharType="end"/>
        </w:r>
      </w:hyperlink>
    </w:p>
    <w:p w14:paraId="623E8601" w14:textId="3384EE06"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463" w:history="1">
        <w:r w:rsidRPr="003E39B1">
          <w:rPr>
            <w:rStyle w:val="Hyperlink"/>
            <w:noProof/>
            <w:color w:val="auto"/>
          </w:rPr>
          <w:t>Hình 5.4. F1-score theo từng lớp Low, Medium và High</w:t>
        </w:r>
        <w:r w:rsidRPr="003E39B1">
          <w:rPr>
            <w:noProof/>
            <w:webHidden/>
          </w:rPr>
          <w:tab/>
        </w:r>
        <w:r w:rsidRPr="003E39B1">
          <w:rPr>
            <w:noProof/>
            <w:webHidden/>
          </w:rPr>
          <w:fldChar w:fldCharType="begin"/>
        </w:r>
        <w:r w:rsidRPr="003E39B1">
          <w:rPr>
            <w:noProof/>
            <w:webHidden/>
          </w:rPr>
          <w:instrText xml:space="preserve"> PAGEREF _Toc232217463 \h </w:instrText>
        </w:r>
        <w:r w:rsidRPr="003E39B1">
          <w:rPr>
            <w:noProof/>
            <w:webHidden/>
          </w:rPr>
        </w:r>
        <w:r w:rsidRPr="003E39B1">
          <w:rPr>
            <w:noProof/>
            <w:webHidden/>
          </w:rPr>
          <w:fldChar w:fldCharType="separate"/>
        </w:r>
        <w:r w:rsidRPr="003E39B1">
          <w:rPr>
            <w:noProof/>
            <w:webHidden/>
          </w:rPr>
          <w:t>22</w:t>
        </w:r>
        <w:r w:rsidRPr="003E39B1">
          <w:rPr>
            <w:noProof/>
            <w:webHidden/>
          </w:rPr>
          <w:fldChar w:fldCharType="end"/>
        </w:r>
      </w:hyperlink>
    </w:p>
    <w:p w14:paraId="13A7B7DF" w14:textId="20A74640"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464" w:history="1">
        <w:r w:rsidRPr="003E39B1">
          <w:rPr>
            <w:rStyle w:val="Hyperlink"/>
            <w:noProof/>
            <w:color w:val="auto"/>
          </w:rPr>
          <w:t>Hình 5.5. Permutation feature importance trên ba bộ dữ liệu</w:t>
        </w:r>
        <w:r w:rsidRPr="003E39B1">
          <w:rPr>
            <w:noProof/>
            <w:webHidden/>
          </w:rPr>
          <w:tab/>
        </w:r>
        <w:r w:rsidRPr="003E39B1">
          <w:rPr>
            <w:noProof/>
            <w:webHidden/>
          </w:rPr>
          <w:fldChar w:fldCharType="begin"/>
        </w:r>
        <w:r w:rsidRPr="003E39B1">
          <w:rPr>
            <w:noProof/>
            <w:webHidden/>
          </w:rPr>
          <w:instrText xml:space="preserve"> PAGEREF _Toc232217464 \h </w:instrText>
        </w:r>
        <w:r w:rsidRPr="003E39B1">
          <w:rPr>
            <w:noProof/>
            <w:webHidden/>
          </w:rPr>
        </w:r>
        <w:r w:rsidRPr="003E39B1">
          <w:rPr>
            <w:noProof/>
            <w:webHidden/>
          </w:rPr>
          <w:fldChar w:fldCharType="separate"/>
        </w:r>
        <w:r w:rsidRPr="003E39B1">
          <w:rPr>
            <w:noProof/>
            <w:webHidden/>
          </w:rPr>
          <w:t>24</w:t>
        </w:r>
        <w:r w:rsidRPr="003E39B1">
          <w:rPr>
            <w:noProof/>
            <w:webHidden/>
          </w:rPr>
          <w:fldChar w:fldCharType="end"/>
        </w:r>
      </w:hyperlink>
    </w:p>
    <w:p w14:paraId="2445A1E2" w14:textId="22660E03"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465" w:history="1">
        <w:r w:rsidRPr="003E39B1">
          <w:rPr>
            <w:rStyle w:val="Hyperlink"/>
            <w:noProof/>
            <w:color w:val="auto"/>
          </w:rPr>
          <w:t>Hình 5.6. Phân bố độ tin cậy của dự đoán ensemble</w:t>
        </w:r>
        <w:r w:rsidRPr="003E39B1">
          <w:rPr>
            <w:noProof/>
            <w:webHidden/>
          </w:rPr>
          <w:tab/>
        </w:r>
        <w:r w:rsidRPr="003E39B1">
          <w:rPr>
            <w:noProof/>
            <w:webHidden/>
          </w:rPr>
          <w:fldChar w:fldCharType="begin"/>
        </w:r>
        <w:r w:rsidRPr="003E39B1">
          <w:rPr>
            <w:noProof/>
            <w:webHidden/>
          </w:rPr>
          <w:instrText xml:space="preserve"> PAGEREF _Toc232217465 \h </w:instrText>
        </w:r>
        <w:r w:rsidRPr="003E39B1">
          <w:rPr>
            <w:noProof/>
            <w:webHidden/>
          </w:rPr>
        </w:r>
        <w:r w:rsidRPr="003E39B1">
          <w:rPr>
            <w:noProof/>
            <w:webHidden/>
          </w:rPr>
          <w:fldChar w:fldCharType="separate"/>
        </w:r>
        <w:r w:rsidRPr="003E39B1">
          <w:rPr>
            <w:noProof/>
            <w:webHidden/>
          </w:rPr>
          <w:t>25</w:t>
        </w:r>
        <w:r w:rsidRPr="003E39B1">
          <w:rPr>
            <w:noProof/>
            <w:webHidden/>
          </w:rPr>
          <w:fldChar w:fldCharType="end"/>
        </w:r>
      </w:hyperlink>
    </w:p>
    <w:p w14:paraId="1E60139A" w14:textId="338DA41A"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466" w:history="1">
        <w:r w:rsidRPr="003E39B1">
          <w:rPr>
            <w:rStyle w:val="Hyperlink"/>
            <w:noProof/>
            <w:color w:val="auto"/>
          </w:rPr>
          <w:t>Hình 6.1. Phân bố risk band do Learning Path Engine tạo ra</w:t>
        </w:r>
        <w:r w:rsidRPr="003E39B1">
          <w:rPr>
            <w:noProof/>
            <w:webHidden/>
          </w:rPr>
          <w:tab/>
        </w:r>
        <w:r w:rsidRPr="003E39B1">
          <w:rPr>
            <w:noProof/>
            <w:webHidden/>
          </w:rPr>
          <w:fldChar w:fldCharType="begin"/>
        </w:r>
        <w:r w:rsidRPr="003E39B1">
          <w:rPr>
            <w:noProof/>
            <w:webHidden/>
          </w:rPr>
          <w:instrText xml:space="preserve"> PAGEREF _Toc232217466 \h </w:instrText>
        </w:r>
        <w:r w:rsidRPr="003E39B1">
          <w:rPr>
            <w:noProof/>
            <w:webHidden/>
          </w:rPr>
        </w:r>
        <w:r w:rsidRPr="003E39B1">
          <w:rPr>
            <w:noProof/>
            <w:webHidden/>
          </w:rPr>
          <w:fldChar w:fldCharType="separate"/>
        </w:r>
        <w:r w:rsidRPr="003E39B1">
          <w:rPr>
            <w:noProof/>
            <w:webHidden/>
          </w:rPr>
          <w:t>28</w:t>
        </w:r>
        <w:r w:rsidRPr="003E39B1">
          <w:rPr>
            <w:noProof/>
            <w:webHidden/>
          </w:rPr>
          <w:fldChar w:fldCharType="end"/>
        </w:r>
      </w:hyperlink>
    </w:p>
    <w:p w14:paraId="66DCACC5" w14:textId="52754459" w:rsidR="00FA0E80" w:rsidRPr="003E39B1" w:rsidRDefault="00FA0E80">
      <w:pPr>
        <w:pStyle w:val="TOC1"/>
        <w:tabs>
          <w:tab w:val="right" w:leader="dot" w:pos="8778"/>
        </w:tabs>
        <w:rPr>
          <w:rFonts w:asciiTheme="minorHAnsi" w:eastAsiaTheme="minorEastAsia" w:hAnsiTheme="minorHAnsi"/>
          <w:noProof/>
          <w:kern w:val="2"/>
          <w:sz w:val="24"/>
          <w:szCs w:val="24"/>
          <w14:ligatures w14:val="standardContextual"/>
        </w:rPr>
      </w:pPr>
      <w:hyperlink w:anchor="_Toc232217467" w:history="1">
        <w:r w:rsidRPr="003E39B1">
          <w:rPr>
            <w:rStyle w:val="Hyperlink"/>
            <w:noProof/>
            <w:color w:val="auto"/>
          </w:rPr>
          <w:t>Hình 6.2. Quan hệ giữa các bảng lưu trữ PostgreSQL</w:t>
        </w:r>
        <w:r w:rsidRPr="003E39B1">
          <w:rPr>
            <w:noProof/>
            <w:webHidden/>
          </w:rPr>
          <w:tab/>
        </w:r>
        <w:r w:rsidRPr="003E39B1">
          <w:rPr>
            <w:noProof/>
            <w:webHidden/>
          </w:rPr>
          <w:fldChar w:fldCharType="begin"/>
        </w:r>
        <w:r w:rsidRPr="003E39B1">
          <w:rPr>
            <w:noProof/>
            <w:webHidden/>
          </w:rPr>
          <w:instrText xml:space="preserve"> PAGEREF _Toc232217467 \h </w:instrText>
        </w:r>
        <w:r w:rsidRPr="003E39B1">
          <w:rPr>
            <w:noProof/>
            <w:webHidden/>
          </w:rPr>
        </w:r>
        <w:r w:rsidRPr="003E39B1">
          <w:rPr>
            <w:noProof/>
            <w:webHidden/>
          </w:rPr>
          <w:fldChar w:fldCharType="separate"/>
        </w:r>
        <w:r w:rsidRPr="003E39B1">
          <w:rPr>
            <w:noProof/>
            <w:webHidden/>
          </w:rPr>
          <w:t>29</w:t>
        </w:r>
        <w:r w:rsidRPr="003E39B1">
          <w:rPr>
            <w:noProof/>
            <w:webHidden/>
          </w:rPr>
          <w:fldChar w:fldCharType="end"/>
        </w:r>
      </w:hyperlink>
    </w:p>
    <w:p w14:paraId="06C9D0C0" w14:textId="3ADCF9C1" w:rsidR="00CC1AD9" w:rsidRPr="003E39B1" w:rsidRDefault="00DB63D7">
      <w:pPr>
        <w:ind w:firstLine="0"/>
      </w:pPr>
      <w:r w:rsidRPr="003E39B1">
        <w:rPr>
          <w:rFonts w:ascii="Times New Roman" w:hAnsi="Times New Roman"/>
        </w:rPr>
        <w:fldChar w:fldCharType="end"/>
      </w:r>
    </w:p>
    <w:p w14:paraId="075A0F13" w14:textId="77777777" w:rsidR="00CC1AD9" w:rsidRPr="003E39B1" w:rsidRDefault="00DB63D7">
      <w:pPr>
        <w:pStyle w:val="Heading1"/>
        <w:rPr>
          <w:color w:val="auto"/>
        </w:rPr>
      </w:pPr>
      <w:bookmarkStart w:id="7" w:name="_Toc232217387"/>
      <w:r w:rsidRPr="003E39B1">
        <w:rPr>
          <w:rFonts w:ascii="Times New Roman" w:eastAsia="Times New Roman" w:hAnsi="Times New Roman"/>
          <w:color w:val="auto"/>
        </w:rPr>
        <w:t>DANH MỤC TỪ VIẾT TẮT</w:t>
      </w:r>
      <w:bookmarkEnd w:id="7"/>
    </w:p>
    <w:p w14:paraId="2500FDA8" w14:textId="77777777" w:rsidR="00CC1AD9" w:rsidRPr="003E39B1" w:rsidRDefault="00DB63D7">
      <w:pPr>
        <w:pStyle w:val="TableCaption"/>
        <w:spacing w:before="120" w:after="80"/>
      </w:pPr>
      <w:bookmarkStart w:id="8" w:name="_Toc232217441"/>
      <w:proofErr w:type="spellStart"/>
      <w:r w:rsidRPr="003E39B1">
        <w:rPr>
          <w:rFonts w:ascii="Times New Roman" w:hAnsi="Times New Roman"/>
          <w:sz w:val="23"/>
        </w:rPr>
        <w:t>Bảng</w:t>
      </w:r>
      <w:proofErr w:type="spellEnd"/>
      <w:r w:rsidRPr="003E39B1">
        <w:rPr>
          <w:rFonts w:ascii="Times New Roman" w:hAnsi="Times New Roman"/>
          <w:sz w:val="23"/>
        </w:rPr>
        <w:t xml:space="preserve"> 0.1. Danh </w:t>
      </w:r>
      <w:proofErr w:type="spellStart"/>
      <w:r w:rsidRPr="003E39B1">
        <w:rPr>
          <w:rFonts w:ascii="Times New Roman" w:hAnsi="Times New Roman"/>
          <w:sz w:val="23"/>
        </w:rPr>
        <w:t>mục</w:t>
      </w:r>
      <w:proofErr w:type="spellEnd"/>
      <w:r w:rsidRPr="003E39B1">
        <w:rPr>
          <w:rFonts w:ascii="Times New Roman" w:hAnsi="Times New Roman"/>
          <w:sz w:val="23"/>
        </w:rPr>
        <w:t xml:space="preserve"> </w:t>
      </w:r>
      <w:proofErr w:type="spellStart"/>
      <w:r w:rsidRPr="003E39B1">
        <w:rPr>
          <w:rFonts w:ascii="Times New Roman" w:hAnsi="Times New Roman"/>
          <w:sz w:val="23"/>
        </w:rPr>
        <w:t>từ</w:t>
      </w:r>
      <w:proofErr w:type="spellEnd"/>
      <w:r w:rsidRPr="003E39B1">
        <w:rPr>
          <w:rFonts w:ascii="Times New Roman" w:hAnsi="Times New Roman"/>
          <w:sz w:val="23"/>
        </w:rPr>
        <w:t xml:space="preserve"> </w:t>
      </w:r>
      <w:proofErr w:type="spellStart"/>
      <w:r w:rsidRPr="003E39B1">
        <w:rPr>
          <w:rFonts w:ascii="Times New Roman" w:hAnsi="Times New Roman"/>
          <w:sz w:val="23"/>
        </w:rPr>
        <w:t>viết</w:t>
      </w:r>
      <w:proofErr w:type="spellEnd"/>
      <w:r w:rsidRPr="003E39B1">
        <w:rPr>
          <w:rFonts w:ascii="Times New Roman" w:hAnsi="Times New Roman"/>
          <w:sz w:val="23"/>
        </w:rPr>
        <w:t xml:space="preserve"> </w:t>
      </w:r>
      <w:proofErr w:type="spellStart"/>
      <w:r w:rsidRPr="003E39B1">
        <w:rPr>
          <w:rFonts w:ascii="Times New Roman" w:hAnsi="Times New Roman"/>
          <w:sz w:val="23"/>
        </w:rPr>
        <w:t>tắt</w:t>
      </w:r>
      <w:bookmarkEnd w:id="8"/>
      <w:proofErr w:type="spellEnd"/>
    </w:p>
    <w:tbl>
      <w:tblPr>
        <w:tblStyle w:val="TableGrid"/>
        <w:tblW w:w="9072" w:type="dxa"/>
        <w:tblInd w:w="120" w:type="dxa"/>
        <w:tblLayout w:type="fixed"/>
        <w:tblLook w:val="04A0" w:firstRow="1" w:lastRow="0" w:firstColumn="1" w:lastColumn="0" w:noHBand="0" w:noVBand="1"/>
      </w:tblPr>
      <w:tblGrid>
        <w:gridCol w:w="2100"/>
        <w:gridCol w:w="6972"/>
      </w:tblGrid>
      <w:tr w:rsidR="00CC1AD9" w:rsidRPr="003E39B1" w14:paraId="13CDCBD6" w14:textId="77777777">
        <w:trPr>
          <w:tblHeader/>
        </w:trPr>
        <w:tc>
          <w:tcPr>
            <w:tcW w:w="2100" w:type="dxa"/>
            <w:shd w:val="clear" w:color="auto" w:fill="17365D"/>
            <w:tcMar>
              <w:top w:w="90" w:type="dxa"/>
              <w:left w:w="120" w:type="dxa"/>
              <w:bottom w:w="90" w:type="dxa"/>
              <w:right w:w="120" w:type="dxa"/>
            </w:tcMar>
            <w:vAlign w:val="center"/>
          </w:tcPr>
          <w:p w14:paraId="320FE0E3" w14:textId="77777777" w:rsidR="00CC1AD9" w:rsidRPr="003E39B1" w:rsidRDefault="00DB63D7">
            <w:pPr>
              <w:spacing w:after="0"/>
              <w:ind w:firstLine="0"/>
              <w:jc w:val="center"/>
            </w:pPr>
            <w:proofErr w:type="spellStart"/>
            <w:r w:rsidRPr="003E39B1">
              <w:rPr>
                <w:b/>
                <w:sz w:val="20"/>
              </w:rPr>
              <w:t>Từ</w:t>
            </w:r>
            <w:proofErr w:type="spellEnd"/>
            <w:r w:rsidRPr="003E39B1">
              <w:rPr>
                <w:b/>
                <w:sz w:val="20"/>
              </w:rPr>
              <w:t xml:space="preserve"> </w:t>
            </w:r>
            <w:proofErr w:type="spellStart"/>
            <w:r w:rsidRPr="003E39B1">
              <w:rPr>
                <w:b/>
                <w:sz w:val="20"/>
              </w:rPr>
              <w:t>viết</w:t>
            </w:r>
            <w:proofErr w:type="spellEnd"/>
            <w:r w:rsidRPr="003E39B1">
              <w:rPr>
                <w:b/>
                <w:sz w:val="20"/>
              </w:rPr>
              <w:t xml:space="preserve"> </w:t>
            </w:r>
            <w:proofErr w:type="spellStart"/>
            <w:r w:rsidRPr="003E39B1">
              <w:rPr>
                <w:b/>
                <w:sz w:val="20"/>
              </w:rPr>
              <w:t>tắt</w:t>
            </w:r>
            <w:proofErr w:type="spellEnd"/>
          </w:p>
        </w:tc>
        <w:tc>
          <w:tcPr>
            <w:tcW w:w="6972" w:type="dxa"/>
            <w:shd w:val="clear" w:color="auto" w:fill="17365D"/>
            <w:tcMar>
              <w:top w:w="90" w:type="dxa"/>
              <w:left w:w="120" w:type="dxa"/>
              <w:bottom w:w="90" w:type="dxa"/>
              <w:right w:w="120" w:type="dxa"/>
            </w:tcMar>
            <w:vAlign w:val="center"/>
          </w:tcPr>
          <w:p w14:paraId="2633298D" w14:textId="77777777" w:rsidR="00CC1AD9" w:rsidRPr="003E39B1" w:rsidRDefault="00DB63D7">
            <w:pPr>
              <w:spacing w:after="0"/>
              <w:ind w:firstLine="0"/>
              <w:jc w:val="center"/>
            </w:pPr>
            <w:proofErr w:type="spellStart"/>
            <w:r w:rsidRPr="003E39B1">
              <w:rPr>
                <w:b/>
                <w:sz w:val="20"/>
              </w:rPr>
              <w:t>Diễn</w:t>
            </w:r>
            <w:proofErr w:type="spellEnd"/>
            <w:r w:rsidRPr="003E39B1">
              <w:rPr>
                <w:b/>
                <w:sz w:val="20"/>
              </w:rPr>
              <w:t xml:space="preserve"> </w:t>
            </w:r>
            <w:proofErr w:type="spellStart"/>
            <w:r w:rsidRPr="003E39B1">
              <w:rPr>
                <w:b/>
                <w:sz w:val="20"/>
              </w:rPr>
              <w:t>giải</w:t>
            </w:r>
            <w:proofErr w:type="spellEnd"/>
          </w:p>
        </w:tc>
      </w:tr>
      <w:tr w:rsidR="00CC1AD9" w:rsidRPr="003E39B1" w14:paraId="02F2852B" w14:textId="77777777">
        <w:tc>
          <w:tcPr>
            <w:tcW w:w="2100" w:type="dxa"/>
            <w:tcMar>
              <w:top w:w="90" w:type="dxa"/>
              <w:left w:w="120" w:type="dxa"/>
              <w:bottom w:w="90" w:type="dxa"/>
              <w:right w:w="120" w:type="dxa"/>
            </w:tcMar>
            <w:vAlign w:val="center"/>
          </w:tcPr>
          <w:p w14:paraId="59117A67" w14:textId="77777777" w:rsidR="00CC1AD9" w:rsidRPr="003E39B1" w:rsidRDefault="00DB63D7">
            <w:pPr>
              <w:spacing w:after="0" w:line="264" w:lineRule="auto"/>
              <w:ind w:firstLine="0"/>
              <w:jc w:val="left"/>
            </w:pPr>
            <w:r w:rsidRPr="003E39B1">
              <w:rPr>
                <w:sz w:val="20"/>
              </w:rPr>
              <w:t>CNN</w:t>
            </w:r>
          </w:p>
        </w:tc>
        <w:tc>
          <w:tcPr>
            <w:tcW w:w="6972" w:type="dxa"/>
            <w:tcMar>
              <w:top w:w="90" w:type="dxa"/>
              <w:left w:w="120" w:type="dxa"/>
              <w:bottom w:w="90" w:type="dxa"/>
              <w:right w:w="120" w:type="dxa"/>
            </w:tcMar>
            <w:vAlign w:val="center"/>
          </w:tcPr>
          <w:p w14:paraId="0E919AF6" w14:textId="77777777" w:rsidR="00CC1AD9" w:rsidRPr="003E39B1" w:rsidRDefault="00DB63D7">
            <w:pPr>
              <w:spacing w:after="0" w:line="264" w:lineRule="auto"/>
              <w:ind w:firstLine="0"/>
              <w:jc w:val="center"/>
            </w:pPr>
            <w:r w:rsidRPr="003E39B1">
              <w:rPr>
                <w:sz w:val="20"/>
              </w:rPr>
              <w:t>Convolutional Neural Network</w:t>
            </w:r>
          </w:p>
        </w:tc>
      </w:tr>
      <w:tr w:rsidR="00CC1AD9" w:rsidRPr="003E39B1" w14:paraId="3968571C" w14:textId="77777777">
        <w:tc>
          <w:tcPr>
            <w:tcW w:w="2100" w:type="dxa"/>
            <w:shd w:val="clear" w:color="auto" w:fill="F8FAFC"/>
            <w:tcMar>
              <w:top w:w="90" w:type="dxa"/>
              <w:left w:w="120" w:type="dxa"/>
              <w:bottom w:w="90" w:type="dxa"/>
              <w:right w:w="120" w:type="dxa"/>
            </w:tcMar>
            <w:vAlign w:val="center"/>
          </w:tcPr>
          <w:p w14:paraId="2CEB8622" w14:textId="77777777" w:rsidR="00CC1AD9" w:rsidRPr="003E39B1" w:rsidRDefault="00DB63D7">
            <w:pPr>
              <w:spacing w:after="0" w:line="264" w:lineRule="auto"/>
              <w:ind w:firstLine="0"/>
              <w:jc w:val="left"/>
            </w:pPr>
            <w:proofErr w:type="spellStart"/>
            <w:r w:rsidRPr="003E39B1">
              <w:rPr>
                <w:sz w:val="20"/>
              </w:rPr>
              <w:t>BiLSTM</w:t>
            </w:r>
            <w:proofErr w:type="spellEnd"/>
          </w:p>
        </w:tc>
        <w:tc>
          <w:tcPr>
            <w:tcW w:w="6972" w:type="dxa"/>
            <w:shd w:val="clear" w:color="auto" w:fill="F8FAFC"/>
            <w:tcMar>
              <w:top w:w="90" w:type="dxa"/>
              <w:left w:w="120" w:type="dxa"/>
              <w:bottom w:w="90" w:type="dxa"/>
              <w:right w:w="120" w:type="dxa"/>
            </w:tcMar>
            <w:vAlign w:val="center"/>
          </w:tcPr>
          <w:p w14:paraId="62859314" w14:textId="77777777" w:rsidR="00CC1AD9" w:rsidRPr="003E39B1" w:rsidRDefault="00DB63D7">
            <w:pPr>
              <w:spacing w:after="0" w:line="264" w:lineRule="auto"/>
              <w:ind w:firstLine="0"/>
              <w:jc w:val="center"/>
            </w:pPr>
            <w:r w:rsidRPr="003E39B1">
              <w:rPr>
                <w:sz w:val="20"/>
              </w:rPr>
              <w:t>Bidirectional Long Short-Term Memory</w:t>
            </w:r>
          </w:p>
        </w:tc>
      </w:tr>
      <w:tr w:rsidR="00CC1AD9" w:rsidRPr="003E39B1" w14:paraId="7610C260" w14:textId="77777777">
        <w:tc>
          <w:tcPr>
            <w:tcW w:w="2100" w:type="dxa"/>
            <w:tcMar>
              <w:top w:w="90" w:type="dxa"/>
              <w:left w:w="120" w:type="dxa"/>
              <w:bottom w:w="90" w:type="dxa"/>
              <w:right w:w="120" w:type="dxa"/>
            </w:tcMar>
            <w:vAlign w:val="center"/>
          </w:tcPr>
          <w:p w14:paraId="72E295C6" w14:textId="77777777" w:rsidR="00CC1AD9" w:rsidRPr="003E39B1" w:rsidRDefault="00DB63D7">
            <w:pPr>
              <w:spacing w:after="0" w:line="264" w:lineRule="auto"/>
              <w:ind w:firstLine="0"/>
              <w:jc w:val="left"/>
            </w:pPr>
            <w:r w:rsidRPr="003E39B1">
              <w:rPr>
                <w:sz w:val="20"/>
              </w:rPr>
              <w:t>MLP</w:t>
            </w:r>
          </w:p>
        </w:tc>
        <w:tc>
          <w:tcPr>
            <w:tcW w:w="6972" w:type="dxa"/>
            <w:tcMar>
              <w:top w:w="90" w:type="dxa"/>
              <w:left w:w="120" w:type="dxa"/>
              <w:bottom w:w="90" w:type="dxa"/>
              <w:right w:w="120" w:type="dxa"/>
            </w:tcMar>
            <w:vAlign w:val="center"/>
          </w:tcPr>
          <w:p w14:paraId="7998CD81" w14:textId="77777777" w:rsidR="00CC1AD9" w:rsidRPr="003E39B1" w:rsidRDefault="00DB63D7">
            <w:pPr>
              <w:spacing w:after="0" w:line="264" w:lineRule="auto"/>
              <w:ind w:firstLine="0"/>
              <w:jc w:val="center"/>
            </w:pPr>
            <w:r w:rsidRPr="003E39B1">
              <w:rPr>
                <w:sz w:val="20"/>
              </w:rPr>
              <w:t>Multilayer Perceptron</w:t>
            </w:r>
          </w:p>
        </w:tc>
      </w:tr>
      <w:tr w:rsidR="00CC1AD9" w:rsidRPr="003E39B1" w14:paraId="5549F423" w14:textId="77777777">
        <w:tc>
          <w:tcPr>
            <w:tcW w:w="2100" w:type="dxa"/>
            <w:shd w:val="clear" w:color="auto" w:fill="F8FAFC"/>
            <w:tcMar>
              <w:top w:w="90" w:type="dxa"/>
              <w:left w:w="120" w:type="dxa"/>
              <w:bottom w:w="90" w:type="dxa"/>
              <w:right w:w="120" w:type="dxa"/>
            </w:tcMar>
            <w:vAlign w:val="center"/>
          </w:tcPr>
          <w:p w14:paraId="7BFDC818" w14:textId="77777777" w:rsidR="00CC1AD9" w:rsidRPr="003E39B1" w:rsidRDefault="00DB63D7">
            <w:pPr>
              <w:spacing w:after="0" w:line="264" w:lineRule="auto"/>
              <w:ind w:firstLine="0"/>
              <w:jc w:val="left"/>
            </w:pPr>
            <w:r w:rsidRPr="003E39B1">
              <w:rPr>
                <w:sz w:val="20"/>
              </w:rPr>
              <w:t>EDM</w:t>
            </w:r>
          </w:p>
        </w:tc>
        <w:tc>
          <w:tcPr>
            <w:tcW w:w="6972" w:type="dxa"/>
            <w:shd w:val="clear" w:color="auto" w:fill="F8FAFC"/>
            <w:tcMar>
              <w:top w:w="90" w:type="dxa"/>
              <w:left w:w="120" w:type="dxa"/>
              <w:bottom w:w="90" w:type="dxa"/>
              <w:right w:w="120" w:type="dxa"/>
            </w:tcMar>
            <w:vAlign w:val="center"/>
          </w:tcPr>
          <w:p w14:paraId="51F23E39" w14:textId="77777777" w:rsidR="00CC1AD9" w:rsidRPr="003E39B1" w:rsidRDefault="00DB63D7">
            <w:pPr>
              <w:spacing w:after="0" w:line="264" w:lineRule="auto"/>
              <w:ind w:firstLine="0"/>
              <w:jc w:val="center"/>
            </w:pPr>
            <w:r w:rsidRPr="003E39B1">
              <w:rPr>
                <w:sz w:val="20"/>
              </w:rPr>
              <w:t>Educational Data Mining</w:t>
            </w:r>
          </w:p>
        </w:tc>
      </w:tr>
      <w:tr w:rsidR="00CC1AD9" w:rsidRPr="003E39B1" w14:paraId="47684A4A" w14:textId="77777777">
        <w:tc>
          <w:tcPr>
            <w:tcW w:w="2100" w:type="dxa"/>
            <w:tcMar>
              <w:top w:w="90" w:type="dxa"/>
              <w:left w:w="120" w:type="dxa"/>
              <w:bottom w:w="90" w:type="dxa"/>
              <w:right w:w="120" w:type="dxa"/>
            </w:tcMar>
            <w:vAlign w:val="center"/>
          </w:tcPr>
          <w:p w14:paraId="1127BDFB" w14:textId="77777777" w:rsidR="00CC1AD9" w:rsidRPr="003E39B1" w:rsidRDefault="00DB63D7">
            <w:pPr>
              <w:spacing w:after="0" w:line="264" w:lineRule="auto"/>
              <w:ind w:firstLine="0"/>
              <w:jc w:val="left"/>
            </w:pPr>
            <w:r w:rsidRPr="003E39B1">
              <w:rPr>
                <w:sz w:val="20"/>
              </w:rPr>
              <w:t>SMOTE</w:t>
            </w:r>
          </w:p>
        </w:tc>
        <w:tc>
          <w:tcPr>
            <w:tcW w:w="6972" w:type="dxa"/>
            <w:tcMar>
              <w:top w:w="90" w:type="dxa"/>
              <w:left w:w="120" w:type="dxa"/>
              <w:bottom w:w="90" w:type="dxa"/>
              <w:right w:w="120" w:type="dxa"/>
            </w:tcMar>
            <w:vAlign w:val="center"/>
          </w:tcPr>
          <w:p w14:paraId="3CB002CD" w14:textId="77777777" w:rsidR="00CC1AD9" w:rsidRPr="003E39B1" w:rsidRDefault="00DB63D7">
            <w:pPr>
              <w:spacing w:after="0" w:line="264" w:lineRule="auto"/>
              <w:ind w:firstLine="0"/>
              <w:jc w:val="center"/>
            </w:pPr>
            <w:r w:rsidRPr="003E39B1">
              <w:rPr>
                <w:sz w:val="20"/>
              </w:rPr>
              <w:t>Synthetic Minority Over-sampling Technique</w:t>
            </w:r>
          </w:p>
        </w:tc>
      </w:tr>
      <w:tr w:rsidR="00CC1AD9" w:rsidRPr="003E39B1" w14:paraId="03B8C3B1" w14:textId="77777777">
        <w:tc>
          <w:tcPr>
            <w:tcW w:w="2100" w:type="dxa"/>
            <w:shd w:val="clear" w:color="auto" w:fill="F8FAFC"/>
            <w:tcMar>
              <w:top w:w="90" w:type="dxa"/>
              <w:left w:w="120" w:type="dxa"/>
              <w:bottom w:w="90" w:type="dxa"/>
              <w:right w:w="120" w:type="dxa"/>
            </w:tcMar>
            <w:vAlign w:val="center"/>
          </w:tcPr>
          <w:p w14:paraId="06F6CE3B" w14:textId="77777777" w:rsidR="00CC1AD9" w:rsidRPr="003E39B1" w:rsidRDefault="00DB63D7">
            <w:pPr>
              <w:spacing w:after="0" w:line="264" w:lineRule="auto"/>
              <w:ind w:firstLine="0"/>
              <w:jc w:val="left"/>
            </w:pPr>
            <w:r w:rsidRPr="003E39B1">
              <w:rPr>
                <w:sz w:val="20"/>
              </w:rPr>
              <w:t>ADASYN</w:t>
            </w:r>
          </w:p>
        </w:tc>
        <w:tc>
          <w:tcPr>
            <w:tcW w:w="6972" w:type="dxa"/>
            <w:shd w:val="clear" w:color="auto" w:fill="F8FAFC"/>
            <w:tcMar>
              <w:top w:w="90" w:type="dxa"/>
              <w:left w:w="120" w:type="dxa"/>
              <w:bottom w:w="90" w:type="dxa"/>
              <w:right w:w="120" w:type="dxa"/>
            </w:tcMar>
            <w:vAlign w:val="center"/>
          </w:tcPr>
          <w:p w14:paraId="45525CA3" w14:textId="77777777" w:rsidR="00CC1AD9" w:rsidRPr="003E39B1" w:rsidRDefault="00DB63D7">
            <w:pPr>
              <w:spacing w:after="0" w:line="264" w:lineRule="auto"/>
              <w:ind w:firstLine="0"/>
              <w:jc w:val="center"/>
            </w:pPr>
            <w:r w:rsidRPr="003E39B1">
              <w:rPr>
                <w:sz w:val="20"/>
              </w:rPr>
              <w:t>Adaptive Synthetic Sampling</w:t>
            </w:r>
          </w:p>
        </w:tc>
      </w:tr>
      <w:tr w:rsidR="00CC1AD9" w:rsidRPr="003E39B1" w14:paraId="4D6337E3" w14:textId="77777777">
        <w:tc>
          <w:tcPr>
            <w:tcW w:w="2100" w:type="dxa"/>
            <w:tcMar>
              <w:top w:w="90" w:type="dxa"/>
              <w:left w:w="120" w:type="dxa"/>
              <w:bottom w:w="90" w:type="dxa"/>
              <w:right w:w="120" w:type="dxa"/>
            </w:tcMar>
            <w:vAlign w:val="center"/>
          </w:tcPr>
          <w:p w14:paraId="6238150C" w14:textId="77777777" w:rsidR="00CC1AD9" w:rsidRPr="003E39B1" w:rsidRDefault="00DB63D7">
            <w:pPr>
              <w:spacing w:after="0" w:line="264" w:lineRule="auto"/>
              <w:ind w:firstLine="0"/>
              <w:jc w:val="left"/>
            </w:pPr>
            <w:r w:rsidRPr="003E39B1">
              <w:rPr>
                <w:sz w:val="20"/>
              </w:rPr>
              <w:t>CV</w:t>
            </w:r>
          </w:p>
        </w:tc>
        <w:tc>
          <w:tcPr>
            <w:tcW w:w="6972" w:type="dxa"/>
            <w:tcMar>
              <w:top w:w="90" w:type="dxa"/>
              <w:left w:w="120" w:type="dxa"/>
              <w:bottom w:w="90" w:type="dxa"/>
              <w:right w:w="120" w:type="dxa"/>
            </w:tcMar>
            <w:vAlign w:val="center"/>
          </w:tcPr>
          <w:p w14:paraId="1C8C4C99" w14:textId="77777777" w:rsidR="00CC1AD9" w:rsidRPr="003E39B1" w:rsidRDefault="00DB63D7">
            <w:pPr>
              <w:spacing w:after="0" w:line="264" w:lineRule="auto"/>
              <w:ind w:firstLine="0"/>
              <w:jc w:val="center"/>
            </w:pPr>
            <w:r w:rsidRPr="003E39B1">
              <w:rPr>
                <w:sz w:val="20"/>
              </w:rPr>
              <w:t>Cross-validation</w:t>
            </w:r>
          </w:p>
        </w:tc>
      </w:tr>
      <w:tr w:rsidR="00CC1AD9" w:rsidRPr="003E39B1" w14:paraId="049C86E8" w14:textId="77777777">
        <w:tc>
          <w:tcPr>
            <w:tcW w:w="2100" w:type="dxa"/>
            <w:shd w:val="clear" w:color="auto" w:fill="F8FAFC"/>
            <w:tcMar>
              <w:top w:w="90" w:type="dxa"/>
              <w:left w:w="120" w:type="dxa"/>
              <w:bottom w:w="90" w:type="dxa"/>
              <w:right w:w="120" w:type="dxa"/>
            </w:tcMar>
            <w:vAlign w:val="center"/>
          </w:tcPr>
          <w:p w14:paraId="7263E30B" w14:textId="77777777" w:rsidR="00CC1AD9" w:rsidRPr="003E39B1" w:rsidRDefault="00DB63D7">
            <w:pPr>
              <w:spacing w:after="0" w:line="264" w:lineRule="auto"/>
              <w:ind w:firstLine="0"/>
              <w:jc w:val="left"/>
            </w:pPr>
            <w:r w:rsidRPr="003E39B1">
              <w:rPr>
                <w:sz w:val="20"/>
              </w:rPr>
              <w:lastRenderedPageBreak/>
              <w:t>TPE</w:t>
            </w:r>
          </w:p>
        </w:tc>
        <w:tc>
          <w:tcPr>
            <w:tcW w:w="6972" w:type="dxa"/>
            <w:shd w:val="clear" w:color="auto" w:fill="F8FAFC"/>
            <w:tcMar>
              <w:top w:w="90" w:type="dxa"/>
              <w:left w:w="120" w:type="dxa"/>
              <w:bottom w:w="90" w:type="dxa"/>
              <w:right w:w="120" w:type="dxa"/>
            </w:tcMar>
            <w:vAlign w:val="center"/>
          </w:tcPr>
          <w:p w14:paraId="7D0A0631" w14:textId="77777777" w:rsidR="00CC1AD9" w:rsidRPr="003E39B1" w:rsidRDefault="00DB63D7">
            <w:pPr>
              <w:spacing w:after="0" w:line="264" w:lineRule="auto"/>
              <w:ind w:firstLine="0"/>
              <w:jc w:val="center"/>
            </w:pPr>
            <w:r w:rsidRPr="003E39B1">
              <w:rPr>
                <w:sz w:val="20"/>
              </w:rPr>
              <w:t>Tree-structured Parzen Estimator</w:t>
            </w:r>
          </w:p>
        </w:tc>
      </w:tr>
      <w:tr w:rsidR="00CC1AD9" w:rsidRPr="003E39B1" w14:paraId="4A99CDF1" w14:textId="77777777">
        <w:tc>
          <w:tcPr>
            <w:tcW w:w="2100" w:type="dxa"/>
            <w:tcMar>
              <w:top w:w="90" w:type="dxa"/>
              <w:left w:w="120" w:type="dxa"/>
              <w:bottom w:w="90" w:type="dxa"/>
              <w:right w:w="120" w:type="dxa"/>
            </w:tcMar>
            <w:vAlign w:val="center"/>
          </w:tcPr>
          <w:p w14:paraId="03F02490" w14:textId="77777777" w:rsidR="00CC1AD9" w:rsidRPr="003E39B1" w:rsidRDefault="00DB63D7">
            <w:pPr>
              <w:spacing w:after="0" w:line="264" w:lineRule="auto"/>
              <w:ind w:firstLine="0"/>
              <w:jc w:val="left"/>
            </w:pPr>
            <w:r w:rsidRPr="003E39B1">
              <w:rPr>
                <w:sz w:val="20"/>
              </w:rPr>
              <w:t>RMSE</w:t>
            </w:r>
          </w:p>
        </w:tc>
        <w:tc>
          <w:tcPr>
            <w:tcW w:w="6972" w:type="dxa"/>
            <w:tcMar>
              <w:top w:w="90" w:type="dxa"/>
              <w:left w:w="120" w:type="dxa"/>
              <w:bottom w:w="90" w:type="dxa"/>
              <w:right w:w="120" w:type="dxa"/>
            </w:tcMar>
            <w:vAlign w:val="center"/>
          </w:tcPr>
          <w:p w14:paraId="2EB75738" w14:textId="77777777" w:rsidR="00CC1AD9" w:rsidRPr="003E39B1" w:rsidRDefault="00DB63D7">
            <w:pPr>
              <w:spacing w:after="0" w:line="264" w:lineRule="auto"/>
              <w:ind w:firstLine="0"/>
              <w:jc w:val="center"/>
            </w:pPr>
            <w:r w:rsidRPr="003E39B1">
              <w:rPr>
                <w:sz w:val="20"/>
              </w:rPr>
              <w:t>Root Mean Squared Error</w:t>
            </w:r>
          </w:p>
        </w:tc>
      </w:tr>
      <w:tr w:rsidR="00CC1AD9" w:rsidRPr="003E39B1" w14:paraId="43E1331A" w14:textId="77777777">
        <w:tc>
          <w:tcPr>
            <w:tcW w:w="2100" w:type="dxa"/>
            <w:shd w:val="clear" w:color="auto" w:fill="F8FAFC"/>
            <w:tcMar>
              <w:top w:w="90" w:type="dxa"/>
              <w:left w:w="120" w:type="dxa"/>
              <w:bottom w:w="90" w:type="dxa"/>
              <w:right w:w="120" w:type="dxa"/>
            </w:tcMar>
            <w:vAlign w:val="center"/>
          </w:tcPr>
          <w:p w14:paraId="097E8526" w14:textId="77777777" w:rsidR="00CC1AD9" w:rsidRPr="003E39B1" w:rsidRDefault="00DB63D7">
            <w:pPr>
              <w:spacing w:after="0" w:line="264" w:lineRule="auto"/>
              <w:ind w:firstLine="0"/>
              <w:jc w:val="left"/>
            </w:pPr>
            <w:r w:rsidRPr="003E39B1">
              <w:rPr>
                <w:sz w:val="20"/>
              </w:rPr>
              <w:t>R²</w:t>
            </w:r>
          </w:p>
        </w:tc>
        <w:tc>
          <w:tcPr>
            <w:tcW w:w="6972" w:type="dxa"/>
            <w:shd w:val="clear" w:color="auto" w:fill="F8FAFC"/>
            <w:tcMar>
              <w:top w:w="90" w:type="dxa"/>
              <w:left w:w="120" w:type="dxa"/>
              <w:bottom w:w="90" w:type="dxa"/>
              <w:right w:w="120" w:type="dxa"/>
            </w:tcMar>
            <w:vAlign w:val="center"/>
          </w:tcPr>
          <w:p w14:paraId="55C6BA2D" w14:textId="77777777" w:rsidR="00CC1AD9" w:rsidRPr="003E39B1" w:rsidRDefault="00DB63D7">
            <w:pPr>
              <w:spacing w:after="0" w:line="264" w:lineRule="auto"/>
              <w:ind w:firstLine="0"/>
              <w:jc w:val="center"/>
            </w:pPr>
            <w:r w:rsidRPr="003E39B1">
              <w:rPr>
                <w:sz w:val="20"/>
              </w:rPr>
              <w:t>Coefficient of Determination</w:t>
            </w:r>
          </w:p>
        </w:tc>
      </w:tr>
      <w:tr w:rsidR="00CC1AD9" w:rsidRPr="003E39B1" w14:paraId="2091D6AB" w14:textId="77777777">
        <w:tc>
          <w:tcPr>
            <w:tcW w:w="2100" w:type="dxa"/>
            <w:tcMar>
              <w:top w:w="90" w:type="dxa"/>
              <w:left w:w="120" w:type="dxa"/>
              <w:bottom w:w="90" w:type="dxa"/>
              <w:right w:w="120" w:type="dxa"/>
            </w:tcMar>
            <w:vAlign w:val="center"/>
          </w:tcPr>
          <w:p w14:paraId="317255B9" w14:textId="77777777" w:rsidR="00CC1AD9" w:rsidRPr="003E39B1" w:rsidRDefault="00DB63D7">
            <w:pPr>
              <w:spacing w:after="0" w:line="264" w:lineRule="auto"/>
              <w:ind w:firstLine="0"/>
              <w:jc w:val="left"/>
            </w:pPr>
            <w:r w:rsidRPr="003E39B1">
              <w:rPr>
                <w:sz w:val="20"/>
              </w:rPr>
              <w:t>LMS</w:t>
            </w:r>
          </w:p>
        </w:tc>
        <w:tc>
          <w:tcPr>
            <w:tcW w:w="6972" w:type="dxa"/>
            <w:tcMar>
              <w:top w:w="90" w:type="dxa"/>
              <w:left w:w="120" w:type="dxa"/>
              <w:bottom w:w="90" w:type="dxa"/>
              <w:right w:w="120" w:type="dxa"/>
            </w:tcMar>
            <w:vAlign w:val="center"/>
          </w:tcPr>
          <w:p w14:paraId="0A4F558E" w14:textId="77777777" w:rsidR="00CC1AD9" w:rsidRPr="003E39B1" w:rsidRDefault="00DB63D7">
            <w:pPr>
              <w:spacing w:after="0" w:line="264" w:lineRule="auto"/>
              <w:ind w:firstLine="0"/>
              <w:jc w:val="center"/>
            </w:pPr>
            <w:r w:rsidRPr="003E39B1">
              <w:rPr>
                <w:sz w:val="20"/>
              </w:rPr>
              <w:t>Learning Management System</w:t>
            </w:r>
          </w:p>
        </w:tc>
      </w:tr>
    </w:tbl>
    <w:p w14:paraId="15E52CCC" w14:textId="77777777" w:rsidR="00CC1AD9" w:rsidRPr="003E39B1" w:rsidRDefault="00CC1AD9">
      <w:pPr>
        <w:sectPr w:rsidR="00CC1AD9" w:rsidRPr="003E39B1">
          <w:headerReference w:type="default" r:id="rId8"/>
          <w:footerReference w:type="default" r:id="rId9"/>
          <w:pgSz w:w="11906" w:h="16838"/>
          <w:pgMar w:top="1701" w:right="1134" w:bottom="1701" w:left="1984" w:header="1276" w:footer="850" w:gutter="0"/>
          <w:pgNumType w:fmt="lowerRoman" w:start="1"/>
          <w:cols w:space="720"/>
          <w:docGrid w:linePitch="360"/>
        </w:sectPr>
      </w:pPr>
    </w:p>
    <w:p w14:paraId="13F45D50" w14:textId="77777777" w:rsidR="00CC1AD9" w:rsidRPr="003E39B1" w:rsidRDefault="00DB63D7">
      <w:pPr>
        <w:pStyle w:val="Heading1"/>
        <w:rPr>
          <w:color w:val="auto"/>
        </w:rPr>
      </w:pPr>
      <w:bookmarkStart w:id="9" w:name="_Toc232217388"/>
      <w:r w:rsidRPr="003E39B1">
        <w:rPr>
          <w:rFonts w:ascii="Times New Roman" w:eastAsia="Times New Roman" w:hAnsi="Times New Roman"/>
          <w:color w:val="auto"/>
        </w:rPr>
        <w:lastRenderedPageBreak/>
        <w:t>CHƯƠNG 1. GIỚI THIỆU</w:t>
      </w:r>
      <w:bookmarkEnd w:id="9"/>
    </w:p>
    <w:p w14:paraId="20AC7951" w14:textId="77777777" w:rsidR="00CC1AD9" w:rsidRPr="003E39B1" w:rsidRDefault="00DB63D7">
      <w:pPr>
        <w:pStyle w:val="Heading2"/>
        <w:rPr>
          <w:color w:val="auto"/>
        </w:rPr>
      </w:pPr>
      <w:bookmarkStart w:id="10" w:name="_Toc232217389"/>
      <w:r w:rsidRPr="003E39B1">
        <w:rPr>
          <w:rFonts w:ascii="Times New Roman" w:eastAsia="Times New Roman" w:hAnsi="Times New Roman"/>
          <w:color w:val="auto"/>
        </w:rPr>
        <w:t xml:space="preserve">1.1. </w:t>
      </w:r>
      <w:proofErr w:type="spellStart"/>
      <w:r w:rsidRPr="003E39B1">
        <w:rPr>
          <w:rFonts w:ascii="Times New Roman" w:eastAsia="Times New Roman" w:hAnsi="Times New Roman"/>
          <w:color w:val="auto"/>
        </w:rPr>
        <w:t>Bối</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cảnh</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nghiên</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cứu</w:t>
      </w:r>
      <w:bookmarkEnd w:id="10"/>
      <w:proofErr w:type="spellEnd"/>
    </w:p>
    <w:p w14:paraId="13B6D532" w14:textId="77777777" w:rsidR="00CC1AD9" w:rsidRPr="003E39B1" w:rsidRDefault="00DB63D7">
      <w:proofErr w:type="spellStart"/>
      <w:r w:rsidRPr="003E39B1">
        <w:rPr>
          <w:rFonts w:ascii="Times New Roman" w:hAnsi="Times New Roman"/>
        </w:rPr>
        <w:t>Chuyển</w:t>
      </w:r>
      <w:proofErr w:type="spellEnd"/>
      <w:r w:rsidRPr="003E39B1">
        <w:rPr>
          <w:rFonts w:ascii="Times New Roman" w:hAnsi="Times New Roman"/>
        </w:rPr>
        <w:t xml:space="preserve"> </w:t>
      </w:r>
      <w:proofErr w:type="spellStart"/>
      <w:r w:rsidRPr="003E39B1">
        <w:rPr>
          <w:rFonts w:ascii="Times New Roman" w:hAnsi="Times New Roman"/>
        </w:rPr>
        <w:t>đổi</w:t>
      </w:r>
      <w:proofErr w:type="spellEnd"/>
      <w:r w:rsidRPr="003E39B1">
        <w:rPr>
          <w:rFonts w:ascii="Times New Roman" w:hAnsi="Times New Roman"/>
        </w:rPr>
        <w:t xml:space="preserve"> </w:t>
      </w:r>
      <w:proofErr w:type="spellStart"/>
      <w:r w:rsidRPr="003E39B1">
        <w:rPr>
          <w:rFonts w:ascii="Times New Roman" w:hAnsi="Times New Roman"/>
        </w:rPr>
        <w:t>số</w:t>
      </w:r>
      <w:proofErr w:type="spellEnd"/>
      <w:r w:rsidRPr="003E39B1">
        <w:rPr>
          <w:rFonts w:ascii="Times New Roman" w:hAnsi="Times New Roman"/>
        </w:rPr>
        <w:t xml:space="preserve"> </w:t>
      </w:r>
      <w:proofErr w:type="spellStart"/>
      <w:r w:rsidRPr="003E39B1">
        <w:rPr>
          <w:rFonts w:ascii="Times New Roman" w:hAnsi="Times New Roman"/>
        </w:rPr>
        <w:t>trong</w:t>
      </w:r>
      <w:proofErr w:type="spellEnd"/>
      <w:r w:rsidRPr="003E39B1">
        <w:rPr>
          <w:rFonts w:ascii="Times New Roman" w:hAnsi="Times New Roman"/>
        </w:rPr>
        <w:t xml:space="preserve"> </w:t>
      </w:r>
      <w:proofErr w:type="spellStart"/>
      <w:r w:rsidRPr="003E39B1">
        <w:rPr>
          <w:rFonts w:ascii="Times New Roman" w:hAnsi="Times New Roman"/>
        </w:rPr>
        <w:t>giáo</w:t>
      </w:r>
      <w:proofErr w:type="spellEnd"/>
      <w:r w:rsidRPr="003E39B1">
        <w:rPr>
          <w:rFonts w:ascii="Times New Roman" w:hAnsi="Times New Roman"/>
        </w:rPr>
        <w:t xml:space="preserve"> </w:t>
      </w:r>
      <w:proofErr w:type="spellStart"/>
      <w:r w:rsidRPr="003E39B1">
        <w:rPr>
          <w:rFonts w:ascii="Times New Roman" w:hAnsi="Times New Roman"/>
        </w:rPr>
        <w:t>dục</w:t>
      </w:r>
      <w:proofErr w:type="spellEnd"/>
      <w:r w:rsidRPr="003E39B1">
        <w:rPr>
          <w:rFonts w:ascii="Times New Roman" w:hAnsi="Times New Roman"/>
        </w:rPr>
        <w:t xml:space="preserve"> </w:t>
      </w:r>
      <w:proofErr w:type="spellStart"/>
      <w:r w:rsidRPr="003E39B1">
        <w:rPr>
          <w:rFonts w:ascii="Times New Roman" w:hAnsi="Times New Roman"/>
        </w:rPr>
        <w:t>tạo</w:t>
      </w:r>
      <w:proofErr w:type="spellEnd"/>
      <w:r w:rsidRPr="003E39B1">
        <w:rPr>
          <w:rFonts w:ascii="Times New Roman" w:hAnsi="Times New Roman"/>
        </w:rPr>
        <w:t xml:space="preserve"> </w:t>
      </w:r>
      <w:proofErr w:type="spellStart"/>
      <w:r w:rsidRPr="003E39B1">
        <w:rPr>
          <w:rFonts w:ascii="Times New Roman" w:hAnsi="Times New Roman"/>
        </w:rPr>
        <w:t>ra</w:t>
      </w:r>
      <w:proofErr w:type="spellEnd"/>
      <w:r w:rsidRPr="003E39B1">
        <w:rPr>
          <w:rFonts w:ascii="Times New Roman" w:hAnsi="Times New Roman"/>
        </w:rPr>
        <w:t xml:space="preserve"> </w:t>
      </w:r>
      <w:proofErr w:type="spellStart"/>
      <w:r w:rsidRPr="003E39B1">
        <w:rPr>
          <w:rFonts w:ascii="Times New Roman" w:hAnsi="Times New Roman"/>
        </w:rPr>
        <w:t>lượng</w:t>
      </w:r>
      <w:proofErr w:type="spellEnd"/>
      <w:r w:rsidRPr="003E39B1">
        <w:rPr>
          <w:rFonts w:ascii="Times New Roman" w:hAnsi="Times New Roman"/>
        </w:rPr>
        <w:t xml:space="preserve"> </w:t>
      </w:r>
      <w:proofErr w:type="spellStart"/>
      <w:r w:rsidRPr="003E39B1">
        <w:rPr>
          <w:rFonts w:ascii="Times New Roman" w:hAnsi="Times New Roman"/>
        </w:rPr>
        <w:t>lớn</w:t>
      </w:r>
      <w:proofErr w:type="spellEnd"/>
      <w:r w:rsidRPr="003E39B1">
        <w:rPr>
          <w:rFonts w:ascii="Times New Roman" w:hAnsi="Times New Roman"/>
        </w:rPr>
        <w:t xml:space="preserve"> </w:t>
      </w:r>
      <w:proofErr w:type="spellStart"/>
      <w:r w:rsidRPr="003E39B1">
        <w:rPr>
          <w:rFonts w:ascii="Times New Roman" w:hAnsi="Times New Roman"/>
        </w:rPr>
        <w:t>dữ</w:t>
      </w:r>
      <w:proofErr w:type="spellEnd"/>
      <w:r w:rsidRPr="003E39B1">
        <w:rPr>
          <w:rFonts w:ascii="Times New Roman" w:hAnsi="Times New Roman"/>
        </w:rPr>
        <w:t xml:space="preserve"> </w:t>
      </w:r>
      <w:proofErr w:type="spellStart"/>
      <w:r w:rsidRPr="003E39B1">
        <w:rPr>
          <w:rFonts w:ascii="Times New Roman" w:hAnsi="Times New Roman"/>
        </w:rPr>
        <w:t>liệu</w:t>
      </w:r>
      <w:proofErr w:type="spellEnd"/>
      <w:r w:rsidRPr="003E39B1">
        <w:rPr>
          <w:rFonts w:ascii="Times New Roman" w:hAnsi="Times New Roman"/>
        </w:rPr>
        <w:t xml:space="preserve"> </w:t>
      </w:r>
      <w:proofErr w:type="spellStart"/>
      <w:r w:rsidRPr="003E39B1">
        <w:rPr>
          <w:rFonts w:ascii="Times New Roman" w:hAnsi="Times New Roman"/>
        </w:rPr>
        <w:t>về</w:t>
      </w:r>
      <w:proofErr w:type="spellEnd"/>
      <w:r w:rsidRPr="003E39B1">
        <w:rPr>
          <w:rFonts w:ascii="Times New Roman" w:hAnsi="Times New Roman"/>
        </w:rPr>
        <w:t xml:space="preserve"> </w:t>
      </w:r>
      <w:proofErr w:type="spellStart"/>
      <w:r w:rsidRPr="003E39B1">
        <w:rPr>
          <w:rFonts w:ascii="Times New Roman" w:hAnsi="Times New Roman"/>
        </w:rPr>
        <w:t>điểm</w:t>
      </w:r>
      <w:proofErr w:type="spellEnd"/>
      <w:r w:rsidRPr="003E39B1">
        <w:rPr>
          <w:rFonts w:ascii="Times New Roman" w:hAnsi="Times New Roman"/>
        </w:rPr>
        <w:t xml:space="preserve"> </w:t>
      </w:r>
      <w:proofErr w:type="spellStart"/>
      <w:r w:rsidRPr="003E39B1">
        <w:rPr>
          <w:rFonts w:ascii="Times New Roman" w:hAnsi="Times New Roman"/>
        </w:rPr>
        <w:t>số</w:t>
      </w:r>
      <w:proofErr w:type="spellEnd"/>
      <w:r w:rsidRPr="003E39B1">
        <w:rPr>
          <w:rFonts w:ascii="Times New Roman" w:hAnsi="Times New Roman"/>
        </w:rPr>
        <w:t xml:space="preserve">, </w:t>
      </w:r>
      <w:proofErr w:type="spellStart"/>
      <w:r w:rsidRPr="003E39B1">
        <w:rPr>
          <w:rFonts w:ascii="Times New Roman" w:hAnsi="Times New Roman"/>
        </w:rPr>
        <w:t>chuyên</w:t>
      </w:r>
      <w:proofErr w:type="spellEnd"/>
      <w:r w:rsidRPr="003E39B1">
        <w:rPr>
          <w:rFonts w:ascii="Times New Roman" w:hAnsi="Times New Roman"/>
        </w:rPr>
        <w:t xml:space="preserve"> </w:t>
      </w:r>
      <w:proofErr w:type="spellStart"/>
      <w:r w:rsidRPr="003E39B1">
        <w:rPr>
          <w:rFonts w:ascii="Times New Roman" w:hAnsi="Times New Roman"/>
        </w:rPr>
        <w:t>cần</w:t>
      </w:r>
      <w:proofErr w:type="spellEnd"/>
      <w:r w:rsidRPr="003E39B1">
        <w:rPr>
          <w:rFonts w:ascii="Times New Roman" w:hAnsi="Times New Roman"/>
        </w:rPr>
        <w:t xml:space="preserve">, </w:t>
      </w:r>
      <w:proofErr w:type="spellStart"/>
      <w:r w:rsidRPr="003E39B1">
        <w:rPr>
          <w:rFonts w:ascii="Times New Roman" w:hAnsi="Times New Roman"/>
        </w:rPr>
        <w:t>hoạt</w:t>
      </w:r>
      <w:proofErr w:type="spellEnd"/>
      <w:r w:rsidRPr="003E39B1">
        <w:rPr>
          <w:rFonts w:ascii="Times New Roman" w:hAnsi="Times New Roman"/>
        </w:rPr>
        <w:t xml:space="preserve"> </w:t>
      </w:r>
      <w:proofErr w:type="spellStart"/>
      <w:r w:rsidRPr="003E39B1">
        <w:rPr>
          <w:rFonts w:ascii="Times New Roman" w:hAnsi="Times New Roman"/>
        </w:rPr>
        <w:t>động</w:t>
      </w:r>
      <w:proofErr w:type="spellEnd"/>
      <w:r w:rsidRPr="003E39B1">
        <w:rPr>
          <w:rFonts w:ascii="Times New Roman" w:hAnsi="Times New Roman"/>
        </w:rPr>
        <w:t xml:space="preserve"> </w:t>
      </w:r>
      <w:proofErr w:type="spellStart"/>
      <w:r w:rsidRPr="003E39B1">
        <w:rPr>
          <w:rFonts w:ascii="Times New Roman" w:hAnsi="Times New Roman"/>
        </w:rPr>
        <w:t>trên</w:t>
      </w:r>
      <w:proofErr w:type="spellEnd"/>
      <w:r w:rsidRPr="003E39B1">
        <w:rPr>
          <w:rFonts w:ascii="Times New Roman" w:hAnsi="Times New Roman"/>
        </w:rPr>
        <w:t xml:space="preserve"> </w:t>
      </w:r>
      <w:proofErr w:type="spellStart"/>
      <w:r w:rsidRPr="003E39B1">
        <w:rPr>
          <w:rFonts w:ascii="Times New Roman" w:hAnsi="Times New Roman"/>
        </w:rPr>
        <w:t>hệ</w:t>
      </w:r>
      <w:proofErr w:type="spellEnd"/>
      <w:r w:rsidRPr="003E39B1">
        <w:rPr>
          <w:rFonts w:ascii="Times New Roman" w:hAnsi="Times New Roman"/>
        </w:rPr>
        <w:t xml:space="preserve"> </w:t>
      </w:r>
      <w:proofErr w:type="spellStart"/>
      <w:r w:rsidRPr="003E39B1">
        <w:rPr>
          <w:rFonts w:ascii="Times New Roman" w:hAnsi="Times New Roman"/>
        </w:rPr>
        <w:t>thống</w:t>
      </w:r>
      <w:proofErr w:type="spellEnd"/>
      <w:r w:rsidRPr="003E39B1">
        <w:rPr>
          <w:rFonts w:ascii="Times New Roman" w:hAnsi="Times New Roman"/>
        </w:rPr>
        <w:t xml:space="preserve"> </w:t>
      </w:r>
      <w:proofErr w:type="spellStart"/>
      <w:r w:rsidRPr="003E39B1">
        <w:rPr>
          <w:rFonts w:ascii="Times New Roman" w:hAnsi="Times New Roman"/>
        </w:rPr>
        <w:t>quản</w:t>
      </w:r>
      <w:proofErr w:type="spellEnd"/>
      <w:r w:rsidRPr="003E39B1">
        <w:rPr>
          <w:rFonts w:ascii="Times New Roman" w:hAnsi="Times New Roman"/>
        </w:rPr>
        <w:t xml:space="preserve"> </w:t>
      </w:r>
      <w:proofErr w:type="spellStart"/>
      <w:r w:rsidRPr="003E39B1">
        <w:rPr>
          <w:rFonts w:ascii="Times New Roman" w:hAnsi="Times New Roman"/>
        </w:rPr>
        <w:t>lý</w:t>
      </w:r>
      <w:proofErr w:type="spellEnd"/>
      <w:r w:rsidRPr="003E39B1">
        <w:rPr>
          <w:rFonts w:ascii="Times New Roman" w:hAnsi="Times New Roman"/>
        </w:rPr>
        <w:t xml:space="preserve"> </w:t>
      </w:r>
      <w:proofErr w:type="spellStart"/>
      <w:r w:rsidRPr="003E39B1">
        <w:rPr>
          <w:rFonts w:ascii="Times New Roman" w:hAnsi="Times New Roman"/>
        </w:rPr>
        <w:t>học</w:t>
      </w:r>
      <w:proofErr w:type="spellEnd"/>
      <w:r w:rsidRPr="003E39B1">
        <w:rPr>
          <w:rFonts w:ascii="Times New Roman" w:hAnsi="Times New Roman"/>
        </w:rPr>
        <w:t xml:space="preserve"> </w:t>
      </w:r>
      <w:proofErr w:type="spellStart"/>
      <w:r w:rsidRPr="003E39B1">
        <w:rPr>
          <w:rFonts w:ascii="Times New Roman" w:hAnsi="Times New Roman"/>
        </w:rPr>
        <w:t>tập</w:t>
      </w:r>
      <w:proofErr w:type="spellEnd"/>
      <w:r w:rsidRPr="003E39B1">
        <w:rPr>
          <w:rFonts w:ascii="Times New Roman" w:hAnsi="Times New Roman"/>
        </w:rPr>
        <w:t xml:space="preserve">, </w:t>
      </w:r>
      <w:proofErr w:type="spellStart"/>
      <w:r w:rsidRPr="003E39B1">
        <w:rPr>
          <w:rFonts w:ascii="Times New Roman" w:hAnsi="Times New Roman"/>
        </w:rPr>
        <w:t>đặc</w:t>
      </w:r>
      <w:proofErr w:type="spellEnd"/>
      <w:r w:rsidRPr="003E39B1">
        <w:rPr>
          <w:rFonts w:ascii="Times New Roman" w:hAnsi="Times New Roman"/>
        </w:rPr>
        <w:t xml:space="preserve"> </w:t>
      </w:r>
      <w:proofErr w:type="spellStart"/>
      <w:r w:rsidRPr="003E39B1">
        <w:rPr>
          <w:rFonts w:ascii="Times New Roman" w:hAnsi="Times New Roman"/>
        </w:rPr>
        <w:t>điểm</w:t>
      </w:r>
      <w:proofErr w:type="spellEnd"/>
      <w:r w:rsidRPr="003E39B1">
        <w:rPr>
          <w:rFonts w:ascii="Times New Roman" w:hAnsi="Times New Roman"/>
        </w:rPr>
        <w:t xml:space="preserve"> </w:t>
      </w:r>
      <w:proofErr w:type="spellStart"/>
      <w:r w:rsidRPr="003E39B1">
        <w:rPr>
          <w:rFonts w:ascii="Times New Roman" w:hAnsi="Times New Roman"/>
        </w:rPr>
        <w:t>xã</w:t>
      </w:r>
      <w:proofErr w:type="spellEnd"/>
      <w:r w:rsidRPr="003E39B1">
        <w:rPr>
          <w:rFonts w:ascii="Times New Roman" w:hAnsi="Times New Roman"/>
        </w:rPr>
        <w:t xml:space="preserve"> </w:t>
      </w:r>
      <w:proofErr w:type="spellStart"/>
      <w:r w:rsidRPr="003E39B1">
        <w:rPr>
          <w:rFonts w:ascii="Times New Roman" w:hAnsi="Times New Roman"/>
        </w:rPr>
        <w:t>hội</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mức</w:t>
      </w:r>
      <w:proofErr w:type="spellEnd"/>
      <w:r w:rsidRPr="003E39B1">
        <w:rPr>
          <w:rFonts w:ascii="Times New Roman" w:hAnsi="Times New Roman"/>
        </w:rPr>
        <w:t xml:space="preserve"> </w:t>
      </w:r>
      <w:proofErr w:type="spellStart"/>
      <w:r w:rsidRPr="003E39B1">
        <w:rPr>
          <w:rFonts w:ascii="Times New Roman" w:hAnsi="Times New Roman"/>
        </w:rPr>
        <w:t>độ</w:t>
      </w:r>
      <w:proofErr w:type="spellEnd"/>
      <w:r w:rsidRPr="003E39B1">
        <w:rPr>
          <w:rFonts w:ascii="Times New Roman" w:hAnsi="Times New Roman"/>
        </w:rPr>
        <w:t xml:space="preserve"> </w:t>
      </w:r>
      <w:proofErr w:type="spellStart"/>
      <w:r w:rsidRPr="003E39B1">
        <w:rPr>
          <w:rFonts w:ascii="Times New Roman" w:hAnsi="Times New Roman"/>
        </w:rPr>
        <w:t>tham</w:t>
      </w:r>
      <w:proofErr w:type="spellEnd"/>
      <w:r w:rsidRPr="003E39B1">
        <w:rPr>
          <w:rFonts w:ascii="Times New Roman" w:hAnsi="Times New Roman"/>
        </w:rPr>
        <w:t xml:space="preserve"> </w:t>
      </w:r>
      <w:proofErr w:type="spellStart"/>
      <w:r w:rsidRPr="003E39B1">
        <w:rPr>
          <w:rFonts w:ascii="Times New Roman" w:hAnsi="Times New Roman"/>
        </w:rPr>
        <w:t>gia</w:t>
      </w:r>
      <w:proofErr w:type="spellEnd"/>
      <w:r w:rsidRPr="003E39B1">
        <w:rPr>
          <w:rFonts w:ascii="Times New Roman" w:hAnsi="Times New Roman"/>
        </w:rPr>
        <w:t xml:space="preserve"> </w:t>
      </w:r>
      <w:proofErr w:type="spellStart"/>
      <w:r w:rsidRPr="003E39B1">
        <w:rPr>
          <w:rFonts w:ascii="Times New Roman" w:hAnsi="Times New Roman"/>
        </w:rPr>
        <w:t>của</w:t>
      </w:r>
      <w:proofErr w:type="spellEnd"/>
      <w:r w:rsidRPr="003E39B1">
        <w:rPr>
          <w:rFonts w:ascii="Times New Roman" w:hAnsi="Times New Roman"/>
        </w:rPr>
        <w:t xml:space="preserve"> </w:t>
      </w:r>
      <w:proofErr w:type="spellStart"/>
      <w:r w:rsidRPr="003E39B1">
        <w:rPr>
          <w:rFonts w:ascii="Times New Roman" w:hAnsi="Times New Roman"/>
        </w:rPr>
        <w:t>người</w:t>
      </w:r>
      <w:proofErr w:type="spellEnd"/>
      <w:r w:rsidRPr="003E39B1">
        <w:rPr>
          <w:rFonts w:ascii="Times New Roman" w:hAnsi="Times New Roman"/>
        </w:rPr>
        <w:t xml:space="preserve"> </w:t>
      </w:r>
      <w:proofErr w:type="spellStart"/>
      <w:r w:rsidRPr="003E39B1">
        <w:rPr>
          <w:rFonts w:ascii="Times New Roman" w:hAnsi="Times New Roman"/>
        </w:rPr>
        <w:t>học</w:t>
      </w:r>
      <w:proofErr w:type="spellEnd"/>
      <w:r w:rsidRPr="003E39B1">
        <w:rPr>
          <w:rFonts w:ascii="Times New Roman" w:hAnsi="Times New Roman"/>
        </w:rPr>
        <w:t xml:space="preserve">. Educational Data Mining </w:t>
      </w:r>
      <w:proofErr w:type="spellStart"/>
      <w:r w:rsidRPr="003E39B1">
        <w:rPr>
          <w:rFonts w:ascii="Times New Roman" w:hAnsi="Times New Roman"/>
        </w:rPr>
        <w:t>và</w:t>
      </w:r>
      <w:proofErr w:type="spellEnd"/>
      <w:r w:rsidRPr="003E39B1">
        <w:rPr>
          <w:rFonts w:ascii="Times New Roman" w:hAnsi="Times New Roman"/>
        </w:rPr>
        <w:t xml:space="preserve"> Learning Analytics </w:t>
      </w:r>
      <w:proofErr w:type="spellStart"/>
      <w:r w:rsidRPr="003E39B1">
        <w:rPr>
          <w:rFonts w:ascii="Times New Roman" w:hAnsi="Times New Roman"/>
        </w:rPr>
        <w:t>sử</w:t>
      </w:r>
      <w:proofErr w:type="spellEnd"/>
      <w:r w:rsidRPr="003E39B1">
        <w:rPr>
          <w:rFonts w:ascii="Times New Roman" w:hAnsi="Times New Roman"/>
        </w:rPr>
        <w:t xml:space="preserve"> </w:t>
      </w:r>
      <w:proofErr w:type="spellStart"/>
      <w:r w:rsidRPr="003E39B1">
        <w:rPr>
          <w:rFonts w:ascii="Times New Roman" w:hAnsi="Times New Roman"/>
        </w:rPr>
        <w:t>dụng</w:t>
      </w:r>
      <w:proofErr w:type="spellEnd"/>
      <w:r w:rsidRPr="003E39B1">
        <w:rPr>
          <w:rFonts w:ascii="Times New Roman" w:hAnsi="Times New Roman"/>
        </w:rPr>
        <w:t xml:space="preserve"> </w:t>
      </w:r>
      <w:proofErr w:type="spellStart"/>
      <w:r w:rsidRPr="003E39B1">
        <w:rPr>
          <w:rFonts w:ascii="Times New Roman" w:hAnsi="Times New Roman"/>
        </w:rPr>
        <w:t>các</w:t>
      </w:r>
      <w:proofErr w:type="spellEnd"/>
      <w:r w:rsidRPr="003E39B1">
        <w:rPr>
          <w:rFonts w:ascii="Times New Roman" w:hAnsi="Times New Roman"/>
        </w:rPr>
        <w:t xml:space="preserve"> </w:t>
      </w:r>
      <w:proofErr w:type="spellStart"/>
      <w:r w:rsidRPr="003E39B1">
        <w:rPr>
          <w:rFonts w:ascii="Times New Roman" w:hAnsi="Times New Roman"/>
        </w:rPr>
        <w:t>nguồn</w:t>
      </w:r>
      <w:proofErr w:type="spellEnd"/>
      <w:r w:rsidRPr="003E39B1">
        <w:rPr>
          <w:rFonts w:ascii="Times New Roman" w:hAnsi="Times New Roman"/>
        </w:rPr>
        <w:t xml:space="preserve"> </w:t>
      </w:r>
      <w:proofErr w:type="spellStart"/>
      <w:r w:rsidRPr="003E39B1">
        <w:rPr>
          <w:rFonts w:ascii="Times New Roman" w:hAnsi="Times New Roman"/>
        </w:rPr>
        <w:t>dữ</w:t>
      </w:r>
      <w:proofErr w:type="spellEnd"/>
      <w:r w:rsidRPr="003E39B1">
        <w:rPr>
          <w:rFonts w:ascii="Times New Roman" w:hAnsi="Times New Roman"/>
        </w:rPr>
        <w:t xml:space="preserve"> </w:t>
      </w:r>
      <w:proofErr w:type="spellStart"/>
      <w:r w:rsidRPr="003E39B1">
        <w:rPr>
          <w:rFonts w:ascii="Times New Roman" w:hAnsi="Times New Roman"/>
        </w:rPr>
        <w:t>liệu</w:t>
      </w:r>
      <w:proofErr w:type="spellEnd"/>
      <w:r w:rsidRPr="003E39B1">
        <w:rPr>
          <w:rFonts w:ascii="Times New Roman" w:hAnsi="Times New Roman"/>
        </w:rPr>
        <w:t xml:space="preserve"> </w:t>
      </w:r>
      <w:proofErr w:type="spellStart"/>
      <w:r w:rsidRPr="003E39B1">
        <w:rPr>
          <w:rFonts w:ascii="Times New Roman" w:hAnsi="Times New Roman"/>
        </w:rPr>
        <w:t>này</w:t>
      </w:r>
      <w:proofErr w:type="spellEnd"/>
      <w:r w:rsidRPr="003E39B1">
        <w:rPr>
          <w:rFonts w:ascii="Times New Roman" w:hAnsi="Times New Roman"/>
        </w:rPr>
        <w:t xml:space="preserve"> </w:t>
      </w:r>
      <w:proofErr w:type="spellStart"/>
      <w:r w:rsidRPr="003E39B1">
        <w:rPr>
          <w:rFonts w:ascii="Times New Roman" w:hAnsi="Times New Roman"/>
        </w:rPr>
        <w:t>để</w:t>
      </w:r>
      <w:proofErr w:type="spellEnd"/>
      <w:r w:rsidRPr="003E39B1">
        <w:rPr>
          <w:rFonts w:ascii="Times New Roman" w:hAnsi="Times New Roman"/>
        </w:rPr>
        <w:t xml:space="preserve"> </w:t>
      </w:r>
      <w:proofErr w:type="spellStart"/>
      <w:r w:rsidRPr="003E39B1">
        <w:rPr>
          <w:rFonts w:ascii="Times New Roman" w:hAnsi="Times New Roman"/>
        </w:rPr>
        <w:t>mô</w:t>
      </w:r>
      <w:proofErr w:type="spellEnd"/>
      <w:r w:rsidRPr="003E39B1">
        <w:rPr>
          <w:rFonts w:ascii="Times New Roman" w:hAnsi="Times New Roman"/>
        </w:rPr>
        <w:t xml:space="preserve"> </w:t>
      </w:r>
      <w:proofErr w:type="spellStart"/>
      <w:r w:rsidRPr="003E39B1">
        <w:rPr>
          <w:rFonts w:ascii="Times New Roman" w:hAnsi="Times New Roman"/>
        </w:rPr>
        <w:t>tả</w:t>
      </w:r>
      <w:proofErr w:type="spellEnd"/>
      <w:r w:rsidRPr="003E39B1">
        <w:rPr>
          <w:rFonts w:ascii="Times New Roman" w:hAnsi="Times New Roman"/>
        </w:rPr>
        <w:t xml:space="preserve"> </w:t>
      </w:r>
      <w:proofErr w:type="spellStart"/>
      <w:r w:rsidRPr="003E39B1">
        <w:rPr>
          <w:rFonts w:ascii="Times New Roman" w:hAnsi="Times New Roman"/>
        </w:rPr>
        <w:t>hành</w:t>
      </w:r>
      <w:proofErr w:type="spellEnd"/>
      <w:r w:rsidRPr="003E39B1">
        <w:rPr>
          <w:rFonts w:ascii="Times New Roman" w:hAnsi="Times New Roman"/>
        </w:rPr>
        <w:t xml:space="preserve"> vi, </w:t>
      </w:r>
      <w:proofErr w:type="spellStart"/>
      <w:r w:rsidRPr="003E39B1">
        <w:rPr>
          <w:rFonts w:ascii="Times New Roman" w:hAnsi="Times New Roman"/>
        </w:rPr>
        <w:t>phát</w:t>
      </w:r>
      <w:proofErr w:type="spellEnd"/>
      <w:r w:rsidRPr="003E39B1">
        <w:rPr>
          <w:rFonts w:ascii="Times New Roman" w:hAnsi="Times New Roman"/>
        </w:rPr>
        <w:t xml:space="preserve"> </w:t>
      </w:r>
      <w:proofErr w:type="spellStart"/>
      <w:r w:rsidRPr="003E39B1">
        <w:rPr>
          <w:rFonts w:ascii="Times New Roman" w:hAnsi="Times New Roman"/>
        </w:rPr>
        <w:t>hiện</w:t>
      </w:r>
      <w:proofErr w:type="spellEnd"/>
      <w:r w:rsidRPr="003E39B1">
        <w:rPr>
          <w:rFonts w:ascii="Times New Roman" w:hAnsi="Times New Roman"/>
        </w:rPr>
        <w:t xml:space="preserve"> </w:t>
      </w:r>
      <w:proofErr w:type="spellStart"/>
      <w:r w:rsidRPr="003E39B1">
        <w:rPr>
          <w:rFonts w:ascii="Times New Roman" w:hAnsi="Times New Roman"/>
        </w:rPr>
        <w:t>rủi</w:t>
      </w:r>
      <w:proofErr w:type="spellEnd"/>
      <w:r w:rsidRPr="003E39B1">
        <w:rPr>
          <w:rFonts w:ascii="Times New Roman" w:hAnsi="Times New Roman"/>
        </w:rPr>
        <w:t xml:space="preserve"> </w:t>
      </w:r>
      <w:proofErr w:type="spellStart"/>
      <w:r w:rsidRPr="003E39B1">
        <w:rPr>
          <w:rFonts w:ascii="Times New Roman" w:hAnsi="Times New Roman"/>
        </w:rPr>
        <w:t>ro</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hỗ</w:t>
      </w:r>
      <w:proofErr w:type="spellEnd"/>
      <w:r w:rsidRPr="003E39B1">
        <w:rPr>
          <w:rFonts w:ascii="Times New Roman" w:hAnsi="Times New Roman"/>
        </w:rPr>
        <w:t xml:space="preserve"> </w:t>
      </w:r>
      <w:proofErr w:type="spellStart"/>
      <w:r w:rsidRPr="003E39B1">
        <w:rPr>
          <w:rFonts w:ascii="Times New Roman" w:hAnsi="Times New Roman"/>
        </w:rPr>
        <w:t>trợ</w:t>
      </w:r>
      <w:proofErr w:type="spellEnd"/>
      <w:r w:rsidRPr="003E39B1">
        <w:rPr>
          <w:rFonts w:ascii="Times New Roman" w:hAnsi="Times New Roman"/>
        </w:rPr>
        <w:t xml:space="preserve"> can </w:t>
      </w:r>
      <w:proofErr w:type="spellStart"/>
      <w:r w:rsidRPr="003E39B1">
        <w:rPr>
          <w:rFonts w:ascii="Times New Roman" w:hAnsi="Times New Roman"/>
        </w:rPr>
        <w:t>thiệp</w:t>
      </w:r>
      <w:proofErr w:type="spellEnd"/>
      <w:r w:rsidRPr="003E39B1">
        <w:rPr>
          <w:rFonts w:ascii="Times New Roman" w:hAnsi="Times New Roman"/>
        </w:rPr>
        <w:t xml:space="preserve"> </w:t>
      </w:r>
      <w:proofErr w:type="spellStart"/>
      <w:r w:rsidRPr="003E39B1">
        <w:rPr>
          <w:rFonts w:ascii="Times New Roman" w:hAnsi="Times New Roman"/>
        </w:rPr>
        <w:t>sớm</w:t>
      </w:r>
      <w:proofErr w:type="spellEnd"/>
      <w:r w:rsidRPr="003E39B1">
        <w:rPr>
          <w:rFonts w:ascii="Times New Roman" w:hAnsi="Times New Roman"/>
        </w:rPr>
        <w:t xml:space="preserve">. Trong </w:t>
      </w:r>
      <w:proofErr w:type="spellStart"/>
      <w:r w:rsidRPr="003E39B1">
        <w:rPr>
          <w:rFonts w:ascii="Times New Roman" w:hAnsi="Times New Roman"/>
        </w:rPr>
        <w:t>thực</w:t>
      </w:r>
      <w:proofErr w:type="spellEnd"/>
      <w:r w:rsidRPr="003E39B1">
        <w:rPr>
          <w:rFonts w:ascii="Times New Roman" w:hAnsi="Times New Roman"/>
        </w:rPr>
        <w:t xml:space="preserve"> </w:t>
      </w:r>
      <w:proofErr w:type="spellStart"/>
      <w:r w:rsidRPr="003E39B1">
        <w:rPr>
          <w:rFonts w:ascii="Times New Roman" w:hAnsi="Times New Roman"/>
        </w:rPr>
        <w:t>tế</w:t>
      </w:r>
      <w:proofErr w:type="spellEnd"/>
      <w:r w:rsidRPr="003E39B1">
        <w:rPr>
          <w:rFonts w:ascii="Times New Roman" w:hAnsi="Times New Roman"/>
        </w:rPr>
        <w:t xml:space="preserve">, </w:t>
      </w:r>
      <w:proofErr w:type="spellStart"/>
      <w:r w:rsidRPr="003E39B1">
        <w:rPr>
          <w:rFonts w:ascii="Times New Roman" w:hAnsi="Times New Roman"/>
        </w:rPr>
        <w:t>giá</w:t>
      </w:r>
      <w:proofErr w:type="spellEnd"/>
      <w:r w:rsidRPr="003E39B1">
        <w:rPr>
          <w:rFonts w:ascii="Times New Roman" w:hAnsi="Times New Roman"/>
        </w:rPr>
        <w:t xml:space="preserve"> </w:t>
      </w:r>
      <w:proofErr w:type="spellStart"/>
      <w:r w:rsidRPr="003E39B1">
        <w:rPr>
          <w:rFonts w:ascii="Times New Roman" w:hAnsi="Times New Roman"/>
        </w:rPr>
        <w:t>trị</w:t>
      </w:r>
      <w:proofErr w:type="spellEnd"/>
      <w:r w:rsidRPr="003E39B1">
        <w:rPr>
          <w:rFonts w:ascii="Times New Roman" w:hAnsi="Times New Roman"/>
        </w:rPr>
        <w:t xml:space="preserve"> </w:t>
      </w:r>
      <w:proofErr w:type="spellStart"/>
      <w:r w:rsidRPr="003E39B1">
        <w:rPr>
          <w:rFonts w:ascii="Times New Roman" w:hAnsi="Times New Roman"/>
        </w:rPr>
        <w:t>của</w:t>
      </w:r>
      <w:proofErr w:type="spellEnd"/>
      <w:r w:rsidRPr="003E39B1">
        <w:rPr>
          <w:rFonts w:ascii="Times New Roman" w:hAnsi="Times New Roman"/>
        </w:rPr>
        <w:t xml:space="preserve"> </w:t>
      </w:r>
      <w:proofErr w:type="spellStart"/>
      <w:r w:rsidRPr="003E39B1">
        <w:rPr>
          <w:rFonts w:ascii="Times New Roman" w:hAnsi="Times New Roman"/>
        </w:rPr>
        <w:t>hệ</w:t>
      </w:r>
      <w:proofErr w:type="spellEnd"/>
      <w:r w:rsidRPr="003E39B1">
        <w:rPr>
          <w:rFonts w:ascii="Times New Roman" w:hAnsi="Times New Roman"/>
        </w:rPr>
        <w:t xml:space="preserve"> </w:t>
      </w:r>
      <w:proofErr w:type="spellStart"/>
      <w:r w:rsidRPr="003E39B1">
        <w:rPr>
          <w:rFonts w:ascii="Times New Roman" w:hAnsi="Times New Roman"/>
        </w:rPr>
        <w:t>thống</w:t>
      </w:r>
      <w:proofErr w:type="spellEnd"/>
      <w:r w:rsidRPr="003E39B1">
        <w:rPr>
          <w:rFonts w:ascii="Times New Roman" w:hAnsi="Times New Roman"/>
        </w:rPr>
        <w:t xml:space="preserve"> </w:t>
      </w:r>
      <w:proofErr w:type="spellStart"/>
      <w:r w:rsidRPr="003E39B1">
        <w:rPr>
          <w:rFonts w:ascii="Times New Roman" w:hAnsi="Times New Roman"/>
        </w:rPr>
        <w:t>không</w:t>
      </w:r>
      <w:proofErr w:type="spellEnd"/>
      <w:r w:rsidRPr="003E39B1">
        <w:rPr>
          <w:rFonts w:ascii="Times New Roman" w:hAnsi="Times New Roman"/>
        </w:rPr>
        <w:t xml:space="preserve"> </w:t>
      </w:r>
      <w:proofErr w:type="spellStart"/>
      <w:r w:rsidRPr="003E39B1">
        <w:rPr>
          <w:rFonts w:ascii="Times New Roman" w:hAnsi="Times New Roman"/>
        </w:rPr>
        <w:t>chỉ</w:t>
      </w:r>
      <w:proofErr w:type="spellEnd"/>
      <w:r w:rsidRPr="003E39B1">
        <w:rPr>
          <w:rFonts w:ascii="Times New Roman" w:hAnsi="Times New Roman"/>
        </w:rPr>
        <w:t xml:space="preserve"> </w:t>
      </w:r>
      <w:proofErr w:type="spellStart"/>
      <w:r w:rsidRPr="003E39B1">
        <w:rPr>
          <w:rFonts w:ascii="Times New Roman" w:hAnsi="Times New Roman"/>
        </w:rPr>
        <w:t>nằm</w:t>
      </w:r>
      <w:proofErr w:type="spellEnd"/>
      <w:r w:rsidRPr="003E39B1">
        <w:rPr>
          <w:rFonts w:ascii="Times New Roman" w:hAnsi="Times New Roman"/>
        </w:rPr>
        <w:t xml:space="preserve"> ở </w:t>
      </w:r>
      <w:proofErr w:type="spellStart"/>
      <w:r w:rsidRPr="003E39B1">
        <w:rPr>
          <w:rFonts w:ascii="Times New Roman" w:hAnsi="Times New Roman"/>
        </w:rPr>
        <w:t>việc</w:t>
      </w:r>
      <w:proofErr w:type="spellEnd"/>
      <w:r w:rsidRPr="003E39B1">
        <w:rPr>
          <w:rFonts w:ascii="Times New Roman" w:hAnsi="Times New Roman"/>
        </w:rPr>
        <w:t xml:space="preserve"> </w:t>
      </w:r>
      <w:proofErr w:type="spellStart"/>
      <w:r w:rsidRPr="003E39B1">
        <w:rPr>
          <w:rFonts w:ascii="Times New Roman" w:hAnsi="Times New Roman"/>
        </w:rPr>
        <w:t>dự</w:t>
      </w:r>
      <w:proofErr w:type="spellEnd"/>
      <w:r w:rsidRPr="003E39B1">
        <w:rPr>
          <w:rFonts w:ascii="Times New Roman" w:hAnsi="Times New Roman"/>
        </w:rPr>
        <w:t xml:space="preserve"> </w:t>
      </w:r>
      <w:proofErr w:type="spellStart"/>
      <w:r w:rsidRPr="003E39B1">
        <w:rPr>
          <w:rFonts w:ascii="Times New Roman" w:hAnsi="Times New Roman"/>
        </w:rPr>
        <w:t>đoán</w:t>
      </w:r>
      <w:proofErr w:type="spellEnd"/>
      <w:r w:rsidRPr="003E39B1">
        <w:rPr>
          <w:rFonts w:ascii="Times New Roman" w:hAnsi="Times New Roman"/>
        </w:rPr>
        <w:t xml:space="preserve"> </w:t>
      </w:r>
      <w:proofErr w:type="spellStart"/>
      <w:r w:rsidRPr="003E39B1">
        <w:rPr>
          <w:rFonts w:ascii="Times New Roman" w:hAnsi="Times New Roman"/>
        </w:rPr>
        <w:t>đúng</w:t>
      </w:r>
      <w:proofErr w:type="spellEnd"/>
      <w:r w:rsidRPr="003E39B1">
        <w:rPr>
          <w:rFonts w:ascii="Times New Roman" w:hAnsi="Times New Roman"/>
        </w:rPr>
        <w:t xml:space="preserve"> </w:t>
      </w:r>
      <w:proofErr w:type="spellStart"/>
      <w:r w:rsidRPr="003E39B1">
        <w:rPr>
          <w:rFonts w:ascii="Times New Roman" w:hAnsi="Times New Roman"/>
        </w:rPr>
        <w:t>nhãn</w:t>
      </w:r>
      <w:proofErr w:type="spellEnd"/>
      <w:r w:rsidRPr="003E39B1">
        <w:rPr>
          <w:rFonts w:ascii="Times New Roman" w:hAnsi="Times New Roman"/>
        </w:rPr>
        <w:t xml:space="preserve"> </w:t>
      </w:r>
      <w:proofErr w:type="spellStart"/>
      <w:r w:rsidRPr="003E39B1">
        <w:rPr>
          <w:rFonts w:ascii="Times New Roman" w:hAnsi="Times New Roman"/>
        </w:rPr>
        <w:t>thành</w:t>
      </w:r>
      <w:proofErr w:type="spellEnd"/>
      <w:r w:rsidRPr="003E39B1">
        <w:rPr>
          <w:rFonts w:ascii="Times New Roman" w:hAnsi="Times New Roman"/>
        </w:rPr>
        <w:t xml:space="preserve"> </w:t>
      </w:r>
      <w:proofErr w:type="spellStart"/>
      <w:r w:rsidRPr="003E39B1">
        <w:rPr>
          <w:rFonts w:ascii="Times New Roman" w:hAnsi="Times New Roman"/>
        </w:rPr>
        <w:t>tích</w:t>
      </w:r>
      <w:proofErr w:type="spellEnd"/>
      <w:r w:rsidRPr="003E39B1">
        <w:rPr>
          <w:rFonts w:ascii="Times New Roman" w:hAnsi="Times New Roman"/>
        </w:rPr>
        <w:t xml:space="preserve">, </w:t>
      </w:r>
      <w:proofErr w:type="spellStart"/>
      <w:r w:rsidRPr="003E39B1">
        <w:rPr>
          <w:rFonts w:ascii="Times New Roman" w:hAnsi="Times New Roman"/>
        </w:rPr>
        <w:t>mà</w:t>
      </w:r>
      <w:proofErr w:type="spellEnd"/>
      <w:r w:rsidRPr="003E39B1">
        <w:rPr>
          <w:rFonts w:ascii="Times New Roman" w:hAnsi="Times New Roman"/>
        </w:rPr>
        <w:t xml:space="preserve"> </w:t>
      </w:r>
      <w:proofErr w:type="spellStart"/>
      <w:r w:rsidRPr="003E39B1">
        <w:rPr>
          <w:rFonts w:ascii="Times New Roman" w:hAnsi="Times New Roman"/>
        </w:rPr>
        <w:t>còn</w:t>
      </w:r>
      <w:proofErr w:type="spellEnd"/>
      <w:r w:rsidRPr="003E39B1">
        <w:rPr>
          <w:rFonts w:ascii="Times New Roman" w:hAnsi="Times New Roman"/>
        </w:rPr>
        <w:t xml:space="preserve"> ở </w:t>
      </w:r>
      <w:proofErr w:type="spellStart"/>
      <w:r w:rsidRPr="003E39B1">
        <w:rPr>
          <w:rFonts w:ascii="Times New Roman" w:hAnsi="Times New Roman"/>
        </w:rPr>
        <w:t>khả</w:t>
      </w:r>
      <w:proofErr w:type="spellEnd"/>
      <w:r w:rsidRPr="003E39B1">
        <w:rPr>
          <w:rFonts w:ascii="Times New Roman" w:hAnsi="Times New Roman"/>
        </w:rPr>
        <w:t xml:space="preserve"> </w:t>
      </w:r>
      <w:proofErr w:type="spellStart"/>
      <w:r w:rsidRPr="003E39B1">
        <w:rPr>
          <w:rFonts w:ascii="Times New Roman" w:hAnsi="Times New Roman"/>
        </w:rPr>
        <w:t>năng</w:t>
      </w:r>
      <w:proofErr w:type="spellEnd"/>
      <w:r w:rsidRPr="003E39B1">
        <w:rPr>
          <w:rFonts w:ascii="Times New Roman" w:hAnsi="Times New Roman"/>
        </w:rPr>
        <w:t xml:space="preserve"> </w:t>
      </w:r>
      <w:proofErr w:type="spellStart"/>
      <w:r w:rsidRPr="003E39B1">
        <w:rPr>
          <w:rFonts w:ascii="Times New Roman" w:hAnsi="Times New Roman"/>
        </w:rPr>
        <w:t>giải</w:t>
      </w:r>
      <w:proofErr w:type="spellEnd"/>
      <w:r w:rsidRPr="003E39B1">
        <w:rPr>
          <w:rFonts w:ascii="Times New Roman" w:hAnsi="Times New Roman"/>
        </w:rPr>
        <w:t xml:space="preserve"> </w:t>
      </w:r>
      <w:proofErr w:type="spellStart"/>
      <w:r w:rsidRPr="003E39B1">
        <w:rPr>
          <w:rFonts w:ascii="Times New Roman" w:hAnsi="Times New Roman"/>
        </w:rPr>
        <w:t>thích</w:t>
      </w:r>
      <w:proofErr w:type="spellEnd"/>
      <w:r w:rsidRPr="003E39B1">
        <w:rPr>
          <w:rFonts w:ascii="Times New Roman" w:hAnsi="Times New Roman"/>
        </w:rPr>
        <w:t xml:space="preserve"> </w:t>
      </w:r>
      <w:proofErr w:type="spellStart"/>
      <w:r w:rsidRPr="003E39B1">
        <w:rPr>
          <w:rFonts w:ascii="Times New Roman" w:hAnsi="Times New Roman"/>
        </w:rPr>
        <w:t>tín</w:t>
      </w:r>
      <w:proofErr w:type="spellEnd"/>
      <w:r w:rsidRPr="003E39B1">
        <w:rPr>
          <w:rFonts w:ascii="Times New Roman" w:hAnsi="Times New Roman"/>
        </w:rPr>
        <w:t xml:space="preserve"> </w:t>
      </w:r>
      <w:proofErr w:type="spellStart"/>
      <w:r w:rsidRPr="003E39B1">
        <w:rPr>
          <w:rFonts w:ascii="Times New Roman" w:hAnsi="Times New Roman"/>
        </w:rPr>
        <w:t>hiệu</w:t>
      </w:r>
      <w:proofErr w:type="spellEnd"/>
      <w:r w:rsidRPr="003E39B1">
        <w:rPr>
          <w:rFonts w:ascii="Times New Roman" w:hAnsi="Times New Roman"/>
        </w:rPr>
        <w:t xml:space="preserve"> </w:t>
      </w:r>
      <w:proofErr w:type="spellStart"/>
      <w:r w:rsidRPr="003E39B1">
        <w:rPr>
          <w:rFonts w:ascii="Times New Roman" w:hAnsi="Times New Roman"/>
        </w:rPr>
        <w:t>rủi</w:t>
      </w:r>
      <w:proofErr w:type="spellEnd"/>
      <w:r w:rsidRPr="003E39B1">
        <w:rPr>
          <w:rFonts w:ascii="Times New Roman" w:hAnsi="Times New Roman"/>
        </w:rPr>
        <w:t xml:space="preserve"> </w:t>
      </w:r>
      <w:proofErr w:type="spellStart"/>
      <w:r w:rsidRPr="003E39B1">
        <w:rPr>
          <w:rFonts w:ascii="Times New Roman" w:hAnsi="Times New Roman"/>
        </w:rPr>
        <w:t>ro</w:t>
      </w:r>
      <w:proofErr w:type="spellEnd"/>
      <w:r w:rsidRPr="003E39B1">
        <w:rPr>
          <w:rFonts w:ascii="Times New Roman" w:hAnsi="Times New Roman"/>
        </w:rPr>
        <w:t xml:space="preserve">, </w:t>
      </w:r>
      <w:proofErr w:type="spellStart"/>
      <w:r w:rsidRPr="003E39B1">
        <w:rPr>
          <w:rFonts w:ascii="Times New Roman" w:hAnsi="Times New Roman"/>
        </w:rPr>
        <w:t>duy</w:t>
      </w:r>
      <w:proofErr w:type="spellEnd"/>
      <w:r w:rsidRPr="003E39B1">
        <w:rPr>
          <w:rFonts w:ascii="Times New Roman" w:hAnsi="Times New Roman"/>
        </w:rPr>
        <w:t xml:space="preserve"> </w:t>
      </w:r>
      <w:proofErr w:type="spellStart"/>
      <w:r w:rsidRPr="003E39B1">
        <w:rPr>
          <w:rFonts w:ascii="Times New Roman" w:hAnsi="Times New Roman"/>
        </w:rPr>
        <w:t>trì</w:t>
      </w:r>
      <w:proofErr w:type="spellEnd"/>
      <w:r w:rsidRPr="003E39B1">
        <w:rPr>
          <w:rFonts w:ascii="Times New Roman" w:hAnsi="Times New Roman"/>
        </w:rPr>
        <w:t xml:space="preserve"> </w:t>
      </w:r>
      <w:proofErr w:type="spellStart"/>
      <w:r w:rsidRPr="003E39B1">
        <w:rPr>
          <w:rFonts w:ascii="Times New Roman" w:hAnsi="Times New Roman"/>
        </w:rPr>
        <w:t>khả</w:t>
      </w:r>
      <w:proofErr w:type="spellEnd"/>
      <w:r w:rsidRPr="003E39B1">
        <w:rPr>
          <w:rFonts w:ascii="Times New Roman" w:hAnsi="Times New Roman"/>
        </w:rPr>
        <w:t xml:space="preserve"> </w:t>
      </w:r>
      <w:proofErr w:type="spellStart"/>
      <w:r w:rsidRPr="003E39B1">
        <w:rPr>
          <w:rFonts w:ascii="Times New Roman" w:hAnsi="Times New Roman"/>
        </w:rPr>
        <w:t>năng</w:t>
      </w:r>
      <w:proofErr w:type="spellEnd"/>
      <w:r w:rsidRPr="003E39B1">
        <w:rPr>
          <w:rFonts w:ascii="Times New Roman" w:hAnsi="Times New Roman"/>
        </w:rPr>
        <w:t xml:space="preserve"> </w:t>
      </w:r>
      <w:proofErr w:type="spellStart"/>
      <w:r w:rsidRPr="003E39B1">
        <w:rPr>
          <w:rFonts w:ascii="Times New Roman" w:hAnsi="Times New Roman"/>
        </w:rPr>
        <w:t>khái</w:t>
      </w:r>
      <w:proofErr w:type="spellEnd"/>
      <w:r w:rsidRPr="003E39B1">
        <w:rPr>
          <w:rFonts w:ascii="Times New Roman" w:hAnsi="Times New Roman"/>
        </w:rPr>
        <w:t xml:space="preserve"> </w:t>
      </w:r>
      <w:proofErr w:type="spellStart"/>
      <w:r w:rsidRPr="003E39B1">
        <w:rPr>
          <w:rFonts w:ascii="Times New Roman" w:hAnsi="Times New Roman"/>
        </w:rPr>
        <w:t>quát</w:t>
      </w:r>
      <w:proofErr w:type="spellEnd"/>
      <w:r w:rsidRPr="003E39B1">
        <w:rPr>
          <w:rFonts w:ascii="Times New Roman" w:hAnsi="Times New Roman"/>
        </w:rPr>
        <w:t xml:space="preserve"> </w:t>
      </w:r>
      <w:proofErr w:type="spellStart"/>
      <w:r w:rsidRPr="003E39B1">
        <w:rPr>
          <w:rFonts w:ascii="Times New Roman" w:hAnsi="Times New Roman"/>
        </w:rPr>
        <w:t>hóa</w:t>
      </w:r>
      <w:proofErr w:type="spellEnd"/>
      <w:r w:rsidRPr="003E39B1">
        <w:rPr>
          <w:rFonts w:ascii="Times New Roman" w:hAnsi="Times New Roman"/>
        </w:rPr>
        <w:t xml:space="preserve"> </w:t>
      </w:r>
      <w:proofErr w:type="spellStart"/>
      <w:r w:rsidRPr="003E39B1">
        <w:rPr>
          <w:rFonts w:ascii="Times New Roman" w:hAnsi="Times New Roman"/>
        </w:rPr>
        <w:t>khi</w:t>
      </w:r>
      <w:proofErr w:type="spellEnd"/>
      <w:r w:rsidRPr="003E39B1">
        <w:rPr>
          <w:rFonts w:ascii="Times New Roman" w:hAnsi="Times New Roman"/>
        </w:rPr>
        <w:t xml:space="preserve"> </w:t>
      </w:r>
      <w:proofErr w:type="spellStart"/>
      <w:r w:rsidRPr="003E39B1">
        <w:rPr>
          <w:rFonts w:ascii="Times New Roman" w:hAnsi="Times New Roman"/>
        </w:rPr>
        <w:t>chuyển</w:t>
      </w:r>
      <w:proofErr w:type="spellEnd"/>
      <w:r w:rsidRPr="003E39B1">
        <w:rPr>
          <w:rFonts w:ascii="Times New Roman" w:hAnsi="Times New Roman"/>
        </w:rPr>
        <w:t xml:space="preserve"> sang </w:t>
      </w:r>
      <w:proofErr w:type="spellStart"/>
      <w:r w:rsidRPr="003E39B1">
        <w:rPr>
          <w:rFonts w:ascii="Times New Roman" w:hAnsi="Times New Roman"/>
        </w:rPr>
        <w:t>người</w:t>
      </w:r>
      <w:proofErr w:type="spellEnd"/>
      <w:r w:rsidRPr="003E39B1">
        <w:rPr>
          <w:rFonts w:ascii="Times New Roman" w:hAnsi="Times New Roman"/>
        </w:rPr>
        <w:t xml:space="preserve"> </w:t>
      </w:r>
      <w:proofErr w:type="spellStart"/>
      <w:r w:rsidRPr="003E39B1">
        <w:rPr>
          <w:rFonts w:ascii="Times New Roman" w:hAnsi="Times New Roman"/>
        </w:rPr>
        <w:t>học</w:t>
      </w:r>
      <w:proofErr w:type="spellEnd"/>
      <w:r w:rsidRPr="003E39B1">
        <w:rPr>
          <w:rFonts w:ascii="Times New Roman" w:hAnsi="Times New Roman"/>
        </w:rPr>
        <w:t xml:space="preserve"> </w:t>
      </w:r>
      <w:proofErr w:type="spellStart"/>
      <w:r w:rsidRPr="003E39B1">
        <w:rPr>
          <w:rFonts w:ascii="Times New Roman" w:hAnsi="Times New Roman"/>
        </w:rPr>
        <w:t>chưa</w:t>
      </w:r>
      <w:proofErr w:type="spellEnd"/>
      <w:r w:rsidRPr="003E39B1">
        <w:rPr>
          <w:rFonts w:ascii="Times New Roman" w:hAnsi="Times New Roman"/>
        </w:rPr>
        <w:t xml:space="preserve"> </w:t>
      </w:r>
      <w:proofErr w:type="spellStart"/>
      <w:r w:rsidRPr="003E39B1">
        <w:rPr>
          <w:rFonts w:ascii="Times New Roman" w:hAnsi="Times New Roman"/>
        </w:rPr>
        <w:t>quan</w:t>
      </w:r>
      <w:proofErr w:type="spellEnd"/>
      <w:r w:rsidRPr="003E39B1">
        <w:rPr>
          <w:rFonts w:ascii="Times New Roman" w:hAnsi="Times New Roman"/>
        </w:rPr>
        <w:t xml:space="preserve"> </w:t>
      </w:r>
      <w:proofErr w:type="spellStart"/>
      <w:r w:rsidRPr="003E39B1">
        <w:rPr>
          <w:rFonts w:ascii="Times New Roman" w:hAnsi="Times New Roman"/>
        </w:rPr>
        <w:t>sát</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chuyển</w:t>
      </w:r>
      <w:proofErr w:type="spellEnd"/>
      <w:r w:rsidRPr="003E39B1">
        <w:rPr>
          <w:rFonts w:ascii="Times New Roman" w:hAnsi="Times New Roman"/>
        </w:rPr>
        <w:t xml:space="preserve"> </w:t>
      </w:r>
      <w:proofErr w:type="spellStart"/>
      <w:r w:rsidRPr="003E39B1">
        <w:rPr>
          <w:rFonts w:ascii="Times New Roman" w:hAnsi="Times New Roman"/>
        </w:rPr>
        <w:t>kết</w:t>
      </w:r>
      <w:proofErr w:type="spellEnd"/>
      <w:r w:rsidRPr="003E39B1">
        <w:rPr>
          <w:rFonts w:ascii="Times New Roman" w:hAnsi="Times New Roman"/>
        </w:rPr>
        <w:t xml:space="preserve"> </w:t>
      </w:r>
      <w:proofErr w:type="spellStart"/>
      <w:r w:rsidRPr="003E39B1">
        <w:rPr>
          <w:rFonts w:ascii="Times New Roman" w:hAnsi="Times New Roman"/>
        </w:rPr>
        <w:t>quả</w:t>
      </w:r>
      <w:proofErr w:type="spellEnd"/>
      <w:r w:rsidRPr="003E39B1">
        <w:rPr>
          <w:rFonts w:ascii="Times New Roman" w:hAnsi="Times New Roman"/>
        </w:rPr>
        <w:t xml:space="preserve"> </w:t>
      </w:r>
      <w:proofErr w:type="spellStart"/>
      <w:r w:rsidRPr="003E39B1">
        <w:rPr>
          <w:rFonts w:ascii="Times New Roman" w:hAnsi="Times New Roman"/>
        </w:rPr>
        <w:t>dự</w:t>
      </w:r>
      <w:proofErr w:type="spellEnd"/>
      <w:r w:rsidRPr="003E39B1">
        <w:rPr>
          <w:rFonts w:ascii="Times New Roman" w:hAnsi="Times New Roman"/>
        </w:rPr>
        <w:t xml:space="preserve"> </w:t>
      </w:r>
      <w:proofErr w:type="spellStart"/>
      <w:r w:rsidRPr="003E39B1">
        <w:rPr>
          <w:rFonts w:ascii="Times New Roman" w:hAnsi="Times New Roman"/>
        </w:rPr>
        <w:t>đoán</w:t>
      </w:r>
      <w:proofErr w:type="spellEnd"/>
      <w:r w:rsidRPr="003E39B1">
        <w:rPr>
          <w:rFonts w:ascii="Times New Roman" w:hAnsi="Times New Roman"/>
        </w:rPr>
        <w:t xml:space="preserve"> </w:t>
      </w:r>
      <w:proofErr w:type="spellStart"/>
      <w:r w:rsidRPr="003E39B1">
        <w:rPr>
          <w:rFonts w:ascii="Times New Roman" w:hAnsi="Times New Roman"/>
        </w:rPr>
        <w:t>thành</w:t>
      </w:r>
      <w:proofErr w:type="spellEnd"/>
      <w:r w:rsidRPr="003E39B1">
        <w:rPr>
          <w:rFonts w:ascii="Times New Roman" w:hAnsi="Times New Roman"/>
        </w:rPr>
        <w:t xml:space="preserve"> </w:t>
      </w:r>
      <w:proofErr w:type="spellStart"/>
      <w:r w:rsidRPr="003E39B1">
        <w:rPr>
          <w:rFonts w:ascii="Times New Roman" w:hAnsi="Times New Roman"/>
        </w:rPr>
        <w:t>hành</w:t>
      </w:r>
      <w:proofErr w:type="spellEnd"/>
      <w:r w:rsidRPr="003E39B1">
        <w:rPr>
          <w:rFonts w:ascii="Times New Roman" w:hAnsi="Times New Roman"/>
        </w:rPr>
        <w:t xml:space="preserve"> </w:t>
      </w:r>
      <w:proofErr w:type="spellStart"/>
      <w:r w:rsidRPr="003E39B1">
        <w:rPr>
          <w:rFonts w:ascii="Times New Roman" w:hAnsi="Times New Roman"/>
        </w:rPr>
        <w:t>động</w:t>
      </w:r>
      <w:proofErr w:type="spellEnd"/>
      <w:r w:rsidRPr="003E39B1">
        <w:rPr>
          <w:rFonts w:ascii="Times New Roman" w:hAnsi="Times New Roman"/>
        </w:rPr>
        <w:t xml:space="preserve"> </w:t>
      </w:r>
      <w:proofErr w:type="spellStart"/>
      <w:r w:rsidRPr="003E39B1">
        <w:rPr>
          <w:rFonts w:ascii="Times New Roman" w:hAnsi="Times New Roman"/>
        </w:rPr>
        <w:t>giáo</w:t>
      </w:r>
      <w:proofErr w:type="spellEnd"/>
      <w:r w:rsidRPr="003E39B1">
        <w:rPr>
          <w:rFonts w:ascii="Times New Roman" w:hAnsi="Times New Roman"/>
        </w:rPr>
        <w:t xml:space="preserve"> </w:t>
      </w:r>
      <w:proofErr w:type="spellStart"/>
      <w:r w:rsidRPr="003E39B1">
        <w:rPr>
          <w:rFonts w:ascii="Times New Roman" w:hAnsi="Times New Roman"/>
        </w:rPr>
        <w:t>dục</w:t>
      </w:r>
      <w:proofErr w:type="spellEnd"/>
      <w:r w:rsidRPr="003E39B1">
        <w:rPr>
          <w:rFonts w:ascii="Times New Roman" w:hAnsi="Times New Roman"/>
        </w:rPr>
        <w:t xml:space="preserve">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thể</w:t>
      </w:r>
      <w:proofErr w:type="spellEnd"/>
      <w:r w:rsidRPr="003E39B1">
        <w:rPr>
          <w:rFonts w:ascii="Times New Roman" w:hAnsi="Times New Roman"/>
        </w:rPr>
        <w:t xml:space="preserve"> </w:t>
      </w:r>
      <w:proofErr w:type="spellStart"/>
      <w:r w:rsidRPr="003E39B1">
        <w:rPr>
          <w:rFonts w:ascii="Times New Roman" w:hAnsi="Times New Roman"/>
        </w:rPr>
        <w:t>kiểm</w:t>
      </w:r>
      <w:proofErr w:type="spellEnd"/>
      <w:r w:rsidRPr="003E39B1">
        <w:rPr>
          <w:rFonts w:ascii="Times New Roman" w:hAnsi="Times New Roman"/>
        </w:rPr>
        <w:t xml:space="preserve"> </w:t>
      </w:r>
      <w:proofErr w:type="spellStart"/>
      <w:r w:rsidRPr="003E39B1">
        <w:rPr>
          <w:rFonts w:ascii="Times New Roman" w:hAnsi="Times New Roman"/>
        </w:rPr>
        <w:t>tra</w:t>
      </w:r>
      <w:proofErr w:type="spellEnd"/>
      <w:r w:rsidRPr="003E39B1">
        <w:rPr>
          <w:rFonts w:ascii="Times New Roman" w:hAnsi="Times New Roman"/>
        </w:rPr>
        <w:t>.</w:t>
      </w:r>
    </w:p>
    <w:p w14:paraId="681D9E8D" w14:textId="77777777" w:rsidR="00CC1AD9" w:rsidRPr="003E39B1" w:rsidRDefault="00DB63D7">
      <w:proofErr w:type="spellStart"/>
      <w:r w:rsidRPr="003E39B1">
        <w:rPr>
          <w:rFonts w:ascii="Times New Roman" w:hAnsi="Times New Roman"/>
        </w:rPr>
        <w:t>Dữ</w:t>
      </w:r>
      <w:proofErr w:type="spellEnd"/>
      <w:r w:rsidRPr="003E39B1">
        <w:rPr>
          <w:rFonts w:ascii="Times New Roman" w:hAnsi="Times New Roman"/>
        </w:rPr>
        <w:t xml:space="preserve"> </w:t>
      </w:r>
      <w:proofErr w:type="spellStart"/>
      <w:r w:rsidRPr="003E39B1">
        <w:rPr>
          <w:rFonts w:ascii="Times New Roman" w:hAnsi="Times New Roman"/>
        </w:rPr>
        <w:t>liệu</w:t>
      </w:r>
      <w:proofErr w:type="spellEnd"/>
      <w:r w:rsidRPr="003E39B1">
        <w:rPr>
          <w:rFonts w:ascii="Times New Roman" w:hAnsi="Times New Roman"/>
        </w:rPr>
        <w:t xml:space="preserve"> </w:t>
      </w:r>
      <w:proofErr w:type="spellStart"/>
      <w:r w:rsidRPr="003E39B1">
        <w:rPr>
          <w:rFonts w:ascii="Times New Roman" w:hAnsi="Times New Roman"/>
        </w:rPr>
        <w:t>giáo</w:t>
      </w:r>
      <w:proofErr w:type="spellEnd"/>
      <w:r w:rsidRPr="003E39B1">
        <w:rPr>
          <w:rFonts w:ascii="Times New Roman" w:hAnsi="Times New Roman"/>
        </w:rPr>
        <w:t xml:space="preserve"> </w:t>
      </w:r>
      <w:proofErr w:type="spellStart"/>
      <w:r w:rsidRPr="003E39B1">
        <w:rPr>
          <w:rFonts w:ascii="Times New Roman" w:hAnsi="Times New Roman"/>
        </w:rPr>
        <w:t>dục</w:t>
      </w:r>
      <w:proofErr w:type="spellEnd"/>
      <w:r w:rsidRPr="003E39B1">
        <w:rPr>
          <w:rFonts w:ascii="Times New Roman" w:hAnsi="Times New Roman"/>
        </w:rPr>
        <w:t xml:space="preserve"> </w:t>
      </w:r>
      <w:proofErr w:type="spellStart"/>
      <w:r w:rsidRPr="003E39B1">
        <w:rPr>
          <w:rFonts w:ascii="Times New Roman" w:hAnsi="Times New Roman"/>
        </w:rPr>
        <w:t>thường</w:t>
      </w:r>
      <w:proofErr w:type="spellEnd"/>
      <w:r w:rsidRPr="003E39B1">
        <w:rPr>
          <w:rFonts w:ascii="Times New Roman" w:hAnsi="Times New Roman"/>
        </w:rPr>
        <w:t xml:space="preserve"> </w:t>
      </w:r>
      <w:proofErr w:type="spellStart"/>
      <w:r w:rsidRPr="003E39B1">
        <w:rPr>
          <w:rFonts w:ascii="Times New Roman" w:hAnsi="Times New Roman"/>
        </w:rPr>
        <w:t>đồng</w:t>
      </w:r>
      <w:proofErr w:type="spellEnd"/>
      <w:r w:rsidRPr="003E39B1">
        <w:rPr>
          <w:rFonts w:ascii="Times New Roman" w:hAnsi="Times New Roman"/>
        </w:rPr>
        <w:t xml:space="preserve"> </w:t>
      </w:r>
      <w:proofErr w:type="spellStart"/>
      <w:r w:rsidRPr="003E39B1">
        <w:rPr>
          <w:rFonts w:ascii="Times New Roman" w:hAnsi="Times New Roman"/>
        </w:rPr>
        <w:t>thời</w:t>
      </w:r>
      <w:proofErr w:type="spellEnd"/>
      <w:r w:rsidRPr="003E39B1">
        <w:rPr>
          <w:rFonts w:ascii="Times New Roman" w:hAnsi="Times New Roman"/>
        </w:rPr>
        <w:t xml:space="preserve"> </w:t>
      </w:r>
      <w:proofErr w:type="spellStart"/>
      <w:r w:rsidRPr="003E39B1">
        <w:rPr>
          <w:rFonts w:ascii="Times New Roman" w:hAnsi="Times New Roman"/>
        </w:rPr>
        <w:t>chứa</w:t>
      </w:r>
      <w:proofErr w:type="spellEnd"/>
      <w:r w:rsidRPr="003E39B1">
        <w:rPr>
          <w:rFonts w:ascii="Times New Roman" w:hAnsi="Times New Roman"/>
        </w:rPr>
        <w:t xml:space="preserve"> </w:t>
      </w:r>
      <w:proofErr w:type="spellStart"/>
      <w:r w:rsidRPr="003E39B1">
        <w:rPr>
          <w:rFonts w:ascii="Times New Roman" w:hAnsi="Times New Roman"/>
        </w:rPr>
        <w:t>hai</w:t>
      </w:r>
      <w:proofErr w:type="spellEnd"/>
      <w:r w:rsidRPr="003E39B1">
        <w:rPr>
          <w:rFonts w:ascii="Times New Roman" w:hAnsi="Times New Roman"/>
        </w:rPr>
        <w:t xml:space="preserve"> </w:t>
      </w:r>
      <w:proofErr w:type="spellStart"/>
      <w:r w:rsidRPr="003E39B1">
        <w:rPr>
          <w:rFonts w:ascii="Times New Roman" w:hAnsi="Times New Roman"/>
        </w:rPr>
        <w:t>cấu</w:t>
      </w:r>
      <w:proofErr w:type="spellEnd"/>
      <w:r w:rsidRPr="003E39B1">
        <w:rPr>
          <w:rFonts w:ascii="Times New Roman" w:hAnsi="Times New Roman"/>
        </w:rPr>
        <w:t xml:space="preserve"> </w:t>
      </w:r>
      <w:proofErr w:type="spellStart"/>
      <w:r w:rsidRPr="003E39B1">
        <w:rPr>
          <w:rFonts w:ascii="Times New Roman" w:hAnsi="Times New Roman"/>
        </w:rPr>
        <w:t>trúc</w:t>
      </w:r>
      <w:proofErr w:type="spellEnd"/>
      <w:r w:rsidRPr="003E39B1">
        <w:rPr>
          <w:rFonts w:ascii="Times New Roman" w:hAnsi="Times New Roman"/>
        </w:rPr>
        <w:t xml:space="preserve">. </w:t>
      </w:r>
      <w:proofErr w:type="spellStart"/>
      <w:r w:rsidRPr="003E39B1">
        <w:rPr>
          <w:rFonts w:ascii="Times New Roman" w:hAnsi="Times New Roman"/>
        </w:rPr>
        <w:t>Thứ</w:t>
      </w:r>
      <w:proofErr w:type="spellEnd"/>
      <w:r w:rsidRPr="003E39B1">
        <w:rPr>
          <w:rFonts w:ascii="Times New Roman" w:hAnsi="Times New Roman"/>
        </w:rPr>
        <w:t xml:space="preserve"> </w:t>
      </w:r>
      <w:proofErr w:type="spellStart"/>
      <w:r w:rsidRPr="003E39B1">
        <w:rPr>
          <w:rFonts w:ascii="Times New Roman" w:hAnsi="Times New Roman"/>
        </w:rPr>
        <w:t>nhất</w:t>
      </w:r>
      <w:proofErr w:type="spellEnd"/>
      <w:r w:rsidRPr="003E39B1">
        <w:rPr>
          <w:rFonts w:ascii="Times New Roman" w:hAnsi="Times New Roman"/>
        </w:rPr>
        <w:t xml:space="preserve"> </w:t>
      </w:r>
      <w:proofErr w:type="spellStart"/>
      <w:r w:rsidRPr="003E39B1">
        <w:rPr>
          <w:rFonts w:ascii="Times New Roman" w:hAnsi="Times New Roman"/>
        </w:rPr>
        <w:t>là</w:t>
      </w:r>
      <w:proofErr w:type="spellEnd"/>
      <w:r w:rsidRPr="003E39B1">
        <w:rPr>
          <w:rFonts w:ascii="Times New Roman" w:hAnsi="Times New Roman"/>
        </w:rPr>
        <w:t xml:space="preserve"> </w:t>
      </w:r>
      <w:proofErr w:type="spellStart"/>
      <w:r w:rsidRPr="003E39B1">
        <w:rPr>
          <w:rFonts w:ascii="Times New Roman" w:hAnsi="Times New Roman"/>
        </w:rPr>
        <w:t>cấu</w:t>
      </w:r>
      <w:proofErr w:type="spellEnd"/>
      <w:r w:rsidRPr="003E39B1">
        <w:rPr>
          <w:rFonts w:ascii="Times New Roman" w:hAnsi="Times New Roman"/>
        </w:rPr>
        <w:t xml:space="preserve"> </w:t>
      </w:r>
      <w:proofErr w:type="spellStart"/>
      <w:r w:rsidRPr="003E39B1">
        <w:rPr>
          <w:rFonts w:ascii="Times New Roman" w:hAnsi="Times New Roman"/>
        </w:rPr>
        <w:t>trúc</w:t>
      </w:r>
      <w:proofErr w:type="spellEnd"/>
      <w:r w:rsidRPr="003E39B1">
        <w:rPr>
          <w:rFonts w:ascii="Times New Roman" w:hAnsi="Times New Roman"/>
        </w:rPr>
        <w:t xml:space="preserve">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thứ</w:t>
      </w:r>
      <w:proofErr w:type="spellEnd"/>
      <w:r w:rsidRPr="003E39B1">
        <w:rPr>
          <w:rFonts w:ascii="Times New Roman" w:hAnsi="Times New Roman"/>
        </w:rPr>
        <w:t xml:space="preserve"> </w:t>
      </w:r>
      <w:proofErr w:type="spellStart"/>
      <w:r w:rsidRPr="003E39B1">
        <w:rPr>
          <w:rFonts w:ascii="Times New Roman" w:hAnsi="Times New Roman"/>
        </w:rPr>
        <w:t>tự</w:t>
      </w:r>
      <w:proofErr w:type="spellEnd"/>
      <w:r w:rsidRPr="003E39B1">
        <w:rPr>
          <w:rFonts w:ascii="Times New Roman" w:hAnsi="Times New Roman"/>
        </w:rPr>
        <w:t xml:space="preserve"> </w:t>
      </w:r>
      <w:proofErr w:type="spellStart"/>
      <w:r w:rsidRPr="003E39B1">
        <w:rPr>
          <w:rFonts w:ascii="Times New Roman" w:hAnsi="Times New Roman"/>
        </w:rPr>
        <w:t>hoặc</w:t>
      </w:r>
      <w:proofErr w:type="spellEnd"/>
      <w:r w:rsidRPr="003E39B1">
        <w:rPr>
          <w:rFonts w:ascii="Times New Roman" w:hAnsi="Times New Roman"/>
        </w:rPr>
        <w:t xml:space="preserve"> </w:t>
      </w:r>
      <w:proofErr w:type="spellStart"/>
      <w:r w:rsidRPr="003E39B1">
        <w:rPr>
          <w:rFonts w:ascii="Times New Roman" w:hAnsi="Times New Roman"/>
        </w:rPr>
        <w:t>gần</w:t>
      </w:r>
      <w:proofErr w:type="spellEnd"/>
      <w:r w:rsidRPr="003E39B1">
        <w:rPr>
          <w:rFonts w:ascii="Times New Roman" w:hAnsi="Times New Roman"/>
        </w:rPr>
        <w:t xml:space="preserve"> </w:t>
      </w:r>
      <w:proofErr w:type="spellStart"/>
      <w:r w:rsidRPr="003E39B1">
        <w:rPr>
          <w:rFonts w:ascii="Times New Roman" w:hAnsi="Times New Roman"/>
        </w:rPr>
        <w:t>thời</w:t>
      </w:r>
      <w:proofErr w:type="spellEnd"/>
      <w:r w:rsidRPr="003E39B1">
        <w:rPr>
          <w:rFonts w:ascii="Times New Roman" w:hAnsi="Times New Roman"/>
        </w:rPr>
        <w:t xml:space="preserve"> </w:t>
      </w:r>
      <w:proofErr w:type="spellStart"/>
      <w:r w:rsidRPr="003E39B1">
        <w:rPr>
          <w:rFonts w:ascii="Times New Roman" w:hAnsi="Times New Roman"/>
        </w:rPr>
        <w:t>gian</w:t>
      </w:r>
      <w:proofErr w:type="spellEnd"/>
      <w:r w:rsidRPr="003E39B1">
        <w:rPr>
          <w:rFonts w:ascii="Times New Roman" w:hAnsi="Times New Roman"/>
        </w:rPr>
        <w:t xml:space="preserve">, </w:t>
      </w:r>
      <w:proofErr w:type="spellStart"/>
      <w:r w:rsidRPr="003E39B1">
        <w:rPr>
          <w:rFonts w:ascii="Times New Roman" w:hAnsi="Times New Roman"/>
        </w:rPr>
        <w:t>chẳng</w:t>
      </w:r>
      <w:proofErr w:type="spellEnd"/>
      <w:r w:rsidRPr="003E39B1">
        <w:rPr>
          <w:rFonts w:ascii="Times New Roman" w:hAnsi="Times New Roman"/>
        </w:rPr>
        <w:t xml:space="preserve"> </w:t>
      </w:r>
      <w:proofErr w:type="spellStart"/>
      <w:r w:rsidRPr="003E39B1">
        <w:rPr>
          <w:rFonts w:ascii="Times New Roman" w:hAnsi="Times New Roman"/>
        </w:rPr>
        <w:t>hạn</w:t>
      </w:r>
      <w:proofErr w:type="spellEnd"/>
      <w:r w:rsidRPr="003E39B1">
        <w:rPr>
          <w:rFonts w:ascii="Times New Roman" w:hAnsi="Times New Roman"/>
        </w:rPr>
        <w:t xml:space="preserve"> </w:t>
      </w:r>
      <w:proofErr w:type="spellStart"/>
      <w:r w:rsidRPr="003E39B1">
        <w:rPr>
          <w:rFonts w:ascii="Times New Roman" w:hAnsi="Times New Roman"/>
        </w:rPr>
        <w:t>điểm</w:t>
      </w:r>
      <w:proofErr w:type="spellEnd"/>
      <w:r w:rsidRPr="003E39B1">
        <w:rPr>
          <w:rFonts w:ascii="Times New Roman" w:hAnsi="Times New Roman"/>
        </w:rPr>
        <w:t xml:space="preserve"> </w:t>
      </w:r>
      <w:proofErr w:type="spellStart"/>
      <w:r w:rsidRPr="003E39B1">
        <w:rPr>
          <w:rFonts w:ascii="Times New Roman" w:hAnsi="Times New Roman"/>
        </w:rPr>
        <w:t>giai</w:t>
      </w:r>
      <w:proofErr w:type="spellEnd"/>
      <w:r w:rsidRPr="003E39B1">
        <w:rPr>
          <w:rFonts w:ascii="Times New Roman" w:hAnsi="Times New Roman"/>
        </w:rPr>
        <w:t xml:space="preserve"> </w:t>
      </w:r>
      <w:proofErr w:type="spellStart"/>
      <w:r w:rsidRPr="003E39B1">
        <w:rPr>
          <w:rFonts w:ascii="Times New Roman" w:hAnsi="Times New Roman"/>
        </w:rPr>
        <w:t>đoạn</w:t>
      </w:r>
      <w:proofErr w:type="spellEnd"/>
      <w:r w:rsidRPr="003E39B1">
        <w:rPr>
          <w:rFonts w:ascii="Times New Roman" w:hAnsi="Times New Roman"/>
        </w:rPr>
        <w:t xml:space="preserve"> G1-G2 </w:t>
      </w:r>
      <w:proofErr w:type="spellStart"/>
      <w:r w:rsidRPr="003E39B1">
        <w:rPr>
          <w:rFonts w:ascii="Times New Roman" w:hAnsi="Times New Roman"/>
        </w:rPr>
        <w:t>hoặc</w:t>
      </w:r>
      <w:proofErr w:type="spellEnd"/>
      <w:r w:rsidRPr="003E39B1">
        <w:rPr>
          <w:rFonts w:ascii="Times New Roman" w:hAnsi="Times New Roman"/>
        </w:rPr>
        <w:t xml:space="preserve"> </w:t>
      </w:r>
      <w:proofErr w:type="spellStart"/>
      <w:r w:rsidRPr="003E39B1">
        <w:rPr>
          <w:rFonts w:ascii="Times New Roman" w:hAnsi="Times New Roman"/>
        </w:rPr>
        <w:t>các</w:t>
      </w:r>
      <w:proofErr w:type="spellEnd"/>
      <w:r w:rsidRPr="003E39B1">
        <w:rPr>
          <w:rFonts w:ascii="Times New Roman" w:hAnsi="Times New Roman"/>
        </w:rPr>
        <w:t xml:space="preserve"> </w:t>
      </w:r>
      <w:proofErr w:type="spellStart"/>
      <w:r w:rsidRPr="003E39B1">
        <w:rPr>
          <w:rFonts w:ascii="Times New Roman" w:hAnsi="Times New Roman"/>
        </w:rPr>
        <w:t>chỉ</w:t>
      </w:r>
      <w:proofErr w:type="spellEnd"/>
      <w:r w:rsidRPr="003E39B1">
        <w:rPr>
          <w:rFonts w:ascii="Times New Roman" w:hAnsi="Times New Roman"/>
        </w:rPr>
        <w:t xml:space="preserve"> </w:t>
      </w:r>
      <w:proofErr w:type="spellStart"/>
      <w:r w:rsidRPr="003E39B1">
        <w:rPr>
          <w:rFonts w:ascii="Times New Roman" w:hAnsi="Times New Roman"/>
        </w:rPr>
        <w:t>báo</w:t>
      </w:r>
      <w:proofErr w:type="spellEnd"/>
      <w:r w:rsidRPr="003E39B1">
        <w:rPr>
          <w:rFonts w:ascii="Times New Roman" w:hAnsi="Times New Roman"/>
        </w:rPr>
        <w:t xml:space="preserve"> </w:t>
      </w:r>
      <w:proofErr w:type="spellStart"/>
      <w:r w:rsidRPr="003E39B1">
        <w:rPr>
          <w:rFonts w:ascii="Times New Roman" w:hAnsi="Times New Roman"/>
        </w:rPr>
        <w:t>tương</w:t>
      </w:r>
      <w:proofErr w:type="spellEnd"/>
      <w:r w:rsidRPr="003E39B1">
        <w:rPr>
          <w:rFonts w:ascii="Times New Roman" w:hAnsi="Times New Roman"/>
        </w:rPr>
        <w:t xml:space="preserve"> </w:t>
      </w:r>
      <w:proofErr w:type="spellStart"/>
      <w:r w:rsidRPr="003E39B1">
        <w:rPr>
          <w:rFonts w:ascii="Times New Roman" w:hAnsi="Times New Roman"/>
        </w:rPr>
        <w:t>tác</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sắp</w:t>
      </w:r>
      <w:proofErr w:type="spellEnd"/>
      <w:r w:rsidRPr="003E39B1">
        <w:rPr>
          <w:rFonts w:ascii="Times New Roman" w:hAnsi="Times New Roman"/>
        </w:rPr>
        <w:t xml:space="preserve"> </w:t>
      </w:r>
      <w:proofErr w:type="spellStart"/>
      <w:r w:rsidRPr="003E39B1">
        <w:rPr>
          <w:rFonts w:ascii="Times New Roman" w:hAnsi="Times New Roman"/>
        </w:rPr>
        <w:t>theo</w:t>
      </w:r>
      <w:proofErr w:type="spellEnd"/>
      <w:r w:rsidRPr="003E39B1">
        <w:rPr>
          <w:rFonts w:ascii="Times New Roman" w:hAnsi="Times New Roman"/>
        </w:rPr>
        <w:t xml:space="preserve"> </w:t>
      </w:r>
      <w:proofErr w:type="spellStart"/>
      <w:r w:rsidRPr="003E39B1">
        <w:rPr>
          <w:rFonts w:ascii="Times New Roman" w:hAnsi="Times New Roman"/>
        </w:rPr>
        <w:t>một</w:t>
      </w:r>
      <w:proofErr w:type="spellEnd"/>
      <w:r w:rsidRPr="003E39B1">
        <w:rPr>
          <w:rFonts w:ascii="Times New Roman" w:hAnsi="Times New Roman"/>
        </w:rPr>
        <w:t xml:space="preserve"> </w:t>
      </w:r>
      <w:proofErr w:type="spellStart"/>
      <w:r w:rsidRPr="003E39B1">
        <w:rPr>
          <w:rFonts w:ascii="Times New Roman" w:hAnsi="Times New Roman"/>
        </w:rPr>
        <w:t>quy</w:t>
      </w:r>
      <w:proofErr w:type="spellEnd"/>
      <w:r w:rsidRPr="003E39B1">
        <w:rPr>
          <w:rFonts w:ascii="Times New Roman" w:hAnsi="Times New Roman"/>
        </w:rPr>
        <w:t xml:space="preserve"> </w:t>
      </w:r>
      <w:proofErr w:type="spellStart"/>
      <w:r w:rsidRPr="003E39B1">
        <w:rPr>
          <w:rFonts w:ascii="Times New Roman" w:hAnsi="Times New Roman"/>
        </w:rPr>
        <w:t>ước</w:t>
      </w:r>
      <w:proofErr w:type="spellEnd"/>
      <w:r w:rsidRPr="003E39B1">
        <w:rPr>
          <w:rFonts w:ascii="Times New Roman" w:hAnsi="Times New Roman"/>
        </w:rPr>
        <w:t xml:space="preserve"> </w:t>
      </w:r>
      <w:proofErr w:type="spellStart"/>
      <w:r w:rsidRPr="003E39B1">
        <w:rPr>
          <w:rFonts w:ascii="Times New Roman" w:hAnsi="Times New Roman"/>
        </w:rPr>
        <w:t>nhất</w:t>
      </w:r>
      <w:proofErr w:type="spellEnd"/>
      <w:r w:rsidRPr="003E39B1">
        <w:rPr>
          <w:rFonts w:ascii="Times New Roman" w:hAnsi="Times New Roman"/>
        </w:rPr>
        <w:t xml:space="preserve"> </w:t>
      </w:r>
      <w:proofErr w:type="spellStart"/>
      <w:r w:rsidRPr="003E39B1">
        <w:rPr>
          <w:rFonts w:ascii="Times New Roman" w:hAnsi="Times New Roman"/>
        </w:rPr>
        <w:t>định</w:t>
      </w:r>
      <w:proofErr w:type="spellEnd"/>
      <w:r w:rsidRPr="003E39B1">
        <w:rPr>
          <w:rFonts w:ascii="Times New Roman" w:hAnsi="Times New Roman"/>
        </w:rPr>
        <w:t xml:space="preserve">. </w:t>
      </w:r>
      <w:proofErr w:type="spellStart"/>
      <w:r w:rsidRPr="003E39B1">
        <w:rPr>
          <w:rFonts w:ascii="Times New Roman" w:hAnsi="Times New Roman"/>
        </w:rPr>
        <w:t>Thứ</w:t>
      </w:r>
      <w:proofErr w:type="spellEnd"/>
      <w:r w:rsidRPr="003E39B1">
        <w:rPr>
          <w:rFonts w:ascii="Times New Roman" w:hAnsi="Times New Roman"/>
        </w:rPr>
        <w:t xml:space="preserve"> </w:t>
      </w:r>
      <w:proofErr w:type="spellStart"/>
      <w:r w:rsidRPr="003E39B1">
        <w:rPr>
          <w:rFonts w:ascii="Times New Roman" w:hAnsi="Times New Roman"/>
        </w:rPr>
        <w:t>hai</w:t>
      </w:r>
      <w:proofErr w:type="spellEnd"/>
      <w:r w:rsidRPr="003E39B1">
        <w:rPr>
          <w:rFonts w:ascii="Times New Roman" w:hAnsi="Times New Roman"/>
        </w:rPr>
        <w:t xml:space="preserve"> </w:t>
      </w:r>
      <w:proofErr w:type="spellStart"/>
      <w:r w:rsidRPr="003E39B1">
        <w:rPr>
          <w:rFonts w:ascii="Times New Roman" w:hAnsi="Times New Roman"/>
        </w:rPr>
        <w:t>là</w:t>
      </w:r>
      <w:proofErr w:type="spellEnd"/>
      <w:r w:rsidRPr="003E39B1">
        <w:rPr>
          <w:rFonts w:ascii="Times New Roman" w:hAnsi="Times New Roman"/>
        </w:rPr>
        <w:t xml:space="preserve"> </w:t>
      </w:r>
      <w:proofErr w:type="spellStart"/>
      <w:r w:rsidRPr="003E39B1">
        <w:rPr>
          <w:rFonts w:ascii="Times New Roman" w:hAnsi="Times New Roman"/>
        </w:rPr>
        <w:t>dữ</w:t>
      </w:r>
      <w:proofErr w:type="spellEnd"/>
      <w:r w:rsidRPr="003E39B1">
        <w:rPr>
          <w:rFonts w:ascii="Times New Roman" w:hAnsi="Times New Roman"/>
        </w:rPr>
        <w:t xml:space="preserve"> </w:t>
      </w:r>
      <w:proofErr w:type="spellStart"/>
      <w:r w:rsidRPr="003E39B1">
        <w:rPr>
          <w:rFonts w:ascii="Times New Roman" w:hAnsi="Times New Roman"/>
        </w:rPr>
        <w:t>liệu</w:t>
      </w:r>
      <w:proofErr w:type="spellEnd"/>
      <w:r w:rsidRPr="003E39B1">
        <w:rPr>
          <w:rFonts w:ascii="Times New Roman" w:hAnsi="Times New Roman"/>
        </w:rPr>
        <w:t xml:space="preserve"> </w:t>
      </w:r>
      <w:proofErr w:type="spellStart"/>
      <w:r w:rsidRPr="003E39B1">
        <w:rPr>
          <w:rFonts w:ascii="Times New Roman" w:hAnsi="Times New Roman"/>
        </w:rPr>
        <w:t>bảng</w:t>
      </w:r>
      <w:proofErr w:type="spellEnd"/>
      <w:r w:rsidRPr="003E39B1">
        <w:rPr>
          <w:rFonts w:ascii="Times New Roman" w:hAnsi="Times New Roman"/>
        </w:rPr>
        <w:t xml:space="preserve"> </w:t>
      </w:r>
      <w:proofErr w:type="spellStart"/>
      <w:r w:rsidRPr="003E39B1">
        <w:rPr>
          <w:rFonts w:ascii="Times New Roman" w:hAnsi="Times New Roman"/>
        </w:rPr>
        <w:t>mô</w:t>
      </w:r>
      <w:proofErr w:type="spellEnd"/>
      <w:r w:rsidRPr="003E39B1">
        <w:rPr>
          <w:rFonts w:ascii="Times New Roman" w:hAnsi="Times New Roman"/>
        </w:rPr>
        <w:t xml:space="preserve"> </w:t>
      </w:r>
      <w:proofErr w:type="spellStart"/>
      <w:r w:rsidRPr="003E39B1">
        <w:rPr>
          <w:rFonts w:ascii="Times New Roman" w:hAnsi="Times New Roman"/>
        </w:rPr>
        <w:t>tả</w:t>
      </w:r>
      <w:proofErr w:type="spellEnd"/>
      <w:r w:rsidRPr="003E39B1">
        <w:rPr>
          <w:rFonts w:ascii="Times New Roman" w:hAnsi="Times New Roman"/>
        </w:rPr>
        <w:t xml:space="preserve"> </w:t>
      </w:r>
      <w:proofErr w:type="spellStart"/>
      <w:r w:rsidRPr="003E39B1">
        <w:rPr>
          <w:rFonts w:ascii="Times New Roman" w:hAnsi="Times New Roman"/>
        </w:rPr>
        <w:t>bối</w:t>
      </w:r>
      <w:proofErr w:type="spellEnd"/>
      <w:r w:rsidRPr="003E39B1">
        <w:rPr>
          <w:rFonts w:ascii="Times New Roman" w:hAnsi="Times New Roman"/>
        </w:rPr>
        <w:t xml:space="preserve"> </w:t>
      </w:r>
      <w:proofErr w:type="spellStart"/>
      <w:r w:rsidRPr="003E39B1">
        <w:rPr>
          <w:rFonts w:ascii="Times New Roman" w:hAnsi="Times New Roman"/>
        </w:rPr>
        <w:t>cảnh</w:t>
      </w:r>
      <w:proofErr w:type="spellEnd"/>
      <w:r w:rsidRPr="003E39B1">
        <w:rPr>
          <w:rFonts w:ascii="Times New Roman" w:hAnsi="Times New Roman"/>
        </w:rPr>
        <w:t xml:space="preserve">, </w:t>
      </w:r>
      <w:proofErr w:type="spellStart"/>
      <w:r w:rsidRPr="003E39B1">
        <w:rPr>
          <w:rFonts w:ascii="Times New Roman" w:hAnsi="Times New Roman"/>
        </w:rPr>
        <w:t>chẳng</w:t>
      </w:r>
      <w:proofErr w:type="spellEnd"/>
      <w:r w:rsidRPr="003E39B1">
        <w:rPr>
          <w:rFonts w:ascii="Times New Roman" w:hAnsi="Times New Roman"/>
        </w:rPr>
        <w:t xml:space="preserve"> </w:t>
      </w:r>
      <w:proofErr w:type="spellStart"/>
      <w:r w:rsidRPr="003E39B1">
        <w:rPr>
          <w:rFonts w:ascii="Times New Roman" w:hAnsi="Times New Roman"/>
        </w:rPr>
        <w:t>hạn</w:t>
      </w:r>
      <w:proofErr w:type="spellEnd"/>
      <w:r w:rsidRPr="003E39B1">
        <w:rPr>
          <w:rFonts w:ascii="Times New Roman" w:hAnsi="Times New Roman"/>
        </w:rPr>
        <w:t xml:space="preserve"> </w:t>
      </w:r>
      <w:proofErr w:type="spellStart"/>
      <w:r w:rsidRPr="003E39B1">
        <w:rPr>
          <w:rFonts w:ascii="Times New Roman" w:hAnsi="Times New Roman"/>
        </w:rPr>
        <w:t>thời</w:t>
      </w:r>
      <w:proofErr w:type="spellEnd"/>
      <w:r w:rsidRPr="003E39B1">
        <w:rPr>
          <w:rFonts w:ascii="Times New Roman" w:hAnsi="Times New Roman"/>
        </w:rPr>
        <w:t xml:space="preserve"> </w:t>
      </w:r>
      <w:proofErr w:type="spellStart"/>
      <w:r w:rsidRPr="003E39B1">
        <w:rPr>
          <w:rFonts w:ascii="Times New Roman" w:hAnsi="Times New Roman"/>
        </w:rPr>
        <w:t>gian</w:t>
      </w:r>
      <w:proofErr w:type="spellEnd"/>
      <w:r w:rsidRPr="003E39B1">
        <w:rPr>
          <w:rFonts w:ascii="Times New Roman" w:hAnsi="Times New Roman"/>
        </w:rPr>
        <w:t xml:space="preserve"> </w:t>
      </w:r>
      <w:proofErr w:type="spellStart"/>
      <w:r w:rsidRPr="003E39B1">
        <w:rPr>
          <w:rFonts w:ascii="Times New Roman" w:hAnsi="Times New Roman"/>
        </w:rPr>
        <w:t>học</w:t>
      </w:r>
      <w:proofErr w:type="spellEnd"/>
      <w:r w:rsidRPr="003E39B1">
        <w:rPr>
          <w:rFonts w:ascii="Times New Roman" w:hAnsi="Times New Roman"/>
        </w:rPr>
        <w:t xml:space="preserve">, </w:t>
      </w:r>
      <w:proofErr w:type="spellStart"/>
      <w:r w:rsidRPr="003E39B1">
        <w:rPr>
          <w:rFonts w:ascii="Times New Roman" w:hAnsi="Times New Roman"/>
        </w:rPr>
        <w:t>số</w:t>
      </w:r>
      <w:proofErr w:type="spellEnd"/>
      <w:r w:rsidRPr="003E39B1">
        <w:rPr>
          <w:rFonts w:ascii="Times New Roman" w:hAnsi="Times New Roman"/>
        </w:rPr>
        <w:t xml:space="preserve"> </w:t>
      </w:r>
      <w:proofErr w:type="spellStart"/>
      <w:r w:rsidRPr="003E39B1">
        <w:rPr>
          <w:rFonts w:ascii="Times New Roman" w:hAnsi="Times New Roman"/>
        </w:rPr>
        <w:t>lần</w:t>
      </w:r>
      <w:proofErr w:type="spellEnd"/>
      <w:r w:rsidRPr="003E39B1">
        <w:rPr>
          <w:rFonts w:ascii="Times New Roman" w:hAnsi="Times New Roman"/>
        </w:rPr>
        <w:t xml:space="preserve"> </w:t>
      </w:r>
      <w:proofErr w:type="spellStart"/>
      <w:r w:rsidRPr="003E39B1">
        <w:rPr>
          <w:rFonts w:ascii="Times New Roman" w:hAnsi="Times New Roman"/>
        </w:rPr>
        <w:t>trượt</w:t>
      </w:r>
      <w:proofErr w:type="spellEnd"/>
      <w:r w:rsidRPr="003E39B1">
        <w:rPr>
          <w:rFonts w:ascii="Times New Roman" w:hAnsi="Times New Roman"/>
        </w:rPr>
        <w:t xml:space="preserve">, </w:t>
      </w:r>
      <w:proofErr w:type="spellStart"/>
      <w:r w:rsidRPr="003E39B1">
        <w:rPr>
          <w:rFonts w:ascii="Times New Roman" w:hAnsi="Times New Roman"/>
        </w:rPr>
        <w:t>hỗ</w:t>
      </w:r>
      <w:proofErr w:type="spellEnd"/>
      <w:r w:rsidRPr="003E39B1">
        <w:rPr>
          <w:rFonts w:ascii="Times New Roman" w:hAnsi="Times New Roman"/>
        </w:rPr>
        <w:t xml:space="preserve"> </w:t>
      </w:r>
      <w:proofErr w:type="spellStart"/>
      <w:r w:rsidRPr="003E39B1">
        <w:rPr>
          <w:rFonts w:ascii="Times New Roman" w:hAnsi="Times New Roman"/>
        </w:rPr>
        <w:t>trợ</w:t>
      </w:r>
      <w:proofErr w:type="spellEnd"/>
      <w:r w:rsidRPr="003E39B1">
        <w:rPr>
          <w:rFonts w:ascii="Times New Roman" w:hAnsi="Times New Roman"/>
        </w:rPr>
        <w:t xml:space="preserve"> </w:t>
      </w:r>
      <w:proofErr w:type="spellStart"/>
      <w:r w:rsidRPr="003E39B1">
        <w:rPr>
          <w:rFonts w:ascii="Times New Roman" w:hAnsi="Times New Roman"/>
        </w:rPr>
        <w:t>gia</w:t>
      </w:r>
      <w:proofErr w:type="spellEnd"/>
      <w:r w:rsidRPr="003E39B1">
        <w:rPr>
          <w:rFonts w:ascii="Times New Roman" w:hAnsi="Times New Roman"/>
        </w:rPr>
        <w:t xml:space="preserve"> </w:t>
      </w:r>
      <w:proofErr w:type="spellStart"/>
      <w:r w:rsidRPr="003E39B1">
        <w:rPr>
          <w:rFonts w:ascii="Times New Roman" w:hAnsi="Times New Roman"/>
        </w:rPr>
        <w:t>đình</w:t>
      </w:r>
      <w:proofErr w:type="spellEnd"/>
      <w:r w:rsidRPr="003E39B1">
        <w:rPr>
          <w:rFonts w:ascii="Times New Roman" w:hAnsi="Times New Roman"/>
        </w:rPr>
        <w:t xml:space="preserve">, </w:t>
      </w:r>
      <w:proofErr w:type="spellStart"/>
      <w:r w:rsidRPr="003E39B1">
        <w:rPr>
          <w:rFonts w:ascii="Times New Roman" w:hAnsi="Times New Roman"/>
        </w:rPr>
        <w:t>loại</w:t>
      </w:r>
      <w:proofErr w:type="spellEnd"/>
      <w:r w:rsidRPr="003E39B1">
        <w:rPr>
          <w:rFonts w:ascii="Times New Roman" w:hAnsi="Times New Roman"/>
        </w:rPr>
        <w:t xml:space="preserve"> </w:t>
      </w:r>
      <w:proofErr w:type="spellStart"/>
      <w:r w:rsidRPr="003E39B1">
        <w:rPr>
          <w:rFonts w:ascii="Times New Roman" w:hAnsi="Times New Roman"/>
        </w:rPr>
        <w:t>trường</w:t>
      </w:r>
      <w:proofErr w:type="spellEnd"/>
      <w:r w:rsidRPr="003E39B1">
        <w:rPr>
          <w:rFonts w:ascii="Times New Roman" w:hAnsi="Times New Roman"/>
        </w:rPr>
        <w:t xml:space="preserve">, </w:t>
      </w:r>
      <w:proofErr w:type="spellStart"/>
      <w:r w:rsidRPr="003E39B1">
        <w:rPr>
          <w:rFonts w:ascii="Times New Roman" w:hAnsi="Times New Roman"/>
        </w:rPr>
        <w:t>chủ</w:t>
      </w:r>
      <w:proofErr w:type="spellEnd"/>
      <w:r w:rsidRPr="003E39B1">
        <w:rPr>
          <w:rFonts w:ascii="Times New Roman" w:hAnsi="Times New Roman"/>
        </w:rPr>
        <w:t xml:space="preserve"> </w:t>
      </w:r>
      <w:proofErr w:type="spellStart"/>
      <w:r w:rsidRPr="003E39B1">
        <w:rPr>
          <w:rFonts w:ascii="Times New Roman" w:hAnsi="Times New Roman"/>
        </w:rPr>
        <w:t>đề</w:t>
      </w:r>
      <w:proofErr w:type="spellEnd"/>
      <w:r w:rsidRPr="003E39B1">
        <w:rPr>
          <w:rFonts w:ascii="Times New Roman" w:hAnsi="Times New Roman"/>
        </w:rPr>
        <w:t xml:space="preserve">, </w:t>
      </w:r>
      <w:proofErr w:type="spellStart"/>
      <w:r w:rsidRPr="003E39B1">
        <w:rPr>
          <w:rFonts w:ascii="Times New Roman" w:hAnsi="Times New Roman"/>
        </w:rPr>
        <w:t>mức</w:t>
      </w:r>
      <w:proofErr w:type="spellEnd"/>
      <w:r w:rsidRPr="003E39B1">
        <w:rPr>
          <w:rFonts w:ascii="Times New Roman" w:hAnsi="Times New Roman"/>
        </w:rPr>
        <w:t xml:space="preserve"> </w:t>
      </w:r>
      <w:proofErr w:type="spellStart"/>
      <w:r w:rsidRPr="003E39B1">
        <w:rPr>
          <w:rFonts w:ascii="Times New Roman" w:hAnsi="Times New Roman"/>
        </w:rPr>
        <w:t>độ</w:t>
      </w:r>
      <w:proofErr w:type="spellEnd"/>
      <w:r w:rsidRPr="003E39B1">
        <w:rPr>
          <w:rFonts w:ascii="Times New Roman" w:hAnsi="Times New Roman"/>
        </w:rPr>
        <w:t xml:space="preserve"> </w:t>
      </w:r>
      <w:proofErr w:type="spellStart"/>
      <w:r w:rsidRPr="003E39B1">
        <w:rPr>
          <w:rFonts w:ascii="Times New Roman" w:hAnsi="Times New Roman"/>
        </w:rPr>
        <w:t>hài</w:t>
      </w:r>
      <w:proofErr w:type="spellEnd"/>
      <w:r w:rsidRPr="003E39B1">
        <w:rPr>
          <w:rFonts w:ascii="Times New Roman" w:hAnsi="Times New Roman"/>
        </w:rPr>
        <w:t xml:space="preserve"> </w:t>
      </w:r>
      <w:proofErr w:type="spellStart"/>
      <w:r w:rsidRPr="003E39B1">
        <w:rPr>
          <w:rFonts w:ascii="Times New Roman" w:hAnsi="Times New Roman"/>
        </w:rPr>
        <w:t>lòng</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chuyên</w:t>
      </w:r>
      <w:proofErr w:type="spellEnd"/>
      <w:r w:rsidRPr="003E39B1">
        <w:rPr>
          <w:rFonts w:ascii="Times New Roman" w:hAnsi="Times New Roman"/>
        </w:rPr>
        <w:t xml:space="preserve"> </w:t>
      </w:r>
      <w:proofErr w:type="spellStart"/>
      <w:r w:rsidRPr="003E39B1">
        <w:rPr>
          <w:rFonts w:ascii="Times New Roman" w:hAnsi="Times New Roman"/>
        </w:rPr>
        <w:t>cần</w:t>
      </w:r>
      <w:proofErr w:type="spellEnd"/>
      <w:r w:rsidRPr="003E39B1">
        <w:rPr>
          <w:rFonts w:ascii="Times New Roman" w:hAnsi="Times New Roman"/>
        </w:rPr>
        <w:t xml:space="preserve">. </w:t>
      </w:r>
      <w:proofErr w:type="spellStart"/>
      <w:r w:rsidRPr="003E39B1">
        <w:rPr>
          <w:rFonts w:ascii="Times New Roman" w:hAnsi="Times New Roman"/>
        </w:rPr>
        <w:t>Một</w:t>
      </w:r>
      <w:proofErr w:type="spellEnd"/>
      <w:r w:rsidRPr="003E39B1">
        <w:rPr>
          <w:rFonts w:ascii="Times New Roman" w:hAnsi="Times New Roman"/>
        </w:rPr>
        <w:t xml:space="preserve"> </w:t>
      </w:r>
      <w:proofErr w:type="spellStart"/>
      <w:r w:rsidRPr="003E39B1">
        <w:rPr>
          <w:rFonts w:ascii="Times New Roman" w:hAnsi="Times New Roman"/>
        </w:rPr>
        <w:t>mô</w:t>
      </w:r>
      <w:proofErr w:type="spellEnd"/>
      <w:r w:rsidRPr="003E39B1">
        <w:rPr>
          <w:rFonts w:ascii="Times New Roman" w:hAnsi="Times New Roman"/>
        </w:rPr>
        <w:t xml:space="preserve"> </w:t>
      </w:r>
      <w:proofErr w:type="spellStart"/>
      <w:r w:rsidRPr="003E39B1">
        <w:rPr>
          <w:rFonts w:ascii="Times New Roman" w:hAnsi="Times New Roman"/>
        </w:rPr>
        <w:t>hình</w:t>
      </w:r>
      <w:proofErr w:type="spellEnd"/>
      <w:r w:rsidRPr="003E39B1">
        <w:rPr>
          <w:rFonts w:ascii="Times New Roman" w:hAnsi="Times New Roman"/>
        </w:rPr>
        <w:t xml:space="preserve"> </w:t>
      </w:r>
      <w:proofErr w:type="spellStart"/>
      <w:r w:rsidRPr="003E39B1">
        <w:rPr>
          <w:rFonts w:ascii="Times New Roman" w:hAnsi="Times New Roman"/>
        </w:rPr>
        <w:t>chỉ</w:t>
      </w:r>
      <w:proofErr w:type="spellEnd"/>
      <w:r w:rsidRPr="003E39B1">
        <w:rPr>
          <w:rFonts w:ascii="Times New Roman" w:hAnsi="Times New Roman"/>
        </w:rPr>
        <w:t xml:space="preserve"> </w:t>
      </w:r>
      <w:proofErr w:type="spellStart"/>
      <w:r w:rsidRPr="003E39B1">
        <w:rPr>
          <w:rFonts w:ascii="Times New Roman" w:hAnsi="Times New Roman"/>
        </w:rPr>
        <w:t>dùng</w:t>
      </w:r>
      <w:proofErr w:type="spellEnd"/>
      <w:r w:rsidRPr="003E39B1">
        <w:rPr>
          <w:rFonts w:ascii="Times New Roman" w:hAnsi="Times New Roman"/>
        </w:rPr>
        <w:t xml:space="preserve"> MLP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thể</w:t>
      </w:r>
      <w:proofErr w:type="spellEnd"/>
      <w:r w:rsidRPr="003E39B1">
        <w:rPr>
          <w:rFonts w:ascii="Times New Roman" w:hAnsi="Times New Roman"/>
        </w:rPr>
        <w:t xml:space="preserve"> </w:t>
      </w:r>
      <w:proofErr w:type="spellStart"/>
      <w:r w:rsidRPr="003E39B1">
        <w:rPr>
          <w:rFonts w:ascii="Times New Roman" w:hAnsi="Times New Roman"/>
        </w:rPr>
        <w:t>bỏ</w:t>
      </w:r>
      <w:proofErr w:type="spellEnd"/>
      <w:r w:rsidRPr="003E39B1">
        <w:rPr>
          <w:rFonts w:ascii="Times New Roman" w:hAnsi="Times New Roman"/>
        </w:rPr>
        <w:t xml:space="preserve"> qua </w:t>
      </w:r>
      <w:proofErr w:type="spellStart"/>
      <w:r w:rsidRPr="003E39B1">
        <w:rPr>
          <w:rFonts w:ascii="Times New Roman" w:hAnsi="Times New Roman"/>
        </w:rPr>
        <w:t>quan</w:t>
      </w:r>
      <w:proofErr w:type="spellEnd"/>
      <w:r w:rsidRPr="003E39B1">
        <w:rPr>
          <w:rFonts w:ascii="Times New Roman" w:hAnsi="Times New Roman"/>
        </w:rPr>
        <w:t xml:space="preserve"> </w:t>
      </w:r>
      <w:proofErr w:type="spellStart"/>
      <w:r w:rsidRPr="003E39B1">
        <w:rPr>
          <w:rFonts w:ascii="Times New Roman" w:hAnsi="Times New Roman"/>
        </w:rPr>
        <w:t>hệ</w:t>
      </w:r>
      <w:proofErr w:type="spellEnd"/>
      <w:r w:rsidRPr="003E39B1">
        <w:rPr>
          <w:rFonts w:ascii="Times New Roman" w:hAnsi="Times New Roman"/>
        </w:rPr>
        <w:t xml:space="preserve"> </w:t>
      </w:r>
      <w:proofErr w:type="spellStart"/>
      <w:r w:rsidRPr="003E39B1">
        <w:rPr>
          <w:rFonts w:ascii="Times New Roman" w:hAnsi="Times New Roman"/>
        </w:rPr>
        <w:t>theo</w:t>
      </w:r>
      <w:proofErr w:type="spellEnd"/>
      <w:r w:rsidRPr="003E39B1">
        <w:rPr>
          <w:rFonts w:ascii="Times New Roman" w:hAnsi="Times New Roman"/>
        </w:rPr>
        <w:t xml:space="preserve"> </w:t>
      </w:r>
      <w:proofErr w:type="spellStart"/>
      <w:r w:rsidRPr="003E39B1">
        <w:rPr>
          <w:rFonts w:ascii="Times New Roman" w:hAnsi="Times New Roman"/>
        </w:rPr>
        <w:t>thứ</w:t>
      </w:r>
      <w:proofErr w:type="spellEnd"/>
      <w:r w:rsidRPr="003E39B1">
        <w:rPr>
          <w:rFonts w:ascii="Times New Roman" w:hAnsi="Times New Roman"/>
        </w:rPr>
        <w:t xml:space="preserve"> </w:t>
      </w:r>
      <w:proofErr w:type="spellStart"/>
      <w:r w:rsidRPr="003E39B1">
        <w:rPr>
          <w:rFonts w:ascii="Times New Roman" w:hAnsi="Times New Roman"/>
        </w:rPr>
        <w:t>tự</w:t>
      </w:r>
      <w:proofErr w:type="spellEnd"/>
      <w:r w:rsidRPr="003E39B1">
        <w:rPr>
          <w:rFonts w:ascii="Times New Roman" w:hAnsi="Times New Roman"/>
        </w:rPr>
        <w:t xml:space="preserve">; </w:t>
      </w:r>
      <w:proofErr w:type="spellStart"/>
      <w:r w:rsidRPr="003E39B1">
        <w:rPr>
          <w:rFonts w:ascii="Times New Roman" w:hAnsi="Times New Roman"/>
        </w:rPr>
        <w:t>ngược</w:t>
      </w:r>
      <w:proofErr w:type="spellEnd"/>
      <w:r w:rsidRPr="003E39B1">
        <w:rPr>
          <w:rFonts w:ascii="Times New Roman" w:hAnsi="Times New Roman"/>
        </w:rPr>
        <w:t xml:space="preserve"> </w:t>
      </w:r>
      <w:proofErr w:type="spellStart"/>
      <w:r w:rsidRPr="003E39B1">
        <w:rPr>
          <w:rFonts w:ascii="Times New Roman" w:hAnsi="Times New Roman"/>
        </w:rPr>
        <w:t>lại</w:t>
      </w:r>
      <w:proofErr w:type="spellEnd"/>
      <w:r w:rsidRPr="003E39B1">
        <w:rPr>
          <w:rFonts w:ascii="Times New Roman" w:hAnsi="Times New Roman"/>
        </w:rPr>
        <w:t xml:space="preserve">, </w:t>
      </w:r>
      <w:proofErr w:type="spellStart"/>
      <w:r w:rsidRPr="003E39B1">
        <w:rPr>
          <w:rFonts w:ascii="Times New Roman" w:hAnsi="Times New Roman"/>
        </w:rPr>
        <w:t>một</w:t>
      </w:r>
      <w:proofErr w:type="spellEnd"/>
      <w:r w:rsidRPr="003E39B1">
        <w:rPr>
          <w:rFonts w:ascii="Times New Roman" w:hAnsi="Times New Roman"/>
        </w:rPr>
        <w:t xml:space="preserve"> </w:t>
      </w:r>
      <w:proofErr w:type="spellStart"/>
      <w:r w:rsidRPr="003E39B1">
        <w:rPr>
          <w:rFonts w:ascii="Times New Roman" w:hAnsi="Times New Roman"/>
        </w:rPr>
        <w:t>mô</w:t>
      </w:r>
      <w:proofErr w:type="spellEnd"/>
      <w:r w:rsidRPr="003E39B1">
        <w:rPr>
          <w:rFonts w:ascii="Times New Roman" w:hAnsi="Times New Roman"/>
        </w:rPr>
        <w:t xml:space="preserve"> </w:t>
      </w:r>
      <w:proofErr w:type="spellStart"/>
      <w:r w:rsidRPr="003E39B1">
        <w:rPr>
          <w:rFonts w:ascii="Times New Roman" w:hAnsi="Times New Roman"/>
        </w:rPr>
        <w:t>hình</w:t>
      </w:r>
      <w:proofErr w:type="spellEnd"/>
      <w:r w:rsidRPr="003E39B1">
        <w:rPr>
          <w:rFonts w:ascii="Times New Roman" w:hAnsi="Times New Roman"/>
        </w:rPr>
        <w:t xml:space="preserve"> </w:t>
      </w:r>
      <w:proofErr w:type="spellStart"/>
      <w:r w:rsidRPr="003E39B1">
        <w:rPr>
          <w:rFonts w:ascii="Times New Roman" w:hAnsi="Times New Roman"/>
        </w:rPr>
        <w:t>tuần</w:t>
      </w:r>
      <w:proofErr w:type="spellEnd"/>
      <w:r w:rsidRPr="003E39B1">
        <w:rPr>
          <w:rFonts w:ascii="Times New Roman" w:hAnsi="Times New Roman"/>
        </w:rPr>
        <w:t xml:space="preserve"> </w:t>
      </w:r>
      <w:proofErr w:type="spellStart"/>
      <w:r w:rsidRPr="003E39B1">
        <w:rPr>
          <w:rFonts w:ascii="Times New Roman" w:hAnsi="Times New Roman"/>
        </w:rPr>
        <w:t>tự</w:t>
      </w:r>
      <w:proofErr w:type="spellEnd"/>
      <w:r w:rsidRPr="003E39B1">
        <w:rPr>
          <w:rFonts w:ascii="Times New Roman" w:hAnsi="Times New Roman"/>
        </w:rPr>
        <w:t xml:space="preserve"> </w:t>
      </w:r>
      <w:proofErr w:type="spellStart"/>
      <w:r w:rsidRPr="003E39B1">
        <w:rPr>
          <w:rFonts w:ascii="Times New Roman" w:hAnsi="Times New Roman"/>
        </w:rPr>
        <w:t>thuần</w:t>
      </w:r>
      <w:proofErr w:type="spellEnd"/>
      <w:r w:rsidRPr="003E39B1">
        <w:rPr>
          <w:rFonts w:ascii="Times New Roman" w:hAnsi="Times New Roman"/>
        </w:rPr>
        <w:t xml:space="preserve"> </w:t>
      </w:r>
      <w:proofErr w:type="spellStart"/>
      <w:r w:rsidRPr="003E39B1">
        <w:rPr>
          <w:rFonts w:ascii="Times New Roman" w:hAnsi="Times New Roman"/>
        </w:rPr>
        <w:t>túy</w:t>
      </w:r>
      <w:proofErr w:type="spellEnd"/>
      <w:r w:rsidRPr="003E39B1">
        <w:rPr>
          <w:rFonts w:ascii="Times New Roman" w:hAnsi="Times New Roman"/>
        </w:rPr>
        <w:t xml:space="preserve"> </w:t>
      </w:r>
      <w:proofErr w:type="spellStart"/>
      <w:r w:rsidRPr="003E39B1">
        <w:rPr>
          <w:rFonts w:ascii="Times New Roman" w:hAnsi="Times New Roman"/>
        </w:rPr>
        <w:t>khó</w:t>
      </w:r>
      <w:proofErr w:type="spellEnd"/>
      <w:r w:rsidRPr="003E39B1">
        <w:rPr>
          <w:rFonts w:ascii="Times New Roman" w:hAnsi="Times New Roman"/>
        </w:rPr>
        <w:t xml:space="preserve"> </w:t>
      </w:r>
      <w:proofErr w:type="spellStart"/>
      <w:r w:rsidRPr="003E39B1">
        <w:rPr>
          <w:rFonts w:ascii="Times New Roman" w:hAnsi="Times New Roman"/>
        </w:rPr>
        <w:t>tận</w:t>
      </w:r>
      <w:proofErr w:type="spellEnd"/>
      <w:r w:rsidRPr="003E39B1">
        <w:rPr>
          <w:rFonts w:ascii="Times New Roman" w:hAnsi="Times New Roman"/>
        </w:rPr>
        <w:t xml:space="preserve"> </w:t>
      </w:r>
      <w:proofErr w:type="spellStart"/>
      <w:r w:rsidRPr="003E39B1">
        <w:rPr>
          <w:rFonts w:ascii="Times New Roman" w:hAnsi="Times New Roman"/>
        </w:rPr>
        <w:t>dụng</w:t>
      </w:r>
      <w:proofErr w:type="spellEnd"/>
      <w:r w:rsidRPr="003E39B1">
        <w:rPr>
          <w:rFonts w:ascii="Times New Roman" w:hAnsi="Times New Roman"/>
        </w:rPr>
        <w:t xml:space="preserve"> </w:t>
      </w:r>
      <w:proofErr w:type="spellStart"/>
      <w:r w:rsidRPr="003E39B1">
        <w:rPr>
          <w:rFonts w:ascii="Times New Roman" w:hAnsi="Times New Roman"/>
        </w:rPr>
        <w:t>đầy</w:t>
      </w:r>
      <w:proofErr w:type="spellEnd"/>
      <w:r w:rsidRPr="003E39B1">
        <w:rPr>
          <w:rFonts w:ascii="Times New Roman" w:hAnsi="Times New Roman"/>
        </w:rPr>
        <w:t xml:space="preserve"> </w:t>
      </w:r>
      <w:proofErr w:type="spellStart"/>
      <w:r w:rsidRPr="003E39B1">
        <w:rPr>
          <w:rFonts w:ascii="Times New Roman" w:hAnsi="Times New Roman"/>
        </w:rPr>
        <w:t>đủ</w:t>
      </w:r>
      <w:proofErr w:type="spellEnd"/>
      <w:r w:rsidRPr="003E39B1">
        <w:rPr>
          <w:rFonts w:ascii="Times New Roman" w:hAnsi="Times New Roman"/>
        </w:rPr>
        <w:t xml:space="preserve"> </w:t>
      </w:r>
      <w:proofErr w:type="spellStart"/>
      <w:r w:rsidRPr="003E39B1">
        <w:rPr>
          <w:rFonts w:ascii="Times New Roman" w:hAnsi="Times New Roman"/>
        </w:rPr>
        <w:t>các</w:t>
      </w:r>
      <w:proofErr w:type="spellEnd"/>
      <w:r w:rsidRPr="003E39B1">
        <w:rPr>
          <w:rFonts w:ascii="Times New Roman" w:hAnsi="Times New Roman"/>
        </w:rPr>
        <w:t xml:space="preserve"> </w:t>
      </w:r>
      <w:proofErr w:type="spellStart"/>
      <w:r w:rsidRPr="003E39B1">
        <w:rPr>
          <w:rFonts w:ascii="Times New Roman" w:hAnsi="Times New Roman"/>
        </w:rPr>
        <w:t>biến</w:t>
      </w:r>
      <w:proofErr w:type="spellEnd"/>
      <w:r w:rsidRPr="003E39B1">
        <w:rPr>
          <w:rFonts w:ascii="Times New Roman" w:hAnsi="Times New Roman"/>
        </w:rPr>
        <w:t xml:space="preserve"> </w:t>
      </w:r>
      <w:proofErr w:type="spellStart"/>
      <w:r w:rsidRPr="003E39B1">
        <w:rPr>
          <w:rFonts w:ascii="Times New Roman" w:hAnsi="Times New Roman"/>
        </w:rPr>
        <w:t>bối</w:t>
      </w:r>
      <w:proofErr w:type="spellEnd"/>
      <w:r w:rsidRPr="003E39B1">
        <w:rPr>
          <w:rFonts w:ascii="Times New Roman" w:hAnsi="Times New Roman"/>
        </w:rPr>
        <w:t xml:space="preserve"> </w:t>
      </w:r>
      <w:proofErr w:type="spellStart"/>
      <w:r w:rsidRPr="003E39B1">
        <w:rPr>
          <w:rFonts w:ascii="Times New Roman" w:hAnsi="Times New Roman"/>
        </w:rPr>
        <w:t>cảnh</w:t>
      </w:r>
      <w:proofErr w:type="spellEnd"/>
      <w:r w:rsidRPr="003E39B1">
        <w:rPr>
          <w:rFonts w:ascii="Times New Roman" w:hAnsi="Times New Roman"/>
        </w:rPr>
        <w:t xml:space="preserve"> </w:t>
      </w:r>
      <w:proofErr w:type="spellStart"/>
      <w:r w:rsidRPr="003E39B1">
        <w:rPr>
          <w:rFonts w:ascii="Times New Roman" w:hAnsi="Times New Roman"/>
        </w:rPr>
        <w:t>dị</w:t>
      </w:r>
      <w:proofErr w:type="spellEnd"/>
      <w:r w:rsidRPr="003E39B1">
        <w:rPr>
          <w:rFonts w:ascii="Times New Roman" w:hAnsi="Times New Roman"/>
        </w:rPr>
        <w:t xml:space="preserve"> </w:t>
      </w:r>
      <w:proofErr w:type="spellStart"/>
      <w:r w:rsidRPr="003E39B1">
        <w:rPr>
          <w:rFonts w:ascii="Times New Roman" w:hAnsi="Times New Roman"/>
        </w:rPr>
        <w:t>thể</w:t>
      </w:r>
      <w:proofErr w:type="spellEnd"/>
      <w:r w:rsidRPr="003E39B1">
        <w:rPr>
          <w:rFonts w:ascii="Times New Roman" w:hAnsi="Times New Roman"/>
        </w:rPr>
        <w:t xml:space="preserve">. </w:t>
      </w:r>
      <w:proofErr w:type="spellStart"/>
      <w:r w:rsidRPr="003E39B1">
        <w:rPr>
          <w:rFonts w:ascii="Times New Roman" w:hAnsi="Times New Roman"/>
        </w:rPr>
        <w:t>Vì</w:t>
      </w:r>
      <w:proofErr w:type="spellEnd"/>
      <w:r w:rsidRPr="003E39B1">
        <w:rPr>
          <w:rFonts w:ascii="Times New Roman" w:hAnsi="Times New Roman"/>
        </w:rPr>
        <w:t xml:space="preserve"> </w:t>
      </w:r>
      <w:proofErr w:type="spellStart"/>
      <w:r w:rsidRPr="003E39B1">
        <w:rPr>
          <w:rFonts w:ascii="Times New Roman" w:hAnsi="Times New Roman"/>
        </w:rPr>
        <w:t>vậy</w:t>
      </w:r>
      <w:proofErr w:type="spellEnd"/>
      <w:r w:rsidRPr="003E39B1">
        <w:rPr>
          <w:rFonts w:ascii="Times New Roman" w:hAnsi="Times New Roman"/>
        </w:rPr>
        <w:t xml:space="preserve">, </w:t>
      </w:r>
      <w:proofErr w:type="spellStart"/>
      <w:r w:rsidRPr="003E39B1">
        <w:rPr>
          <w:rFonts w:ascii="Times New Roman" w:hAnsi="Times New Roman"/>
        </w:rPr>
        <w:t>kiến</w:t>
      </w:r>
      <w:proofErr w:type="spellEnd"/>
      <w:r w:rsidRPr="003E39B1">
        <w:rPr>
          <w:rFonts w:ascii="Times New Roman" w:hAnsi="Times New Roman"/>
        </w:rPr>
        <w:t xml:space="preserve"> </w:t>
      </w:r>
      <w:proofErr w:type="spellStart"/>
      <w:r w:rsidRPr="003E39B1">
        <w:rPr>
          <w:rFonts w:ascii="Times New Roman" w:hAnsi="Times New Roman"/>
        </w:rPr>
        <w:t>trúc</w:t>
      </w:r>
      <w:proofErr w:type="spellEnd"/>
      <w:r w:rsidRPr="003E39B1">
        <w:rPr>
          <w:rFonts w:ascii="Times New Roman" w:hAnsi="Times New Roman"/>
        </w:rPr>
        <w:t xml:space="preserve"> lai </w:t>
      </w:r>
      <w:proofErr w:type="spellStart"/>
      <w:r w:rsidRPr="003E39B1">
        <w:rPr>
          <w:rFonts w:ascii="Times New Roman" w:hAnsi="Times New Roman"/>
        </w:rPr>
        <w:t>hai</w:t>
      </w:r>
      <w:proofErr w:type="spellEnd"/>
      <w:r w:rsidRPr="003E39B1">
        <w:rPr>
          <w:rFonts w:ascii="Times New Roman" w:hAnsi="Times New Roman"/>
        </w:rPr>
        <w:t xml:space="preserve"> </w:t>
      </w:r>
      <w:proofErr w:type="spellStart"/>
      <w:r w:rsidRPr="003E39B1">
        <w:rPr>
          <w:rFonts w:ascii="Times New Roman" w:hAnsi="Times New Roman"/>
        </w:rPr>
        <w:t>nhánh</w:t>
      </w:r>
      <w:proofErr w:type="spellEnd"/>
      <w:r w:rsidRPr="003E39B1">
        <w:rPr>
          <w:rFonts w:ascii="Times New Roman" w:hAnsi="Times New Roman"/>
        </w:rPr>
        <w:t xml:space="preserve"> </w:t>
      </w:r>
      <w:proofErr w:type="spellStart"/>
      <w:r w:rsidRPr="003E39B1">
        <w:rPr>
          <w:rFonts w:ascii="Times New Roman" w:hAnsi="Times New Roman"/>
        </w:rPr>
        <w:t>là</w:t>
      </w:r>
      <w:proofErr w:type="spellEnd"/>
      <w:r w:rsidRPr="003E39B1">
        <w:rPr>
          <w:rFonts w:ascii="Times New Roman" w:hAnsi="Times New Roman"/>
        </w:rPr>
        <w:t xml:space="preserve"> </w:t>
      </w:r>
      <w:proofErr w:type="spellStart"/>
      <w:r w:rsidRPr="003E39B1">
        <w:rPr>
          <w:rFonts w:ascii="Times New Roman" w:hAnsi="Times New Roman"/>
        </w:rPr>
        <w:t>lựa</w:t>
      </w:r>
      <w:proofErr w:type="spellEnd"/>
      <w:r w:rsidRPr="003E39B1">
        <w:rPr>
          <w:rFonts w:ascii="Times New Roman" w:hAnsi="Times New Roman"/>
        </w:rPr>
        <w:t xml:space="preserve"> </w:t>
      </w:r>
      <w:proofErr w:type="spellStart"/>
      <w:r w:rsidRPr="003E39B1">
        <w:rPr>
          <w:rFonts w:ascii="Times New Roman" w:hAnsi="Times New Roman"/>
        </w:rPr>
        <w:t>chọn</w:t>
      </w:r>
      <w:proofErr w:type="spellEnd"/>
      <w:r w:rsidRPr="003E39B1">
        <w:rPr>
          <w:rFonts w:ascii="Times New Roman" w:hAnsi="Times New Roman"/>
        </w:rPr>
        <w:t xml:space="preserve"> </w:t>
      </w:r>
      <w:proofErr w:type="spellStart"/>
      <w:r w:rsidRPr="003E39B1">
        <w:rPr>
          <w:rFonts w:ascii="Times New Roman" w:hAnsi="Times New Roman"/>
        </w:rPr>
        <w:t>hợp</w:t>
      </w:r>
      <w:proofErr w:type="spellEnd"/>
      <w:r w:rsidRPr="003E39B1">
        <w:rPr>
          <w:rFonts w:ascii="Times New Roman" w:hAnsi="Times New Roman"/>
        </w:rPr>
        <w:t xml:space="preserve"> </w:t>
      </w:r>
      <w:proofErr w:type="spellStart"/>
      <w:r w:rsidRPr="003E39B1">
        <w:rPr>
          <w:rFonts w:ascii="Times New Roman" w:hAnsi="Times New Roman"/>
        </w:rPr>
        <w:t>lý</w:t>
      </w:r>
      <w:proofErr w:type="spellEnd"/>
      <w:r w:rsidRPr="003E39B1">
        <w:rPr>
          <w:rFonts w:ascii="Times New Roman" w:hAnsi="Times New Roman"/>
        </w:rPr>
        <w:t xml:space="preserve"> </w:t>
      </w:r>
      <w:proofErr w:type="spellStart"/>
      <w:r w:rsidRPr="003E39B1">
        <w:rPr>
          <w:rFonts w:ascii="Times New Roman" w:hAnsi="Times New Roman"/>
        </w:rPr>
        <w:t>về</w:t>
      </w:r>
      <w:proofErr w:type="spellEnd"/>
      <w:r w:rsidRPr="003E39B1">
        <w:rPr>
          <w:rFonts w:ascii="Times New Roman" w:hAnsi="Times New Roman"/>
        </w:rPr>
        <w:t xml:space="preserve"> </w:t>
      </w:r>
      <w:proofErr w:type="spellStart"/>
      <w:r w:rsidRPr="003E39B1">
        <w:rPr>
          <w:rFonts w:ascii="Times New Roman" w:hAnsi="Times New Roman"/>
        </w:rPr>
        <w:t>mặt</w:t>
      </w:r>
      <w:proofErr w:type="spellEnd"/>
      <w:r w:rsidRPr="003E39B1">
        <w:rPr>
          <w:rFonts w:ascii="Times New Roman" w:hAnsi="Times New Roman"/>
        </w:rPr>
        <w:t xml:space="preserve"> </w:t>
      </w:r>
      <w:proofErr w:type="spellStart"/>
      <w:r w:rsidRPr="003E39B1">
        <w:rPr>
          <w:rFonts w:ascii="Times New Roman" w:hAnsi="Times New Roman"/>
        </w:rPr>
        <w:t>thiết</w:t>
      </w:r>
      <w:proofErr w:type="spellEnd"/>
      <w:r w:rsidRPr="003E39B1">
        <w:rPr>
          <w:rFonts w:ascii="Times New Roman" w:hAnsi="Times New Roman"/>
        </w:rPr>
        <w:t xml:space="preserve"> </w:t>
      </w:r>
      <w:proofErr w:type="spellStart"/>
      <w:r w:rsidRPr="003E39B1">
        <w:rPr>
          <w:rFonts w:ascii="Times New Roman" w:hAnsi="Times New Roman"/>
        </w:rPr>
        <w:t>kế</w:t>
      </w:r>
      <w:proofErr w:type="spellEnd"/>
      <w:r w:rsidRPr="003E39B1">
        <w:rPr>
          <w:rFonts w:ascii="Times New Roman" w:hAnsi="Times New Roman"/>
        </w:rPr>
        <w:t>.</w:t>
      </w:r>
    </w:p>
    <w:p w14:paraId="53587AB0" w14:textId="77777777" w:rsidR="00CC1AD9" w:rsidRPr="003E39B1" w:rsidRDefault="00DB63D7">
      <w:pPr>
        <w:pStyle w:val="Heading2"/>
        <w:rPr>
          <w:color w:val="auto"/>
        </w:rPr>
      </w:pPr>
      <w:bookmarkStart w:id="11" w:name="_Toc232217390"/>
      <w:r w:rsidRPr="003E39B1">
        <w:rPr>
          <w:rFonts w:ascii="Times New Roman" w:eastAsia="Times New Roman" w:hAnsi="Times New Roman"/>
          <w:color w:val="auto"/>
        </w:rPr>
        <w:t xml:space="preserve">1.2. </w:t>
      </w:r>
      <w:proofErr w:type="spellStart"/>
      <w:r w:rsidRPr="003E39B1">
        <w:rPr>
          <w:rFonts w:ascii="Times New Roman" w:eastAsia="Times New Roman" w:hAnsi="Times New Roman"/>
          <w:color w:val="auto"/>
        </w:rPr>
        <w:t>Phát</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biểu</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bài</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toán</w:t>
      </w:r>
      <w:bookmarkEnd w:id="11"/>
      <w:proofErr w:type="spellEnd"/>
    </w:p>
    <w:p w14:paraId="04678842" w14:textId="77777777" w:rsidR="00CC1AD9" w:rsidRPr="003E39B1" w:rsidRDefault="00DB63D7">
      <w:proofErr w:type="spellStart"/>
      <w:r w:rsidRPr="003E39B1">
        <w:rPr>
          <w:rFonts w:ascii="Times New Roman" w:hAnsi="Times New Roman"/>
        </w:rPr>
        <w:t>Bài</w:t>
      </w:r>
      <w:proofErr w:type="spellEnd"/>
      <w:r w:rsidRPr="003E39B1">
        <w:rPr>
          <w:rFonts w:ascii="Times New Roman" w:hAnsi="Times New Roman"/>
        </w:rPr>
        <w:t xml:space="preserve"> </w:t>
      </w:r>
      <w:proofErr w:type="spellStart"/>
      <w:r w:rsidRPr="003E39B1">
        <w:rPr>
          <w:rFonts w:ascii="Times New Roman" w:hAnsi="Times New Roman"/>
        </w:rPr>
        <w:t>toán</w:t>
      </w:r>
      <w:proofErr w:type="spellEnd"/>
      <w:r w:rsidRPr="003E39B1">
        <w:rPr>
          <w:rFonts w:ascii="Times New Roman" w:hAnsi="Times New Roman"/>
        </w:rPr>
        <w:t xml:space="preserve"> </w:t>
      </w:r>
      <w:proofErr w:type="spellStart"/>
      <w:r w:rsidRPr="003E39B1">
        <w:rPr>
          <w:rFonts w:ascii="Times New Roman" w:hAnsi="Times New Roman"/>
        </w:rPr>
        <w:t>chính</w:t>
      </w:r>
      <w:proofErr w:type="spellEnd"/>
      <w:r w:rsidRPr="003E39B1">
        <w:rPr>
          <w:rFonts w:ascii="Times New Roman" w:hAnsi="Times New Roman"/>
        </w:rPr>
        <w:t xml:space="preserve"> </w:t>
      </w:r>
      <w:proofErr w:type="spellStart"/>
      <w:r w:rsidRPr="003E39B1">
        <w:rPr>
          <w:rFonts w:ascii="Times New Roman" w:hAnsi="Times New Roman"/>
        </w:rPr>
        <w:t>là</w:t>
      </w:r>
      <w:proofErr w:type="spellEnd"/>
      <w:r w:rsidRPr="003E39B1">
        <w:rPr>
          <w:rFonts w:ascii="Times New Roman" w:hAnsi="Times New Roman"/>
        </w:rPr>
        <w:t xml:space="preserve"> </w:t>
      </w:r>
      <w:proofErr w:type="spellStart"/>
      <w:r w:rsidRPr="003E39B1">
        <w:rPr>
          <w:rFonts w:ascii="Times New Roman" w:hAnsi="Times New Roman"/>
        </w:rPr>
        <w:t>phân</w:t>
      </w:r>
      <w:proofErr w:type="spellEnd"/>
      <w:r w:rsidRPr="003E39B1">
        <w:rPr>
          <w:rFonts w:ascii="Times New Roman" w:hAnsi="Times New Roman"/>
        </w:rPr>
        <w:t xml:space="preserve"> </w:t>
      </w:r>
      <w:proofErr w:type="spellStart"/>
      <w:r w:rsidRPr="003E39B1">
        <w:rPr>
          <w:rFonts w:ascii="Times New Roman" w:hAnsi="Times New Roman"/>
        </w:rPr>
        <w:t>loại</w:t>
      </w:r>
      <w:proofErr w:type="spellEnd"/>
      <w:r w:rsidRPr="003E39B1">
        <w:rPr>
          <w:rFonts w:ascii="Times New Roman" w:hAnsi="Times New Roman"/>
        </w:rPr>
        <w:t xml:space="preserve"> </w:t>
      </w:r>
      <w:proofErr w:type="spellStart"/>
      <w:r w:rsidRPr="003E39B1">
        <w:rPr>
          <w:rFonts w:ascii="Times New Roman" w:hAnsi="Times New Roman"/>
        </w:rPr>
        <w:t>mỗi</w:t>
      </w:r>
      <w:proofErr w:type="spellEnd"/>
      <w:r w:rsidRPr="003E39B1">
        <w:rPr>
          <w:rFonts w:ascii="Times New Roman" w:hAnsi="Times New Roman"/>
        </w:rPr>
        <w:t xml:space="preserve"> </w:t>
      </w:r>
      <w:proofErr w:type="spellStart"/>
      <w:r w:rsidRPr="003E39B1">
        <w:rPr>
          <w:rFonts w:ascii="Times New Roman" w:hAnsi="Times New Roman"/>
        </w:rPr>
        <w:t>người</w:t>
      </w:r>
      <w:proofErr w:type="spellEnd"/>
      <w:r w:rsidRPr="003E39B1">
        <w:rPr>
          <w:rFonts w:ascii="Times New Roman" w:hAnsi="Times New Roman"/>
        </w:rPr>
        <w:t xml:space="preserve"> </w:t>
      </w:r>
      <w:proofErr w:type="spellStart"/>
      <w:r w:rsidRPr="003E39B1">
        <w:rPr>
          <w:rFonts w:ascii="Times New Roman" w:hAnsi="Times New Roman"/>
        </w:rPr>
        <w:t>học</w:t>
      </w:r>
      <w:proofErr w:type="spellEnd"/>
      <w:r w:rsidRPr="003E39B1">
        <w:rPr>
          <w:rFonts w:ascii="Times New Roman" w:hAnsi="Times New Roman"/>
        </w:rPr>
        <w:t xml:space="preserve"> </w:t>
      </w:r>
      <w:proofErr w:type="spellStart"/>
      <w:r w:rsidRPr="003E39B1">
        <w:rPr>
          <w:rFonts w:ascii="Times New Roman" w:hAnsi="Times New Roman"/>
        </w:rPr>
        <w:t>vào</w:t>
      </w:r>
      <w:proofErr w:type="spellEnd"/>
      <w:r w:rsidRPr="003E39B1">
        <w:rPr>
          <w:rFonts w:ascii="Times New Roman" w:hAnsi="Times New Roman"/>
        </w:rPr>
        <w:t xml:space="preserve"> </w:t>
      </w:r>
      <w:proofErr w:type="spellStart"/>
      <w:r w:rsidRPr="003E39B1">
        <w:rPr>
          <w:rFonts w:ascii="Times New Roman" w:hAnsi="Times New Roman"/>
        </w:rPr>
        <w:t>một</w:t>
      </w:r>
      <w:proofErr w:type="spellEnd"/>
      <w:r w:rsidRPr="003E39B1">
        <w:rPr>
          <w:rFonts w:ascii="Times New Roman" w:hAnsi="Times New Roman"/>
        </w:rPr>
        <w:t xml:space="preserve"> </w:t>
      </w:r>
      <w:proofErr w:type="spellStart"/>
      <w:r w:rsidRPr="003E39B1">
        <w:rPr>
          <w:rFonts w:ascii="Times New Roman" w:hAnsi="Times New Roman"/>
        </w:rPr>
        <w:t>trong</w:t>
      </w:r>
      <w:proofErr w:type="spellEnd"/>
      <w:r w:rsidRPr="003E39B1">
        <w:rPr>
          <w:rFonts w:ascii="Times New Roman" w:hAnsi="Times New Roman"/>
        </w:rPr>
        <w:t xml:space="preserve"> </w:t>
      </w:r>
      <w:proofErr w:type="spellStart"/>
      <w:r w:rsidRPr="003E39B1">
        <w:rPr>
          <w:rFonts w:ascii="Times New Roman" w:hAnsi="Times New Roman"/>
        </w:rPr>
        <w:t>ba</w:t>
      </w:r>
      <w:proofErr w:type="spellEnd"/>
      <w:r w:rsidRPr="003E39B1">
        <w:rPr>
          <w:rFonts w:ascii="Times New Roman" w:hAnsi="Times New Roman"/>
        </w:rPr>
        <w:t xml:space="preserve"> </w:t>
      </w:r>
      <w:proofErr w:type="spellStart"/>
      <w:r w:rsidRPr="003E39B1">
        <w:rPr>
          <w:rFonts w:ascii="Times New Roman" w:hAnsi="Times New Roman"/>
        </w:rPr>
        <w:t>mức</w:t>
      </w:r>
      <w:proofErr w:type="spellEnd"/>
      <w:r w:rsidRPr="003E39B1">
        <w:rPr>
          <w:rFonts w:ascii="Times New Roman" w:hAnsi="Times New Roman"/>
        </w:rPr>
        <w:t xml:space="preserve"> </w:t>
      </w:r>
      <w:proofErr w:type="spellStart"/>
      <w:r w:rsidRPr="003E39B1">
        <w:rPr>
          <w:rFonts w:ascii="Times New Roman" w:hAnsi="Times New Roman"/>
        </w:rPr>
        <w:t>thành</w:t>
      </w:r>
      <w:proofErr w:type="spellEnd"/>
      <w:r w:rsidRPr="003E39B1">
        <w:rPr>
          <w:rFonts w:ascii="Times New Roman" w:hAnsi="Times New Roman"/>
        </w:rPr>
        <w:t xml:space="preserve"> </w:t>
      </w:r>
      <w:proofErr w:type="spellStart"/>
      <w:r w:rsidRPr="003E39B1">
        <w:rPr>
          <w:rFonts w:ascii="Times New Roman" w:hAnsi="Times New Roman"/>
        </w:rPr>
        <w:t>tích</w:t>
      </w:r>
      <w:proofErr w:type="spellEnd"/>
      <w:r w:rsidRPr="003E39B1">
        <w:rPr>
          <w:rFonts w:ascii="Times New Roman" w:hAnsi="Times New Roman"/>
        </w:rPr>
        <w:t xml:space="preserve"> Low, Medium </w:t>
      </w:r>
      <w:proofErr w:type="spellStart"/>
      <w:r w:rsidRPr="003E39B1">
        <w:rPr>
          <w:rFonts w:ascii="Times New Roman" w:hAnsi="Times New Roman"/>
        </w:rPr>
        <w:t>hoặc</w:t>
      </w:r>
      <w:proofErr w:type="spellEnd"/>
      <w:r w:rsidRPr="003E39B1">
        <w:rPr>
          <w:rFonts w:ascii="Times New Roman" w:hAnsi="Times New Roman"/>
        </w:rPr>
        <w:t xml:space="preserve"> High. </w:t>
      </w:r>
      <w:proofErr w:type="spellStart"/>
      <w:r w:rsidRPr="003E39B1">
        <w:rPr>
          <w:rFonts w:ascii="Times New Roman" w:hAnsi="Times New Roman"/>
        </w:rPr>
        <w:t>Đối</w:t>
      </w:r>
      <w:proofErr w:type="spellEnd"/>
      <w:r w:rsidRPr="003E39B1">
        <w:rPr>
          <w:rFonts w:ascii="Times New Roman" w:hAnsi="Times New Roman"/>
        </w:rPr>
        <w:t xml:space="preserve"> </w:t>
      </w:r>
      <w:proofErr w:type="spellStart"/>
      <w:r w:rsidRPr="003E39B1">
        <w:rPr>
          <w:rFonts w:ascii="Times New Roman" w:hAnsi="Times New Roman"/>
        </w:rPr>
        <w:t>với</w:t>
      </w:r>
      <w:proofErr w:type="spellEnd"/>
      <w:r w:rsidRPr="003E39B1">
        <w:rPr>
          <w:rFonts w:ascii="Times New Roman" w:hAnsi="Times New Roman"/>
        </w:rPr>
        <w:t xml:space="preserve"> Student-Mat </w:t>
      </w:r>
      <w:proofErr w:type="spellStart"/>
      <w:r w:rsidRPr="003E39B1">
        <w:rPr>
          <w:rFonts w:ascii="Times New Roman" w:hAnsi="Times New Roman"/>
        </w:rPr>
        <w:t>và</w:t>
      </w:r>
      <w:proofErr w:type="spellEnd"/>
      <w:r w:rsidRPr="003E39B1">
        <w:rPr>
          <w:rFonts w:ascii="Times New Roman" w:hAnsi="Times New Roman"/>
        </w:rPr>
        <w:t xml:space="preserve"> Student-Por, </w:t>
      </w:r>
      <w:proofErr w:type="spellStart"/>
      <w:r w:rsidRPr="003E39B1">
        <w:rPr>
          <w:rFonts w:ascii="Times New Roman" w:hAnsi="Times New Roman"/>
        </w:rPr>
        <w:t>điểm</w:t>
      </w:r>
      <w:proofErr w:type="spellEnd"/>
      <w:r w:rsidRPr="003E39B1">
        <w:rPr>
          <w:rFonts w:ascii="Times New Roman" w:hAnsi="Times New Roman"/>
        </w:rPr>
        <w:t xml:space="preserve"> </w:t>
      </w:r>
      <w:proofErr w:type="spellStart"/>
      <w:r w:rsidRPr="003E39B1">
        <w:rPr>
          <w:rFonts w:ascii="Times New Roman" w:hAnsi="Times New Roman"/>
        </w:rPr>
        <w:t>cuối</w:t>
      </w:r>
      <w:proofErr w:type="spellEnd"/>
      <w:r w:rsidRPr="003E39B1">
        <w:rPr>
          <w:rFonts w:ascii="Times New Roman" w:hAnsi="Times New Roman"/>
        </w:rPr>
        <w:t xml:space="preserve"> </w:t>
      </w:r>
      <w:proofErr w:type="spellStart"/>
      <w:r w:rsidRPr="003E39B1">
        <w:rPr>
          <w:rFonts w:ascii="Times New Roman" w:hAnsi="Times New Roman"/>
        </w:rPr>
        <w:t>kỳ</w:t>
      </w:r>
      <w:proofErr w:type="spellEnd"/>
      <w:r w:rsidRPr="003E39B1">
        <w:rPr>
          <w:rFonts w:ascii="Times New Roman" w:hAnsi="Times New Roman"/>
        </w:rPr>
        <w:t xml:space="preserve"> G3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rời</w:t>
      </w:r>
      <w:proofErr w:type="spellEnd"/>
      <w:r w:rsidRPr="003E39B1">
        <w:rPr>
          <w:rFonts w:ascii="Times New Roman" w:hAnsi="Times New Roman"/>
        </w:rPr>
        <w:t xml:space="preserve"> </w:t>
      </w:r>
      <w:proofErr w:type="spellStart"/>
      <w:r w:rsidRPr="003E39B1">
        <w:rPr>
          <w:rFonts w:ascii="Times New Roman" w:hAnsi="Times New Roman"/>
        </w:rPr>
        <w:t>rạc</w:t>
      </w:r>
      <w:proofErr w:type="spellEnd"/>
      <w:r w:rsidRPr="003E39B1">
        <w:rPr>
          <w:rFonts w:ascii="Times New Roman" w:hAnsi="Times New Roman"/>
        </w:rPr>
        <w:t xml:space="preserve"> </w:t>
      </w:r>
      <w:proofErr w:type="spellStart"/>
      <w:r w:rsidRPr="003E39B1">
        <w:rPr>
          <w:rFonts w:ascii="Times New Roman" w:hAnsi="Times New Roman"/>
        </w:rPr>
        <w:t>hóa</w:t>
      </w:r>
      <w:proofErr w:type="spellEnd"/>
      <w:r w:rsidRPr="003E39B1">
        <w:rPr>
          <w:rFonts w:ascii="Times New Roman" w:hAnsi="Times New Roman"/>
        </w:rPr>
        <w:t xml:space="preserve"> </w:t>
      </w:r>
      <w:proofErr w:type="spellStart"/>
      <w:r w:rsidRPr="003E39B1">
        <w:rPr>
          <w:rFonts w:ascii="Times New Roman" w:hAnsi="Times New Roman"/>
        </w:rPr>
        <w:t>thành</w:t>
      </w:r>
      <w:proofErr w:type="spellEnd"/>
      <w:r w:rsidRPr="003E39B1">
        <w:rPr>
          <w:rFonts w:ascii="Times New Roman" w:hAnsi="Times New Roman"/>
        </w:rPr>
        <w:t xml:space="preserve"> Low = 0-9, Medium = 10-14 </w:t>
      </w:r>
      <w:proofErr w:type="spellStart"/>
      <w:r w:rsidRPr="003E39B1">
        <w:rPr>
          <w:rFonts w:ascii="Times New Roman" w:hAnsi="Times New Roman"/>
        </w:rPr>
        <w:t>và</w:t>
      </w:r>
      <w:proofErr w:type="spellEnd"/>
      <w:r w:rsidRPr="003E39B1">
        <w:rPr>
          <w:rFonts w:ascii="Times New Roman" w:hAnsi="Times New Roman"/>
        </w:rPr>
        <w:t xml:space="preserve"> High = 15-20. </w:t>
      </w:r>
      <w:proofErr w:type="spellStart"/>
      <w:r w:rsidRPr="003E39B1">
        <w:rPr>
          <w:rFonts w:ascii="Times New Roman" w:hAnsi="Times New Roman"/>
        </w:rPr>
        <w:t>Đối</w:t>
      </w:r>
      <w:proofErr w:type="spellEnd"/>
      <w:r w:rsidRPr="003E39B1">
        <w:rPr>
          <w:rFonts w:ascii="Times New Roman" w:hAnsi="Times New Roman"/>
        </w:rPr>
        <w:t xml:space="preserve"> </w:t>
      </w:r>
      <w:proofErr w:type="spellStart"/>
      <w:r w:rsidRPr="003E39B1">
        <w:rPr>
          <w:rFonts w:ascii="Times New Roman" w:hAnsi="Times New Roman"/>
        </w:rPr>
        <w:t>với</w:t>
      </w:r>
      <w:proofErr w:type="spellEnd"/>
      <w:r w:rsidRPr="003E39B1">
        <w:rPr>
          <w:rFonts w:ascii="Times New Roman" w:hAnsi="Times New Roman"/>
        </w:rPr>
        <w:t xml:space="preserve"> </w:t>
      </w:r>
      <w:proofErr w:type="spellStart"/>
      <w:r w:rsidRPr="003E39B1">
        <w:rPr>
          <w:rFonts w:ascii="Times New Roman" w:hAnsi="Times New Roman"/>
        </w:rPr>
        <w:t>xAPI</w:t>
      </w:r>
      <w:proofErr w:type="spellEnd"/>
      <w:r w:rsidRPr="003E39B1">
        <w:rPr>
          <w:rFonts w:ascii="Times New Roman" w:hAnsi="Times New Roman"/>
        </w:rPr>
        <w:t xml:space="preserve">, </w:t>
      </w:r>
      <w:proofErr w:type="spellStart"/>
      <w:r w:rsidRPr="003E39B1">
        <w:rPr>
          <w:rFonts w:ascii="Times New Roman" w:hAnsi="Times New Roman"/>
        </w:rPr>
        <w:t>nhãn</w:t>
      </w:r>
      <w:proofErr w:type="spellEnd"/>
      <w:r w:rsidRPr="003E39B1">
        <w:rPr>
          <w:rFonts w:ascii="Times New Roman" w:hAnsi="Times New Roman"/>
        </w:rPr>
        <w:t xml:space="preserve"> L, M </w:t>
      </w:r>
      <w:proofErr w:type="spellStart"/>
      <w:r w:rsidRPr="003E39B1">
        <w:rPr>
          <w:rFonts w:ascii="Times New Roman" w:hAnsi="Times New Roman"/>
        </w:rPr>
        <w:t>và</w:t>
      </w:r>
      <w:proofErr w:type="spellEnd"/>
      <w:r w:rsidRPr="003E39B1">
        <w:rPr>
          <w:rFonts w:ascii="Times New Roman" w:hAnsi="Times New Roman"/>
        </w:rPr>
        <w:t xml:space="preserve"> H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sẵn</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ánh</w:t>
      </w:r>
      <w:proofErr w:type="spellEnd"/>
      <w:r w:rsidRPr="003E39B1">
        <w:rPr>
          <w:rFonts w:ascii="Times New Roman" w:hAnsi="Times New Roman"/>
        </w:rPr>
        <w:t xml:space="preserve"> </w:t>
      </w:r>
      <w:proofErr w:type="spellStart"/>
      <w:r w:rsidRPr="003E39B1">
        <w:rPr>
          <w:rFonts w:ascii="Times New Roman" w:hAnsi="Times New Roman"/>
        </w:rPr>
        <w:t>xạ</w:t>
      </w:r>
      <w:proofErr w:type="spellEnd"/>
      <w:r w:rsidRPr="003E39B1">
        <w:rPr>
          <w:rFonts w:ascii="Times New Roman" w:hAnsi="Times New Roman"/>
        </w:rPr>
        <w:t xml:space="preserve"> </w:t>
      </w:r>
      <w:proofErr w:type="spellStart"/>
      <w:r w:rsidRPr="003E39B1">
        <w:rPr>
          <w:rFonts w:ascii="Times New Roman" w:hAnsi="Times New Roman"/>
        </w:rPr>
        <w:t>thành</w:t>
      </w:r>
      <w:proofErr w:type="spellEnd"/>
      <w:r w:rsidRPr="003E39B1">
        <w:rPr>
          <w:rFonts w:ascii="Times New Roman" w:hAnsi="Times New Roman"/>
        </w:rPr>
        <w:t xml:space="preserve"> 0, 1 </w:t>
      </w:r>
      <w:proofErr w:type="spellStart"/>
      <w:r w:rsidRPr="003E39B1">
        <w:rPr>
          <w:rFonts w:ascii="Times New Roman" w:hAnsi="Times New Roman"/>
        </w:rPr>
        <w:t>và</w:t>
      </w:r>
      <w:proofErr w:type="spellEnd"/>
      <w:r w:rsidRPr="003E39B1">
        <w:rPr>
          <w:rFonts w:ascii="Times New Roman" w:hAnsi="Times New Roman"/>
        </w:rPr>
        <w:t xml:space="preserve"> 2. </w:t>
      </w:r>
      <w:proofErr w:type="spellStart"/>
      <w:r w:rsidRPr="003E39B1">
        <w:rPr>
          <w:rFonts w:ascii="Times New Roman" w:hAnsi="Times New Roman"/>
        </w:rPr>
        <w:t>Đầu</w:t>
      </w:r>
      <w:proofErr w:type="spellEnd"/>
      <w:r w:rsidRPr="003E39B1">
        <w:rPr>
          <w:rFonts w:ascii="Times New Roman" w:hAnsi="Times New Roman"/>
        </w:rPr>
        <w:t xml:space="preserve"> </w:t>
      </w:r>
      <w:proofErr w:type="spellStart"/>
      <w:r w:rsidRPr="003E39B1">
        <w:rPr>
          <w:rFonts w:ascii="Times New Roman" w:hAnsi="Times New Roman"/>
        </w:rPr>
        <w:t>ra</w:t>
      </w:r>
      <w:proofErr w:type="spellEnd"/>
      <w:r w:rsidRPr="003E39B1">
        <w:rPr>
          <w:rFonts w:ascii="Times New Roman" w:hAnsi="Times New Roman"/>
        </w:rPr>
        <w:t xml:space="preserve"> </w:t>
      </w:r>
      <w:proofErr w:type="spellStart"/>
      <w:r w:rsidRPr="003E39B1">
        <w:rPr>
          <w:rFonts w:ascii="Times New Roman" w:hAnsi="Times New Roman"/>
        </w:rPr>
        <w:t>của</w:t>
      </w:r>
      <w:proofErr w:type="spellEnd"/>
      <w:r w:rsidRPr="003E39B1">
        <w:rPr>
          <w:rFonts w:ascii="Times New Roman" w:hAnsi="Times New Roman"/>
        </w:rPr>
        <w:t xml:space="preserve"> </w:t>
      </w:r>
      <w:proofErr w:type="spellStart"/>
      <w:r w:rsidRPr="003E39B1">
        <w:rPr>
          <w:rFonts w:ascii="Times New Roman" w:hAnsi="Times New Roman"/>
        </w:rPr>
        <w:t>mô</w:t>
      </w:r>
      <w:proofErr w:type="spellEnd"/>
      <w:r w:rsidRPr="003E39B1">
        <w:rPr>
          <w:rFonts w:ascii="Times New Roman" w:hAnsi="Times New Roman"/>
        </w:rPr>
        <w:t xml:space="preserve"> </w:t>
      </w:r>
      <w:proofErr w:type="spellStart"/>
      <w:r w:rsidRPr="003E39B1">
        <w:rPr>
          <w:rFonts w:ascii="Times New Roman" w:hAnsi="Times New Roman"/>
        </w:rPr>
        <w:t>hình</w:t>
      </w:r>
      <w:proofErr w:type="spellEnd"/>
      <w:r w:rsidRPr="003E39B1">
        <w:rPr>
          <w:rFonts w:ascii="Times New Roman" w:hAnsi="Times New Roman"/>
        </w:rPr>
        <w:t xml:space="preserve"> bao </w:t>
      </w:r>
      <w:proofErr w:type="spellStart"/>
      <w:r w:rsidRPr="003E39B1">
        <w:rPr>
          <w:rFonts w:ascii="Times New Roman" w:hAnsi="Times New Roman"/>
        </w:rPr>
        <w:t>gồm</w:t>
      </w:r>
      <w:proofErr w:type="spellEnd"/>
      <w:r w:rsidRPr="003E39B1">
        <w:rPr>
          <w:rFonts w:ascii="Times New Roman" w:hAnsi="Times New Roman"/>
        </w:rPr>
        <w:t xml:space="preserve"> </w:t>
      </w:r>
      <w:proofErr w:type="spellStart"/>
      <w:r w:rsidRPr="003E39B1">
        <w:rPr>
          <w:rFonts w:ascii="Times New Roman" w:hAnsi="Times New Roman"/>
        </w:rPr>
        <w:t>nhãn</w:t>
      </w:r>
      <w:proofErr w:type="spellEnd"/>
      <w:r w:rsidRPr="003E39B1">
        <w:rPr>
          <w:rFonts w:ascii="Times New Roman" w:hAnsi="Times New Roman"/>
        </w:rPr>
        <w:t xml:space="preserve"> </w:t>
      </w:r>
      <w:proofErr w:type="spellStart"/>
      <w:r w:rsidRPr="003E39B1">
        <w:rPr>
          <w:rFonts w:ascii="Times New Roman" w:hAnsi="Times New Roman"/>
        </w:rPr>
        <w:t>dự</w:t>
      </w:r>
      <w:proofErr w:type="spellEnd"/>
      <w:r w:rsidRPr="003E39B1">
        <w:rPr>
          <w:rFonts w:ascii="Times New Roman" w:hAnsi="Times New Roman"/>
        </w:rPr>
        <w:t xml:space="preserve"> </w:t>
      </w:r>
      <w:proofErr w:type="spellStart"/>
      <w:r w:rsidRPr="003E39B1">
        <w:rPr>
          <w:rFonts w:ascii="Times New Roman" w:hAnsi="Times New Roman"/>
        </w:rPr>
        <w:t>đoán</w:t>
      </w:r>
      <w:proofErr w:type="spellEnd"/>
      <w:r w:rsidRPr="003E39B1">
        <w:rPr>
          <w:rFonts w:ascii="Times New Roman" w:hAnsi="Times New Roman"/>
        </w:rPr>
        <w:t xml:space="preserve">, vector </w:t>
      </w:r>
      <w:proofErr w:type="spellStart"/>
      <w:r w:rsidRPr="003E39B1">
        <w:rPr>
          <w:rFonts w:ascii="Times New Roman" w:hAnsi="Times New Roman"/>
        </w:rPr>
        <w:t>xác</w:t>
      </w:r>
      <w:proofErr w:type="spellEnd"/>
      <w:r w:rsidRPr="003E39B1">
        <w:rPr>
          <w:rFonts w:ascii="Times New Roman" w:hAnsi="Times New Roman"/>
        </w:rPr>
        <w:t xml:space="preserve"> </w:t>
      </w:r>
      <w:proofErr w:type="spellStart"/>
      <w:r w:rsidRPr="003E39B1">
        <w:rPr>
          <w:rFonts w:ascii="Times New Roman" w:hAnsi="Times New Roman"/>
        </w:rPr>
        <w:t>suất</w:t>
      </w:r>
      <w:proofErr w:type="spellEnd"/>
      <w:r w:rsidRPr="003E39B1">
        <w:rPr>
          <w:rFonts w:ascii="Times New Roman" w:hAnsi="Times New Roman"/>
        </w:rPr>
        <w:t xml:space="preserve"> </w:t>
      </w:r>
      <w:proofErr w:type="spellStart"/>
      <w:r w:rsidRPr="003E39B1">
        <w:rPr>
          <w:rFonts w:ascii="Times New Roman" w:hAnsi="Times New Roman"/>
        </w:rPr>
        <w:t>ba</w:t>
      </w:r>
      <w:proofErr w:type="spellEnd"/>
      <w:r w:rsidRPr="003E39B1">
        <w:rPr>
          <w:rFonts w:ascii="Times New Roman" w:hAnsi="Times New Roman"/>
        </w:rPr>
        <w:t xml:space="preserve"> </w:t>
      </w:r>
      <w:proofErr w:type="spellStart"/>
      <w:r w:rsidRPr="003E39B1">
        <w:rPr>
          <w:rFonts w:ascii="Times New Roman" w:hAnsi="Times New Roman"/>
        </w:rPr>
        <w:t>lớp</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độ</w:t>
      </w:r>
      <w:proofErr w:type="spellEnd"/>
      <w:r w:rsidRPr="003E39B1">
        <w:rPr>
          <w:rFonts w:ascii="Times New Roman" w:hAnsi="Times New Roman"/>
        </w:rPr>
        <w:t xml:space="preserve"> tin </w:t>
      </w:r>
      <w:proofErr w:type="spellStart"/>
      <w:r w:rsidRPr="003E39B1">
        <w:rPr>
          <w:rFonts w:ascii="Times New Roman" w:hAnsi="Times New Roman"/>
        </w:rPr>
        <w:t>cậy</w:t>
      </w:r>
      <w:proofErr w:type="spellEnd"/>
      <w:r w:rsidRPr="003E39B1">
        <w:rPr>
          <w:rFonts w:ascii="Times New Roman" w:hAnsi="Times New Roman"/>
        </w:rPr>
        <w:t xml:space="preserve">. </w:t>
      </w:r>
      <w:proofErr w:type="spellStart"/>
      <w:r w:rsidRPr="003E39B1">
        <w:rPr>
          <w:rFonts w:ascii="Times New Roman" w:hAnsi="Times New Roman"/>
        </w:rPr>
        <w:t>Đầu</w:t>
      </w:r>
      <w:proofErr w:type="spellEnd"/>
      <w:r w:rsidRPr="003E39B1">
        <w:rPr>
          <w:rFonts w:ascii="Times New Roman" w:hAnsi="Times New Roman"/>
        </w:rPr>
        <w:t xml:space="preserve"> </w:t>
      </w:r>
      <w:proofErr w:type="spellStart"/>
      <w:r w:rsidRPr="003E39B1">
        <w:rPr>
          <w:rFonts w:ascii="Times New Roman" w:hAnsi="Times New Roman"/>
        </w:rPr>
        <w:t>ra</w:t>
      </w:r>
      <w:proofErr w:type="spellEnd"/>
      <w:r w:rsidRPr="003E39B1">
        <w:rPr>
          <w:rFonts w:ascii="Times New Roman" w:hAnsi="Times New Roman"/>
        </w:rPr>
        <w:t xml:space="preserve"> </w:t>
      </w:r>
      <w:proofErr w:type="spellStart"/>
      <w:r w:rsidRPr="003E39B1">
        <w:rPr>
          <w:rFonts w:ascii="Times New Roman" w:hAnsi="Times New Roman"/>
        </w:rPr>
        <w:t>của</w:t>
      </w:r>
      <w:proofErr w:type="spellEnd"/>
      <w:r w:rsidRPr="003E39B1">
        <w:rPr>
          <w:rFonts w:ascii="Times New Roman" w:hAnsi="Times New Roman"/>
        </w:rPr>
        <w:t xml:space="preserve"> </w:t>
      </w:r>
      <w:proofErr w:type="spellStart"/>
      <w:r w:rsidRPr="003E39B1">
        <w:rPr>
          <w:rFonts w:ascii="Times New Roman" w:hAnsi="Times New Roman"/>
        </w:rPr>
        <w:t>mô-đun</w:t>
      </w:r>
      <w:proofErr w:type="spellEnd"/>
      <w:r w:rsidRPr="003E39B1">
        <w:rPr>
          <w:rFonts w:ascii="Times New Roman" w:hAnsi="Times New Roman"/>
        </w:rPr>
        <w:t xml:space="preserve"> </w:t>
      </w:r>
      <w:proofErr w:type="spellStart"/>
      <w:r w:rsidRPr="003E39B1">
        <w:rPr>
          <w:rFonts w:ascii="Times New Roman" w:hAnsi="Times New Roman"/>
        </w:rPr>
        <w:t>khuyến</w:t>
      </w:r>
      <w:proofErr w:type="spellEnd"/>
      <w:r w:rsidRPr="003E39B1">
        <w:rPr>
          <w:rFonts w:ascii="Times New Roman" w:hAnsi="Times New Roman"/>
        </w:rPr>
        <w:t xml:space="preserve"> </w:t>
      </w:r>
      <w:proofErr w:type="spellStart"/>
      <w:r w:rsidRPr="003E39B1">
        <w:rPr>
          <w:rFonts w:ascii="Times New Roman" w:hAnsi="Times New Roman"/>
        </w:rPr>
        <w:t>nghị</w:t>
      </w:r>
      <w:proofErr w:type="spellEnd"/>
      <w:r w:rsidRPr="003E39B1">
        <w:rPr>
          <w:rFonts w:ascii="Times New Roman" w:hAnsi="Times New Roman"/>
        </w:rPr>
        <w:t xml:space="preserve"> </w:t>
      </w:r>
      <w:proofErr w:type="spellStart"/>
      <w:r w:rsidRPr="003E39B1">
        <w:rPr>
          <w:rFonts w:ascii="Times New Roman" w:hAnsi="Times New Roman"/>
        </w:rPr>
        <w:t>là</w:t>
      </w:r>
      <w:proofErr w:type="spellEnd"/>
      <w:r w:rsidRPr="003E39B1">
        <w:rPr>
          <w:rFonts w:ascii="Times New Roman" w:hAnsi="Times New Roman"/>
        </w:rPr>
        <w:t xml:space="preserve"> </w:t>
      </w:r>
      <w:proofErr w:type="spellStart"/>
      <w:r w:rsidRPr="003E39B1">
        <w:rPr>
          <w:rFonts w:ascii="Times New Roman" w:hAnsi="Times New Roman"/>
        </w:rPr>
        <w:t>một</w:t>
      </w:r>
      <w:proofErr w:type="spellEnd"/>
      <w:r w:rsidRPr="003E39B1">
        <w:rPr>
          <w:rFonts w:ascii="Times New Roman" w:hAnsi="Times New Roman"/>
        </w:rPr>
        <w:t xml:space="preserve"> </w:t>
      </w:r>
      <w:proofErr w:type="spellStart"/>
      <w:r w:rsidRPr="003E39B1">
        <w:rPr>
          <w:rFonts w:ascii="Times New Roman" w:hAnsi="Times New Roman"/>
        </w:rPr>
        <w:t>lộ</w:t>
      </w:r>
      <w:proofErr w:type="spellEnd"/>
      <w:r w:rsidRPr="003E39B1">
        <w:rPr>
          <w:rFonts w:ascii="Times New Roman" w:hAnsi="Times New Roman"/>
        </w:rPr>
        <w:t xml:space="preserve"> </w:t>
      </w:r>
      <w:proofErr w:type="spellStart"/>
      <w:r w:rsidRPr="003E39B1">
        <w:rPr>
          <w:rFonts w:ascii="Times New Roman" w:hAnsi="Times New Roman"/>
        </w:rPr>
        <w:t>trình</w:t>
      </w:r>
      <w:proofErr w:type="spellEnd"/>
      <w:r w:rsidRPr="003E39B1">
        <w:rPr>
          <w:rFonts w:ascii="Times New Roman" w:hAnsi="Times New Roman"/>
        </w:rPr>
        <w:t xml:space="preserve"> </w:t>
      </w:r>
      <w:proofErr w:type="spellStart"/>
      <w:r w:rsidRPr="003E39B1">
        <w:rPr>
          <w:rFonts w:ascii="Times New Roman" w:hAnsi="Times New Roman"/>
        </w:rPr>
        <w:t>theo</w:t>
      </w:r>
      <w:proofErr w:type="spellEnd"/>
      <w:r w:rsidRPr="003E39B1">
        <w:rPr>
          <w:rFonts w:ascii="Times New Roman" w:hAnsi="Times New Roman"/>
        </w:rPr>
        <w:t xml:space="preserve"> </w:t>
      </w:r>
      <w:proofErr w:type="spellStart"/>
      <w:r w:rsidRPr="003E39B1">
        <w:rPr>
          <w:rFonts w:ascii="Times New Roman" w:hAnsi="Times New Roman"/>
        </w:rPr>
        <w:t>giai</w:t>
      </w:r>
      <w:proofErr w:type="spellEnd"/>
      <w:r w:rsidRPr="003E39B1">
        <w:rPr>
          <w:rFonts w:ascii="Times New Roman" w:hAnsi="Times New Roman"/>
        </w:rPr>
        <w:t xml:space="preserve"> </w:t>
      </w:r>
      <w:proofErr w:type="spellStart"/>
      <w:r w:rsidRPr="003E39B1">
        <w:rPr>
          <w:rFonts w:ascii="Times New Roman" w:hAnsi="Times New Roman"/>
        </w:rPr>
        <w:t>đoạn</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tạo</w:t>
      </w:r>
      <w:proofErr w:type="spellEnd"/>
      <w:r w:rsidRPr="003E39B1">
        <w:rPr>
          <w:rFonts w:ascii="Times New Roman" w:hAnsi="Times New Roman"/>
        </w:rPr>
        <w:t xml:space="preserve"> </w:t>
      </w:r>
      <w:proofErr w:type="spellStart"/>
      <w:r w:rsidRPr="003E39B1">
        <w:rPr>
          <w:rFonts w:ascii="Times New Roman" w:hAnsi="Times New Roman"/>
        </w:rPr>
        <w:t>từ</w:t>
      </w:r>
      <w:proofErr w:type="spellEnd"/>
      <w:r w:rsidRPr="003E39B1">
        <w:rPr>
          <w:rFonts w:ascii="Times New Roman" w:hAnsi="Times New Roman"/>
        </w:rPr>
        <w:t xml:space="preserve"> </w:t>
      </w:r>
      <w:proofErr w:type="spellStart"/>
      <w:r w:rsidRPr="003E39B1">
        <w:rPr>
          <w:rFonts w:ascii="Times New Roman" w:hAnsi="Times New Roman"/>
        </w:rPr>
        <w:t>tổ</w:t>
      </w:r>
      <w:proofErr w:type="spellEnd"/>
      <w:r w:rsidRPr="003E39B1">
        <w:rPr>
          <w:rFonts w:ascii="Times New Roman" w:hAnsi="Times New Roman"/>
        </w:rPr>
        <w:t xml:space="preserve"> </w:t>
      </w:r>
      <w:proofErr w:type="spellStart"/>
      <w:r w:rsidRPr="003E39B1">
        <w:rPr>
          <w:rFonts w:ascii="Times New Roman" w:hAnsi="Times New Roman"/>
        </w:rPr>
        <w:t>hợp</w:t>
      </w:r>
      <w:proofErr w:type="spellEnd"/>
      <w:r w:rsidRPr="003E39B1">
        <w:rPr>
          <w:rFonts w:ascii="Times New Roman" w:hAnsi="Times New Roman"/>
        </w:rPr>
        <w:t xml:space="preserve"> </w:t>
      </w:r>
      <w:proofErr w:type="spellStart"/>
      <w:r w:rsidRPr="003E39B1">
        <w:rPr>
          <w:rFonts w:ascii="Times New Roman" w:hAnsi="Times New Roman"/>
        </w:rPr>
        <w:t>giữa</w:t>
      </w:r>
      <w:proofErr w:type="spellEnd"/>
      <w:r w:rsidRPr="003E39B1">
        <w:rPr>
          <w:rFonts w:ascii="Times New Roman" w:hAnsi="Times New Roman"/>
        </w:rPr>
        <w:t xml:space="preserve"> </w:t>
      </w:r>
      <w:proofErr w:type="spellStart"/>
      <w:r w:rsidRPr="003E39B1">
        <w:rPr>
          <w:rFonts w:ascii="Times New Roman" w:hAnsi="Times New Roman"/>
        </w:rPr>
        <w:t>lớp</w:t>
      </w:r>
      <w:proofErr w:type="spellEnd"/>
      <w:r w:rsidRPr="003E39B1">
        <w:rPr>
          <w:rFonts w:ascii="Times New Roman" w:hAnsi="Times New Roman"/>
        </w:rPr>
        <w:t xml:space="preserve"> </w:t>
      </w:r>
      <w:proofErr w:type="spellStart"/>
      <w:r w:rsidRPr="003E39B1">
        <w:rPr>
          <w:rFonts w:ascii="Times New Roman" w:hAnsi="Times New Roman"/>
        </w:rPr>
        <w:t>dự</w:t>
      </w:r>
      <w:proofErr w:type="spellEnd"/>
      <w:r w:rsidRPr="003E39B1">
        <w:rPr>
          <w:rFonts w:ascii="Times New Roman" w:hAnsi="Times New Roman"/>
        </w:rPr>
        <w:t xml:space="preserve"> </w:t>
      </w:r>
      <w:proofErr w:type="spellStart"/>
      <w:r w:rsidRPr="003E39B1">
        <w:rPr>
          <w:rFonts w:ascii="Times New Roman" w:hAnsi="Times New Roman"/>
        </w:rPr>
        <w:t>đoán</w:t>
      </w:r>
      <w:proofErr w:type="spellEnd"/>
      <w:r w:rsidRPr="003E39B1">
        <w:rPr>
          <w:rFonts w:ascii="Times New Roman" w:hAnsi="Times New Roman"/>
        </w:rPr>
        <w:t xml:space="preserve">, </w:t>
      </w:r>
      <w:proofErr w:type="spellStart"/>
      <w:r w:rsidRPr="003E39B1">
        <w:rPr>
          <w:rFonts w:ascii="Times New Roman" w:hAnsi="Times New Roman"/>
        </w:rPr>
        <w:t>độ</w:t>
      </w:r>
      <w:proofErr w:type="spellEnd"/>
      <w:r w:rsidRPr="003E39B1">
        <w:rPr>
          <w:rFonts w:ascii="Times New Roman" w:hAnsi="Times New Roman"/>
        </w:rPr>
        <w:t xml:space="preserve"> tin </w:t>
      </w:r>
      <w:proofErr w:type="spellStart"/>
      <w:r w:rsidRPr="003E39B1">
        <w:rPr>
          <w:rFonts w:ascii="Times New Roman" w:hAnsi="Times New Roman"/>
        </w:rPr>
        <w:t>cậy</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các</w:t>
      </w:r>
      <w:proofErr w:type="spellEnd"/>
      <w:r w:rsidRPr="003E39B1">
        <w:rPr>
          <w:rFonts w:ascii="Times New Roman" w:hAnsi="Times New Roman"/>
        </w:rPr>
        <w:t xml:space="preserve"> </w:t>
      </w:r>
      <w:proofErr w:type="spellStart"/>
      <w:r w:rsidRPr="003E39B1">
        <w:rPr>
          <w:rFonts w:ascii="Times New Roman" w:hAnsi="Times New Roman"/>
        </w:rPr>
        <w:t>yếu</w:t>
      </w:r>
      <w:proofErr w:type="spellEnd"/>
      <w:r w:rsidRPr="003E39B1">
        <w:rPr>
          <w:rFonts w:ascii="Times New Roman" w:hAnsi="Times New Roman"/>
        </w:rPr>
        <w:t xml:space="preserve"> </w:t>
      </w:r>
      <w:proofErr w:type="spellStart"/>
      <w:r w:rsidRPr="003E39B1">
        <w:rPr>
          <w:rFonts w:ascii="Times New Roman" w:hAnsi="Times New Roman"/>
        </w:rPr>
        <w:t>tố</w:t>
      </w:r>
      <w:proofErr w:type="spellEnd"/>
      <w:r w:rsidRPr="003E39B1">
        <w:rPr>
          <w:rFonts w:ascii="Times New Roman" w:hAnsi="Times New Roman"/>
        </w:rPr>
        <w:t xml:space="preserve"> </w:t>
      </w:r>
      <w:proofErr w:type="spellStart"/>
      <w:r w:rsidRPr="003E39B1">
        <w:rPr>
          <w:rFonts w:ascii="Times New Roman" w:hAnsi="Times New Roman"/>
        </w:rPr>
        <w:t>rủi</w:t>
      </w:r>
      <w:proofErr w:type="spellEnd"/>
      <w:r w:rsidRPr="003E39B1">
        <w:rPr>
          <w:rFonts w:ascii="Times New Roman" w:hAnsi="Times New Roman"/>
        </w:rPr>
        <w:t xml:space="preserve"> </w:t>
      </w:r>
      <w:proofErr w:type="spellStart"/>
      <w:r w:rsidRPr="003E39B1">
        <w:rPr>
          <w:rFonts w:ascii="Times New Roman" w:hAnsi="Times New Roman"/>
        </w:rPr>
        <w:t>ro</w:t>
      </w:r>
      <w:proofErr w:type="spellEnd"/>
      <w:r w:rsidRPr="003E39B1">
        <w:rPr>
          <w:rFonts w:ascii="Times New Roman" w:hAnsi="Times New Roman"/>
        </w:rPr>
        <w:t xml:space="preserve"> </w:t>
      </w:r>
      <w:proofErr w:type="spellStart"/>
      <w:r w:rsidRPr="003E39B1">
        <w:rPr>
          <w:rFonts w:ascii="Times New Roman" w:hAnsi="Times New Roman"/>
        </w:rPr>
        <w:t>quan</w:t>
      </w:r>
      <w:proofErr w:type="spellEnd"/>
      <w:r w:rsidRPr="003E39B1">
        <w:rPr>
          <w:rFonts w:ascii="Times New Roman" w:hAnsi="Times New Roman"/>
        </w:rPr>
        <w:t xml:space="preserve"> </w:t>
      </w:r>
      <w:proofErr w:type="spellStart"/>
      <w:r w:rsidRPr="003E39B1">
        <w:rPr>
          <w:rFonts w:ascii="Times New Roman" w:hAnsi="Times New Roman"/>
        </w:rPr>
        <w:t>sát</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w:t>
      </w:r>
    </w:p>
    <w:p w14:paraId="12E3090C" w14:textId="77777777" w:rsidR="00CC1AD9" w:rsidRPr="003E39B1" w:rsidRDefault="00DB63D7">
      <w:r w:rsidRPr="003E39B1">
        <w:rPr>
          <w:rFonts w:ascii="Times New Roman" w:hAnsi="Times New Roman"/>
        </w:rPr>
        <w:t xml:space="preserve">Các </w:t>
      </w:r>
      <w:proofErr w:type="spellStart"/>
      <w:r w:rsidRPr="003E39B1">
        <w:rPr>
          <w:rFonts w:ascii="Times New Roman" w:hAnsi="Times New Roman"/>
        </w:rPr>
        <w:t>thách</w:t>
      </w:r>
      <w:proofErr w:type="spellEnd"/>
      <w:r w:rsidRPr="003E39B1">
        <w:rPr>
          <w:rFonts w:ascii="Times New Roman" w:hAnsi="Times New Roman"/>
        </w:rPr>
        <w:t xml:space="preserve"> </w:t>
      </w:r>
      <w:proofErr w:type="spellStart"/>
      <w:r w:rsidRPr="003E39B1">
        <w:rPr>
          <w:rFonts w:ascii="Times New Roman" w:hAnsi="Times New Roman"/>
        </w:rPr>
        <w:t>thức</w:t>
      </w:r>
      <w:proofErr w:type="spellEnd"/>
      <w:r w:rsidRPr="003E39B1">
        <w:rPr>
          <w:rFonts w:ascii="Times New Roman" w:hAnsi="Times New Roman"/>
        </w:rPr>
        <w:t xml:space="preserve"> khoa </w:t>
      </w:r>
      <w:proofErr w:type="spellStart"/>
      <w:r w:rsidRPr="003E39B1">
        <w:rPr>
          <w:rFonts w:ascii="Times New Roman" w:hAnsi="Times New Roman"/>
        </w:rPr>
        <w:t>học</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kỹ</w:t>
      </w:r>
      <w:proofErr w:type="spellEnd"/>
      <w:r w:rsidRPr="003E39B1">
        <w:rPr>
          <w:rFonts w:ascii="Times New Roman" w:hAnsi="Times New Roman"/>
        </w:rPr>
        <w:t xml:space="preserve"> </w:t>
      </w:r>
      <w:proofErr w:type="spellStart"/>
      <w:r w:rsidRPr="003E39B1">
        <w:rPr>
          <w:rFonts w:ascii="Times New Roman" w:hAnsi="Times New Roman"/>
        </w:rPr>
        <w:t>thuật</w:t>
      </w:r>
      <w:proofErr w:type="spellEnd"/>
      <w:r w:rsidRPr="003E39B1">
        <w:rPr>
          <w:rFonts w:ascii="Times New Roman" w:hAnsi="Times New Roman"/>
        </w:rPr>
        <w:t xml:space="preserve"> </w:t>
      </w:r>
      <w:proofErr w:type="spellStart"/>
      <w:r w:rsidRPr="003E39B1">
        <w:rPr>
          <w:rFonts w:ascii="Times New Roman" w:hAnsi="Times New Roman"/>
        </w:rPr>
        <w:t>trọng</w:t>
      </w:r>
      <w:proofErr w:type="spellEnd"/>
      <w:r w:rsidRPr="003E39B1">
        <w:rPr>
          <w:rFonts w:ascii="Times New Roman" w:hAnsi="Times New Roman"/>
        </w:rPr>
        <w:t xml:space="preserve"> </w:t>
      </w:r>
      <w:proofErr w:type="spellStart"/>
      <w:r w:rsidRPr="003E39B1">
        <w:rPr>
          <w:rFonts w:ascii="Times New Roman" w:hAnsi="Times New Roman"/>
        </w:rPr>
        <w:t>yếu</w:t>
      </w:r>
      <w:proofErr w:type="spellEnd"/>
      <w:r w:rsidRPr="003E39B1">
        <w:rPr>
          <w:rFonts w:ascii="Times New Roman" w:hAnsi="Times New Roman"/>
        </w:rPr>
        <w:t xml:space="preserve"> </w:t>
      </w:r>
      <w:proofErr w:type="spellStart"/>
      <w:r w:rsidRPr="003E39B1">
        <w:rPr>
          <w:rFonts w:ascii="Times New Roman" w:hAnsi="Times New Roman"/>
        </w:rPr>
        <w:t>gồm</w:t>
      </w:r>
      <w:proofErr w:type="spellEnd"/>
      <w:r w:rsidRPr="003E39B1">
        <w:rPr>
          <w:rFonts w:ascii="Times New Roman" w:hAnsi="Times New Roman"/>
        </w:rPr>
        <w:t>:</w:t>
      </w:r>
    </w:p>
    <w:p w14:paraId="2ADEC643" w14:textId="77777777" w:rsidR="00CC1AD9" w:rsidRPr="003E39B1" w:rsidRDefault="00DB63D7">
      <w:pPr>
        <w:pStyle w:val="ListBullet"/>
      </w:pPr>
      <w:proofErr w:type="spellStart"/>
      <w:r w:rsidRPr="003E39B1">
        <w:rPr>
          <w:rFonts w:ascii="Times New Roman" w:hAnsi="Times New Roman"/>
        </w:rPr>
        <w:lastRenderedPageBreak/>
        <w:t>Mất</w:t>
      </w:r>
      <w:proofErr w:type="spellEnd"/>
      <w:r w:rsidRPr="003E39B1">
        <w:rPr>
          <w:rFonts w:ascii="Times New Roman" w:hAnsi="Times New Roman"/>
        </w:rPr>
        <w:t xml:space="preserve"> </w:t>
      </w:r>
      <w:proofErr w:type="spellStart"/>
      <w:r w:rsidRPr="003E39B1">
        <w:rPr>
          <w:rFonts w:ascii="Times New Roman" w:hAnsi="Times New Roman"/>
        </w:rPr>
        <w:t>cân</w:t>
      </w:r>
      <w:proofErr w:type="spellEnd"/>
      <w:r w:rsidRPr="003E39B1">
        <w:rPr>
          <w:rFonts w:ascii="Times New Roman" w:hAnsi="Times New Roman"/>
        </w:rPr>
        <w:t xml:space="preserve"> </w:t>
      </w:r>
      <w:proofErr w:type="spellStart"/>
      <w:r w:rsidRPr="003E39B1">
        <w:rPr>
          <w:rFonts w:ascii="Times New Roman" w:hAnsi="Times New Roman"/>
        </w:rPr>
        <w:t>bằng</w:t>
      </w:r>
      <w:proofErr w:type="spellEnd"/>
      <w:r w:rsidRPr="003E39B1">
        <w:rPr>
          <w:rFonts w:ascii="Times New Roman" w:hAnsi="Times New Roman"/>
        </w:rPr>
        <w:t xml:space="preserve"> </w:t>
      </w:r>
      <w:proofErr w:type="spellStart"/>
      <w:r w:rsidRPr="003E39B1">
        <w:rPr>
          <w:rFonts w:ascii="Times New Roman" w:hAnsi="Times New Roman"/>
        </w:rPr>
        <w:t>lớp</w:t>
      </w:r>
      <w:proofErr w:type="spellEnd"/>
      <w:r w:rsidRPr="003E39B1">
        <w:rPr>
          <w:rFonts w:ascii="Times New Roman" w:hAnsi="Times New Roman"/>
        </w:rPr>
        <w:t xml:space="preserve"> </w:t>
      </w:r>
      <w:proofErr w:type="spellStart"/>
      <w:r w:rsidRPr="003E39B1">
        <w:rPr>
          <w:rFonts w:ascii="Times New Roman" w:hAnsi="Times New Roman"/>
        </w:rPr>
        <w:t>làm</w:t>
      </w:r>
      <w:proofErr w:type="spellEnd"/>
      <w:r w:rsidRPr="003E39B1">
        <w:rPr>
          <w:rFonts w:ascii="Times New Roman" w:hAnsi="Times New Roman"/>
        </w:rPr>
        <w:t xml:space="preserve"> Accuracy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thể</w:t>
      </w:r>
      <w:proofErr w:type="spellEnd"/>
      <w:r w:rsidRPr="003E39B1">
        <w:rPr>
          <w:rFonts w:ascii="Times New Roman" w:hAnsi="Times New Roman"/>
        </w:rPr>
        <w:t xml:space="preserve"> </w:t>
      </w:r>
      <w:proofErr w:type="spellStart"/>
      <w:r w:rsidRPr="003E39B1">
        <w:rPr>
          <w:rFonts w:ascii="Times New Roman" w:hAnsi="Times New Roman"/>
        </w:rPr>
        <w:t>che</w:t>
      </w:r>
      <w:proofErr w:type="spellEnd"/>
      <w:r w:rsidRPr="003E39B1">
        <w:rPr>
          <w:rFonts w:ascii="Times New Roman" w:hAnsi="Times New Roman"/>
        </w:rPr>
        <w:t xml:space="preserve"> </w:t>
      </w:r>
      <w:proofErr w:type="spellStart"/>
      <w:r w:rsidRPr="003E39B1">
        <w:rPr>
          <w:rFonts w:ascii="Times New Roman" w:hAnsi="Times New Roman"/>
        </w:rPr>
        <w:t>khuất</w:t>
      </w:r>
      <w:proofErr w:type="spellEnd"/>
      <w:r w:rsidRPr="003E39B1">
        <w:rPr>
          <w:rFonts w:ascii="Times New Roman" w:hAnsi="Times New Roman"/>
        </w:rPr>
        <w:t xml:space="preserve"> </w:t>
      </w:r>
      <w:proofErr w:type="spellStart"/>
      <w:r w:rsidRPr="003E39B1">
        <w:rPr>
          <w:rFonts w:ascii="Times New Roman" w:hAnsi="Times New Roman"/>
        </w:rPr>
        <w:t>chất</w:t>
      </w:r>
      <w:proofErr w:type="spellEnd"/>
      <w:r w:rsidRPr="003E39B1">
        <w:rPr>
          <w:rFonts w:ascii="Times New Roman" w:hAnsi="Times New Roman"/>
        </w:rPr>
        <w:t xml:space="preserve"> </w:t>
      </w:r>
      <w:proofErr w:type="spellStart"/>
      <w:r w:rsidRPr="003E39B1">
        <w:rPr>
          <w:rFonts w:ascii="Times New Roman" w:hAnsi="Times New Roman"/>
        </w:rPr>
        <w:t>lượng</w:t>
      </w:r>
      <w:proofErr w:type="spellEnd"/>
      <w:r w:rsidRPr="003E39B1">
        <w:rPr>
          <w:rFonts w:ascii="Times New Roman" w:hAnsi="Times New Roman"/>
        </w:rPr>
        <w:t xml:space="preserve"> ở </w:t>
      </w:r>
      <w:proofErr w:type="spellStart"/>
      <w:r w:rsidRPr="003E39B1">
        <w:rPr>
          <w:rFonts w:ascii="Times New Roman" w:hAnsi="Times New Roman"/>
        </w:rPr>
        <w:t>lớp</w:t>
      </w:r>
      <w:proofErr w:type="spellEnd"/>
      <w:r w:rsidRPr="003E39B1">
        <w:rPr>
          <w:rFonts w:ascii="Times New Roman" w:hAnsi="Times New Roman"/>
        </w:rPr>
        <w:t xml:space="preserve"> </w:t>
      </w:r>
      <w:proofErr w:type="spellStart"/>
      <w:r w:rsidRPr="003E39B1">
        <w:rPr>
          <w:rFonts w:ascii="Times New Roman" w:hAnsi="Times New Roman"/>
        </w:rPr>
        <w:t>thiểu</w:t>
      </w:r>
      <w:proofErr w:type="spellEnd"/>
      <w:r w:rsidRPr="003E39B1">
        <w:rPr>
          <w:rFonts w:ascii="Times New Roman" w:hAnsi="Times New Roman"/>
        </w:rPr>
        <w:t xml:space="preserve"> </w:t>
      </w:r>
      <w:proofErr w:type="spellStart"/>
      <w:r w:rsidRPr="003E39B1">
        <w:rPr>
          <w:rFonts w:ascii="Times New Roman" w:hAnsi="Times New Roman"/>
        </w:rPr>
        <w:t>số</w:t>
      </w:r>
      <w:proofErr w:type="spellEnd"/>
      <w:r w:rsidRPr="003E39B1">
        <w:rPr>
          <w:rFonts w:ascii="Times New Roman" w:hAnsi="Times New Roman"/>
        </w:rPr>
        <w:t xml:space="preserve">; do </w:t>
      </w:r>
      <w:proofErr w:type="spellStart"/>
      <w:r w:rsidRPr="003E39B1">
        <w:rPr>
          <w:rFonts w:ascii="Times New Roman" w:hAnsi="Times New Roman"/>
        </w:rPr>
        <w:t>đó</w:t>
      </w:r>
      <w:proofErr w:type="spellEnd"/>
      <w:r w:rsidRPr="003E39B1">
        <w:rPr>
          <w:rFonts w:ascii="Times New Roman" w:hAnsi="Times New Roman"/>
        </w:rPr>
        <w:t xml:space="preserve"> F1-Macro </w:t>
      </w:r>
      <w:proofErr w:type="spellStart"/>
      <w:r w:rsidRPr="003E39B1">
        <w:rPr>
          <w:rFonts w:ascii="Times New Roman" w:hAnsi="Times New Roman"/>
        </w:rPr>
        <w:t>là</w:t>
      </w:r>
      <w:proofErr w:type="spellEnd"/>
      <w:r w:rsidRPr="003E39B1">
        <w:rPr>
          <w:rFonts w:ascii="Times New Roman" w:hAnsi="Times New Roman"/>
        </w:rPr>
        <w:t xml:space="preserve"> </w:t>
      </w:r>
      <w:proofErr w:type="spellStart"/>
      <w:r w:rsidRPr="003E39B1">
        <w:rPr>
          <w:rFonts w:ascii="Times New Roman" w:hAnsi="Times New Roman"/>
        </w:rPr>
        <w:t>chỉ</w:t>
      </w:r>
      <w:proofErr w:type="spellEnd"/>
      <w:r w:rsidRPr="003E39B1">
        <w:rPr>
          <w:rFonts w:ascii="Times New Roman" w:hAnsi="Times New Roman"/>
        </w:rPr>
        <w:t xml:space="preserve"> </w:t>
      </w:r>
      <w:proofErr w:type="spellStart"/>
      <w:r w:rsidRPr="003E39B1">
        <w:rPr>
          <w:rFonts w:ascii="Times New Roman" w:hAnsi="Times New Roman"/>
        </w:rPr>
        <w:t>số</w:t>
      </w:r>
      <w:proofErr w:type="spellEnd"/>
      <w:r w:rsidRPr="003E39B1">
        <w:rPr>
          <w:rFonts w:ascii="Times New Roman" w:hAnsi="Times New Roman"/>
        </w:rPr>
        <w:t xml:space="preserve"> </w:t>
      </w:r>
      <w:proofErr w:type="spellStart"/>
      <w:r w:rsidRPr="003E39B1">
        <w:rPr>
          <w:rFonts w:ascii="Times New Roman" w:hAnsi="Times New Roman"/>
        </w:rPr>
        <w:t>trung</w:t>
      </w:r>
      <w:proofErr w:type="spellEnd"/>
      <w:r w:rsidRPr="003E39B1">
        <w:rPr>
          <w:rFonts w:ascii="Times New Roman" w:hAnsi="Times New Roman"/>
        </w:rPr>
        <w:t xml:space="preserve"> </w:t>
      </w:r>
      <w:proofErr w:type="spellStart"/>
      <w:r w:rsidRPr="003E39B1">
        <w:rPr>
          <w:rFonts w:ascii="Times New Roman" w:hAnsi="Times New Roman"/>
        </w:rPr>
        <w:t>tâm</w:t>
      </w:r>
      <w:proofErr w:type="spellEnd"/>
      <w:r w:rsidRPr="003E39B1">
        <w:rPr>
          <w:rFonts w:ascii="Times New Roman" w:hAnsi="Times New Roman"/>
        </w:rPr>
        <w:t>.</w:t>
      </w:r>
    </w:p>
    <w:p w14:paraId="3F68B4F5" w14:textId="77777777" w:rsidR="00CC1AD9" w:rsidRPr="003E39B1" w:rsidRDefault="00DB63D7">
      <w:pPr>
        <w:pStyle w:val="ListBullet"/>
      </w:pPr>
      <w:proofErr w:type="spellStart"/>
      <w:r w:rsidRPr="003E39B1">
        <w:rPr>
          <w:rFonts w:ascii="Times New Roman" w:hAnsi="Times New Roman"/>
        </w:rPr>
        <w:t>Dữ</w:t>
      </w:r>
      <w:proofErr w:type="spellEnd"/>
      <w:r w:rsidRPr="003E39B1">
        <w:rPr>
          <w:rFonts w:ascii="Times New Roman" w:hAnsi="Times New Roman"/>
        </w:rPr>
        <w:t xml:space="preserve"> </w:t>
      </w:r>
      <w:proofErr w:type="spellStart"/>
      <w:r w:rsidRPr="003E39B1">
        <w:rPr>
          <w:rFonts w:ascii="Times New Roman" w:hAnsi="Times New Roman"/>
        </w:rPr>
        <w:t>liệu</w:t>
      </w:r>
      <w:proofErr w:type="spellEnd"/>
      <w:r w:rsidRPr="003E39B1">
        <w:rPr>
          <w:rFonts w:ascii="Times New Roman" w:hAnsi="Times New Roman"/>
        </w:rPr>
        <w:t xml:space="preserve"> </w:t>
      </w:r>
      <w:proofErr w:type="spellStart"/>
      <w:r w:rsidRPr="003E39B1">
        <w:rPr>
          <w:rFonts w:ascii="Times New Roman" w:hAnsi="Times New Roman"/>
        </w:rPr>
        <w:t>nhỏ</w:t>
      </w:r>
      <w:proofErr w:type="spellEnd"/>
      <w:r w:rsidRPr="003E39B1">
        <w:rPr>
          <w:rFonts w:ascii="Times New Roman" w:hAnsi="Times New Roman"/>
        </w:rPr>
        <w:t xml:space="preserve"> </w:t>
      </w:r>
      <w:proofErr w:type="spellStart"/>
      <w:r w:rsidRPr="003E39B1">
        <w:rPr>
          <w:rFonts w:ascii="Times New Roman" w:hAnsi="Times New Roman"/>
        </w:rPr>
        <w:t>làm</w:t>
      </w:r>
      <w:proofErr w:type="spellEnd"/>
      <w:r w:rsidRPr="003E39B1">
        <w:rPr>
          <w:rFonts w:ascii="Times New Roman" w:hAnsi="Times New Roman"/>
        </w:rPr>
        <w:t xml:space="preserve"> </w:t>
      </w:r>
      <w:proofErr w:type="spellStart"/>
      <w:r w:rsidRPr="003E39B1">
        <w:rPr>
          <w:rFonts w:ascii="Times New Roman" w:hAnsi="Times New Roman"/>
        </w:rPr>
        <w:t>mô</w:t>
      </w:r>
      <w:proofErr w:type="spellEnd"/>
      <w:r w:rsidRPr="003E39B1">
        <w:rPr>
          <w:rFonts w:ascii="Times New Roman" w:hAnsi="Times New Roman"/>
        </w:rPr>
        <w:t xml:space="preserve"> </w:t>
      </w:r>
      <w:proofErr w:type="spellStart"/>
      <w:r w:rsidRPr="003E39B1">
        <w:rPr>
          <w:rFonts w:ascii="Times New Roman" w:hAnsi="Times New Roman"/>
        </w:rPr>
        <w:t>hình</w:t>
      </w:r>
      <w:proofErr w:type="spellEnd"/>
      <w:r w:rsidRPr="003E39B1">
        <w:rPr>
          <w:rFonts w:ascii="Times New Roman" w:hAnsi="Times New Roman"/>
        </w:rPr>
        <w:t xml:space="preserve"> </w:t>
      </w:r>
      <w:proofErr w:type="spellStart"/>
      <w:r w:rsidRPr="003E39B1">
        <w:rPr>
          <w:rFonts w:ascii="Times New Roman" w:hAnsi="Times New Roman"/>
        </w:rPr>
        <w:t>sâu</w:t>
      </w:r>
      <w:proofErr w:type="spellEnd"/>
      <w:r w:rsidRPr="003E39B1">
        <w:rPr>
          <w:rFonts w:ascii="Times New Roman" w:hAnsi="Times New Roman"/>
        </w:rPr>
        <w:t xml:space="preserve"> </w:t>
      </w:r>
      <w:proofErr w:type="spellStart"/>
      <w:r w:rsidRPr="003E39B1">
        <w:rPr>
          <w:rFonts w:ascii="Times New Roman" w:hAnsi="Times New Roman"/>
        </w:rPr>
        <w:t>nhạy</w:t>
      </w:r>
      <w:proofErr w:type="spellEnd"/>
      <w:r w:rsidRPr="003E39B1">
        <w:rPr>
          <w:rFonts w:ascii="Times New Roman" w:hAnsi="Times New Roman"/>
        </w:rPr>
        <w:t xml:space="preserve"> </w:t>
      </w:r>
      <w:proofErr w:type="spellStart"/>
      <w:r w:rsidRPr="003E39B1">
        <w:rPr>
          <w:rFonts w:ascii="Times New Roman" w:hAnsi="Times New Roman"/>
        </w:rPr>
        <w:t>với</w:t>
      </w:r>
      <w:proofErr w:type="spellEnd"/>
      <w:r w:rsidRPr="003E39B1">
        <w:rPr>
          <w:rFonts w:ascii="Times New Roman" w:hAnsi="Times New Roman"/>
        </w:rPr>
        <w:t xml:space="preserve"> seed, </w:t>
      </w:r>
      <w:proofErr w:type="spellStart"/>
      <w:r w:rsidRPr="003E39B1">
        <w:rPr>
          <w:rFonts w:ascii="Times New Roman" w:hAnsi="Times New Roman"/>
        </w:rPr>
        <w:t>lựa</w:t>
      </w:r>
      <w:proofErr w:type="spellEnd"/>
      <w:r w:rsidRPr="003E39B1">
        <w:rPr>
          <w:rFonts w:ascii="Times New Roman" w:hAnsi="Times New Roman"/>
        </w:rPr>
        <w:t xml:space="preserve"> </w:t>
      </w:r>
      <w:proofErr w:type="spellStart"/>
      <w:r w:rsidRPr="003E39B1">
        <w:rPr>
          <w:rFonts w:ascii="Times New Roman" w:hAnsi="Times New Roman"/>
        </w:rPr>
        <w:t>chọn</w:t>
      </w:r>
      <w:proofErr w:type="spellEnd"/>
      <w:r w:rsidRPr="003E39B1">
        <w:rPr>
          <w:rFonts w:ascii="Times New Roman" w:hAnsi="Times New Roman"/>
        </w:rPr>
        <w:t xml:space="preserve"> </w:t>
      </w:r>
      <w:proofErr w:type="spellStart"/>
      <w:r w:rsidRPr="003E39B1">
        <w:rPr>
          <w:rFonts w:ascii="Times New Roman" w:hAnsi="Times New Roman"/>
        </w:rPr>
        <w:t>siêu</w:t>
      </w:r>
      <w:proofErr w:type="spellEnd"/>
      <w:r w:rsidRPr="003E39B1">
        <w:rPr>
          <w:rFonts w:ascii="Times New Roman" w:hAnsi="Times New Roman"/>
        </w:rPr>
        <w:t xml:space="preserve"> </w:t>
      </w:r>
      <w:proofErr w:type="spellStart"/>
      <w:r w:rsidRPr="003E39B1">
        <w:rPr>
          <w:rFonts w:ascii="Times New Roman" w:hAnsi="Times New Roman"/>
        </w:rPr>
        <w:t>tham</w:t>
      </w:r>
      <w:proofErr w:type="spellEnd"/>
      <w:r w:rsidRPr="003E39B1">
        <w:rPr>
          <w:rFonts w:ascii="Times New Roman" w:hAnsi="Times New Roman"/>
        </w:rPr>
        <w:t xml:space="preserve"> </w:t>
      </w:r>
      <w:proofErr w:type="spellStart"/>
      <w:r w:rsidRPr="003E39B1">
        <w:rPr>
          <w:rFonts w:ascii="Times New Roman" w:hAnsi="Times New Roman"/>
        </w:rPr>
        <w:t>số</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cách</w:t>
      </w:r>
      <w:proofErr w:type="spellEnd"/>
      <w:r w:rsidRPr="003E39B1">
        <w:rPr>
          <w:rFonts w:ascii="Times New Roman" w:hAnsi="Times New Roman"/>
        </w:rPr>
        <w:t xml:space="preserve"> chia </w:t>
      </w:r>
      <w:proofErr w:type="spellStart"/>
      <w:r w:rsidRPr="003E39B1">
        <w:rPr>
          <w:rFonts w:ascii="Times New Roman" w:hAnsi="Times New Roman"/>
        </w:rPr>
        <w:t>tập</w:t>
      </w:r>
      <w:proofErr w:type="spellEnd"/>
      <w:r w:rsidRPr="003E39B1">
        <w:rPr>
          <w:rFonts w:ascii="Times New Roman" w:hAnsi="Times New Roman"/>
        </w:rPr>
        <w:t>.</w:t>
      </w:r>
    </w:p>
    <w:p w14:paraId="2EF2F2D2" w14:textId="77777777" w:rsidR="00CC1AD9" w:rsidRPr="003E39B1" w:rsidRDefault="00DB63D7">
      <w:pPr>
        <w:pStyle w:val="ListBullet"/>
      </w:pPr>
      <w:proofErr w:type="spellStart"/>
      <w:r w:rsidRPr="003E39B1">
        <w:rPr>
          <w:rFonts w:ascii="Times New Roman" w:hAnsi="Times New Roman"/>
        </w:rPr>
        <w:t>Dữ</w:t>
      </w:r>
      <w:proofErr w:type="spellEnd"/>
      <w:r w:rsidRPr="003E39B1">
        <w:rPr>
          <w:rFonts w:ascii="Times New Roman" w:hAnsi="Times New Roman"/>
        </w:rPr>
        <w:t xml:space="preserve"> </w:t>
      </w:r>
      <w:proofErr w:type="spellStart"/>
      <w:r w:rsidRPr="003E39B1">
        <w:rPr>
          <w:rFonts w:ascii="Times New Roman" w:hAnsi="Times New Roman"/>
        </w:rPr>
        <w:t>liệu</w:t>
      </w:r>
      <w:proofErr w:type="spellEnd"/>
      <w:r w:rsidRPr="003E39B1">
        <w:rPr>
          <w:rFonts w:ascii="Times New Roman" w:hAnsi="Times New Roman"/>
        </w:rPr>
        <w:t xml:space="preserve"> </w:t>
      </w:r>
      <w:proofErr w:type="spellStart"/>
      <w:r w:rsidRPr="003E39B1">
        <w:rPr>
          <w:rFonts w:ascii="Times New Roman" w:hAnsi="Times New Roman"/>
        </w:rPr>
        <w:t>hỗn</w:t>
      </w:r>
      <w:proofErr w:type="spellEnd"/>
      <w:r w:rsidRPr="003E39B1">
        <w:rPr>
          <w:rFonts w:ascii="Times New Roman" w:hAnsi="Times New Roman"/>
        </w:rPr>
        <w:t xml:space="preserve"> </w:t>
      </w:r>
      <w:proofErr w:type="spellStart"/>
      <w:r w:rsidRPr="003E39B1">
        <w:rPr>
          <w:rFonts w:ascii="Times New Roman" w:hAnsi="Times New Roman"/>
        </w:rPr>
        <w:t>hợp</w:t>
      </w:r>
      <w:proofErr w:type="spellEnd"/>
      <w:r w:rsidRPr="003E39B1">
        <w:rPr>
          <w:rFonts w:ascii="Times New Roman" w:hAnsi="Times New Roman"/>
        </w:rPr>
        <w:t xml:space="preserve"> </w:t>
      </w:r>
      <w:proofErr w:type="spellStart"/>
      <w:r w:rsidRPr="003E39B1">
        <w:rPr>
          <w:rFonts w:ascii="Times New Roman" w:hAnsi="Times New Roman"/>
        </w:rPr>
        <w:t>số-phân</w:t>
      </w:r>
      <w:proofErr w:type="spellEnd"/>
      <w:r w:rsidRPr="003E39B1">
        <w:rPr>
          <w:rFonts w:ascii="Times New Roman" w:hAnsi="Times New Roman"/>
        </w:rPr>
        <w:t xml:space="preserve"> </w:t>
      </w:r>
      <w:proofErr w:type="spellStart"/>
      <w:r w:rsidRPr="003E39B1">
        <w:rPr>
          <w:rFonts w:ascii="Times New Roman" w:hAnsi="Times New Roman"/>
        </w:rPr>
        <w:t>loại</w:t>
      </w:r>
      <w:proofErr w:type="spellEnd"/>
      <w:r w:rsidRPr="003E39B1">
        <w:rPr>
          <w:rFonts w:ascii="Times New Roman" w:hAnsi="Times New Roman"/>
        </w:rPr>
        <w:t xml:space="preserve"> </w:t>
      </w:r>
      <w:proofErr w:type="spellStart"/>
      <w:r w:rsidRPr="003E39B1">
        <w:rPr>
          <w:rFonts w:ascii="Times New Roman" w:hAnsi="Times New Roman"/>
        </w:rPr>
        <w:t>gây</w:t>
      </w:r>
      <w:proofErr w:type="spellEnd"/>
      <w:r w:rsidRPr="003E39B1">
        <w:rPr>
          <w:rFonts w:ascii="Times New Roman" w:hAnsi="Times New Roman"/>
        </w:rPr>
        <w:t xml:space="preserve"> </w:t>
      </w:r>
      <w:proofErr w:type="spellStart"/>
      <w:r w:rsidRPr="003E39B1">
        <w:rPr>
          <w:rFonts w:ascii="Times New Roman" w:hAnsi="Times New Roman"/>
        </w:rPr>
        <w:t>khó</w:t>
      </w:r>
      <w:proofErr w:type="spellEnd"/>
      <w:r w:rsidRPr="003E39B1">
        <w:rPr>
          <w:rFonts w:ascii="Times New Roman" w:hAnsi="Times New Roman"/>
        </w:rPr>
        <w:t xml:space="preserve"> </w:t>
      </w:r>
      <w:proofErr w:type="spellStart"/>
      <w:r w:rsidRPr="003E39B1">
        <w:rPr>
          <w:rFonts w:ascii="Times New Roman" w:hAnsi="Times New Roman"/>
        </w:rPr>
        <w:t>khăn</w:t>
      </w:r>
      <w:proofErr w:type="spellEnd"/>
      <w:r w:rsidRPr="003E39B1">
        <w:rPr>
          <w:rFonts w:ascii="Times New Roman" w:hAnsi="Times New Roman"/>
        </w:rPr>
        <w:t xml:space="preserve"> </w:t>
      </w:r>
      <w:proofErr w:type="spellStart"/>
      <w:r w:rsidRPr="003E39B1">
        <w:rPr>
          <w:rFonts w:ascii="Times New Roman" w:hAnsi="Times New Roman"/>
        </w:rPr>
        <w:t>cho</w:t>
      </w:r>
      <w:proofErr w:type="spellEnd"/>
      <w:r w:rsidRPr="003E39B1">
        <w:rPr>
          <w:rFonts w:ascii="Times New Roman" w:hAnsi="Times New Roman"/>
        </w:rPr>
        <w:t xml:space="preserve"> </w:t>
      </w:r>
      <w:proofErr w:type="spellStart"/>
      <w:r w:rsidRPr="003E39B1">
        <w:rPr>
          <w:rFonts w:ascii="Times New Roman" w:hAnsi="Times New Roman"/>
        </w:rPr>
        <w:t>nội</w:t>
      </w:r>
      <w:proofErr w:type="spellEnd"/>
      <w:r w:rsidRPr="003E39B1">
        <w:rPr>
          <w:rFonts w:ascii="Times New Roman" w:hAnsi="Times New Roman"/>
        </w:rPr>
        <w:t xml:space="preserve"> </w:t>
      </w:r>
      <w:proofErr w:type="spellStart"/>
      <w:r w:rsidRPr="003E39B1">
        <w:rPr>
          <w:rFonts w:ascii="Times New Roman" w:hAnsi="Times New Roman"/>
        </w:rPr>
        <w:t>suy</w:t>
      </w:r>
      <w:proofErr w:type="spellEnd"/>
      <w:r w:rsidRPr="003E39B1">
        <w:rPr>
          <w:rFonts w:ascii="Times New Roman" w:hAnsi="Times New Roman"/>
        </w:rPr>
        <w:t xml:space="preserve"> </w:t>
      </w:r>
      <w:proofErr w:type="spellStart"/>
      <w:r w:rsidRPr="003E39B1">
        <w:rPr>
          <w:rFonts w:ascii="Times New Roman" w:hAnsi="Times New Roman"/>
        </w:rPr>
        <w:t>tổng</w:t>
      </w:r>
      <w:proofErr w:type="spellEnd"/>
      <w:r w:rsidRPr="003E39B1">
        <w:rPr>
          <w:rFonts w:ascii="Times New Roman" w:hAnsi="Times New Roman"/>
        </w:rPr>
        <w:t xml:space="preserve"> </w:t>
      </w:r>
      <w:proofErr w:type="spellStart"/>
      <w:r w:rsidRPr="003E39B1">
        <w:rPr>
          <w:rFonts w:ascii="Times New Roman" w:hAnsi="Times New Roman"/>
        </w:rPr>
        <w:t>hợp</w:t>
      </w:r>
      <w:proofErr w:type="spellEnd"/>
      <w:r w:rsidRPr="003E39B1">
        <w:rPr>
          <w:rFonts w:ascii="Times New Roman" w:hAnsi="Times New Roman"/>
        </w:rPr>
        <w:t xml:space="preserve"> </w:t>
      </w:r>
      <w:proofErr w:type="spellStart"/>
      <w:r w:rsidRPr="003E39B1">
        <w:rPr>
          <w:rFonts w:ascii="Times New Roman" w:hAnsi="Times New Roman"/>
        </w:rPr>
        <w:t>của</w:t>
      </w:r>
      <w:proofErr w:type="spellEnd"/>
      <w:r w:rsidRPr="003E39B1">
        <w:rPr>
          <w:rFonts w:ascii="Times New Roman" w:hAnsi="Times New Roman"/>
        </w:rPr>
        <w:t xml:space="preserve"> SMOTE/ADASYN.</w:t>
      </w:r>
    </w:p>
    <w:p w14:paraId="395A37A2" w14:textId="77777777" w:rsidR="00CC1AD9" w:rsidRPr="003E39B1" w:rsidRDefault="00DB63D7">
      <w:pPr>
        <w:pStyle w:val="ListBullet"/>
      </w:pPr>
      <w:proofErr w:type="spellStart"/>
      <w:r w:rsidRPr="003E39B1">
        <w:rPr>
          <w:rFonts w:ascii="Times New Roman" w:hAnsi="Times New Roman"/>
        </w:rPr>
        <w:t>Chuỗi</w:t>
      </w:r>
      <w:proofErr w:type="spellEnd"/>
      <w:r w:rsidRPr="003E39B1">
        <w:rPr>
          <w:rFonts w:ascii="Times New Roman" w:hAnsi="Times New Roman"/>
        </w:rPr>
        <w:t xml:space="preserve"> Student </w:t>
      </w:r>
      <w:proofErr w:type="spellStart"/>
      <w:r w:rsidRPr="003E39B1">
        <w:rPr>
          <w:rFonts w:ascii="Times New Roman" w:hAnsi="Times New Roman"/>
        </w:rPr>
        <w:t>chỉ</w:t>
      </w:r>
      <w:proofErr w:type="spellEnd"/>
      <w:r w:rsidRPr="003E39B1">
        <w:rPr>
          <w:rFonts w:ascii="Times New Roman" w:hAnsi="Times New Roman"/>
        </w:rPr>
        <w:t xml:space="preserve"> </w:t>
      </w:r>
      <w:proofErr w:type="spellStart"/>
      <w:r w:rsidRPr="003E39B1">
        <w:rPr>
          <w:rFonts w:ascii="Times New Roman" w:hAnsi="Times New Roman"/>
        </w:rPr>
        <w:t>dài</w:t>
      </w:r>
      <w:proofErr w:type="spellEnd"/>
      <w:r w:rsidRPr="003E39B1">
        <w:rPr>
          <w:rFonts w:ascii="Times New Roman" w:hAnsi="Times New Roman"/>
        </w:rPr>
        <w:t xml:space="preserve"> </w:t>
      </w:r>
      <w:proofErr w:type="spellStart"/>
      <w:r w:rsidRPr="003E39B1">
        <w:rPr>
          <w:rFonts w:ascii="Times New Roman" w:hAnsi="Times New Roman"/>
        </w:rPr>
        <w:t>hai</w:t>
      </w:r>
      <w:proofErr w:type="spellEnd"/>
      <w:r w:rsidRPr="003E39B1">
        <w:rPr>
          <w:rFonts w:ascii="Times New Roman" w:hAnsi="Times New Roman"/>
        </w:rPr>
        <w:t xml:space="preserve"> </w:t>
      </w:r>
      <w:proofErr w:type="spellStart"/>
      <w:r w:rsidRPr="003E39B1">
        <w:rPr>
          <w:rFonts w:ascii="Times New Roman" w:hAnsi="Times New Roman"/>
        </w:rPr>
        <w:t>bước</w:t>
      </w:r>
      <w:proofErr w:type="spellEnd"/>
      <w:r w:rsidRPr="003E39B1">
        <w:rPr>
          <w:rFonts w:ascii="Times New Roman" w:hAnsi="Times New Roman"/>
        </w:rPr>
        <w:t xml:space="preserve"> G1-G2; </w:t>
      </w:r>
      <w:proofErr w:type="spellStart"/>
      <w:r w:rsidRPr="003E39B1">
        <w:rPr>
          <w:rFonts w:ascii="Times New Roman" w:hAnsi="Times New Roman"/>
        </w:rPr>
        <w:t>chuỗi</w:t>
      </w:r>
      <w:proofErr w:type="spellEnd"/>
      <w:r w:rsidRPr="003E39B1">
        <w:rPr>
          <w:rFonts w:ascii="Times New Roman" w:hAnsi="Times New Roman"/>
        </w:rPr>
        <w:t xml:space="preserve"> </w:t>
      </w:r>
      <w:proofErr w:type="spellStart"/>
      <w:r w:rsidRPr="003E39B1">
        <w:rPr>
          <w:rFonts w:ascii="Times New Roman" w:hAnsi="Times New Roman"/>
        </w:rPr>
        <w:t>xAPI</w:t>
      </w:r>
      <w:proofErr w:type="spellEnd"/>
      <w:r w:rsidRPr="003E39B1">
        <w:rPr>
          <w:rFonts w:ascii="Times New Roman" w:hAnsi="Times New Roman"/>
        </w:rPr>
        <w:t xml:space="preserve"> </w:t>
      </w:r>
      <w:proofErr w:type="spellStart"/>
      <w:r w:rsidRPr="003E39B1">
        <w:rPr>
          <w:rFonts w:ascii="Times New Roman" w:hAnsi="Times New Roman"/>
        </w:rPr>
        <w:t>gồm</w:t>
      </w:r>
      <w:proofErr w:type="spellEnd"/>
      <w:r w:rsidRPr="003E39B1">
        <w:rPr>
          <w:rFonts w:ascii="Times New Roman" w:hAnsi="Times New Roman"/>
        </w:rPr>
        <w:t xml:space="preserve"> </w:t>
      </w:r>
      <w:proofErr w:type="spellStart"/>
      <w:r w:rsidRPr="003E39B1">
        <w:rPr>
          <w:rFonts w:ascii="Times New Roman" w:hAnsi="Times New Roman"/>
        </w:rPr>
        <w:t>bốn</w:t>
      </w:r>
      <w:proofErr w:type="spellEnd"/>
      <w:r w:rsidRPr="003E39B1">
        <w:rPr>
          <w:rFonts w:ascii="Times New Roman" w:hAnsi="Times New Roman"/>
        </w:rPr>
        <w:t xml:space="preserve"> </w:t>
      </w:r>
      <w:proofErr w:type="spellStart"/>
      <w:r w:rsidRPr="003E39B1">
        <w:rPr>
          <w:rFonts w:ascii="Times New Roman" w:hAnsi="Times New Roman"/>
        </w:rPr>
        <w:t>chỉ</w:t>
      </w:r>
      <w:proofErr w:type="spellEnd"/>
      <w:r w:rsidRPr="003E39B1">
        <w:rPr>
          <w:rFonts w:ascii="Times New Roman" w:hAnsi="Times New Roman"/>
        </w:rPr>
        <w:t xml:space="preserve"> </w:t>
      </w:r>
      <w:proofErr w:type="spellStart"/>
      <w:r w:rsidRPr="003E39B1">
        <w:rPr>
          <w:rFonts w:ascii="Times New Roman" w:hAnsi="Times New Roman"/>
        </w:rPr>
        <w:t>báo</w:t>
      </w:r>
      <w:proofErr w:type="spellEnd"/>
      <w:r w:rsidRPr="003E39B1">
        <w:rPr>
          <w:rFonts w:ascii="Times New Roman" w:hAnsi="Times New Roman"/>
        </w:rPr>
        <w:t xml:space="preserve"> </w:t>
      </w:r>
      <w:proofErr w:type="spellStart"/>
      <w:r w:rsidRPr="003E39B1">
        <w:rPr>
          <w:rFonts w:ascii="Times New Roman" w:hAnsi="Times New Roman"/>
        </w:rPr>
        <w:t>tổng</w:t>
      </w:r>
      <w:proofErr w:type="spellEnd"/>
      <w:r w:rsidRPr="003E39B1">
        <w:rPr>
          <w:rFonts w:ascii="Times New Roman" w:hAnsi="Times New Roman"/>
        </w:rPr>
        <w:t xml:space="preserve"> </w:t>
      </w:r>
      <w:proofErr w:type="spellStart"/>
      <w:r w:rsidRPr="003E39B1">
        <w:rPr>
          <w:rFonts w:ascii="Times New Roman" w:hAnsi="Times New Roman"/>
        </w:rPr>
        <w:t>hợp</w:t>
      </w:r>
      <w:proofErr w:type="spellEnd"/>
      <w:r w:rsidRPr="003E39B1">
        <w:rPr>
          <w:rFonts w:ascii="Times New Roman" w:hAnsi="Times New Roman"/>
        </w:rPr>
        <w:t xml:space="preserve">, </w:t>
      </w:r>
      <w:proofErr w:type="spellStart"/>
      <w:r w:rsidRPr="003E39B1">
        <w:rPr>
          <w:rFonts w:ascii="Times New Roman" w:hAnsi="Times New Roman"/>
        </w:rPr>
        <w:t>không</w:t>
      </w:r>
      <w:proofErr w:type="spellEnd"/>
      <w:r w:rsidRPr="003E39B1">
        <w:rPr>
          <w:rFonts w:ascii="Times New Roman" w:hAnsi="Times New Roman"/>
        </w:rPr>
        <w:t xml:space="preserve"> </w:t>
      </w:r>
      <w:proofErr w:type="spellStart"/>
      <w:r w:rsidRPr="003E39B1">
        <w:rPr>
          <w:rFonts w:ascii="Times New Roman" w:hAnsi="Times New Roman"/>
        </w:rPr>
        <w:t>phải</w:t>
      </w:r>
      <w:proofErr w:type="spellEnd"/>
      <w:r w:rsidRPr="003E39B1">
        <w:rPr>
          <w:rFonts w:ascii="Times New Roman" w:hAnsi="Times New Roman"/>
        </w:rPr>
        <w:t xml:space="preserve"> </w:t>
      </w:r>
      <w:proofErr w:type="spellStart"/>
      <w:r w:rsidRPr="003E39B1">
        <w:rPr>
          <w:rFonts w:ascii="Times New Roman" w:hAnsi="Times New Roman"/>
        </w:rPr>
        <w:t>nhật</w:t>
      </w:r>
      <w:proofErr w:type="spellEnd"/>
      <w:r w:rsidRPr="003E39B1">
        <w:rPr>
          <w:rFonts w:ascii="Times New Roman" w:hAnsi="Times New Roman"/>
        </w:rPr>
        <w:t xml:space="preserve"> </w:t>
      </w:r>
      <w:proofErr w:type="spellStart"/>
      <w:r w:rsidRPr="003E39B1">
        <w:rPr>
          <w:rFonts w:ascii="Times New Roman" w:hAnsi="Times New Roman"/>
        </w:rPr>
        <w:t>ký</w:t>
      </w:r>
      <w:proofErr w:type="spellEnd"/>
      <w:r w:rsidRPr="003E39B1">
        <w:rPr>
          <w:rFonts w:ascii="Times New Roman" w:hAnsi="Times New Roman"/>
        </w:rPr>
        <w:t xml:space="preserve"> </w:t>
      </w:r>
      <w:proofErr w:type="spellStart"/>
      <w:r w:rsidRPr="003E39B1">
        <w:rPr>
          <w:rFonts w:ascii="Times New Roman" w:hAnsi="Times New Roman"/>
        </w:rPr>
        <w:t>theo</w:t>
      </w:r>
      <w:proofErr w:type="spellEnd"/>
      <w:r w:rsidRPr="003E39B1">
        <w:rPr>
          <w:rFonts w:ascii="Times New Roman" w:hAnsi="Times New Roman"/>
        </w:rPr>
        <w:t xml:space="preserve"> timestamp.</w:t>
      </w:r>
    </w:p>
    <w:p w14:paraId="5515176B" w14:textId="77777777" w:rsidR="00CC1AD9" w:rsidRPr="003E39B1" w:rsidRDefault="00DB63D7">
      <w:pPr>
        <w:pStyle w:val="ListBullet"/>
      </w:pPr>
      <w:proofErr w:type="spellStart"/>
      <w:r w:rsidRPr="003E39B1">
        <w:rPr>
          <w:rFonts w:ascii="Times New Roman" w:hAnsi="Times New Roman"/>
        </w:rPr>
        <w:t>Kết</w:t>
      </w:r>
      <w:proofErr w:type="spellEnd"/>
      <w:r w:rsidRPr="003E39B1">
        <w:rPr>
          <w:rFonts w:ascii="Times New Roman" w:hAnsi="Times New Roman"/>
        </w:rPr>
        <w:t xml:space="preserve"> </w:t>
      </w:r>
      <w:proofErr w:type="spellStart"/>
      <w:r w:rsidRPr="003E39B1">
        <w:rPr>
          <w:rFonts w:ascii="Times New Roman" w:hAnsi="Times New Roman"/>
        </w:rPr>
        <w:t>quả</w:t>
      </w:r>
      <w:proofErr w:type="spellEnd"/>
      <w:r w:rsidRPr="003E39B1">
        <w:rPr>
          <w:rFonts w:ascii="Times New Roman" w:hAnsi="Times New Roman"/>
        </w:rPr>
        <w:t xml:space="preserve"> CV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thể</w:t>
      </w:r>
      <w:proofErr w:type="spellEnd"/>
      <w:r w:rsidRPr="003E39B1">
        <w:rPr>
          <w:rFonts w:ascii="Times New Roman" w:hAnsi="Times New Roman"/>
        </w:rPr>
        <w:t xml:space="preserve"> </w:t>
      </w:r>
      <w:proofErr w:type="spellStart"/>
      <w:r w:rsidRPr="003E39B1">
        <w:rPr>
          <w:rFonts w:ascii="Times New Roman" w:hAnsi="Times New Roman"/>
        </w:rPr>
        <w:t>lạc</w:t>
      </w:r>
      <w:proofErr w:type="spellEnd"/>
      <w:r w:rsidRPr="003E39B1">
        <w:rPr>
          <w:rFonts w:ascii="Times New Roman" w:hAnsi="Times New Roman"/>
        </w:rPr>
        <w:t xml:space="preserve"> </w:t>
      </w:r>
      <w:proofErr w:type="spellStart"/>
      <w:r w:rsidRPr="003E39B1">
        <w:rPr>
          <w:rFonts w:ascii="Times New Roman" w:hAnsi="Times New Roman"/>
        </w:rPr>
        <w:t>quan</w:t>
      </w:r>
      <w:proofErr w:type="spellEnd"/>
      <w:r w:rsidRPr="003E39B1">
        <w:rPr>
          <w:rFonts w:ascii="Times New Roman" w:hAnsi="Times New Roman"/>
        </w:rPr>
        <w:t xml:space="preserve"> do </w:t>
      </w:r>
      <w:proofErr w:type="spellStart"/>
      <w:r w:rsidRPr="003E39B1">
        <w:rPr>
          <w:rFonts w:ascii="Times New Roman" w:hAnsi="Times New Roman"/>
        </w:rPr>
        <w:t>lựa</w:t>
      </w:r>
      <w:proofErr w:type="spellEnd"/>
      <w:r w:rsidRPr="003E39B1">
        <w:rPr>
          <w:rFonts w:ascii="Times New Roman" w:hAnsi="Times New Roman"/>
        </w:rPr>
        <w:t xml:space="preserve"> </w:t>
      </w:r>
      <w:proofErr w:type="spellStart"/>
      <w:r w:rsidRPr="003E39B1">
        <w:rPr>
          <w:rFonts w:ascii="Times New Roman" w:hAnsi="Times New Roman"/>
        </w:rPr>
        <w:t>chọn</w:t>
      </w:r>
      <w:proofErr w:type="spellEnd"/>
      <w:r w:rsidRPr="003E39B1">
        <w:rPr>
          <w:rFonts w:ascii="Times New Roman" w:hAnsi="Times New Roman"/>
        </w:rPr>
        <w:t xml:space="preserve"> </w:t>
      </w:r>
      <w:proofErr w:type="spellStart"/>
      <w:r w:rsidRPr="003E39B1">
        <w:rPr>
          <w:rFonts w:ascii="Times New Roman" w:hAnsi="Times New Roman"/>
        </w:rPr>
        <w:t>cấu</w:t>
      </w:r>
      <w:proofErr w:type="spellEnd"/>
      <w:r w:rsidRPr="003E39B1">
        <w:rPr>
          <w:rFonts w:ascii="Times New Roman" w:hAnsi="Times New Roman"/>
        </w:rPr>
        <w:t xml:space="preserve"> </w:t>
      </w:r>
      <w:proofErr w:type="spellStart"/>
      <w:r w:rsidRPr="003E39B1">
        <w:rPr>
          <w:rFonts w:ascii="Times New Roman" w:hAnsi="Times New Roman"/>
        </w:rPr>
        <w:t>hình</w:t>
      </w:r>
      <w:proofErr w:type="spellEnd"/>
      <w:r w:rsidRPr="003E39B1">
        <w:rPr>
          <w:rFonts w:ascii="Times New Roman" w:hAnsi="Times New Roman"/>
        </w:rPr>
        <w:t xml:space="preserve"> </w:t>
      </w:r>
      <w:proofErr w:type="spellStart"/>
      <w:r w:rsidRPr="003E39B1">
        <w:rPr>
          <w:rFonts w:ascii="Times New Roman" w:hAnsi="Times New Roman"/>
        </w:rPr>
        <w:t>tốt</w:t>
      </w:r>
      <w:proofErr w:type="spellEnd"/>
      <w:r w:rsidRPr="003E39B1">
        <w:rPr>
          <w:rFonts w:ascii="Times New Roman" w:hAnsi="Times New Roman"/>
        </w:rPr>
        <w:t xml:space="preserve"> </w:t>
      </w:r>
      <w:proofErr w:type="spellStart"/>
      <w:r w:rsidRPr="003E39B1">
        <w:rPr>
          <w:rFonts w:ascii="Times New Roman" w:hAnsi="Times New Roman"/>
        </w:rPr>
        <w:t>nhất</w:t>
      </w:r>
      <w:proofErr w:type="spellEnd"/>
      <w:r w:rsidRPr="003E39B1">
        <w:rPr>
          <w:rFonts w:ascii="Times New Roman" w:hAnsi="Times New Roman"/>
        </w:rPr>
        <w:t xml:space="preserve"> </w:t>
      </w:r>
      <w:proofErr w:type="spellStart"/>
      <w:r w:rsidRPr="003E39B1">
        <w:rPr>
          <w:rFonts w:ascii="Times New Roman" w:hAnsi="Times New Roman"/>
        </w:rPr>
        <w:t>trong</w:t>
      </w:r>
      <w:proofErr w:type="spellEnd"/>
      <w:r w:rsidRPr="003E39B1">
        <w:rPr>
          <w:rFonts w:ascii="Times New Roman" w:hAnsi="Times New Roman"/>
        </w:rPr>
        <w:t xml:space="preserve"> </w:t>
      </w:r>
      <w:proofErr w:type="spellStart"/>
      <w:r w:rsidRPr="003E39B1">
        <w:rPr>
          <w:rFonts w:ascii="Times New Roman" w:hAnsi="Times New Roman"/>
        </w:rPr>
        <w:t>nhiều</w:t>
      </w:r>
      <w:proofErr w:type="spellEnd"/>
      <w:r w:rsidRPr="003E39B1">
        <w:rPr>
          <w:rFonts w:ascii="Times New Roman" w:hAnsi="Times New Roman"/>
        </w:rPr>
        <w:t xml:space="preserve"> trial; locked test </w:t>
      </w:r>
      <w:proofErr w:type="spellStart"/>
      <w:r w:rsidRPr="003E39B1">
        <w:rPr>
          <w:rFonts w:ascii="Times New Roman" w:hAnsi="Times New Roman"/>
        </w:rPr>
        <w:t>phải</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cô</w:t>
      </w:r>
      <w:proofErr w:type="spellEnd"/>
      <w:r w:rsidRPr="003E39B1">
        <w:rPr>
          <w:rFonts w:ascii="Times New Roman" w:hAnsi="Times New Roman"/>
        </w:rPr>
        <w:t xml:space="preserve"> </w:t>
      </w:r>
      <w:proofErr w:type="spellStart"/>
      <w:r w:rsidRPr="003E39B1">
        <w:rPr>
          <w:rFonts w:ascii="Times New Roman" w:hAnsi="Times New Roman"/>
        </w:rPr>
        <w:t>lập</w:t>
      </w:r>
      <w:proofErr w:type="spellEnd"/>
      <w:r w:rsidRPr="003E39B1">
        <w:rPr>
          <w:rFonts w:ascii="Times New Roman" w:hAnsi="Times New Roman"/>
        </w:rPr>
        <w:t xml:space="preserve"> </w:t>
      </w:r>
      <w:proofErr w:type="spellStart"/>
      <w:r w:rsidRPr="003E39B1">
        <w:rPr>
          <w:rFonts w:ascii="Times New Roman" w:hAnsi="Times New Roman"/>
        </w:rPr>
        <w:t>hoàn</w:t>
      </w:r>
      <w:proofErr w:type="spellEnd"/>
      <w:r w:rsidRPr="003E39B1">
        <w:rPr>
          <w:rFonts w:ascii="Times New Roman" w:hAnsi="Times New Roman"/>
        </w:rPr>
        <w:t xml:space="preserve"> </w:t>
      </w:r>
      <w:proofErr w:type="spellStart"/>
      <w:r w:rsidRPr="003E39B1">
        <w:rPr>
          <w:rFonts w:ascii="Times New Roman" w:hAnsi="Times New Roman"/>
        </w:rPr>
        <w:t>toàn</w:t>
      </w:r>
      <w:proofErr w:type="spellEnd"/>
      <w:r w:rsidRPr="003E39B1">
        <w:rPr>
          <w:rFonts w:ascii="Times New Roman" w:hAnsi="Times New Roman"/>
        </w:rPr>
        <w:t>.</w:t>
      </w:r>
    </w:p>
    <w:p w14:paraId="25304E59" w14:textId="77777777" w:rsidR="00CC1AD9" w:rsidRPr="003E39B1" w:rsidRDefault="00DB63D7">
      <w:pPr>
        <w:pStyle w:val="ListBullet"/>
      </w:pPr>
      <w:r>
        <w:rPr>
          <w:rFonts w:ascii="Times New Roman" w:hAnsi="Times New Roman"/>
        </w:rPr>
        <w:t>Khuyến nghị dựa trên MLP cần được phân biệt với can thiệp đã được kiểm chứng nhân quả.</w:t>
      </w:r>
    </w:p>
    <w:p w14:paraId="493A6414" w14:textId="77777777" w:rsidR="00CC1AD9" w:rsidRPr="003E39B1" w:rsidRDefault="00DB63D7">
      <w:pPr>
        <w:pStyle w:val="Heading2"/>
        <w:rPr>
          <w:color w:val="auto"/>
        </w:rPr>
      </w:pPr>
      <w:bookmarkStart w:id="12" w:name="_Toc232217391"/>
      <w:r w:rsidRPr="003E39B1">
        <w:rPr>
          <w:rFonts w:ascii="Times New Roman" w:eastAsia="Times New Roman" w:hAnsi="Times New Roman"/>
          <w:color w:val="auto"/>
        </w:rPr>
        <w:t xml:space="preserve">1.3. </w:t>
      </w:r>
      <w:proofErr w:type="spellStart"/>
      <w:r w:rsidRPr="003E39B1">
        <w:rPr>
          <w:rFonts w:ascii="Times New Roman" w:eastAsia="Times New Roman" w:hAnsi="Times New Roman"/>
          <w:color w:val="auto"/>
        </w:rPr>
        <w:t>Mục</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tiêu</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nghiên</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cứu</w:t>
      </w:r>
      <w:bookmarkEnd w:id="12"/>
      <w:proofErr w:type="spellEnd"/>
    </w:p>
    <w:p w14:paraId="601E327F" w14:textId="77777777" w:rsidR="00CC1AD9" w:rsidRPr="003E39B1" w:rsidRDefault="00DB63D7" w:rsidP="003E39B1">
      <w:pPr>
        <w:pStyle w:val="ListNumber"/>
        <w:numPr>
          <w:ilvl w:val="0"/>
          <w:numId w:val="10"/>
        </w:numPr>
      </w:pPr>
      <w:proofErr w:type="spellStart"/>
      <w:r w:rsidRPr="003E39B1">
        <w:rPr>
          <w:rFonts w:ascii="Times New Roman" w:hAnsi="Times New Roman"/>
        </w:rPr>
        <w:t>Xây</w:t>
      </w:r>
      <w:proofErr w:type="spellEnd"/>
      <w:r w:rsidRPr="003E39B1">
        <w:rPr>
          <w:rFonts w:ascii="Times New Roman" w:hAnsi="Times New Roman"/>
        </w:rPr>
        <w:t xml:space="preserve"> </w:t>
      </w:r>
      <w:proofErr w:type="spellStart"/>
      <w:r w:rsidRPr="003E39B1">
        <w:rPr>
          <w:rFonts w:ascii="Times New Roman" w:hAnsi="Times New Roman"/>
        </w:rPr>
        <w:t>dựng</w:t>
      </w:r>
      <w:proofErr w:type="spellEnd"/>
      <w:r w:rsidRPr="003E39B1">
        <w:rPr>
          <w:rFonts w:ascii="Times New Roman" w:hAnsi="Times New Roman"/>
        </w:rPr>
        <w:t xml:space="preserve"> </w:t>
      </w:r>
      <w:proofErr w:type="spellStart"/>
      <w:r w:rsidRPr="003E39B1">
        <w:rPr>
          <w:rFonts w:ascii="Times New Roman" w:hAnsi="Times New Roman"/>
        </w:rPr>
        <w:t>mô</w:t>
      </w:r>
      <w:proofErr w:type="spellEnd"/>
      <w:r w:rsidRPr="003E39B1">
        <w:rPr>
          <w:rFonts w:ascii="Times New Roman" w:hAnsi="Times New Roman"/>
        </w:rPr>
        <w:t xml:space="preserve"> </w:t>
      </w:r>
      <w:proofErr w:type="spellStart"/>
      <w:r w:rsidRPr="003E39B1">
        <w:rPr>
          <w:rFonts w:ascii="Times New Roman" w:hAnsi="Times New Roman"/>
        </w:rPr>
        <w:t>hình</w:t>
      </w:r>
      <w:proofErr w:type="spellEnd"/>
      <w:r w:rsidRPr="003E39B1">
        <w:rPr>
          <w:rFonts w:ascii="Times New Roman" w:hAnsi="Times New Roman"/>
        </w:rPr>
        <w:t xml:space="preserve"> lai CNN-</w:t>
      </w:r>
      <w:proofErr w:type="spellStart"/>
      <w:r w:rsidRPr="003E39B1">
        <w:rPr>
          <w:rFonts w:ascii="Times New Roman" w:hAnsi="Times New Roman"/>
        </w:rPr>
        <w:t>BiLSTM</w:t>
      </w:r>
      <w:proofErr w:type="spellEnd"/>
      <w:r w:rsidRPr="003E39B1">
        <w:rPr>
          <w:rFonts w:ascii="Times New Roman" w:hAnsi="Times New Roman"/>
        </w:rPr>
        <w:t xml:space="preserve"> + Context MLP </w:t>
      </w:r>
      <w:proofErr w:type="spellStart"/>
      <w:r w:rsidRPr="003E39B1">
        <w:rPr>
          <w:rFonts w:ascii="Times New Roman" w:hAnsi="Times New Roman"/>
        </w:rPr>
        <w:t>cho</w:t>
      </w:r>
      <w:proofErr w:type="spellEnd"/>
      <w:r w:rsidRPr="003E39B1">
        <w:rPr>
          <w:rFonts w:ascii="Times New Roman" w:hAnsi="Times New Roman"/>
        </w:rPr>
        <w:t xml:space="preserve"> </w:t>
      </w:r>
      <w:proofErr w:type="spellStart"/>
      <w:r w:rsidRPr="003E39B1">
        <w:rPr>
          <w:rFonts w:ascii="Times New Roman" w:hAnsi="Times New Roman"/>
        </w:rPr>
        <w:t>phân</w:t>
      </w:r>
      <w:proofErr w:type="spellEnd"/>
      <w:r w:rsidRPr="003E39B1">
        <w:rPr>
          <w:rFonts w:ascii="Times New Roman" w:hAnsi="Times New Roman"/>
        </w:rPr>
        <w:t xml:space="preserve"> </w:t>
      </w:r>
      <w:proofErr w:type="spellStart"/>
      <w:r w:rsidRPr="003E39B1">
        <w:rPr>
          <w:rFonts w:ascii="Times New Roman" w:hAnsi="Times New Roman"/>
        </w:rPr>
        <w:t>loại</w:t>
      </w:r>
      <w:proofErr w:type="spellEnd"/>
      <w:r w:rsidRPr="003E39B1">
        <w:rPr>
          <w:rFonts w:ascii="Times New Roman" w:hAnsi="Times New Roman"/>
        </w:rPr>
        <w:t xml:space="preserve"> </w:t>
      </w:r>
      <w:proofErr w:type="spellStart"/>
      <w:r w:rsidRPr="003E39B1">
        <w:rPr>
          <w:rFonts w:ascii="Times New Roman" w:hAnsi="Times New Roman"/>
        </w:rPr>
        <w:t>thành</w:t>
      </w:r>
      <w:proofErr w:type="spellEnd"/>
      <w:r w:rsidRPr="003E39B1">
        <w:rPr>
          <w:rFonts w:ascii="Times New Roman" w:hAnsi="Times New Roman"/>
        </w:rPr>
        <w:t xml:space="preserve"> </w:t>
      </w:r>
      <w:proofErr w:type="spellStart"/>
      <w:r w:rsidRPr="003E39B1">
        <w:rPr>
          <w:rFonts w:ascii="Times New Roman" w:hAnsi="Times New Roman"/>
        </w:rPr>
        <w:t>tích</w:t>
      </w:r>
      <w:proofErr w:type="spellEnd"/>
      <w:r w:rsidRPr="003E39B1">
        <w:rPr>
          <w:rFonts w:ascii="Times New Roman" w:hAnsi="Times New Roman"/>
        </w:rPr>
        <w:t xml:space="preserve"> </w:t>
      </w:r>
      <w:proofErr w:type="spellStart"/>
      <w:r w:rsidRPr="003E39B1">
        <w:rPr>
          <w:rFonts w:ascii="Times New Roman" w:hAnsi="Times New Roman"/>
        </w:rPr>
        <w:t>học</w:t>
      </w:r>
      <w:proofErr w:type="spellEnd"/>
      <w:r w:rsidRPr="003E39B1">
        <w:rPr>
          <w:rFonts w:ascii="Times New Roman" w:hAnsi="Times New Roman"/>
        </w:rPr>
        <w:t xml:space="preserve"> </w:t>
      </w:r>
      <w:proofErr w:type="spellStart"/>
      <w:r w:rsidRPr="003E39B1">
        <w:rPr>
          <w:rFonts w:ascii="Times New Roman" w:hAnsi="Times New Roman"/>
        </w:rPr>
        <w:t>tập</w:t>
      </w:r>
      <w:proofErr w:type="spellEnd"/>
      <w:r w:rsidRPr="003E39B1">
        <w:rPr>
          <w:rFonts w:ascii="Times New Roman" w:hAnsi="Times New Roman"/>
        </w:rPr>
        <w:t xml:space="preserve"> </w:t>
      </w:r>
      <w:proofErr w:type="spellStart"/>
      <w:r w:rsidRPr="003E39B1">
        <w:rPr>
          <w:rFonts w:ascii="Times New Roman" w:hAnsi="Times New Roman"/>
        </w:rPr>
        <w:t>ba</w:t>
      </w:r>
      <w:proofErr w:type="spellEnd"/>
      <w:r w:rsidRPr="003E39B1">
        <w:rPr>
          <w:rFonts w:ascii="Times New Roman" w:hAnsi="Times New Roman"/>
        </w:rPr>
        <w:t xml:space="preserve"> </w:t>
      </w:r>
      <w:proofErr w:type="spellStart"/>
      <w:r w:rsidRPr="003E39B1">
        <w:rPr>
          <w:rFonts w:ascii="Times New Roman" w:hAnsi="Times New Roman"/>
        </w:rPr>
        <w:t>lớp</w:t>
      </w:r>
      <w:proofErr w:type="spellEnd"/>
      <w:r w:rsidRPr="003E39B1">
        <w:rPr>
          <w:rFonts w:ascii="Times New Roman" w:hAnsi="Times New Roman"/>
        </w:rPr>
        <w:t>.</w:t>
      </w:r>
    </w:p>
    <w:p w14:paraId="01842D2C" w14:textId="77777777" w:rsidR="00CC1AD9" w:rsidRPr="003E39B1" w:rsidRDefault="00DB63D7" w:rsidP="003E39B1">
      <w:pPr>
        <w:pStyle w:val="ListNumber"/>
        <w:numPr>
          <w:ilvl w:val="0"/>
          <w:numId w:val="10"/>
        </w:numPr>
      </w:pPr>
      <w:proofErr w:type="spellStart"/>
      <w:r w:rsidRPr="003E39B1">
        <w:rPr>
          <w:rFonts w:ascii="Times New Roman" w:hAnsi="Times New Roman"/>
        </w:rPr>
        <w:t>Thiết</w:t>
      </w:r>
      <w:proofErr w:type="spellEnd"/>
      <w:r w:rsidRPr="003E39B1">
        <w:rPr>
          <w:rFonts w:ascii="Times New Roman" w:hAnsi="Times New Roman"/>
        </w:rPr>
        <w:t xml:space="preserve"> </w:t>
      </w:r>
      <w:proofErr w:type="spellStart"/>
      <w:r w:rsidRPr="003E39B1">
        <w:rPr>
          <w:rFonts w:ascii="Times New Roman" w:hAnsi="Times New Roman"/>
        </w:rPr>
        <w:t>kế</w:t>
      </w:r>
      <w:proofErr w:type="spellEnd"/>
      <w:r w:rsidRPr="003E39B1">
        <w:rPr>
          <w:rFonts w:ascii="Times New Roman" w:hAnsi="Times New Roman"/>
        </w:rPr>
        <w:t xml:space="preserve"> </w:t>
      </w:r>
      <w:proofErr w:type="spellStart"/>
      <w:r w:rsidRPr="003E39B1">
        <w:rPr>
          <w:rFonts w:ascii="Times New Roman" w:hAnsi="Times New Roman"/>
        </w:rPr>
        <w:t>quy</w:t>
      </w:r>
      <w:proofErr w:type="spellEnd"/>
      <w:r w:rsidRPr="003E39B1">
        <w:rPr>
          <w:rFonts w:ascii="Times New Roman" w:hAnsi="Times New Roman"/>
        </w:rPr>
        <w:t xml:space="preserve"> </w:t>
      </w:r>
      <w:proofErr w:type="spellStart"/>
      <w:r w:rsidRPr="003E39B1">
        <w:rPr>
          <w:rFonts w:ascii="Times New Roman" w:hAnsi="Times New Roman"/>
        </w:rPr>
        <w:t>trình</w:t>
      </w:r>
      <w:proofErr w:type="spellEnd"/>
      <w:r w:rsidRPr="003E39B1">
        <w:rPr>
          <w:rFonts w:ascii="Times New Roman" w:hAnsi="Times New Roman"/>
        </w:rPr>
        <w:t xml:space="preserve"> </w:t>
      </w:r>
      <w:proofErr w:type="spellStart"/>
      <w:r w:rsidRPr="003E39B1">
        <w:rPr>
          <w:rFonts w:ascii="Times New Roman" w:hAnsi="Times New Roman"/>
        </w:rPr>
        <w:t>dữ</w:t>
      </w:r>
      <w:proofErr w:type="spellEnd"/>
      <w:r w:rsidRPr="003E39B1">
        <w:rPr>
          <w:rFonts w:ascii="Times New Roman" w:hAnsi="Times New Roman"/>
        </w:rPr>
        <w:t xml:space="preserve"> </w:t>
      </w:r>
      <w:proofErr w:type="spellStart"/>
      <w:r w:rsidRPr="003E39B1">
        <w:rPr>
          <w:rFonts w:ascii="Times New Roman" w:hAnsi="Times New Roman"/>
        </w:rPr>
        <w:t>liệu</w:t>
      </w:r>
      <w:proofErr w:type="spellEnd"/>
      <w:r w:rsidRPr="003E39B1">
        <w:rPr>
          <w:rFonts w:ascii="Times New Roman" w:hAnsi="Times New Roman"/>
        </w:rPr>
        <w:t xml:space="preserve"> </w:t>
      </w:r>
      <w:proofErr w:type="spellStart"/>
      <w:r w:rsidRPr="003E39B1">
        <w:rPr>
          <w:rFonts w:ascii="Times New Roman" w:hAnsi="Times New Roman"/>
        </w:rPr>
        <w:t>chống</w:t>
      </w:r>
      <w:proofErr w:type="spellEnd"/>
      <w:r w:rsidRPr="003E39B1">
        <w:rPr>
          <w:rFonts w:ascii="Times New Roman" w:hAnsi="Times New Roman"/>
        </w:rPr>
        <w:t xml:space="preserve"> </w:t>
      </w:r>
      <w:proofErr w:type="spellStart"/>
      <w:r w:rsidRPr="003E39B1">
        <w:rPr>
          <w:rFonts w:ascii="Times New Roman" w:hAnsi="Times New Roman"/>
        </w:rPr>
        <w:t>rò</w:t>
      </w:r>
      <w:proofErr w:type="spellEnd"/>
      <w:r w:rsidRPr="003E39B1">
        <w:rPr>
          <w:rFonts w:ascii="Times New Roman" w:hAnsi="Times New Roman"/>
        </w:rPr>
        <w:t xml:space="preserve"> </w:t>
      </w:r>
      <w:proofErr w:type="spellStart"/>
      <w:r w:rsidRPr="003E39B1">
        <w:rPr>
          <w:rFonts w:ascii="Times New Roman" w:hAnsi="Times New Roman"/>
        </w:rPr>
        <w:t>rỉ</w:t>
      </w:r>
      <w:proofErr w:type="spellEnd"/>
      <w:r w:rsidRPr="003E39B1">
        <w:rPr>
          <w:rFonts w:ascii="Times New Roman" w:hAnsi="Times New Roman"/>
        </w:rPr>
        <w:t xml:space="preserve">, bao </w:t>
      </w:r>
      <w:proofErr w:type="spellStart"/>
      <w:r w:rsidRPr="003E39B1">
        <w:rPr>
          <w:rFonts w:ascii="Times New Roman" w:hAnsi="Times New Roman"/>
        </w:rPr>
        <w:t>gồm</w:t>
      </w:r>
      <w:proofErr w:type="spellEnd"/>
      <w:r w:rsidRPr="003E39B1">
        <w:rPr>
          <w:rFonts w:ascii="Times New Roman" w:hAnsi="Times New Roman"/>
        </w:rPr>
        <w:t xml:space="preserve"> locked test, fit </w:t>
      </w:r>
      <w:proofErr w:type="spellStart"/>
      <w:r w:rsidRPr="003E39B1">
        <w:rPr>
          <w:rFonts w:ascii="Times New Roman" w:hAnsi="Times New Roman"/>
        </w:rPr>
        <w:t>tiền</w:t>
      </w:r>
      <w:proofErr w:type="spellEnd"/>
      <w:r w:rsidRPr="003E39B1">
        <w:rPr>
          <w:rFonts w:ascii="Times New Roman" w:hAnsi="Times New Roman"/>
        </w:rPr>
        <w:t xml:space="preserve"> </w:t>
      </w:r>
      <w:proofErr w:type="spellStart"/>
      <w:r w:rsidRPr="003E39B1">
        <w:rPr>
          <w:rFonts w:ascii="Times New Roman" w:hAnsi="Times New Roman"/>
        </w:rPr>
        <w:t>xử</w:t>
      </w:r>
      <w:proofErr w:type="spellEnd"/>
      <w:r w:rsidRPr="003E39B1">
        <w:rPr>
          <w:rFonts w:ascii="Times New Roman" w:hAnsi="Times New Roman"/>
        </w:rPr>
        <w:t xml:space="preserve"> </w:t>
      </w:r>
      <w:proofErr w:type="spellStart"/>
      <w:r w:rsidRPr="003E39B1">
        <w:rPr>
          <w:rFonts w:ascii="Times New Roman" w:hAnsi="Times New Roman"/>
        </w:rPr>
        <w:t>lý</w:t>
      </w:r>
      <w:proofErr w:type="spellEnd"/>
      <w:r w:rsidRPr="003E39B1">
        <w:rPr>
          <w:rFonts w:ascii="Times New Roman" w:hAnsi="Times New Roman"/>
        </w:rPr>
        <w:t xml:space="preserve"> </w:t>
      </w:r>
      <w:proofErr w:type="spellStart"/>
      <w:r w:rsidRPr="003E39B1">
        <w:rPr>
          <w:rFonts w:ascii="Times New Roman" w:hAnsi="Times New Roman"/>
        </w:rPr>
        <w:t>trên</w:t>
      </w:r>
      <w:proofErr w:type="spellEnd"/>
      <w:r w:rsidRPr="003E39B1">
        <w:rPr>
          <w:rFonts w:ascii="Times New Roman" w:hAnsi="Times New Roman"/>
        </w:rPr>
        <w:t xml:space="preserve"> train, </w:t>
      </w:r>
      <w:proofErr w:type="spellStart"/>
      <w:r w:rsidRPr="003E39B1">
        <w:rPr>
          <w:rFonts w:ascii="Times New Roman" w:hAnsi="Times New Roman"/>
        </w:rPr>
        <w:t>chọn</w:t>
      </w:r>
      <w:proofErr w:type="spellEnd"/>
      <w:r w:rsidRPr="003E39B1">
        <w:rPr>
          <w:rFonts w:ascii="Times New Roman" w:hAnsi="Times New Roman"/>
        </w:rPr>
        <w:t xml:space="preserve"> </w:t>
      </w:r>
      <w:proofErr w:type="spellStart"/>
      <w:r w:rsidRPr="003E39B1">
        <w:rPr>
          <w:rFonts w:ascii="Times New Roman" w:hAnsi="Times New Roman"/>
        </w:rPr>
        <w:t>đặc</w:t>
      </w:r>
      <w:proofErr w:type="spellEnd"/>
      <w:r w:rsidRPr="003E39B1">
        <w:rPr>
          <w:rFonts w:ascii="Times New Roman" w:hAnsi="Times New Roman"/>
        </w:rPr>
        <w:t xml:space="preserve"> </w:t>
      </w:r>
      <w:proofErr w:type="spellStart"/>
      <w:r w:rsidRPr="003E39B1">
        <w:rPr>
          <w:rFonts w:ascii="Times New Roman" w:hAnsi="Times New Roman"/>
        </w:rPr>
        <w:t>trưng</w:t>
      </w:r>
      <w:proofErr w:type="spellEnd"/>
      <w:r w:rsidRPr="003E39B1">
        <w:rPr>
          <w:rFonts w:ascii="Times New Roman" w:hAnsi="Times New Roman"/>
        </w:rPr>
        <w:t xml:space="preserve"> </w:t>
      </w:r>
      <w:proofErr w:type="spellStart"/>
      <w:r w:rsidRPr="003E39B1">
        <w:rPr>
          <w:rFonts w:ascii="Times New Roman" w:hAnsi="Times New Roman"/>
        </w:rPr>
        <w:t>trong</w:t>
      </w:r>
      <w:proofErr w:type="spellEnd"/>
      <w:r w:rsidRPr="003E39B1">
        <w:rPr>
          <w:rFonts w:ascii="Times New Roman" w:hAnsi="Times New Roman"/>
        </w:rPr>
        <w:t xml:space="preserve"> train </w:t>
      </w:r>
      <w:proofErr w:type="spellStart"/>
      <w:r w:rsidRPr="003E39B1">
        <w:rPr>
          <w:rFonts w:ascii="Times New Roman" w:hAnsi="Times New Roman"/>
        </w:rPr>
        <w:t>và</w:t>
      </w:r>
      <w:proofErr w:type="spellEnd"/>
      <w:r w:rsidRPr="003E39B1">
        <w:rPr>
          <w:rFonts w:ascii="Times New Roman" w:hAnsi="Times New Roman"/>
        </w:rPr>
        <w:t xml:space="preserve"> resampling </w:t>
      </w:r>
      <w:proofErr w:type="spellStart"/>
      <w:r w:rsidRPr="003E39B1">
        <w:rPr>
          <w:rFonts w:ascii="Times New Roman" w:hAnsi="Times New Roman"/>
        </w:rPr>
        <w:t>chỉ</w:t>
      </w:r>
      <w:proofErr w:type="spellEnd"/>
      <w:r w:rsidRPr="003E39B1">
        <w:rPr>
          <w:rFonts w:ascii="Times New Roman" w:hAnsi="Times New Roman"/>
        </w:rPr>
        <w:t xml:space="preserve"> </w:t>
      </w:r>
      <w:proofErr w:type="spellStart"/>
      <w:r w:rsidRPr="003E39B1">
        <w:rPr>
          <w:rFonts w:ascii="Times New Roman" w:hAnsi="Times New Roman"/>
        </w:rPr>
        <w:t>trên</w:t>
      </w:r>
      <w:proofErr w:type="spellEnd"/>
      <w:r w:rsidRPr="003E39B1">
        <w:rPr>
          <w:rFonts w:ascii="Times New Roman" w:hAnsi="Times New Roman"/>
        </w:rPr>
        <w:t xml:space="preserve"> train.</w:t>
      </w:r>
    </w:p>
    <w:p w14:paraId="46C5AE33" w14:textId="77777777" w:rsidR="00CC1AD9" w:rsidRPr="003E39B1" w:rsidRDefault="00DB63D7" w:rsidP="003E39B1">
      <w:pPr>
        <w:pStyle w:val="ListNumber"/>
        <w:numPr>
          <w:ilvl w:val="0"/>
          <w:numId w:val="10"/>
        </w:numPr>
      </w:pPr>
      <w:proofErr w:type="spellStart"/>
      <w:r w:rsidRPr="003E39B1">
        <w:rPr>
          <w:rFonts w:ascii="Times New Roman" w:hAnsi="Times New Roman"/>
        </w:rPr>
        <w:t>Tối</w:t>
      </w:r>
      <w:proofErr w:type="spellEnd"/>
      <w:r w:rsidRPr="003E39B1">
        <w:rPr>
          <w:rFonts w:ascii="Times New Roman" w:hAnsi="Times New Roman"/>
        </w:rPr>
        <w:t xml:space="preserve"> </w:t>
      </w:r>
      <w:proofErr w:type="spellStart"/>
      <w:r w:rsidRPr="003E39B1">
        <w:rPr>
          <w:rFonts w:ascii="Times New Roman" w:hAnsi="Times New Roman"/>
        </w:rPr>
        <w:t>ưu</w:t>
      </w:r>
      <w:proofErr w:type="spellEnd"/>
      <w:r w:rsidRPr="003E39B1">
        <w:rPr>
          <w:rFonts w:ascii="Times New Roman" w:hAnsi="Times New Roman"/>
        </w:rPr>
        <w:t xml:space="preserve"> </w:t>
      </w:r>
      <w:proofErr w:type="spellStart"/>
      <w:r w:rsidRPr="003E39B1">
        <w:rPr>
          <w:rFonts w:ascii="Times New Roman" w:hAnsi="Times New Roman"/>
        </w:rPr>
        <w:t>siêu</w:t>
      </w:r>
      <w:proofErr w:type="spellEnd"/>
      <w:r w:rsidRPr="003E39B1">
        <w:rPr>
          <w:rFonts w:ascii="Times New Roman" w:hAnsi="Times New Roman"/>
        </w:rPr>
        <w:t xml:space="preserve"> </w:t>
      </w:r>
      <w:proofErr w:type="spellStart"/>
      <w:r w:rsidRPr="003E39B1">
        <w:rPr>
          <w:rFonts w:ascii="Times New Roman" w:hAnsi="Times New Roman"/>
        </w:rPr>
        <w:t>tham</w:t>
      </w:r>
      <w:proofErr w:type="spellEnd"/>
      <w:r w:rsidRPr="003E39B1">
        <w:rPr>
          <w:rFonts w:ascii="Times New Roman" w:hAnsi="Times New Roman"/>
        </w:rPr>
        <w:t xml:space="preserve"> </w:t>
      </w:r>
      <w:proofErr w:type="spellStart"/>
      <w:r w:rsidRPr="003E39B1">
        <w:rPr>
          <w:rFonts w:ascii="Times New Roman" w:hAnsi="Times New Roman"/>
        </w:rPr>
        <w:t>số</w:t>
      </w:r>
      <w:proofErr w:type="spellEnd"/>
      <w:r w:rsidRPr="003E39B1">
        <w:rPr>
          <w:rFonts w:ascii="Times New Roman" w:hAnsi="Times New Roman"/>
        </w:rPr>
        <w:t xml:space="preserve"> </w:t>
      </w:r>
      <w:proofErr w:type="spellStart"/>
      <w:r w:rsidRPr="003E39B1">
        <w:rPr>
          <w:rFonts w:ascii="Times New Roman" w:hAnsi="Times New Roman"/>
        </w:rPr>
        <w:t>bằng</w:t>
      </w:r>
      <w:proofErr w:type="spellEnd"/>
      <w:r w:rsidRPr="003E39B1">
        <w:rPr>
          <w:rFonts w:ascii="Times New Roman" w:hAnsi="Times New Roman"/>
        </w:rPr>
        <w:t xml:space="preserve"> </w:t>
      </w:r>
      <w:proofErr w:type="spellStart"/>
      <w:r w:rsidRPr="003E39B1">
        <w:rPr>
          <w:rFonts w:ascii="Times New Roman" w:hAnsi="Times New Roman"/>
        </w:rPr>
        <w:t>Optuna</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Stratified 5-fold CV, </w:t>
      </w:r>
      <w:proofErr w:type="spellStart"/>
      <w:r w:rsidRPr="003E39B1">
        <w:rPr>
          <w:rFonts w:ascii="Times New Roman" w:hAnsi="Times New Roman"/>
        </w:rPr>
        <w:t>sau</w:t>
      </w:r>
      <w:proofErr w:type="spellEnd"/>
      <w:r w:rsidRPr="003E39B1">
        <w:rPr>
          <w:rFonts w:ascii="Times New Roman" w:hAnsi="Times New Roman"/>
        </w:rPr>
        <w:t xml:space="preserve"> </w:t>
      </w:r>
      <w:proofErr w:type="spellStart"/>
      <w:r w:rsidRPr="003E39B1">
        <w:rPr>
          <w:rFonts w:ascii="Times New Roman" w:hAnsi="Times New Roman"/>
        </w:rPr>
        <w:t>đó</w:t>
      </w:r>
      <w:proofErr w:type="spellEnd"/>
      <w:r w:rsidRPr="003E39B1">
        <w:rPr>
          <w:rFonts w:ascii="Times New Roman" w:hAnsi="Times New Roman"/>
        </w:rPr>
        <w:t xml:space="preserve"> </w:t>
      </w:r>
      <w:proofErr w:type="spellStart"/>
      <w:r w:rsidRPr="003E39B1">
        <w:rPr>
          <w:rFonts w:ascii="Times New Roman" w:hAnsi="Times New Roman"/>
        </w:rPr>
        <w:t>huấn</w:t>
      </w:r>
      <w:proofErr w:type="spellEnd"/>
      <w:r w:rsidRPr="003E39B1">
        <w:rPr>
          <w:rFonts w:ascii="Times New Roman" w:hAnsi="Times New Roman"/>
        </w:rPr>
        <w:t xml:space="preserve"> </w:t>
      </w:r>
      <w:proofErr w:type="spellStart"/>
      <w:r w:rsidRPr="003E39B1">
        <w:rPr>
          <w:rFonts w:ascii="Times New Roman" w:hAnsi="Times New Roman"/>
        </w:rPr>
        <w:t>luyện</w:t>
      </w:r>
      <w:proofErr w:type="spellEnd"/>
      <w:r w:rsidRPr="003E39B1">
        <w:rPr>
          <w:rFonts w:ascii="Times New Roman" w:hAnsi="Times New Roman"/>
        </w:rPr>
        <w:t xml:space="preserve"> ensemble </w:t>
      </w:r>
      <w:proofErr w:type="spellStart"/>
      <w:r w:rsidRPr="003E39B1">
        <w:rPr>
          <w:rFonts w:ascii="Times New Roman" w:hAnsi="Times New Roman"/>
        </w:rPr>
        <w:t>nhiều</w:t>
      </w:r>
      <w:proofErr w:type="spellEnd"/>
      <w:r w:rsidRPr="003E39B1">
        <w:rPr>
          <w:rFonts w:ascii="Times New Roman" w:hAnsi="Times New Roman"/>
        </w:rPr>
        <w:t xml:space="preserve"> seed.</w:t>
      </w:r>
    </w:p>
    <w:p w14:paraId="28B8C3BB" w14:textId="77777777" w:rsidR="00CC1AD9" w:rsidRPr="003E39B1" w:rsidRDefault="00DB63D7" w:rsidP="003E39B1">
      <w:pPr>
        <w:pStyle w:val="ListNumber"/>
        <w:numPr>
          <w:ilvl w:val="0"/>
          <w:numId w:val="10"/>
        </w:numPr>
      </w:pPr>
      <w:proofErr w:type="spellStart"/>
      <w:r w:rsidRPr="003E39B1">
        <w:rPr>
          <w:rFonts w:ascii="Times New Roman" w:hAnsi="Times New Roman"/>
        </w:rPr>
        <w:t>Đánh</w:t>
      </w:r>
      <w:proofErr w:type="spellEnd"/>
      <w:r w:rsidRPr="003E39B1">
        <w:rPr>
          <w:rFonts w:ascii="Times New Roman" w:hAnsi="Times New Roman"/>
        </w:rPr>
        <w:t xml:space="preserve"> </w:t>
      </w:r>
      <w:proofErr w:type="spellStart"/>
      <w:r w:rsidRPr="003E39B1">
        <w:rPr>
          <w:rFonts w:ascii="Times New Roman" w:hAnsi="Times New Roman"/>
        </w:rPr>
        <w:t>giá</w:t>
      </w:r>
      <w:proofErr w:type="spellEnd"/>
      <w:r w:rsidRPr="003E39B1">
        <w:rPr>
          <w:rFonts w:ascii="Times New Roman" w:hAnsi="Times New Roman"/>
        </w:rPr>
        <w:t xml:space="preserve"> </w:t>
      </w:r>
      <w:proofErr w:type="spellStart"/>
      <w:r w:rsidRPr="003E39B1">
        <w:rPr>
          <w:rFonts w:ascii="Times New Roman" w:hAnsi="Times New Roman"/>
        </w:rPr>
        <w:t>bằng</w:t>
      </w:r>
      <w:proofErr w:type="spellEnd"/>
      <w:r w:rsidRPr="003E39B1">
        <w:rPr>
          <w:rFonts w:ascii="Times New Roman" w:hAnsi="Times New Roman"/>
        </w:rPr>
        <w:t xml:space="preserve"> Accuracy, Precision-Macro, Recall-Macro, F1-Macro, RMSE </w:t>
      </w:r>
      <w:proofErr w:type="spellStart"/>
      <w:r w:rsidRPr="003E39B1">
        <w:rPr>
          <w:rFonts w:ascii="Times New Roman" w:hAnsi="Times New Roman"/>
        </w:rPr>
        <w:t>và</w:t>
      </w:r>
      <w:proofErr w:type="spellEnd"/>
      <w:r w:rsidRPr="003E39B1">
        <w:rPr>
          <w:rFonts w:ascii="Times New Roman" w:hAnsi="Times New Roman"/>
        </w:rPr>
        <w:t xml:space="preserve"> R² </w:t>
      </w:r>
      <w:proofErr w:type="spellStart"/>
      <w:r w:rsidRPr="003E39B1">
        <w:rPr>
          <w:rFonts w:ascii="Times New Roman" w:hAnsi="Times New Roman"/>
        </w:rPr>
        <w:t>trên</w:t>
      </w:r>
      <w:proofErr w:type="spellEnd"/>
      <w:r w:rsidRPr="003E39B1">
        <w:rPr>
          <w:rFonts w:ascii="Times New Roman" w:hAnsi="Times New Roman"/>
        </w:rPr>
        <w:t xml:space="preserve"> locked test.</w:t>
      </w:r>
    </w:p>
    <w:p w14:paraId="53399CC6" w14:textId="77777777" w:rsidR="00CC1AD9" w:rsidRPr="003E39B1" w:rsidRDefault="00DB63D7" w:rsidP="003E39B1">
      <w:pPr>
        <w:pStyle w:val="ListNumber"/>
        <w:numPr>
          <w:ilvl w:val="0"/>
          <w:numId w:val="10"/>
        </w:numPr>
      </w:pPr>
      <w:proofErr w:type="spellStart"/>
      <w:r w:rsidRPr="003E39B1">
        <w:rPr>
          <w:rFonts w:ascii="Times New Roman" w:hAnsi="Times New Roman"/>
        </w:rPr>
        <w:t>Phân</w:t>
      </w:r>
      <w:proofErr w:type="spellEnd"/>
      <w:r w:rsidRPr="003E39B1">
        <w:rPr>
          <w:rFonts w:ascii="Times New Roman" w:hAnsi="Times New Roman"/>
        </w:rPr>
        <w:t xml:space="preserve"> </w:t>
      </w:r>
      <w:proofErr w:type="spellStart"/>
      <w:r w:rsidRPr="003E39B1">
        <w:rPr>
          <w:rFonts w:ascii="Times New Roman" w:hAnsi="Times New Roman"/>
        </w:rPr>
        <w:t>tích</w:t>
      </w:r>
      <w:proofErr w:type="spellEnd"/>
      <w:r w:rsidRPr="003E39B1">
        <w:rPr>
          <w:rFonts w:ascii="Times New Roman" w:hAnsi="Times New Roman"/>
        </w:rPr>
        <w:t xml:space="preserve"> </w:t>
      </w:r>
      <w:proofErr w:type="spellStart"/>
      <w:r w:rsidRPr="003E39B1">
        <w:rPr>
          <w:rFonts w:ascii="Times New Roman" w:hAnsi="Times New Roman"/>
        </w:rPr>
        <w:t>chênh</w:t>
      </w:r>
      <w:proofErr w:type="spellEnd"/>
      <w:r w:rsidRPr="003E39B1">
        <w:rPr>
          <w:rFonts w:ascii="Times New Roman" w:hAnsi="Times New Roman"/>
        </w:rPr>
        <w:t xml:space="preserve"> </w:t>
      </w:r>
      <w:proofErr w:type="spellStart"/>
      <w:r w:rsidRPr="003E39B1">
        <w:rPr>
          <w:rFonts w:ascii="Times New Roman" w:hAnsi="Times New Roman"/>
        </w:rPr>
        <w:t>lệch</w:t>
      </w:r>
      <w:proofErr w:type="spellEnd"/>
      <w:r w:rsidRPr="003E39B1">
        <w:rPr>
          <w:rFonts w:ascii="Times New Roman" w:hAnsi="Times New Roman"/>
        </w:rPr>
        <w:t xml:space="preserve"> CV-test, </w:t>
      </w:r>
      <w:proofErr w:type="spellStart"/>
      <w:r w:rsidRPr="003E39B1">
        <w:rPr>
          <w:rFonts w:ascii="Times New Roman" w:hAnsi="Times New Roman"/>
        </w:rPr>
        <w:t>mất</w:t>
      </w:r>
      <w:proofErr w:type="spellEnd"/>
      <w:r w:rsidRPr="003E39B1">
        <w:rPr>
          <w:rFonts w:ascii="Times New Roman" w:hAnsi="Times New Roman"/>
        </w:rPr>
        <w:t xml:space="preserve"> </w:t>
      </w:r>
      <w:proofErr w:type="spellStart"/>
      <w:r w:rsidRPr="003E39B1">
        <w:rPr>
          <w:rFonts w:ascii="Times New Roman" w:hAnsi="Times New Roman"/>
        </w:rPr>
        <w:t>cân</w:t>
      </w:r>
      <w:proofErr w:type="spellEnd"/>
      <w:r w:rsidRPr="003E39B1">
        <w:rPr>
          <w:rFonts w:ascii="Times New Roman" w:hAnsi="Times New Roman"/>
        </w:rPr>
        <w:t xml:space="preserve"> </w:t>
      </w:r>
      <w:proofErr w:type="spellStart"/>
      <w:r w:rsidRPr="003E39B1">
        <w:rPr>
          <w:rFonts w:ascii="Times New Roman" w:hAnsi="Times New Roman"/>
        </w:rPr>
        <w:t>bằng</w:t>
      </w:r>
      <w:proofErr w:type="spellEnd"/>
      <w:r w:rsidRPr="003E39B1">
        <w:rPr>
          <w:rFonts w:ascii="Times New Roman" w:hAnsi="Times New Roman"/>
        </w:rPr>
        <w:t xml:space="preserve"> </w:t>
      </w:r>
      <w:proofErr w:type="spellStart"/>
      <w:r w:rsidRPr="003E39B1">
        <w:rPr>
          <w:rFonts w:ascii="Times New Roman" w:hAnsi="Times New Roman"/>
        </w:rPr>
        <w:t>lớp</w:t>
      </w:r>
      <w:proofErr w:type="spellEnd"/>
      <w:r w:rsidRPr="003E39B1">
        <w:rPr>
          <w:rFonts w:ascii="Times New Roman" w:hAnsi="Times New Roman"/>
        </w:rPr>
        <w:t xml:space="preserve">, ma </w:t>
      </w:r>
      <w:proofErr w:type="spellStart"/>
      <w:r w:rsidRPr="003E39B1">
        <w:rPr>
          <w:rFonts w:ascii="Times New Roman" w:hAnsi="Times New Roman"/>
        </w:rPr>
        <w:t>trận</w:t>
      </w:r>
      <w:proofErr w:type="spellEnd"/>
      <w:r w:rsidRPr="003E39B1">
        <w:rPr>
          <w:rFonts w:ascii="Times New Roman" w:hAnsi="Times New Roman"/>
        </w:rPr>
        <w:t xml:space="preserve"> </w:t>
      </w:r>
      <w:proofErr w:type="spellStart"/>
      <w:r w:rsidRPr="003E39B1">
        <w:rPr>
          <w:rFonts w:ascii="Times New Roman" w:hAnsi="Times New Roman"/>
        </w:rPr>
        <w:t>nhầm</w:t>
      </w:r>
      <w:proofErr w:type="spellEnd"/>
      <w:r w:rsidRPr="003E39B1">
        <w:rPr>
          <w:rFonts w:ascii="Times New Roman" w:hAnsi="Times New Roman"/>
        </w:rPr>
        <w:t xml:space="preserve"> </w:t>
      </w:r>
      <w:proofErr w:type="spellStart"/>
      <w:r w:rsidRPr="003E39B1">
        <w:rPr>
          <w:rFonts w:ascii="Times New Roman" w:hAnsi="Times New Roman"/>
        </w:rPr>
        <w:t>lẫn</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giới</w:t>
      </w:r>
      <w:proofErr w:type="spellEnd"/>
      <w:r w:rsidRPr="003E39B1">
        <w:rPr>
          <w:rFonts w:ascii="Times New Roman" w:hAnsi="Times New Roman"/>
        </w:rPr>
        <w:t xml:space="preserve"> </w:t>
      </w:r>
      <w:proofErr w:type="spellStart"/>
      <w:r w:rsidRPr="003E39B1">
        <w:rPr>
          <w:rFonts w:ascii="Times New Roman" w:hAnsi="Times New Roman"/>
        </w:rPr>
        <w:t>hạn</w:t>
      </w:r>
      <w:proofErr w:type="spellEnd"/>
      <w:r w:rsidRPr="003E39B1">
        <w:rPr>
          <w:rFonts w:ascii="Times New Roman" w:hAnsi="Times New Roman"/>
        </w:rPr>
        <w:t xml:space="preserve"> </w:t>
      </w:r>
      <w:proofErr w:type="spellStart"/>
      <w:r w:rsidRPr="003E39B1">
        <w:rPr>
          <w:rFonts w:ascii="Times New Roman" w:hAnsi="Times New Roman"/>
        </w:rPr>
        <w:t>năng</w:t>
      </w:r>
      <w:proofErr w:type="spellEnd"/>
      <w:r w:rsidRPr="003E39B1">
        <w:rPr>
          <w:rFonts w:ascii="Times New Roman" w:hAnsi="Times New Roman"/>
        </w:rPr>
        <w:t xml:space="preserve"> </w:t>
      </w:r>
      <w:proofErr w:type="spellStart"/>
      <w:r w:rsidRPr="003E39B1">
        <w:rPr>
          <w:rFonts w:ascii="Times New Roman" w:hAnsi="Times New Roman"/>
        </w:rPr>
        <w:t>lực</w:t>
      </w:r>
      <w:proofErr w:type="spellEnd"/>
      <w:r w:rsidRPr="003E39B1">
        <w:rPr>
          <w:rFonts w:ascii="Times New Roman" w:hAnsi="Times New Roman"/>
        </w:rPr>
        <w:t xml:space="preserve"> </w:t>
      </w:r>
      <w:proofErr w:type="spellStart"/>
      <w:r w:rsidRPr="003E39B1">
        <w:rPr>
          <w:rFonts w:ascii="Times New Roman" w:hAnsi="Times New Roman"/>
        </w:rPr>
        <w:t>biểu</w:t>
      </w:r>
      <w:proofErr w:type="spellEnd"/>
      <w:r w:rsidRPr="003E39B1">
        <w:rPr>
          <w:rFonts w:ascii="Times New Roman" w:hAnsi="Times New Roman"/>
        </w:rPr>
        <w:t xml:space="preserve"> </w:t>
      </w:r>
      <w:proofErr w:type="spellStart"/>
      <w:r w:rsidRPr="003E39B1">
        <w:rPr>
          <w:rFonts w:ascii="Times New Roman" w:hAnsi="Times New Roman"/>
        </w:rPr>
        <w:t>diễn</w:t>
      </w:r>
      <w:proofErr w:type="spellEnd"/>
      <w:r w:rsidRPr="003E39B1">
        <w:rPr>
          <w:rFonts w:ascii="Times New Roman" w:hAnsi="Times New Roman"/>
        </w:rPr>
        <w:t>.</w:t>
      </w:r>
    </w:p>
    <w:p w14:paraId="6440287A" w14:textId="77777777" w:rsidR="00CC1AD9" w:rsidRPr="003E39B1" w:rsidRDefault="00DB63D7" w:rsidP="003E39B1">
      <w:pPr>
        <w:pStyle w:val="ListNumber"/>
        <w:numPr>
          <w:ilvl w:val="0"/>
          <w:numId w:val="10"/>
        </w:numPr>
      </w:pPr>
      <w:r>
        <w:rPr>
          <w:rFonts w:ascii="Times New Roman" w:hAnsi="Times New Roman"/>
        </w:rPr>
        <w:t>Sinh learning path dựa trên MLP và tích hợp PostgreSQL để theo dõi toàn bộ vòng đời dự đoán.</w:t>
      </w:r>
    </w:p>
    <w:p w14:paraId="0C5DB447" w14:textId="77777777" w:rsidR="00CC1AD9" w:rsidRPr="003E39B1" w:rsidRDefault="00DB63D7">
      <w:pPr>
        <w:pStyle w:val="Heading2"/>
        <w:rPr>
          <w:color w:val="auto"/>
        </w:rPr>
      </w:pPr>
      <w:bookmarkStart w:id="13" w:name="_Toc232217392"/>
      <w:r w:rsidRPr="003E39B1">
        <w:rPr>
          <w:rFonts w:ascii="Times New Roman" w:eastAsia="Times New Roman" w:hAnsi="Times New Roman"/>
          <w:color w:val="auto"/>
        </w:rPr>
        <w:t xml:space="preserve">1.4. </w:t>
      </w:r>
      <w:proofErr w:type="spellStart"/>
      <w:r w:rsidRPr="003E39B1">
        <w:rPr>
          <w:rFonts w:ascii="Times New Roman" w:eastAsia="Times New Roman" w:hAnsi="Times New Roman"/>
          <w:color w:val="auto"/>
        </w:rPr>
        <w:t>Câu</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hỏi</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nghiên</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cứu</w:t>
      </w:r>
      <w:bookmarkEnd w:id="13"/>
      <w:proofErr w:type="spellEnd"/>
    </w:p>
    <w:p w14:paraId="01D9C71D" w14:textId="77777777" w:rsidR="00CC1AD9" w:rsidRPr="003E39B1" w:rsidRDefault="00DB63D7" w:rsidP="003E39B1">
      <w:pPr>
        <w:pStyle w:val="ListNumber"/>
        <w:numPr>
          <w:ilvl w:val="0"/>
          <w:numId w:val="11"/>
        </w:numPr>
      </w:pPr>
      <w:proofErr w:type="spellStart"/>
      <w:r w:rsidRPr="003E39B1">
        <w:rPr>
          <w:rFonts w:ascii="Times New Roman" w:hAnsi="Times New Roman"/>
        </w:rPr>
        <w:t>Kiến</w:t>
      </w:r>
      <w:proofErr w:type="spellEnd"/>
      <w:r w:rsidRPr="003E39B1">
        <w:rPr>
          <w:rFonts w:ascii="Times New Roman" w:hAnsi="Times New Roman"/>
        </w:rPr>
        <w:t xml:space="preserve"> </w:t>
      </w:r>
      <w:proofErr w:type="spellStart"/>
      <w:r w:rsidRPr="003E39B1">
        <w:rPr>
          <w:rFonts w:ascii="Times New Roman" w:hAnsi="Times New Roman"/>
        </w:rPr>
        <w:t>trúc</w:t>
      </w:r>
      <w:proofErr w:type="spellEnd"/>
      <w:r w:rsidRPr="003E39B1">
        <w:rPr>
          <w:rFonts w:ascii="Times New Roman" w:hAnsi="Times New Roman"/>
        </w:rPr>
        <w:t xml:space="preserve"> lai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đạt</w:t>
      </w:r>
      <w:proofErr w:type="spellEnd"/>
      <w:r w:rsidRPr="003E39B1">
        <w:rPr>
          <w:rFonts w:ascii="Times New Roman" w:hAnsi="Times New Roman"/>
        </w:rPr>
        <w:t xml:space="preserve"> F1-Macro </w:t>
      </w:r>
      <w:proofErr w:type="spellStart"/>
      <w:r w:rsidRPr="003E39B1">
        <w:rPr>
          <w:rFonts w:ascii="Times New Roman" w:hAnsi="Times New Roman"/>
        </w:rPr>
        <w:t>ổn</w:t>
      </w:r>
      <w:proofErr w:type="spellEnd"/>
      <w:r w:rsidRPr="003E39B1">
        <w:rPr>
          <w:rFonts w:ascii="Times New Roman" w:hAnsi="Times New Roman"/>
        </w:rPr>
        <w:t xml:space="preserve"> </w:t>
      </w:r>
      <w:proofErr w:type="spellStart"/>
      <w:r w:rsidRPr="003E39B1">
        <w:rPr>
          <w:rFonts w:ascii="Times New Roman" w:hAnsi="Times New Roman"/>
        </w:rPr>
        <w:t>định</w:t>
      </w:r>
      <w:proofErr w:type="spellEnd"/>
      <w:r w:rsidRPr="003E39B1">
        <w:rPr>
          <w:rFonts w:ascii="Times New Roman" w:hAnsi="Times New Roman"/>
        </w:rPr>
        <w:t xml:space="preserve"> </w:t>
      </w:r>
      <w:proofErr w:type="spellStart"/>
      <w:r w:rsidRPr="003E39B1">
        <w:rPr>
          <w:rFonts w:ascii="Times New Roman" w:hAnsi="Times New Roman"/>
        </w:rPr>
        <w:t>trên</w:t>
      </w:r>
      <w:proofErr w:type="spellEnd"/>
      <w:r w:rsidRPr="003E39B1">
        <w:rPr>
          <w:rFonts w:ascii="Times New Roman" w:hAnsi="Times New Roman"/>
        </w:rPr>
        <w:t xml:space="preserve"> </w:t>
      </w:r>
      <w:proofErr w:type="spellStart"/>
      <w:r w:rsidRPr="003E39B1">
        <w:rPr>
          <w:rFonts w:ascii="Times New Roman" w:hAnsi="Times New Roman"/>
        </w:rPr>
        <w:t>ba</w:t>
      </w:r>
      <w:proofErr w:type="spellEnd"/>
      <w:r w:rsidRPr="003E39B1">
        <w:rPr>
          <w:rFonts w:ascii="Times New Roman" w:hAnsi="Times New Roman"/>
        </w:rPr>
        <w:t xml:space="preserve"> </w:t>
      </w:r>
      <w:proofErr w:type="spellStart"/>
      <w:r w:rsidRPr="003E39B1">
        <w:rPr>
          <w:rFonts w:ascii="Times New Roman" w:hAnsi="Times New Roman"/>
        </w:rPr>
        <w:t>bộ</w:t>
      </w:r>
      <w:proofErr w:type="spellEnd"/>
      <w:r w:rsidRPr="003E39B1">
        <w:rPr>
          <w:rFonts w:ascii="Times New Roman" w:hAnsi="Times New Roman"/>
        </w:rPr>
        <w:t xml:space="preserve"> </w:t>
      </w:r>
      <w:proofErr w:type="spellStart"/>
      <w:r w:rsidRPr="003E39B1">
        <w:rPr>
          <w:rFonts w:ascii="Times New Roman" w:hAnsi="Times New Roman"/>
        </w:rPr>
        <w:t>dữ</w:t>
      </w:r>
      <w:proofErr w:type="spellEnd"/>
      <w:r w:rsidRPr="003E39B1">
        <w:rPr>
          <w:rFonts w:ascii="Times New Roman" w:hAnsi="Times New Roman"/>
        </w:rPr>
        <w:t xml:space="preserve"> </w:t>
      </w:r>
      <w:proofErr w:type="spellStart"/>
      <w:r w:rsidRPr="003E39B1">
        <w:rPr>
          <w:rFonts w:ascii="Times New Roman" w:hAnsi="Times New Roman"/>
        </w:rPr>
        <w:t>liệu</w:t>
      </w:r>
      <w:proofErr w:type="spellEnd"/>
      <w:r w:rsidRPr="003E39B1">
        <w:rPr>
          <w:rFonts w:ascii="Times New Roman" w:hAnsi="Times New Roman"/>
        </w:rPr>
        <w:t xml:space="preserve">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cấu</w:t>
      </w:r>
      <w:proofErr w:type="spellEnd"/>
      <w:r w:rsidRPr="003E39B1">
        <w:rPr>
          <w:rFonts w:ascii="Times New Roman" w:hAnsi="Times New Roman"/>
        </w:rPr>
        <w:t xml:space="preserve"> </w:t>
      </w:r>
      <w:proofErr w:type="spellStart"/>
      <w:r w:rsidRPr="003E39B1">
        <w:rPr>
          <w:rFonts w:ascii="Times New Roman" w:hAnsi="Times New Roman"/>
        </w:rPr>
        <w:t>trúc</w:t>
      </w:r>
      <w:proofErr w:type="spellEnd"/>
      <w:r w:rsidRPr="003E39B1">
        <w:rPr>
          <w:rFonts w:ascii="Times New Roman" w:hAnsi="Times New Roman"/>
        </w:rPr>
        <w:t xml:space="preserve"> </w:t>
      </w:r>
      <w:proofErr w:type="spellStart"/>
      <w:r w:rsidRPr="003E39B1">
        <w:rPr>
          <w:rFonts w:ascii="Times New Roman" w:hAnsi="Times New Roman"/>
        </w:rPr>
        <w:t>khác</w:t>
      </w:r>
      <w:proofErr w:type="spellEnd"/>
      <w:r w:rsidRPr="003E39B1">
        <w:rPr>
          <w:rFonts w:ascii="Times New Roman" w:hAnsi="Times New Roman"/>
        </w:rPr>
        <w:t xml:space="preserve"> </w:t>
      </w:r>
      <w:proofErr w:type="spellStart"/>
      <w:r w:rsidRPr="003E39B1">
        <w:rPr>
          <w:rFonts w:ascii="Times New Roman" w:hAnsi="Times New Roman"/>
        </w:rPr>
        <w:t>nhau</w:t>
      </w:r>
      <w:proofErr w:type="spellEnd"/>
      <w:r w:rsidRPr="003E39B1">
        <w:rPr>
          <w:rFonts w:ascii="Times New Roman" w:hAnsi="Times New Roman"/>
        </w:rPr>
        <w:t xml:space="preserve"> hay </w:t>
      </w:r>
      <w:proofErr w:type="spellStart"/>
      <w:r w:rsidRPr="003E39B1">
        <w:rPr>
          <w:rFonts w:ascii="Times New Roman" w:hAnsi="Times New Roman"/>
        </w:rPr>
        <w:t>không</w:t>
      </w:r>
      <w:proofErr w:type="spellEnd"/>
      <w:r w:rsidRPr="003E39B1">
        <w:rPr>
          <w:rFonts w:ascii="Times New Roman" w:hAnsi="Times New Roman"/>
        </w:rPr>
        <w:t>?</w:t>
      </w:r>
    </w:p>
    <w:p w14:paraId="1AB8434F" w14:textId="77777777" w:rsidR="00CC1AD9" w:rsidRPr="003E39B1" w:rsidRDefault="00DB63D7" w:rsidP="003E39B1">
      <w:pPr>
        <w:pStyle w:val="ListNumber"/>
        <w:numPr>
          <w:ilvl w:val="0"/>
          <w:numId w:val="11"/>
        </w:numPr>
      </w:pPr>
      <w:proofErr w:type="spellStart"/>
      <w:r w:rsidRPr="003E39B1">
        <w:rPr>
          <w:rFonts w:ascii="Times New Roman" w:hAnsi="Times New Roman"/>
        </w:rPr>
        <w:t>Khoảng</w:t>
      </w:r>
      <w:proofErr w:type="spellEnd"/>
      <w:r w:rsidRPr="003E39B1">
        <w:rPr>
          <w:rFonts w:ascii="Times New Roman" w:hAnsi="Times New Roman"/>
        </w:rPr>
        <w:t xml:space="preserve"> </w:t>
      </w:r>
      <w:proofErr w:type="spellStart"/>
      <w:r w:rsidRPr="003E39B1">
        <w:rPr>
          <w:rFonts w:ascii="Times New Roman" w:hAnsi="Times New Roman"/>
        </w:rPr>
        <w:t>cách</w:t>
      </w:r>
      <w:proofErr w:type="spellEnd"/>
      <w:r w:rsidRPr="003E39B1">
        <w:rPr>
          <w:rFonts w:ascii="Times New Roman" w:hAnsi="Times New Roman"/>
        </w:rPr>
        <w:t xml:space="preserve"> </w:t>
      </w:r>
      <w:proofErr w:type="spellStart"/>
      <w:r w:rsidRPr="003E39B1">
        <w:rPr>
          <w:rFonts w:ascii="Times New Roman" w:hAnsi="Times New Roman"/>
        </w:rPr>
        <w:t>giữa</w:t>
      </w:r>
      <w:proofErr w:type="spellEnd"/>
      <w:r w:rsidRPr="003E39B1">
        <w:rPr>
          <w:rFonts w:ascii="Times New Roman" w:hAnsi="Times New Roman"/>
        </w:rPr>
        <w:t xml:space="preserve"> CV </w:t>
      </w:r>
      <w:proofErr w:type="spellStart"/>
      <w:r w:rsidRPr="003E39B1">
        <w:rPr>
          <w:rFonts w:ascii="Times New Roman" w:hAnsi="Times New Roman"/>
        </w:rPr>
        <w:t>tốt</w:t>
      </w:r>
      <w:proofErr w:type="spellEnd"/>
      <w:r w:rsidRPr="003E39B1">
        <w:rPr>
          <w:rFonts w:ascii="Times New Roman" w:hAnsi="Times New Roman"/>
        </w:rPr>
        <w:t xml:space="preserve"> </w:t>
      </w:r>
      <w:proofErr w:type="spellStart"/>
      <w:r w:rsidRPr="003E39B1">
        <w:rPr>
          <w:rFonts w:ascii="Times New Roman" w:hAnsi="Times New Roman"/>
        </w:rPr>
        <w:t>nhất</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locked test </w:t>
      </w:r>
      <w:proofErr w:type="spellStart"/>
      <w:r w:rsidRPr="003E39B1">
        <w:rPr>
          <w:rFonts w:ascii="Times New Roman" w:hAnsi="Times New Roman"/>
        </w:rPr>
        <w:t>phản</w:t>
      </w:r>
      <w:proofErr w:type="spellEnd"/>
      <w:r w:rsidRPr="003E39B1">
        <w:rPr>
          <w:rFonts w:ascii="Times New Roman" w:hAnsi="Times New Roman"/>
        </w:rPr>
        <w:t xml:space="preserve"> </w:t>
      </w:r>
      <w:proofErr w:type="spellStart"/>
      <w:r w:rsidRPr="003E39B1">
        <w:rPr>
          <w:rFonts w:ascii="Times New Roman" w:hAnsi="Times New Roman"/>
        </w:rPr>
        <w:t>ánh</w:t>
      </w:r>
      <w:proofErr w:type="spellEnd"/>
      <w:r w:rsidRPr="003E39B1">
        <w:rPr>
          <w:rFonts w:ascii="Times New Roman" w:hAnsi="Times New Roman"/>
        </w:rPr>
        <w:t xml:space="preserve"> </w:t>
      </w:r>
      <w:proofErr w:type="spellStart"/>
      <w:r w:rsidRPr="003E39B1">
        <w:rPr>
          <w:rFonts w:ascii="Times New Roman" w:hAnsi="Times New Roman"/>
        </w:rPr>
        <w:t>mức</w:t>
      </w:r>
      <w:proofErr w:type="spellEnd"/>
      <w:r w:rsidRPr="003E39B1">
        <w:rPr>
          <w:rFonts w:ascii="Times New Roman" w:hAnsi="Times New Roman"/>
        </w:rPr>
        <w:t xml:space="preserve"> </w:t>
      </w:r>
      <w:proofErr w:type="spellStart"/>
      <w:r w:rsidRPr="003E39B1">
        <w:rPr>
          <w:rFonts w:ascii="Times New Roman" w:hAnsi="Times New Roman"/>
        </w:rPr>
        <w:t>độ</w:t>
      </w:r>
      <w:proofErr w:type="spellEnd"/>
      <w:r w:rsidRPr="003E39B1">
        <w:rPr>
          <w:rFonts w:ascii="Times New Roman" w:hAnsi="Times New Roman"/>
        </w:rPr>
        <w:t xml:space="preserve"> </w:t>
      </w:r>
      <w:proofErr w:type="spellStart"/>
      <w:r w:rsidRPr="003E39B1">
        <w:rPr>
          <w:rFonts w:ascii="Times New Roman" w:hAnsi="Times New Roman"/>
        </w:rPr>
        <w:t>khái</w:t>
      </w:r>
      <w:proofErr w:type="spellEnd"/>
      <w:r w:rsidRPr="003E39B1">
        <w:rPr>
          <w:rFonts w:ascii="Times New Roman" w:hAnsi="Times New Roman"/>
        </w:rPr>
        <w:t xml:space="preserve"> </w:t>
      </w:r>
      <w:proofErr w:type="spellStart"/>
      <w:r w:rsidRPr="003E39B1">
        <w:rPr>
          <w:rFonts w:ascii="Times New Roman" w:hAnsi="Times New Roman"/>
        </w:rPr>
        <w:t>quát</w:t>
      </w:r>
      <w:proofErr w:type="spellEnd"/>
      <w:r w:rsidRPr="003E39B1">
        <w:rPr>
          <w:rFonts w:ascii="Times New Roman" w:hAnsi="Times New Roman"/>
        </w:rPr>
        <w:t xml:space="preserve"> </w:t>
      </w:r>
      <w:proofErr w:type="spellStart"/>
      <w:r w:rsidRPr="003E39B1">
        <w:rPr>
          <w:rFonts w:ascii="Times New Roman" w:hAnsi="Times New Roman"/>
        </w:rPr>
        <w:t>hóa</w:t>
      </w:r>
      <w:proofErr w:type="spellEnd"/>
      <w:r w:rsidRPr="003E39B1">
        <w:rPr>
          <w:rFonts w:ascii="Times New Roman" w:hAnsi="Times New Roman"/>
        </w:rPr>
        <w:t xml:space="preserve"> </w:t>
      </w:r>
      <w:proofErr w:type="spellStart"/>
      <w:r w:rsidRPr="003E39B1">
        <w:rPr>
          <w:rFonts w:ascii="Times New Roman" w:hAnsi="Times New Roman"/>
        </w:rPr>
        <w:t>như</w:t>
      </w:r>
      <w:proofErr w:type="spellEnd"/>
      <w:r w:rsidRPr="003E39B1">
        <w:rPr>
          <w:rFonts w:ascii="Times New Roman" w:hAnsi="Times New Roman"/>
        </w:rPr>
        <w:t xml:space="preserve"> </w:t>
      </w:r>
      <w:proofErr w:type="spellStart"/>
      <w:r w:rsidRPr="003E39B1">
        <w:rPr>
          <w:rFonts w:ascii="Times New Roman" w:hAnsi="Times New Roman"/>
        </w:rPr>
        <w:t>thế</w:t>
      </w:r>
      <w:proofErr w:type="spellEnd"/>
      <w:r w:rsidRPr="003E39B1">
        <w:rPr>
          <w:rFonts w:ascii="Times New Roman" w:hAnsi="Times New Roman"/>
        </w:rPr>
        <w:t xml:space="preserve"> </w:t>
      </w:r>
      <w:proofErr w:type="spellStart"/>
      <w:r w:rsidRPr="003E39B1">
        <w:rPr>
          <w:rFonts w:ascii="Times New Roman" w:hAnsi="Times New Roman"/>
        </w:rPr>
        <w:t>nào</w:t>
      </w:r>
      <w:proofErr w:type="spellEnd"/>
      <w:r w:rsidRPr="003E39B1">
        <w:rPr>
          <w:rFonts w:ascii="Times New Roman" w:hAnsi="Times New Roman"/>
        </w:rPr>
        <w:t>?</w:t>
      </w:r>
    </w:p>
    <w:p w14:paraId="29FAE1C7" w14:textId="77777777" w:rsidR="00CC1AD9" w:rsidRPr="003E39B1" w:rsidRDefault="00DB63D7" w:rsidP="003E39B1">
      <w:pPr>
        <w:pStyle w:val="ListNumber"/>
        <w:numPr>
          <w:ilvl w:val="0"/>
          <w:numId w:val="11"/>
        </w:numPr>
      </w:pPr>
      <w:proofErr w:type="spellStart"/>
      <w:r w:rsidRPr="003E39B1">
        <w:rPr>
          <w:rFonts w:ascii="Times New Roman" w:hAnsi="Times New Roman"/>
        </w:rPr>
        <w:lastRenderedPageBreak/>
        <w:t>Mất</w:t>
      </w:r>
      <w:proofErr w:type="spellEnd"/>
      <w:r w:rsidRPr="003E39B1">
        <w:rPr>
          <w:rFonts w:ascii="Times New Roman" w:hAnsi="Times New Roman"/>
        </w:rPr>
        <w:t xml:space="preserve"> </w:t>
      </w:r>
      <w:proofErr w:type="spellStart"/>
      <w:r w:rsidRPr="003E39B1">
        <w:rPr>
          <w:rFonts w:ascii="Times New Roman" w:hAnsi="Times New Roman"/>
        </w:rPr>
        <w:t>cân</w:t>
      </w:r>
      <w:proofErr w:type="spellEnd"/>
      <w:r w:rsidRPr="003E39B1">
        <w:rPr>
          <w:rFonts w:ascii="Times New Roman" w:hAnsi="Times New Roman"/>
        </w:rPr>
        <w:t xml:space="preserve"> </w:t>
      </w:r>
      <w:proofErr w:type="spellStart"/>
      <w:r w:rsidRPr="003E39B1">
        <w:rPr>
          <w:rFonts w:ascii="Times New Roman" w:hAnsi="Times New Roman"/>
        </w:rPr>
        <w:t>bằng</w:t>
      </w:r>
      <w:proofErr w:type="spellEnd"/>
      <w:r w:rsidRPr="003E39B1">
        <w:rPr>
          <w:rFonts w:ascii="Times New Roman" w:hAnsi="Times New Roman"/>
        </w:rPr>
        <w:t xml:space="preserve"> </w:t>
      </w:r>
      <w:proofErr w:type="spellStart"/>
      <w:r w:rsidRPr="003E39B1">
        <w:rPr>
          <w:rFonts w:ascii="Times New Roman" w:hAnsi="Times New Roman"/>
        </w:rPr>
        <w:t>lớp</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phản</w:t>
      </w:r>
      <w:proofErr w:type="spellEnd"/>
      <w:r w:rsidRPr="003E39B1">
        <w:rPr>
          <w:rFonts w:ascii="Times New Roman" w:hAnsi="Times New Roman"/>
        </w:rPr>
        <w:t xml:space="preserve"> </w:t>
      </w:r>
      <w:proofErr w:type="spellStart"/>
      <w:r w:rsidRPr="003E39B1">
        <w:rPr>
          <w:rFonts w:ascii="Times New Roman" w:hAnsi="Times New Roman"/>
        </w:rPr>
        <w:t>ánh</w:t>
      </w:r>
      <w:proofErr w:type="spellEnd"/>
      <w:r w:rsidRPr="003E39B1">
        <w:rPr>
          <w:rFonts w:ascii="Times New Roman" w:hAnsi="Times New Roman"/>
        </w:rPr>
        <w:t xml:space="preserve"> </w:t>
      </w:r>
      <w:proofErr w:type="spellStart"/>
      <w:r w:rsidRPr="003E39B1">
        <w:rPr>
          <w:rFonts w:ascii="Times New Roman" w:hAnsi="Times New Roman"/>
        </w:rPr>
        <w:t>ra</w:t>
      </w:r>
      <w:proofErr w:type="spellEnd"/>
      <w:r w:rsidRPr="003E39B1">
        <w:rPr>
          <w:rFonts w:ascii="Times New Roman" w:hAnsi="Times New Roman"/>
        </w:rPr>
        <w:t xml:space="preserve"> </w:t>
      </w:r>
      <w:proofErr w:type="spellStart"/>
      <w:r w:rsidRPr="003E39B1">
        <w:rPr>
          <w:rFonts w:ascii="Times New Roman" w:hAnsi="Times New Roman"/>
        </w:rPr>
        <w:t>sao</w:t>
      </w:r>
      <w:proofErr w:type="spellEnd"/>
      <w:r w:rsidRPr="003E39B1">
        <w:rPr>
          <w:rFonts w:ascii="Times New Roman" w:hAnsi="Times New Roman"/>
        </w:rPr>
        <w:t xml:space="preserve"> </w:t>
      </w:r>
      <w:proofErr w:type="spellStart"/>
      <w:r w:rsidRPr="003E39B1">
        <w:rPr>
          <w:rFonts w:ascii="Times New Roman" w:hAnsi="Times New Roman"/>
        </w:rPr>
        <w:t>trong</w:t>
      </w:r>
      <w:proofErr w:type="spellEnd"/>
      <w:r w:rsidRPr="003E39B1">
        <w:rPr>
          <w:rFonts w:ascii="Times New Roman" w:hAnsi="Times New Roman"/>
        </w:rPr>
        <w:t xml:space="preserve"> Precision, Recall, F1 </w:t>
      </w:r>
      <w:proofErr w:type="spellStart"/>
      <w:r w:rsidRPr="003E39B1">
        <w:rPr>
          <w:rFonts w:ascii="Times New Roman" w:hAnsi="Times New Roman"/>
        </w:rPr>
        <w:t>theo</w:t>
      </w:r>
      <w:proofErr w:type="spellEnd"/>
      <w:r w:rsidRPr="003E39B1">
        <w:rPr>
          <w:rFonts w:ascii="Times New Roman" w:hAnsi="Times New Roman"/>
        </w:rPr>
        <w:t xml:space="preserve"> </w:t>
      </w:r>
      <w:proofErr w:type="spellStart"/>
      <w:r w:rsidRPr="003E39B1">
        <w:rPr>
          <w:rFonts w:ascii="Times New Roman" w:hAnsi="Times New Roman"/>
        </w:rPr>
        <w:t>lớp</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ma </w:t>
      </w:r>
      <w:proofErr w:type="spellStart"/>
      <w:r w:rsidRPr="003E39B1">
        <w:rPr>
          <w:rFonts w:ascii="Times New Roman" w:hAnsi="Times New Roman"/>
        </w:rPr>
        <w:t>trận</w:t>
      </w:r>
      <w:proofErr w:type="spellEnd"/>
      <w:r w:rsidRPr="003E39B1">
        <w:rPr>
          <w:rFonts w:ascii="Times New Roman" w:hAnsi="Times New Roman"/>
        </w:rPr>
        <w:t xml:space="preserve"> </w:t>
      </w:r>
      <w:proofErr w:type="spellStart"/>
      <w:r w:rsidRPr="003E39B1">
        <w:rPr>
          <w:rFonts w:ascii="Times New Roman" w:hAnsi="Times New Roman"/>
        </w:rPr>
        <w:t>nhầm</w:t>
      </w:r>
      <w:proofErr w:type="spellEnd"/>
      <w:r w:rsidRPr="003E39B1">
        <w:rPr>
          <w:rFonts w:ascii="Times New Roman" w:hAnsi="Times New Roman"/>
        </w:rPr>
        <w:t xml:space="preserve"> </w:t>
      </w:r>
      <w:proofErr w:type="spellStart"/>
      <w:r w:rsidRPr="003E39B1">
        <w:rPr>
          <w:rFonts w:ascii="Times New Roman" w:hAnsi="Times New Roman"/>
        </w:rPr>
        <w:t>lẫn</w:t>
      </w:r>
      <w:proofErr w:type="spellEnd"/>
      <w:r w:rsidRPr="003E39B1">
        <w:rPr>
          <w:rFonts w:ascii="Times New Roman" w:hAnsi="Times New Roman"/>
        </w:rPr>
        <w:t>?</w:t>
      </w:r>
    </w:p>
    <w:p w14:paraId="18B462FE" w14:textId="77777777" w:rsidR="00CC1AD9" w:rsidRPr="003E39B1" w:rsidRDefault="00DB63D7" w:rsidP="003E39B1">
      <w:pPr>
        <w:pStyle w:val="ListNumber"/>
        <w:numPr>
          <w:ilvl w:val="0"/>
          <w:numId w:val="11"/>
        </w:numPr>
      </w:pPr>
      <w:proofErr w:type="spellStart"/>
      <w:r w:rsidRPr="003E39B1">
        <w:rPr>
          <w:rFonts w:ascii="Times New Roman" w:hAnsi="Times New Roman"/>
        </w:rPr>
        <w:t>Những</w:t>
      </w:r>
      <w:proofErr w:type="spellEnd"/>
      <w:r w:rsidRPr="003E39B1">
        <w:rPr>
          <w:rFonts w:ascii="Times New Roman" w:hAnsi="Times New Roman"/>
        </w:rPr>
        <w:t xml:space="preserve"> </w:t>
      </w:r>
      <w:proofErr w:type="spellStart"/>
      <w:r w:rsidRPr="003E39B1">
        <w:rPr>
          <w:rFonts w:ascii="Times New Roman" w:hAnsi="Times New Roman"/>
        </w:rPr>
        <w:t>giới</w:t>
      </w:r>
      <w:proofErr w:type="spellEnd"/>
      <w:r w:rsidRPr="003E39B1">
        <w:rPr>
          <w:rFonts w:ascii="Times New Roman" w:hAnsi="Times New Roman"/>
        </w:rPr>
        <w:t xml:space="preserve"> </w:t>
      </w:r>
      <w:proofErr w:type="spellStart"/>
      <w:r w:rsidRPr="003E39B1">
        <w:rPr>
          <w:rFonts w:ascii="Times New Roman" w:hAnsi="Times New Roman"/>
        </w:rPr>
        <w:t>hạn</w:t>
      </w:r>
      <w:proofErr w:type="spellEnd"/>
      <w:r w:rsidRPr="003E39B1">
        <w:rPr>
          <w:rFonts w:ascii="Times New Roman" w:hAnsi="Times New Roman"/>
        </w:rPr>
        <w:t xml:space="preserve"> </w:t>
      </w:r>
      <w:proofErr w:type="spellStart"/>
      <w:r w:rsidRPr="003E39B1">
        <w:rPr>
          <w:rFonts w:ascii="Times New Roman" w:hAnsi="Times New Roman"/>
        </w:rPr>
        <w:t>biểu</w:t>
      </w:r>
      <w:proofErr w:type="spellEnd"/>
      <w:r w:rsidRPr="003E39B1">
        <w:rPr>
          <w:rFonts w:ascii="Times New Roman" w:hAnsi="Times New Roman"/>
        </w:rPr>
        <w:t xml:space="preserve"> </w:t>
      </w:r>
      <w:proofErr w:type="spellStart"/>
      <w:r w:rsidRPr="003E39B1">
        <w:rPr>
          <w:rFonts w:ascii="Times New Roman" w:hAnsi="Times New Roman"/>
        </w:rPr>
        <w:t>diễn</w:t>
      </w:r>
      <w:proofErr w:type="spellEnd"/>
      <w:r w:rsidRPr="003E39B1">
        <w:rPr>
          <w:rFonts w:ascii="Times New Roman" w:hAnsi="Times New Roman"/>
        </w:rPr>
        <w:t xml:space="preserve"> </w:t>
      </w:r>
      <w:proofErr w:type="spellStart"/>
      <w:r w:rsidRPr="003E39B1">
        <w:rPr>
          <w:rFonts w:ascii="Times New Roman" w:hAnsi="Times New Roman"/>
        </w:rPr>
        <w:t>nào</w:t>
      </w:r>
      <w:proofErr w:type="spellEnd"/>
      <w:r w:rsidRPr="003E39B1">
        <w:rPr>
          <w:rFonts w:ascii="Times New Roman" w:hAnsi="Times New Roman"/>
        </w:rPr>
        <w:t xml:space="preserve"> </w:t>
      </w:r>
      <w:proofErr w:type="spellStart"/>
      <w:r w:rsidRPr="003E39B1">
        <w:rPr>
          <w:rFonts w:ascii="Times New Roman" w:hAnsi="Times New Roman"/>
        </w:rPr>
        <w:t>xuất</w:t>
      </w:r>
      <w:proofErr w:type="spellEnd"/>
      <w:r w:rsidRPr="003E39B1">
        <w:rPr>
          <w:rFonts w:ascii="Times New Roman" w:hAnsi="Times New Roman"/>
        </w:rPr>
        <w:t xml:space="preserve"> </w:t>
      </w:r>
      <w:proofErr w:type="spellStart"/>
      <w:r w:rsidRPr="003E39B1">
        <w:rPr>
          <w:rFonts w:ascii="Times New Roman" w:hAnsi="Times New Roman"/>
        </w:rPr>
        <w:t>hiện</w:t>
      </w:r>
      <w:proofErr w:type="spellEnd"/>
      <w:r w:rsidRPr="003E39B1">
        <w:rPr>
          <w:rFonts w:ascii="Times New Roman" w:hAnsi="Times New Roman"/>
        </w:rPr>
        <w:t xml:space="preserve"> </w:t>
      </w:r>
      <w:proofErr w:type="spellStart"/>
      <w:r w:rsidRPr="003E39B1">
        <w:rPr>
          <w:rFonts w:ascii="Times New Roman" w:hAnsi="Times New Roman"/>
        </w:rPr>
        <w:t>khi</w:t>
      </w:r>
      <w:proofErr w:type="spellEnd"/>
      <w:r w:rsidRPr="003E39B1">
        <w:rPr>
          <w:rFonts w:ascii="Times New Roman" w:hAnsi="Times New Roman"/>
        </w:rPr>
        <w:t xml:space="preserve"> </w:t>
      </w:r>
      <w:proofErr w:type="spellStart"/>
      <w:r w:rsidRPr="003E39B1">
        <w:rPr>
          <w:rFonts w:ascii="Times New Roman" w:hAnsi="Times New Roman"/>
        </w:rPr>
        <w:t>áp</w:t>
      </w:r>
      <w:proofErr w:type="spellEnd"/>
      <w:r w:rsidRPr="003E39B1">
        <w:rPr>
          <w:rFonts w:ascii="Times New Roman" w:hAnsi="Times New Roman"/>
        </w:rPr>
        <w:t xml:space="preserve"> </w:t>
      </w:r>
      <w:proofErr w:type="spellStart"/>
      <w:r w:rsidRPr="003E39B1">
        <w:rPr>
          <w:rFonts w:ascii="Times New Roman" w:hAnsi="Times New Roman"/>
        </w:rPr>
        <w:t>dụng</w:t>
      </w:r>
      <w:proofErr w:type="spellEnd"/>
      <w:r w:rsidRPr="003E39B1">
        <w:rPr>
          <w:rFonts w:ascii="Times New Roman" w:hAnsi="Times New Roman"/>
        </w:rPr>
        <w:t xml:space="preserve"> CNN-</w:t>
      </w:r>
      <w:proofErr w:type="spellStart"/>
      <w:r w:rsidRPr="003E39B1">
        <w:rPr>
          <w:rFonts w:ascii="Times New Roman" w:hAnsi="Times New Roman"/>
        </w:rPr>
        <w:t>BiLSTM</w:t>
      </w:r>
      <w:proofErr w:type="spellEnd"/>
      <w:r w:rsidRPr="003E39B1">
        <w:rPr>
          <w:rFonts w:ascii="Times New Roman" w:hAnsi="Times New Roman"/>
        </w:rPr>
        <w:t xml:space="preserve"> </w:t>
      </w:r>
      <w:proofErr w:type="spellStart"/>
      <w:r w:rsidRPr="003E39B1">
        <w:rPr>
          <w:rFonts w:ascii="Times New Roman" w:hAnsi="Times New Roman"/>
        </w:rPr>
        <w:t>cho</w:t>
      </w:r>
      <w:proofErr w:type="spellEnd"/>
      <w:r w:rsidRPr="003E39B1">
        <w:rPr>
          <w:rFonts w:ascii="Times New Roman" w:hAnsi="Times New Roman"/>
        </w:rPr>
        <w:t xml:space="preserve"> </w:t>
      </w:r>
      <w:proofErr w:type="spellStart"/>
      <w:r w:rsidRPr="003E39B1">
        <w:rPr>
          <w:rFonts w:ascii="Times New Roman" w:hAnsi="Times New Roman"/>
        </w:rPr>
        <w:t>chuỗi</w:t>
      </w:r>
      <w:proofErr w:type="spellEnd"/>
      <w:r w:rsidRPr="003E39B1">
        <w:rPr>
          <w:rFonts w:ascii="Times New Roman" w:hAnsi="Times New Roman"/>
        </w:rPr>
        <w:t xml:space="preserve"> </w:t>
      </w:r>
      <w:proofErr w:type="spellStart"/>
      <w:r w:rsidRPr="003E39B1">
        <w:rPr>
          <w:rFonts w:ascii="Times New Roman" w:hAnsi="Times New Roman"/>
        </w:rPr>
        <w:t>rất</w:t>
      </w:r>
      <w:proofErr w:type="spellEnd"/>
      <w:r w:rsidRPr="003E39B1">
        <w:rPr>
          <w:rFonts w:ascii="Times New Roman" w:hAnsi="Times New Roman"/>
        </w:rPr>
        <w:t xml:space="preserve"> </w:t>
      </w:r>
      <w:proofErr w:type="spellStart"/>
      <w:r w:rsidRPr="003E39B1">
        <w:rPr>
          <w:rFonts w:ascii="Times New Roman" w:hAnsi="Times New Roman"/>
        </w:rPr>
        <w:t>ngắn</w:t>
      </w:r>
      <w:proofErr w:type="spellEnd"/>
      <w:r w:rsidRPr="003E39B1">
        <w:rPr>
          <w:rFonts w:ascii="Times New Roman" w:hAnsi="Times New Roman"/>
        </w:rPr>
        <w:t xml:space="preserve"> </w:t>
      </w:r>
      <w:proofErr w:type="spellStart"/>
      <w:r w:rsidRPr="003E39B1">
        <w:rPr>
          <w:rFonts w:ascii="Times New Roman" w:hAnsi="Times New Roman"/>
        </w:rPr>
        <w:t>hoặc</w:t>
      </w:r>
      <w:proofErr w:type="spellEnd"/>
      <w:r w:rsidRPr="003E39B1">
        <w:rPr>
          <w:rFonts w:ascii="Times New Roman" w:hAnsi="Times New Roman"/>
        </w:rPr>
        <w:t xml:space="preserve"> </w:t>
      </w:r>
      <w:proofErr w:type="spellStart"/>
      <w:r w:rsidRPr="003E39B1">
        <w:rPr>
          <w:rFonts w:ascii="Times New Roman" w:hAnsi="Times New Roman"/>
        </w:rPr>
        <w:t>chỉ</w:t>
      </w:r>
      <w:proofErr w:type="spellEnd"/>
      <w:r w:rsidRPr="003E39B1">
        <w:rPr>
          <w:rFonts w:ascii="Times New Roman" w:hAnsi="Times New Roman"/>
        </w:rPr>
        <w:t xml:space="preserve"> </w:t>
      </w:r>
      <w:proofErr w:type="spellStart"/>
      <w:r w:rsidRPr="003E39B1">
        <w:rPr>
          <w:rFonts w:ascii="Times New Roman" w:hAnsi="Times New Roman"/>
        </w:rPr>
        <w:t>báo</w:t>
      </w:r>
      <w:proofErr w:type="spellEnd"/>
      <w:r w:rsidRPr="003E39B1">
        <w:rPr>
          <w:rFonts w:ascii="Times New Roman" w:hAnsi="Times New Roman"/>
        </w:rPr>
        <w:t xml:space="preserve"> </w:t>
      </w:r>
      <w:proofErr w:type="spellStart"/>
      <w:r w:rsidRPr="003E39B1">
        <w:rPr>
          <w:rFonts w:ascii="Times New Roman" w:hAnsi="Times New Roman"/>
        </w:rPr>
        <w:t>tổng</w:t>
      </w:r>
      <w:proofErr w:type="spellEnd"/>
      <w:r w:rsidRPr="003E39B1">
        <w:rPr>
          <w:rFonts w:ascii="Times New Roman" w:hAnsi="Times New Roman"/>
        </w:rPr>
        <w:t xml:space="preserve"> </w:t>
      </w:r>
      <w:proofErr w:type="spellStart"/>
      <w:r w:rsidRPr="003E39B1">
        <w:rPr>
          <w:rFonts w:ascii="Times New Roman" w:hAnsi="Times New Roman"/>
        </w:rPr>
        <w:t>hợp</w:t>
      </w:r>
      <w:proofErr w:type="spellEnd"/>
      <w:r w:rsidRPr="003E39B1">
        <w:rPr>
          <w:rFonts w:ascii="Times New Roman" w:hAnsi="Times New Roman"/>
        </w:rPr>
        <w:t xml:space="preserve"> </w:t>
      </w:r>
      <w:proofErr w:type="spellStart"/>
      <w:r w:rsidRPr="003E39B1">
        <w:rPr>
          <w:rFonts w:ascii="Times New Roman" w:hAnsi="Times New Roman"/>
        </w:rPr>
        <w:t>xAPI</w:t>
      </w:r>
      <w:proofErr w:type="spellEnd"/>
      <w:r w:rsidRPr="003E39B1">
        <w:rPr>
          <w:rFonts w:ascii="Times New Roman" w:hAnsi="Times New Roman"/>
        </w:rPr>
        <w:t>?</w:t>
      </w:r>
    </w:p>
    <w:p w14:paraId="5B4659A0" w14:textId="77777777" w:rsidR="00CC1AD9" w:rsidRPr="003E39B1" w:rsidRDefault="00DB63D7" w:rsidP="003E39B1">
      <w:pPr>
        <w:pStyle w:val="ListNumber"/>
        <w:numPr>
          <w:ilvl w:val="0"/>
          <w:numId w:val="11"/>
        </w:numPr>
      </w:pPr>
      <w:r w:rsidRPr="003E39B1">
        <w:rPr>
          <w:rFonts w:ascii="Times New Roman" w:hAnsi="Times New Roman"/>
        </w:rPr>
        <w:t xml:space="preserve">Làm </w:t>
      </w:r>
      <w:proofErr w:type="spellStart"/>
      <w:r w:rsidRPr="003E39B1">
        <w:rPr>
          <w:rFonts w:ascii="Times New Roman" w:hAnsi="Times New Roman"/>
        </w:rPr>
        <w:t>thế</w:t>
      </w:r>
      <w:proofErr w:type="spellEnd"/>
      <w:r w:rsidRPr="003E39B1">
        <w:rPr>
          <w:rFonts w:ascii="Times New Roman" w:hAnsi="Times New Roman"/>
        </w:rPr>
        <w:t xml:space="preserve"> </w:t>
      </w:r>
      <w:proofErr w:type="spellStart"/>
      <w:r w:rsidRPr="003E39B1">
        <w:rPr>
          <w:rFonts w:ascii="Times New Roman" w:hAnsi="Times New Roman"/>
        </w:rPr>
        <w:t>nào</w:t>
      </w:r>
      <w:proofErr w:type="spellEnd"/>
      <w:r w:rsidRPr="003E39B1">
        <w:rPr>
          <w:rFonts w:ascii="Times New Roman" w:hAnsi="Times New Roman"/>
        </w:rPr>
        <w:t xml:space="preserve"> </w:t>
      </w:r>
      <w:proofErr w:type="spellStart"/>
      <w:r w:rsidRPr="003E39B1">
        <w:rPr>
          <w:rFonts w:ascii="Times New Roman" w:hAnsi="Times New Roman"/>
        </w:rPr>
        <w:t>chuyển</w:t>
      </w:r>
      <w:proofErr w:type="spellEnd"/>
      <w:r w:rsidRPr="003E39B1">
        <w:rPr>
          <w:rFonts w:ascii="Times New Roman" w:hAnsi="Times New Roman"/>
        </w:rPr>
        <w:t xml:space="preserve"> </w:t>
      </w:r>
      <w:proofErr w:type="spellStart"/>
      <w:r w:rsidRPr="003E39B1">
        <w:rPr>
          <w:rFonts w:ascii="Times New Roman" w:hAnsi="Times New Roman"/>
        </w:rPr>
        <w:t>dự</w:t>
      </w:r>
      <w:proofErr w:type="spellEnd"/>
      <w:r w:rsidRPr="003E39B1">
        <w:rPr>
          <w:rFonts w:ascii="Times New Roman" w:hAnsi="Times New Roman"/>
        </w:rPr>
        <w:t xml:space="preserve"> </w:t>
      </w:r>
      <w:proofErr w:type="spellStart"/>
      <w:r w:rsidRPr="003E39B1">
        <w:rPr>
          <w:rFonts w:ascii="Times New Roman" w:hAnsi="Times New Roman"/>
        </w:rPr>
        <w:t>đoán</w:t>
      </w:r>
      <w:proofErr w:type="spellEnd"/>
      <w:r w:rsidRPr="003E39B1">
        <w:rPr>
          <w:rFonts w:ascii="Times New Roman" w:hAnsi="Times New Roman"/>
        </w:rPr>
        <w:t xml:space="preserve"> </w:t>
      </w:r>
      <w:proofErr w:type="spellStart"/>
      <w:r w:rsidRPr="003E39B1">
        <w:rPr>
          <w:rFonts w:ascii="Times New Roman" w:hAnsi="Times New Roman"/>
        </w:rPr>
        <w:t>thành</w:t>
      </w:r>
      <w:proofErr w:type="spellEnd"/>
      <w:r w:rsidRPr="003E39B1">
        <w:rPr>
          <w:rFonts w:ascii="Times New Roman" w:hAnsi="Times New Roman"/>
        </w:rPr>
        <w:t xml:space="preserve"> </w:t>
      </w:r>
      <w:proofErr w:type="spellStart"/>
      <w:r w:rsidRPr="003E39B1">
        <w:rPr>
          <w:rFonts w:ascii="Times New Roman" w:hAnsi="Times New Roman"/>
        </w:rPr>
        <w:t>lộ</w:t>
      </w:r>
      <w:proofErr w:type="spellEnd"/>
      <w:r w:rsidRPr="003E39B1">
        <w:rPr>
          <w:rFonts w:ascii="Times New Roman" w:hAnsi="Times New Roman"/>
        </w:rPr>
        <w:t xml:space="preserve"> </w:t>
      </w:r>
      <w:proofErr w:type="spellStart"/>
      <w:r w:rsidRPr="003E39B1">
        <w:rPr>
          <w:rFonts w:ascii="Times New Roman" w:hAnsi="Times New Roman"/>
        </w:rPr>
        <w:t>trình</w:t>
      </w:r>
      <w:proofErr w:type="spellEnd"/>
      <w:r w:rsidRPr="003E39B1">
        <w:rPr>
          <w:rFonts w:ascii="Times New Roman" w:hAnsi="Times New Roman"/>
        </w:rPr>
        <w:t xml:space="preserve"> </w:t>
      </w:r>
      <w:proofErr w:type="spellStart"/>
      <w:r w:rsidRPr="003E39B1">
        <w:rPr>
          <w:rFonts w:ascii="Times New Roman" w:hAnsi="Times New Roman"/>
        </w:rPr>
        <w:t>học</w:t>
      </w:r>
      <w:proofErr w:type="spellEnd"/>
      <w:r w:rsidRPr="003E39B1">
        <w:rPr>
          <w:rFonts w:ascii="Times New Roman" w:hAnsi="Times New Roman"/>
        </w:rPr>
        <w:t xml:space="preserve"> </w:t>
      </w:r>
      <w:proofErr w:type="spellStart"/>
      <w:r w:rsidRPr="003E39B1">
        <w:rPr>
          <w:rFonts w:ascii="Times New Roman" w:hAnsi="Times New Roman"/>
        </w:rPr>
        <w:t>tập</w:t>
      </w:r>
      <w:proofErr w:type="spellEnd"/>
      <w:r w:rsidRPr="003E39B1">
        <w:rPr>
          <w:rFonts w:ascii="Times New Roman" w:hAnsi="Times New Roman"/>
        </w:rPr>
        <w:t xml:space="preserve">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thể</w:t>
      </w:r>
      <w:proofErr w:type="spellEnd"/>
      <w:r w:rsidRPr="003E39B1">
        <w:rPr>
          <w:rFonts w:ascii="Times New Roman" w:hAnsi="Times New Roman"/>
        </w:rPr>
        <w:t xml:space="preserve"> </w:t>
      </w:r>
      <w:proofErr w:type="spellStart"/>
      <w:r w:rsidRPr="003E39B1">
        <w:rPr>
          <w:rFonts w:ascii="Times New Roman" w:hAnsi="Times New Roman"/>
        </w:rPr>
        <w:t>truy</w:t>
      </w:r>
      <w:proofErr w:type="spellEnd"/>
      <w:r w:rsidRPr="003E39B1">
        <w:rPr>
          <w:rFonts w:ascii="Times New Roman" w:hAnsi="Times New Roman"/>
        </w:rPr>
        <w:t xml:space="preserve"> </w:t>
      </w:r>
      <w:proofErr w:type="spellStart"/>
      <w:r w:rsidRPr="003E39B1">
        <w:rPr>
          <w:rFonts w:ascii="Times New Roman" w:hAnsi="Times New Roman"/>
        </w:rPr>
        <w:t>vết</w:t>
      </w:r>
      <w:proofErr w:type="spellEnd"/>
      <w:r w:rsidRPr="003E39B1">
        <w:rPr>
          <w:rFonts w:ascii="Times New Roman" w:hAnsi="Times New Roman"/>
        </w:rPr>
        <w:t xml:space="preserve"> </w:t>
      </w:r>
      <w:proofErr w:type="spellStart"/>
      <w:r w:rsidRPr="003E39B1">
        <w:rPr>
          <w:rFonts w:ascii="Times New Roman" w:hAnsi="Times New Roman"/>
        </w:rPr>
        <w:t>mà</w:t>
      </w:r>
      <w:proofErr w:type="spellEnd"/>
      <w:r w:rsidRPr="003E39B1">
        <w:rPr>
          <w:rFonts w:ascii="Times New Roman" w:hAnsi="Times New Roman"/>
        </w:rPr>
        <w:t xml:space="preserve"> </w:t>
      </w:r>
      <w:proofErr w:type="spellStart"/>
      <w:r w:rsidRPr="003E39B1">
        <w:rPr>
          <w:rFonts w:ascii="Times New Roman" w:hAnsi="Times New Roman"/>
        </w:rPr>
        <w:t>không</w:t>
      </w:r>
      <w:proofErr w:type="spellEnd"/>
      <w:r w:rsidRPr="003E39B1">
        <w:rPr>
          <w:rFonts w:ascii="Times New Roman" w:hAnsi="Times New Roman"/>
        </w:rPr>
        <w:t xml:space="preserve"> </w:t>
      </w:r>
      <w:proofErr w:type="spellStart"/>
      <w:r w:rsidRPr="003E39B1">
        <w:rPr>
          <w:rFonts w:ascii="Times New Roman" w:hAnsi="Times New Roman"/>
        </w:rPr>
        <w:t>tuyên</w:t>
      </w:r>
      <w:proofErr w:type="spellEnd"/>
      <w:r w:rsidRPr="003E39B1">
        <w:rPr>
          <w:rFonts w:ascii="Times New Roman" w:hAnsi="Times New Roman"/>
        </w:rPr>
        <w:t xml:space="preserve"> </w:t>
      </w:r>
      <w:proofErr w:type="spellStart"/>
      <w:r w:rsidRPr="003E39B1">
        <w:rPr>
          <w:rFonts w:ascii="Times New Roman" w:hAnsi="Times New Roman"/>
        </w:rPr>
        <w:t>bố</w:t>
      </w:r>
      <w:proofErr w:type="spellEnd"/>
      <w:r w:rsidRPr="003E39B1">
        <w:rPr>
          <w:rFonts w:ascii="Times New Roman" w:hAnsi="Times New Roman"/>
        </w:rPr>
        <w:t xml:space="preserve"> </w:t>
      </w:r>
      <w:proofErr w:type="spellStart"/>
      <w:r w:rsidRPr="003E39B1">
        <w:rPr>
          <w:rFonts w:ascii="Times New Roman" w:hAnsi="Times New Roman"/>
        </w:rPr>
        <w:t>quá</w:t>
      </w:r>
      <w:proofErr w:type="spellEnd"/>
      <w:r w:rsidRPr="003E39B1">
        <w:rPr>
          <w:rFonts w:ascii="Times New Roman" w:hAnsi="Times New Roman"/>
        </w:rPr>
        <w:t xml:space="preserve"> </w:t>
      </w:r>
      <w:proofErr w:type="spellStart"/>
      <w:r w:rsidRPr="003E39B1">
        <w:rPr>
          <w:rFonts w:ascii="Times New Roman" w:hAnsi="Times New Roman"/>
        </w:rPr>
        <w:t>mức</w:t>
      </w:r>
      <w:proofErr w:type="spellEnd"/>
      <w:r w:rsidRPr="003E39B1">
        <w:rPr>
          <w:rFonts w:ascii="Times New Roman" w:hAnsi="Times New Roman"/>
        </w:rPr>
        <w:t xml:space="preserve"> </w:t>
      </w:r>
      <w:proofErr w:type="spellStart"/>
      <w:r w:rsidRPr="003E39B1">
        <w:rPr>
          <w:rFonts w:ascii="Times New Roman" w:hAnsi="Times New Roman"/>
        </w:rPr>
        <w:t>về</w:t>
      </w:r>
      <w:proofErr w:type="spellEnd"/>
      <w:r w:rsidRPr="003E39B1">
        <w:rPr>
          <w:rFonts w:ascii="Times New Roman" w:hAnsi="Times New Roman"/>
        </w:rPr>
        <w:t xml:space="preserve"> </w:t>
      </w:r>
      <w:proofErr w:type="spellStart"/>
      <w:r w:rsidRPr="003E39B1">
        <w:rPr>
          <w:rFonts w:ascii="Times New Roman" w:hAnsi="Times New Roman"/>
        </w:rPr>
        <w:t>hiệu</w:t>
      </w:r>
      <w:proofErr w:type="spellEnd"/>
      <w:r w:rsidRPr="003E39B1">
        <w:rPr>
          <w:rFonts w:ascii="Times New Roman" w:hAnsi="Times New Roman"/>
        </w:rPr>
        <w:t xml:space="preserve"> </w:t>
      </w:r>
      <w:proofErr w:type="spellStart"/>
      <w:r w:rsidRPr="003E39B1">
        <w:rPr>
          <w:rFonts w:ascii="Times New Roman" w:hAnsi="Times New Roman"/>
        </w:rPr>
        <w:t>quả</w:t>
      </w:r>
      <w:proofErr w:type="spellEnd"/>
      <w:r w:rsidRPr="003E39B1">
        <w:rPr>
          <w:rFonts w:ascii="Times New Roman" w:hAnsi="Times New Roman"/>
        </w:rPr>
        <w:t xml:space="preserve"> can </w:t>
      </w:r>
      <w:proofErr w:type="spellStart"/>
      <w:r w:rsidRPr="003E39B1">
        <w:rPr>
          <w:rFonts w:ascii="Times New Roman" w:hAnsi="Times New Roman"/>
        </w:rPr>
        <w:t>thiệp</w:t>
      </w:r>
      <w:proofErr w:type="spellEnd"/>
      <w:r w:rsidRPr="003E39B1">
        <w:rPr>
          <w:rFonts w:ascii="Times New Roman" w:hAnsi="Times New Roman"/>
        </w:rPr>
        <w:t>?</w:t>
      </w:r>
    </w:p>
    <w:p w14:paraId="34E94789" w14:textId="77777777" w:rsidR="00CC1AD9" w:rsidRPr="003E39B1" w:rsidRDefault="00DB63D7">
      <w:pPr>
        <w:pStyle w:val="Heading2"/>
        <w:rPr>
          <w:color w:val="auto"/>
        </w:rPr>
      </w:pPr>
      <w:bookmarkStart w:id="14" w:name="_Toc232217393"/>
      <w:r w:rsidRPr="003E39B1">
        <w:rPr>
          <w:rFonts w:ascii="Times New Roman" w:eastAsia="Times New Roman" w:hAnsi="Times New Roman"/>
          <w:color w:val="auto"/>
        </w:rPr>
        <w:t xml:space="preserve">1.5. Phạm vi </w:t>
      </w:r>
      <w:proofErr w:type="spellStart"/>
      <w:r w:rsidRPr="003E39B1">
        <w:rPr>
          <w:rFonts w:ascii="Times New Roman" w:eastAsia="Times New Roman" w:hAnsi="Times New Roman"/>
          <w:color w:val="auto"/>
        </w:rPr>
        <w:t>và</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đóng</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góp</w:t>
      </w:r>
      <w:bookmarkEnd w:id="14"/>
      <w:proofErr w:type="spellEnd"/>
    </w:p>
    <w:p w14:paraId="746A28A2" w14:textId="77777777" w:rsidR="00CC1AD9" w:rsidRPr="003E39B1" w:rsidRDefault="00DB63D7">
      <w:r>
        <w:rPr>
          <w:rFonts w:ascii="Times New Roman" w:hAnsi="Times New Roman"/>
        </w:rPr>
        <w:t>Nghiên cứu giới hạn ở ba bộ dữ liệu công khai Student-Mat, Student-Por và xAPI-Edu-Data; nhiệm vụ đầu ra là phân loại ba lớp. Kiến trúc được giới hạn ở CNN, BiLSTM, attention pooling, MLP và fusion dense. Hệ thống không sử dụng Transformer, DeepFM, DCN-V2 hoặc tìm kiếm phản thực tế trong mô hình chính. Đóng góp thực hành nằm ở một pipeline end-to-end tái lập được, tách locked test, lưu metric và dự đoán, sinh khuyến nghị dựa trên MLP và cung cấp schema PostgreSQL. Đóng góp khoa học nằm ở việc đánh giá nghiêm ngặt chênh lệch CV-test và công khai các giới hạn của dữ liệu, biểu diễn và giao thức.</w:t>
      </w:r>
    </w:p>
    <w:p w14:paraId="27A5D533" w14:textId="77777777" w:rsidR="00CC1AD9" w:rsidRPr="003E39B1" w:rsidRDefault="00DB63D7">
      <w:r w:rsidRPr="003E39B1">
        <w:rPr>
          <w:rFonts w:ascii="Times New Roman" w:hAnsi="Times New Roman"/>
        </w:rPr>
        <w:br w:type="page"/>
      </w:r>
    </w:p>
    <w:p w14:paraId="1FF0D33B" w14:textId="77777777" w:rsidR="00CC1AD9" w:rsidRPr="003E39B1" w:rsidRDefault="00DB63D7">
      <w:pPr>
        <w:pStyle w:val="Heading1"/>
        <w:rPr>
          <w:color w:val="auto"/>
        </w:rPr>
      </w:pPr>
      <w:bookmarkStart w:id="15" w:name="_Toc232217394"/>
      <w:r w:rsidRPr="003E39B1">
        <w:rPr>
          <w:rFonts w:ascii="Times New Roman" w:eastAsia="Times New Roman" w:hAnsi="Times New Roman"/>
          <w:color w:val="auto"/>
        </w:rPr>
        <w:lastRenderedPageBreak/>
        <w:t>CHƯƠNG 2. CƠ SỞ LÝ THUYẾT VÀ BỐI CẢNH NGHIÊN CỨU</w:t>
      </w:r>
      <w:bookmarkEnd w:id="15"/>
    </w:p>
    <w:p w14:paraId="74E43FC5" w14:textId="77777777" w:rsidR="00CC1AD9" w:rsidRPr="003E39B1" w:rsidRDefault="00DB63D7">
      <w:pPr>
        <w:pStyle w:val="Heading2"/>
        <w:rPr>
          <w:color w:val="auto"/>
        </w:rPr>
      </w:pPr>
      <w:bookmarkStart w:id="16" w:name="_Toc232217395"/>
      <w:r w:rsidRPr="003E39B1">
        <w:rPr>
          <w:rFonts w:ascii="Times New Roman" w:eastAsia="Times New Roman" w:hAnsi="Times New Roman"/>
          <w:color w:val="auto"/>
        </w:rPr>
        <w:t xml:space="preserve">2.1. Educational Data Mining </w:t>
      </w:r>
      <w:proofErr w:type="spellStart"/>
      <w:r w:rsidRPr="003E39B1">
        <w:rPr>
          <w:rFonts w:ascii="Times New Roman" w:eastAsia="Times New Roman" w:hAnsi="Times New Roman"/>
          <w:color w:val="auto"/>
        </w:rPr>
        <w:t>và</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dự</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đoán</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thành</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tích</w:t>
      </w:r>
      <w:bookmarkEnd w:id="16"/>
      <w:proofErr w:type="spellEnd"/>
    </w:p>
    <w:p w14:paraId="736F5163" w14:textId="77777777" w:rsidR="00CC1AD9" w:rsidRPr="003E39B1" w:rsidRDefault="00DB63D7">
      <w:r w:rsidRPr="003E39B1">
        <w:rPr>
          <w:rFonts w:ascii="Times New Roman" w:hAnsi="Times New Roman"/>
        </w:rPr>
        <w:t xml:space="preserve">Educational Data Mining </w:t>
      </w:r>
      <w:proofErr w:type="spellStart"/>
      <w:r w:rsidRPr="003E39B1">
        <w:rPr>
          <w:rFonts w:ascii="Times New Roman" w:hAnsi="Times New Roman"/>
        </w:rPr>
        <w:t>nghiên</w:t>
      </w:r>
      <w:proofErr w:type="spellEnd"/>
      <w:r w:rsidRPr="003E39B1">
        <w:rPr>
          <w:rFonts w:ascii="Times New Roman" w:hAnsi="Times New Roman"/>
        </w:rPr>
        <w:t xml:space="preserve"> </w:t>
      </w:r>
      <w:proofErr w:type="spellStart"/>
      <w:r w:rsidRPr="003E39B1">
        <w:rPr>
          <w:rFonts w:ascii="Times New Roman" w:hAnsi="Times New Roman"/>
        </w:rPr>
        <w:t>cứu</w:t>
      </w:r>
      <w:proofErr w:type="spellEnd"/>
      <w:r w:rsidRPr="003E39B1">
        <w:rPr>
          <w:rFonts w:ascii="Times New Roman" w:hAnsi="Times New Roman"/>
        </w:rPr>
        <w:t xml:space="preserve"> </w:t>
      </w:r>
      <w:proofErr w:type="spellStart"/>
      <w:r w:rsidRPr="003E39B1">
        <w:rPr>
          <w:rFonts w:ascii="Times New Roman" w:hAnsi="Times New Roman"/>
        </w:rPr>
        <w:t>các</w:t>
      </w:r>
      <w:proofErr w:type="spellEnd"/>
      <w:r w:rsidRPr="003E39B1">
        <w:rPr>
          <w:rFonts w:ascii="Times New Roman" w:hAnsi="Times New Roman"/>
        </w:rPr>
        <w:t xml:space="preserve"> </w:t>
      </w:r>
      <w:proofErr w:type="spellStart"/>
      <w:r w:rsidRPr="003E39B1">
        <w:rPr>
          <w:rFonts w:ascii="Times New Roman" w:hAnsi="Times New Roman"/>
        </w:rPr>
        <w:t>phương</w:t>
      </w:r>
      <w:proofErr w:type="spellEnd"/>
      <w:r w:rsidRPr="003E39B1">
        <w:rPr>
          <w:rFonts w:ascii="Times New Roman" w:hAnsi="Times New Roman"/>
        </w:rPr>
        <w:t xml:space="preserve"> </w:t>
      </w:r>
      <w:proofErr w:type="spellStart"/>
      <w:r w:rsidRPr="003E39B1">
        <w:rPr>
          <w:rFonts w:ascii="Times New Roman" w:hAnsi="Times New Roman"/>
        </w:rPr>
        <w:t>pháp</w:t>
      </w:r>
      <w:proofErr w:type="spellEnd"/>
      <w:r w:rsidRPr="003E39B1">
        <w:rPr>
          <w:rFonts w:ascii="Times New Roman" w:hAnsi="Times New Roman"/>
        </w:rPr>
        <w:t xml:space="preserve"> </w:t>
      </w:r>
      <w:proofErr w:type="spellStart"/>
      <w:r w:rsidRPr="003E39B1">
        <w:rPr>
          <w:rFonts w:ascii="Times New Roman" w:hAnsi="Times New Roman"/>
        </w:rPr>
        <w:t>khai</w:t>
      </w:r>
      <w:proofErr w:type="spellEnd"/>
      <w:r w:rsidRPr="003E39B1">
        <w:rPr>
          <w:rFonts w:ascii="Times New Roman" w:hAnsi="Times New Roman"/>
        </w:rPr>
        <w:t xml:space="preserve"> </w:t>
      </w:r>
      <w:proofErr w:type="spellStart"/>
      <w:r w:rsidRPr="003E39B1">
        <w:rPr>
          <w:rFonts w:ascii="Times New Roman" w:hAnsi="Times New Roman"/>
        </w:rPr>
        <w:t>phá</w:t>
      </w:r>
      <w:proofErr w:type="spellEnd"/>
      <w:r w:rsidRPr="003E39B1">
        <w:rPr>
          <w:rFonts w:ascii="Times New Roman" w:hAnsi="Times New Roman"/>
        </w:rPr>
        <w:t xml:space="preserve"> </w:t>
      </w:r>
      <w:proofErr w:type="spellStart"/>
      <w:r w:rsidRPr="003E39B1">
        <w:rPr>
          <w:rFonts w:ascii="Times New Roman" w:hAnsi="Times New Roman"/>
        </w:rPr>
        <w:t>mẫu</w:t>
      </w:r>
      <w:proofErr w:type="spellEnd"/>
      <w:r w:rsidRPr="003E39B1">
        <w:rPr>
          <w:rFonts w:ascii="Times New Roman" w:hAnsi="Times New Roman"/>
        </w:rPr>
        <w:t xml:space="preserve"> </w:t>
      </w:r>
      <w:proofErr w:type="spellStart"/>
      <w:r w:rsidRPr="003E39B1">
        <w:rPr>
          <w:rFonts w:ascii="Times New Roman" w:hAnsi="Times New Roman"/>
        </w:rPr>
        <w:t>từ</w:t>
      </w:r>
      <w:proofErr w:type="spellEnd"/>
      <w:r w:rsidRPr="003E39B1">
        <w:rPr>
          <w:rFonts w:ascii="Times New Roman" w:hAnsi="Times New Roman"/>
        </w:rPr>
        <w:t xml:space="preserve"> </w:t>
      </w:r>
      <w:proofErr w:type="spellStart"/>
      <w:r w:rsidRPr="003E39B1">
        <w:rPr>
          <w:rFonts w:ascii="Times New Roman" w:hAnsi="Times New Roman"/>
        </w:rPr>
        <w:t>dữ</w:t>
      </w:r>
      <w:proofErr w:type="spellEnd"/>
      <w:r w:rsidRPr="003E39B1">
        <w:rPr>
          <w:rFonts w:ascii="Times New Roman" w:hAnsi="Times New Roman"/>
        </w:rPr>
        <w:t xml:space="preserve"> </w:t>
      </w:r>
      <w:proofErr w:type="spellStart"/>
      <w:r w:rsidRPr="003E39B1">
        <w:rPr>
          <w:rFonts w:ascii="Times New Roman" w:hAnsi="Times New Roman"/>
        </w:rPr>
        <w:t>liệu</w:t>
      </w:r>
      <w:proofErr w:type="spellEnd"/>
      <w:r w:rsidRPr="003E39B1">
        <w:rPr>
          <w:rFonts w:ascii="Times New Roman" w:hAnsi="Times New Roman"/>
        </w:rPr>
        <w:t xml:space="preserve"> </w:t>
      </w:r>
      <w:proofErr w:type="spellStart"/>
      <w:r w:rsidRPr="003E39B1">
        <w:rPr>
          <w:rFonts w:ascii="Times New Roman" w:hAnsi="Times New Roman"/>
        </w:rPr>
        <w:t>giáo</w:t>
      </w:r>
      <w:proofErr w:type="spellEnd"/>
      <w:r w:rsidRPr="003E39B1">
        <w:rPr>
          <w:rFonts w:ascii="Times New Roman" w:hAnsi="Times New Roman"/>
        </w:rPr>
        <w:t xml:space="preserve"> </w:t>
      </w:r>
      <w:proofErr w:type="spellStart"/>
      <w:r w:rsidRPr="003E39B1">
        <w:rPr>
          <w:rFonts w:ascii="Times New Roman" w:hAnsi="Times New Roman"/>
        </w:rPr>
        <w:t>dục</w:t>
      </w:r>
      <w:proofErr w:type="spellEnd"/>
      <w:r w:rsidRPr="003E39B1">
        <w:rPr>
          <w:rFonts w:ascii="Times New Roman" w:hAnsi="Times New Roman"/>
        </w:rPr>
        <w:t xml:space="preserve"> </w:t>
      </w:r>
      <w:proofErr w:type="spellStart"/>
      <w:r w:rsidRPr="003E39B1">
        <w:rPr>
          <w:rFonts w:ascii="Times New Roman" w:hAnsi="Times New Roman"/>
        </w:rPr>
        <w:t>để</w:t>
      </w:r>
      <w:proofErr w:type="spellEnd"/>
      <w:r w:rsidRPr="003E39B1">
        <w:rPr>
          <w:rFonts w:ascii="Times New Roman" w:hAnsi="Times New Roman"/>
        </w:rPr>
        <w:t xml:space="preserve"> </w:t>
      </w:r>
      <w:proofErr w:type="spellStart"/>
      <w:r w:rsidRPr="003E39B1">
        <w:rPr>
          <w:rFonts w:ascii="Times New Roman" w:hAnsi="Times New Roman"/>
        </w:rPr>
        <w:t>hỗ</w:t>
      </w:r>
      <w:proofErr w:type="spellEnd"/>
      <w:r w:rsidRPr="003E39B1">
        <w:rPr>
          <w:rFonts w:ascii="Times New Roman" w:hAnsi="Times New Roman"/>
        </w:rPr>
        <w:t xml:space="preserve"> </w:t>
      </w:r>
      <w:proofErr w:type="spellStart"/>
      <w:r w:rsidRPr="003E39B1">
        <w:rPr>
          <w:rFonts w:ascii="Times New Roman" w:hAnsi="Times New Roman"/>
        </w:rPr>
        <w:t>trợ</w:t>
      </w:r>
      <w:proofErr w:type="spellEnd"/>
      <w:r w:rsidRPr="003E39B1">
        <w:rPr>
          <w:rFonts w:ascii="Times New Roman" w:hAnsi="Times New Roman"/>
        </w:rPr>
        <w:t xml:space="preserve"> </w:t>
      </w:r>
      <w:proofErr w:type="spellStart"/>
      <w:r w:rsidRPr="003E39B1">
        <w:rPr>
          <w:rFonts w:ascii="Times New Roman" w:hAnsi="Times New Roman"/>
        </w:rPr>
        <w:t>hiểu</w:t>
      </w:r>
      <w:proofErr w:type="spellEnd"/>
      <w:r w:rsidRPr="003E39B1">
        <w:rPr>
          <w:rFonts w:ascii="Times New Roman" w:hAnsi="Times New Roman"/>
        </w:rPr>
        <w:t xml:space="preserve"> </w:t>
      </w:r>
      <w:proofErr w:type="spellStart"/>
      <w:r w:rsidRPr="003E39B1">
        <w:rPr>
          <w:rFonts w:ascii="Times New Roman" w:hAnsi="Times New Roman"/>
        </w:rPr>
        <w:t>biết</w:t>
      </w:r>
      <w:proofErr w:type="spellEnd"/>
      <w:r w:rsidRPr="003E39B1">
        <w:rPr>
          <w:rFonts w:ascii="Times New Roman" w:hAnsi="Times New Roman"/>
        </w:rPr>
        <w:t xml:space="preserve"> </w:t>
      </w:r>
      <w:proofErr w:type="spellStart"/>
      <w:r w:rsidRPr="003E39B1">
        <w:rPr>
          <w:rFonts w:ascii="Times New Roman" w:hAnsi="Times New Roman"/>
        </w:rPr>
        <w:t>về</w:t>
      </w:r>
      <w:proofErr w:type="spellEnd"/>
      <w:r w:rsidRPr="003E39B1">
        <w:rPr>
          <w:rFonts w:ascii="Times New Roman" w:hAnsi="Times New Roman"/>
        </w:rPr>
        <w:t xml:space="preserve"> </w:t>
      </w:r>
      <w:proofErr w:type="spellStart"/>
      <w:r w:rsidRPr="003E39B1">
        <w:rPr>
          <w:rFonts w:ascii="Times New Roman" w:hAnsi="Times New Roman"/>
        </w:rPr>
        <w:t>người</w:t>
      </w:r>
      <w:proofErr w:type="spellEnd"/>
      <w:r w:rsidRPr="003E39B1">
        <w:rPr>
          <w:rFonts w:ascii="Times New Roman" w:hAnsi="Times New Roman"/>
        </w:rPr>
        <w:t xml:space="preserve"> </w:t>
      </w:r>
      <w:proofErr w:type="spellStart"/>
      <w:r w:rsidRPr="003E39B1">
        <w:rPr>
          <w:rFonts w:ascii="Times New Roman" w:hAnsi="Times New Roman"/>
        </w:rPr>
        <w:t>học</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quá</w:t>
      </w:r>
      <w:proofErr w:type="spellEnd"/>
      <w:r w:rsidRPr="003E39B1">
        <w:rPr>
          <w:rFonts w:ascii="Times New Roman" w:hAnsi="Times New Roman"/>
        </w:rPr>
        <w:t xml:space="preserve"> </w:t>
      </w:r>
      <w:proofErr w:type="spellStart"/>
      <w:r w:rsidRPr="003E39B1">
        <w:rPr>
          <w:rFonts w:ascii="Times New Roman" w:hAnsi="Times New Roman"/>
        </w:rPr>
        <w:t>trình</w:t>
      </w:r>
      <w:proofErr w:type="spellEnd"/>
      <w:r w:rsidRPr="003E39B1">
        <w:rPr>
          <w:rFonts w:ascii="Times New Roman" w:hAnsi="Times New Roman"/>
        </w:rPr>
        <w:t xml:space="preserve"> </w:t>
      </w:r>
      <w:proofErr w:type="spellStart"/>
      <w:r w:rsidRPr="003E39B1">
        <w:rPr>
          <w:rFonts w:ascii="Times New Roman" w:hAnsi="Times New Roman"/>
        </w:rPr>
        <w:t>học</w:t>
      </w:r>
      <w:proofErr w:type="spellEnd"/>
      <w:r w:rsidRPr="003E39B1">
        <w:rPr>
          <w:rFonts w:ascii="Times New Roman" w:hAnsi="Times New Roman"/>
        </w:rPr>
        <w:t xml:space="preserve">. </w:t>
      </w:r>
      <w:proofErr w:type="spellStart"/>
      <w:r w:rsidRPr="003E39B1">
        <w:rPr>
          <w:rFonts w:ascii="Times New Roman" w:hAnsi="Times New Roman"/>
        </w:rPr>
        <w:t>Bộ</w:t>
      </w:r>
      <w:proofErr w:type="spellEnd"/>
      <w:r w:rsidRPr="003E39B1">
        <w:rPr>
          <w:rFonts w:ascii="Times New Roman" w:hAnsi="Times New Roman"/>
        </w:rPr>
        <w:t xml:space="preserve"> Student Performance </w:t>
      </w:r>
      <w:proofErr w:type="spellStart"/>
      <w:r w:rsidRPr="003E39B1">
        <w:rPr>
          <w:rFonts w:ascii="Times New Roman" w:hAnsi="Times New Roman"/>
        </w:rPr>
        <w:t>của</w:t>
      </w:r>
      <w:proofErr w:type="spellEnd"/>
      <w:r w:rsidRPr="003E39B1">
        <w:rPr>
          <w:rFonts w:ascii="Times New Roman" w:hAnsi="Times New Roman"/>
        </w:rPr>
        <w:t xml:space="preserve"> UCI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xây</w:t>
      </w:r>
      <w:proofErr w:type="spellEnd"/>
      <w:r w:rsidRPr="003E39B1">
        <w:rPr>
          <w:rFonts w:ascii="Times New Roman" w:hAnsi="Times New Roman"/>
        </w:rPr>
        <w:t xml:space="preserve"> </w:t>
      </w:r>
      <w:proofErr w:type="spellStart"/>
      <w:r w:rsidRPr="003E39B1">
        <w:rPr>
          <w:rFonts w:ascii="Times New Roman" w:hAnsi="Times New Roman"/>
        </w:rPr>
        <w:t>dựng</w:t>
      </w:r>
      <w:proofErr w:type="spellEnd"/>
      <w:r w:rsidRPr="003E39B1">
        <w:rPr>
          <w:rFonts w:ascii="Times New Roman" w:hAnsi="Times New Roman"/>
        </w:rPr>
        <w:t xml:space="preserve"> </w:t>
      </w:r>
      <w:proofErr w:type="spellStart"/>
      <w:r w:rsidRPr="003E39B1">
        <w:rPr>
          <w:rFonts w:ascii="Times New Roman" w:hAnsi="Times New Roman"/>
        </w:rPr>
        <w:t>từ</w:t>
      </w:r>
      <w:proofErr w:type="spellEnd"/>
      <w:r w:rsidRPr="003E39B1">
        <w:rPr>
          <w:rFonts w:ascii="Times New Roman" w:hAnsi="Times New Roman"/>
        </w:rPr>
        <w:t xml:space="preserve"> </w:t>
      </w:r>
      <w:proofErr w:type="spellStart"/>
      <w:r w:rsidRPr="003E39B1">
        <w:rPr>
          <w:rFonts w:ascii="Times New Roman" w:hAnsi="Times New Roman"/>
        </w:rPr>
        <w:t>dữ</w:t>
      </w:r>
      <w:proofErr w:type="spellEnd"/>
      <w:r w:rsidRPr="003E39B1">
        <w:rPr>
          <w:rFonts w:ascii="Times New Roman" w:hAnsi="Times New Roman"/>
        </w:rPr>
        <w:t xml:space="preserve"> </w:t>
      </w:r>
      <w:proofErr w:type="spellStart"/>
      <w:r w:rsidRPr="003E39B1">
        <w:rPr>
          <w:rFonts w:ascii="Times New Roman" w:hAnsi="Times New Roman"/>
        </w:rPr>
        <w:t>liệu</w:t>
      </w:r>
      <w:proofErr w:type="spellEnd"/>
      <w:r w:rsidRPr="003E39B1">
        <w:rPr>
          <w:rFonts w:ascii="Times New Roman" w:hAnsi="Times New Roman"/>
        </w:rPr>
        <w:t xml:space="preserve"> </w:t>
      </w:r>
      <w:proofErr w:type="spellStart"/>
      <w:r w:rsidRPr="003E39B1">
        <w:rPr>
          <w:rFonts w:ascii="Times New Roman" w:hAnsi="Times New Roman"/>
        </w:rPr>
        <w:t>trường</w:t>
      </w:r>
      <w:proofErr w:type="spellEnd"/>
      <w:r w:rsidRPr="003E39B1">
        <w:rPr>
          <w:rFonts w:ascii="Times New Roman" w:hAnsi="Times New Roman"/>
        </w:rPr>
        <w:t xml:space="preserve"> </w:t>
      </w:r>
      <w:proofErr w:type="spellStart"/>
      <w:r w:rsidRPr="003E39B1">
        <w:rPr>
          <w:rFonts w:ascii="Times New Roman" w:hAnsi="Times New Roman"/>
        </w:rPr>
        <w:t>trung</w:t>
      </w:r>
      <w:proofErr w:type="spellEnd"/>
      <w:r w:rsidRPr="003E39B1">
        <w:rPr>
          <w:rFonts w:ascii="Times New Roman" w:hAnsi="Times New Roman"/>
        </w:rPr>
        <w:t xml:space="preserve"> </w:t>
      </w:r>
      <w:proofErr w:type="spellStart"/>
      <w:r w:rsidRPr="003E39B1">
        <w:rPr>
          <w:rFonts w:ascii="Times New Roman" w:hAnsi="Times New Roman"/>
        </w:rPr>
        <w:t>học</w:t>
      </w:r>
      <w:proofErr w:type="spellEnd"/>
      <w:r w:rsidRPr="003E39B1">
        <w:rPr>
          <w:rFonts w:ascii="Times New Roman" w:hAnsi="Times New Roman"/>
        </w:rPr>
        <w:t xml:space="preserve"> </w:t>
      </w:r>
      <w:proofErr w:type="spellStart"/>
      <w:r w:rsidRPr="003E39B1">
        <w:rPr>
          <w:rFonts w:ascii="Times New Roman" w:hAnsi="Times New Roman"/>
        </w:rPr>
        <w:t>Bồ</w:t>
      </w:r>
      <w:proofErr w:type="spellEnd"/>
      <w:r w:rsidRPr="003E39B1">
        <w:rPr>
          <w:rFonts w:ascii="Times New Roman" w:hAnsi="Times New Roman"/>
        </w:rPr>
        <w:t xml:space="preserve"> Đào Nha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thường</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dùng</w:t>
      </w:r>
      <w:proofErr w:type="spellEnd"/>
      <w:r w:rsidRPr="003E39B1">
        <w:rPr>
          <w:rFonts w:ascii="Times New Roman" w:hAnsi="Times New Roman"/>
        </w:rPr>
        <w:t xml:space="preserve"> </w:t>
      </w:r>
      <w:proofErr w:type="spellStart"/>
      <w:r w:rsidRPr="003E39B1">
        <w:rPr>
          <w:rFonts w:ascii="Times New Roman" w:hAnsi="Times New Roman"/>
        </w:rPr>
        <w:t>để</w:t>
      </w:r>
      <w:proofErr w:type="spellEnd"/>
      <w:r w:rsidRPr="003E39B1">
        <w:rPr>
          <w:rFonts w:ascii="Times New Roman" w:hAnsi="Times New Roman"/>
        </w:rPr>
        <w:t xml:space="preserve"> </w:t>
      </w:r>
      <w:proofErr w:type="spellStart"/>
      <w:r w:rsidRPr="003E39B1">
        <w:rPr>
          <w:rFonts w:ascii="Times New Roman" w:hAnsi="Times New Roman"/>
        </w:rPr>
        <w:t>dự</w:t>
      </w:r>
      <w:proofErr w:type="spellEnd"/>
      <w:r w:rsidRPr="003E39B1">
        <w:rPr>
          <w:rFonts w:ascii="Times New Roman" w:hAnsi="Times New Roman"/>
        </w:rPr>
        <w:t xml:space="preserve"> </w:t>
      </w:r>
      <w:proofErr w:type="spellStart"/>
      <w:r w:rsidRPr="003E39B1">
        <w:rPr>
          <w:rFonts w:ascii="Times New Roman" w:hAnsi="Times New Roman"/>
        </w:rPr>
        <w:t>đoán</w:t>
      </w:r>
      <w:proofErr w:type="spellEnd"/>
      <w:r w:rsidRPr="003E39B1">
        <w:rPr>
          <w:rFonts w:ascii="Times New Roman" w:hAnsi="Times New Roman"/>
        </w:rPr>
        <w:t xml:space="preserve"> </w:t>
      </w:r>
      <w:proofErr w:type="spellStart"/>
      <w:r w:rsidRPr="003E39B1">
        <w:rPr>
          <w:rFonts w:ascii="Times New Roman" w:hAnsi="Times New Roman"/>
        </w:rPr>
        <w:t>điểm</w:t>
      </w:r>
      <w:proofErr w:type="spellEnd"/>
      <w:r w:rsidRPr="003E39B1">
        <w:rPr>
          <w:rFonts w:ascii="Times New Roman" w:hAnsi="Times New Roman"/>
        </w:rPr>
        <w:t xml:space="preserve"> G3 </w:t>
      </w:r>
      <w:proofErr w:type="spellStart"/>
      <w:r w:rsidRPr="003E39B1">
        <w:rPr>
          <w:rFonts w:ascii="Times New Roman" w:hAnsi="Times New Roman"/>
        </w:rPr>
        <w:t>từ</w:t>
      </w:r>
      <w:proofErr w:type="spellEnd"/>
      <w:r w:rsidRPr="003E39B1">
        <w:rPr>
          <w:rFonts w:ascii="Times New Roman" w:hAnsi="Times New Roman"/>
        </w:rPr>
        <w:t xml:space="preserve"> </w:t>
      </w:r>
      <w:proofErr w:type="spellStart"/>
      <w:r w:rsidRPr="003E39B1">
        <w:rPr>
          <w:rFonts w:ascii="Times New Roman" w:hAnsi="Times New Roman"/>
        </w:rPr>
        <w:t>đặc</w:t>
      </w:r>
      <w:proofErr w:type="spellEnd"/>
      <w:r w:rsidRPr="003E39B1">
        <w:rPr>
          <w:rFonts w:ascii="Times New Roman" w:hAnsi="Times New Roman"/>
        </w:rPr>
        <w:t xml:space="preserve"> </w:t>
      </w:r>
      <w:proofErr w:type="spellStart"/>
      <w:r w:rsidRPr="003E39B1">
        <w:rPr>
          <w:rFonts w:ascii="Times New Roman" w:hAnsi="Times New Roman"/>
        </w:rPr>
        <w:t>điểm</w:t>
      </w:r>
      <w:proofErr w:type="spellEnd"/>
      <w:r w:rsidRPr="003E39B1">
        <w:rPr>
          <w:rFonts w:ascii="Times New Roman" w:hAnsi="Times New Roman"/>
        </w:rPr>
        <w:t xml:space="preserve"> </w:t>
      </w:r>
      <w:proofErr w:type="spellStart"/>
      <w:r w:rsidRPr="003E39B1">
        <w:rPr>
          <w:rFonts w:ascii="Times New Roman" w:hAnsi="Times New Roman"/>
        </w:rPr>
        <w:t>cá</w:t>
      </w:r>
      <w:proofErr w:type="spellEnd"/>
      <w:r w:rsidRPr="003E39B1">
        <w:rPr>
          <w:rFonts w:ascii="Times New Roman" w:hAnsi="Times New Roman"/>
        </w:rPr>
        <w:t xml:space="preserve"> </w:t>
      </w:r>
      <w:proofErr w:type="spellStart"/>
      <w:r w:rsidRPr="003E39B1">
        <w:rPr>
          <w:rFonts w:ascii="Times New Roman" w:hAnsi="Times New Roman"/>
        </w:rPr>
        <w:t>nhân</w:t>
      </w:r>
      <w:proofErr w:type="spellEnd"/>
      <w:r w:rsidRPr="003E39B1">
        <w:rPr>
          <w:rFonts w:ascii="Times New Roman" w:hAnsi="Times New Roman"/>
        </w:rPr>
        <w:t xml:space="preserve">, </w:t>
      </w:r>
      <w:proofErr w:type="spellStart"/>
      <w:r w:rsidRPr="003E39B1">
        <w:rPr>
          <w:rFonts w:ascii="Times New Roman" w:hAnsi="Times New Roman"/>
        </w:rPr>
        <w:t>gia</w:t>
      </w:r>
      <w:proofErr w:type="spellEnd"/>
      <w:r w:rsidRPr="003E39B1">
        <w:rPr>
          <w:rFonts w:ascii="Times New Roman" w:hAnsi="Times New Roman"/>
        </w:rPr>
        <w:t xml:space="preserve"> </w:t>
      </w:r>
      <w:proofErr w:type="spellStart"/>
      <w:r w:rsidRPr="003E39B1">
        <w:rPr>
          <w:rFonts w:ascii="Times New Roman" w:hAnsi="Times New Roman"/>
        </w:rPr>
        <w:t>đình</w:t>
      </w:r>
      <w:proofErr w:type="spellEnd"/>
      <w:r w:rsidRPr="003E39B1">
        <w:rPr>
          <w:rFonts w:ascii="Times New Roman" w:hAnsi="Times New Roman"/>
        </w:rPr>
        <w:t xml:space="preserve">, </w:t>
      </w:r>
      <w:proofErr w:type="spellStart"/>
      <w:r w:rsidRPr="003E39B1">
        <w:rPr>
          <w:rFonts w:ascii="Times New Roman" w:hAnsi="Times New Roman"/>
        </w:rPr>
        <w:t>nhà</w:t>
      </w:r>
      <w:proofErr w:type="spellEnd"/>
      <w:r w:rsidRPr="003E39B1">
        <w:rPr>
          <w:rFonts w:ascii="Times New Roman" w:hAnsi="Times New Roman"/>
        </w:rPr>
        <w:t xml:space="preserve"> </w:t>
      </w:r>
      <w:proofErr w:type="spellStart"/>
      <w:r w:rsidRPr="003E39B1">
        <w:rPr>
          <w:rFonts w:ascii="Times New Roman" w:hAnsi="Times New Roman"/>
        </w:rPr>
        <w:t>trường</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điểm</w:t>
      </w:r>
      <w:proofErr w:type="spellEnd"/>
      <w:r w:rsidRPr="003E39B1">
        <w:rPr>
          <w:rFonts w:ascii="Times New Roman" w:hAnsi="Times New Roman"/>
        </w:rPr>
        <w:t xml:space="preserve"> </w:t>
      </w:r>
      <w:proofErr w:type="spellStart"/>
      <w:r w:rsidRPr="003E39B1">
        <w:rPr>
          <w:rFonts w:ascii="Times New Roman" w:hAnsi="Times New Roman"/>
        </w:rPr>
        <w:t>các</w:t>
      </w:r>
      <w:proofErr w:type="spellEnd"/>
      <w:r w:rsidRPr="003E39B1">
        <w:rPr>
          <w:rFonts w:ascii="Times New Roman" w:hAnsi="Times New Roman"/>
        </w:rPr>
        <w:t xml:space="preserve"> </w:t>
      </w:r>
      <w:proofErr w:type="spellStart"/>
      <w:r w:rsidRPr="003E39B1">
        <w:rPr>
          <w:rFonts w:ascii="Times New Roman" w:hAnsi="Times New Roman"/>
        </w:rPr>
        <w:t>giai</w:t>
      </w:r>
      <w:proofErr w:type="spellEnd"/>
      <w:r w:rsidRPr="003E39B1">
        <w:rPr>
          <w:rFonts w:ascii="Times New Roman" w:hAnsi="Times New Roman"/>
        </w:rPr>
        <w:t xml:space="preserve"> </w:t>
      </w:r>
      <w:proofErr w:type="spellStart"/>
      <w:r w:rsidRPr="003E39B1">
        <w:rPr>
          <w:rFonts w:ascii="Times New Roman" w:hAnsi="Times New Roman"/>
        </w:rPr>
        <w:t>đoạn</w:t>
      </w:r>
      <w:proofErr w:type="spellEnd"/>
      <w:r w:rsidRPr="003E39B1">
        <w:rPr>
          <w:rFonts w:ascii="Times New Roman" w:hAnsi="Times New Roman"/>
        </w:rPr>
        <w:t xml:space="preserve"> </w:t>
      </w:r>
      <w:proofErr w:type="spellStart"/>
      <w:r w:rsidRPr="003E39B1">
        <w:rPr>
          <w:rFonts w:ascii="Times New Roman" w:hAnsi="Times New Roman"/>
        </w:rPr>
        <w:t>trước</w:t>
      </w:r>
      <w:proofErr w:type="spellEnd"/>
      <w:r w:rsidRPr="003E39B1">
        <w:rPr>
          <w:rFonts w:ascii="Times New Roman" w:hAnsi="Times New Roman"/>
        </w:rPr>
        <w:t xml:space="preserve"> [1]. </w:t>
      </w:r>
      <w:proofErr w:type="spellStart"/>
      <w:r w:rsidRPr="003E39B1">
        <w:rPr>
          <w:rFonts w:ascii="Times New Roman" w:hAnsi="Times New Roman"/>
        </w:rPr>
        <w:t>xAPI</w:t>
      </w:r>
      <w:proofErr w:type="spellEnd"/>
      <w:r w:rsidRPr="003E39B1">
        <w:rPr>
          <w:rFonts w:ascii="Times New Roman" w:hAnsi="Times New Roman"/>
        </w:rPr>
        <w:t xml:space="preserve">-Edu-Data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thu</w:t>
      </w:r>
      <w:proofErr w:type="spellEnd"/>
      <w:r w:rsidRPr="003E39B1">
        <w:rPr>
          <w:rFonts w:ascii="Times New Roman" w:hAnsi="Times New Roman"/>
        </w:rPr>
        <w:t xml:space="preserve"> </w:t>
      </w:r>
      <w:proofErr w:type="spellStart"/>
      <w:r w:rsidRPr="003E39B1">
        <w:rPr>
          <w:rFonts w:ascii="Times New Roman" w:hAnsi="Times New Roman"/>
        </w:rPr>
        <w:t>thập</w:t>
      </w:r>
      <w:proofErr w:type="spellEnd"/>
      <w:r w:rsidRPr="003E39B1">
        <w:rPr>
          <w:rFonts w:ascii="Times New Roman" w:hAnsi="Times New Roman"/>
        </w:rPr>
        <w:t xml:space="preserve"> </w:t>
      </w:r>
      <w:proofErr w:type="spellStart"/>
      <w:r w:rsidRPr="003E39B1">
        <w:rPr>
          <w:rFonts w:ascii="Times New Roman" w:hAnsi="Times New Roman"/>
        </w:rPr>
        <w:t>từ</w:t>
      </w:r>
      <w:proofErr w:type="spellEnd"/>
      <w:r w:rsidRPr="003E39B1">
        <w:rPr>
          <w:rFonts w:ascii="Times New Roman" w:hAnsi="Times New Roman"/>
        </w:rPr>
        <w:t xml:space="preserve"> </w:t>
      </w:r>
      <w:proofErr w:type="spellStart"/>
      <w:r w:rsidRPr="003E39B1">
        <w:rPr>
          <w:rFonts w:ascii="Times New Roman" w:hAnsi="Times New Roman"/>
        </w:rPr>
        <w:t>môi</w:t>
      </w:r>
      <w:proofErr w:type="spellEnd"/>
      <w:r w:rsidRPr="003E39B1">
        <w:rPr>
          <w:rFonts w:ascii="Times New Roman" w:hAnsi="Times New Roman"/>
        </w:rPr>
        <w:t xml:space="preserve"> </w:t>
      </w:r>
      <w:proofErr w:type="spellStart"/>
      <w:r w:rsidRPr="003E39B1">
        <w:rPr>
          <w:rFonts w:ascii="Times New Roman" w:hAnsi="Times New Roman"/>
        </w:rPr>
        <w:t>trường</w:t>
      </w:r>
      <w:proofErr w:type="spellEnd"/>
      <w:r w:rsidRPr="003E39B1">
        <w:rPr>
          <w:rFonts w:ascii="Times New Roman" w:hAnsi="Times New Roman"/>
        </w:rPr>
        <w:t xml:space="preserve"> </w:t>
      </w:r>
      <w:proofErr w:type="spellStart"/>
      <w:r w:rsidRPr="003E39B1">
        <w:rPr>
          <w:rFonts w:ascii="Times New Roman" w:hAnsi="Times New Roman"/>
        </w:rPr>
        <w:t>Kalboard</w:t>
      </w:r>
      <w:proofErr w:type="spellEnd"/>
      <w:r w:rsidRPr="003E39B1">
        <w:rPr>
          <w:rFonts w:ascii="Times New Roman" w:hAnsi="Times New Roman"/>
        </w:rPr>
        <w:t xml:space="preserve"> 360, </w:t>
      </w:r>
      <w:proofErr w:type="spellStart"/>
      <w:r w:rsidRPr="003E39B1">
        <w:rPr>
          <w:rFonts w:ascii="Times New Roman" w:hAnsi="Times New Roman"/>
        </w:rPr>
        <w:t>nhấn</w:t>
      </w:r>
      <w:proofErr w:type="spellEnd"/>
      <w:r w:rsidRPr="003E39B1">
        <w:rPr>
          <w:rFonts w:ascii="Times New Roman" w:hAnsi="Times New Roman"/>
        </w:rPr>
        <w:t xml:space="preserve"> </w:t>
      </w:r>
      <w:proofErr w:type="spellStart"/>
      <w:r w:rsidRPr="003E39B1">
        <w:rPr>
          <w:rFonts w:ascii="Times New Roman" w:hAnsi="Times New Roman"/>
        </w:rPr>
        <w:t>mạnh</w:t>
      </w:r>
      <w:proofErr w:type="spellEnd"/>
      <w:r w:rsidRPr="003E39B1">
        <w:rPr>
          <w:rFonts w:ascii="Times New Roman" w:hAnsi="Times New Roman"/>
        </w:rPr>
        <w:t xml:space="preserve"> </w:t>
      </w:r>
      <w:proofErr w:type="spellStart"/>
      <w:r w:rsidRPr="003E39B1">
        <w:rPr>
          <w:rFonts w:ascii="Times New Roman" w:hAnsi="Times New Roman"/>
        </w:rPr>
        <w:t>các</w:t>
      </w:r>
      <w:proofErr w:type="spellEnd"/>
      <w:r w:rsidRPr="003E39B1">
        <w:rPr>
          <w:rFonts w:ascii="Times New Roman" w:hAnsi="Times New Roman"/>
        </w:rPr>
        <w:t xml:space="preserve"> </w:t>
      </w:r>
      <w:proofErr w:type="spellStart"/>
      <w:r w:rsidRPr="003E39B1">
        <w:rPr>
          <w:rFonts w:ascii="Times New Roman" w:hAnsi="Times New Roman"/>
        </w:rPr>
        <w:t>thuộc</w:t>
      </w:r>
      <w:proofErr w:type="spellEnd"/>
      <w:r w:rsidRPr="003E39B1">
        <w:rPr>
          <w:rFonts w:ascii="Times New Roman" w:hAnsi="Times New Roman"/>
        </w:rPr>
        <w:t xml:space="preserve"> </w:t>
      </w:r>
      <w:proofErr w:type="spellStart"/>
      <w:r w:rsidRPr="003E39B1">
        <w:rPr>
          <w:rFonts w:ascii="Times New Roman" w:hAnsi="Times New Roman"/>
        </w:rPr>
        <w:t>tính</w:t>
      </w:r>
      <w:proofErr w:type="spellEnd"/>
      <w:r w:rsidRPr="003E39B1">
        <w:rPr>
          <w:rFonts w:ascii="Times New Roman" w:hAnsi="Times New Roman"/>
        </w:rPr>
        <w:t xml:space="preserve"> </w:t>
      </w:r>
      <w:proofErr w:type="spellStart"/>
      <w:r w:rsidRPr="003E39B1">
        <w:rPr>
          <w:rFonts w:ascii="Times New Roman" w:hAnsi="Times New Roman"/>
        </w:rPr>
        <w:t>hành</w:t>
      </w:r>
      <w:proofErr w:type="spellEnd"/>
      <w:r w:rsidRPr="003E39B1">
        <w:rPr>
          <w:rFonts w:ascii="Times New Roman" w:hAnsi="Times New Roman"/>
        </w:rPr>
        <w:t xml:space="preserve"> vi </w:t>
      </w:r>
      <w:proofErr w:type="spellStart"/>
      <w:r w:rsidRPr="003E39B1">
        <w:rPr>
          <w:rFonts w:ascii="Times New Roman" w:hAnsi="Times New Roman"/>
        </w:rPr>
        <w:t>như</w:t>
      </w:r>
      <w:proofErr w:type="spellEnd"/>
      <w:r w:rsidRPr="003E39B1">
        <w:rPr>
          <w:rFonts w:ascii="Times New Roman" w:hAnsi="Times New Roman"/>
        </w:rPr>
        <w:t xml:space="preserve"> </w:t>
      </w:r>
      <w:proofErr w:type="spellStart"/>
      <w:r w:rsidRPr="003E39B1">
        <w:rPr>
          <w:rFonts w:ascii="Times New Roman" w:hAnsi="Times New Roman"/>
        </w:rPr>
        <w:t>raisedhands</w:t>
      </w:r>
      <w:proofErr w:type="spellEnd"/>
      <w:r w:rsidRPr="003E39B1">
        <w:rPr>
          <w:rFonts w:ascii="Times New Roman" w:hAnsi="Times New Roman"/>
        </w:rPr>
        <w:t xml:space="preserve">, </w:t>
      </w:r>
      <w:proofErr w:type="spellStart"/>
      <w:r w:rsidRPr="003E39B1">
        <w:rPr>
          <w:rFonts w:ascii="Times New Roman" w:hAnsi="Times New Roman"/>
        </w:rPr>
        <w:t>VisITedResources</w:t>
      </w:r>
      <w:proofErr w:type="spellEnd"/>
      <w:r w:rsidRPr="003E39B1">
        <w:rPr>
          <w:rFonts w:ascii="Times New Roman" w:hAnsi="Times New Roman"/>
        </w:rPr>
        <w:t xml:space="preserve">, </w:t>
      </w:r>
      <w:proofErr w:type="spellStart"/>
      <w:r w:rsidRPr="003E39B1">
        <w:rPr>
          <w:rFonts w:ascii="Times New Roman" w:hAnsi="Times New Roman"/>
        </w:rPr>
        <w:t>AnnouncementsView</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Discussion [2]. Hai </w:t>
      </w:r>
      <w:proofErr w:type="spellStart"/>
      <w:r w:rsidRPr="003E39B1">
        <w:rPr>
          <w:rFonts w:ascii="Times New Roman" w:hAnsi="Times New Roman"/>
        </w:rPr>
        <w:t>họ</w:t>
      </w:r>
      <w:proofErr w:type="spellEnd"/>
      <w:r w:rsidRPr="003E39B1">
        <w:rPr>
          <w:rFonts w:ascii="Times New Roman" w:hAnsi="Times New Roman"/>
        </w:rPr>
        <w:t xml:space="preserve"> </w:t>
      </w:r>
      <w:proofErr w:type="spellStart"/>
      <w:r w:rsidRPr="003E39B1">
        <w:rPr>
          <w:rFonts w:ascii="Times New Roman" w:hAnsi="Times New Roman"/>
        </w:rPr>
        <w:t>dữ</w:t>
      </w:r>
      <w:proofErr w:type="spellEnd"/>
      <w:r w:rsidRPr="003E39B1">
        <w:rPr>
          <w:rFonts w:ascii="Times New Roman" w:hAnsi="Times New Roman"/>
        </w:rPr>
        <w:t xml:space="preserve"> </w:t>
      </w:r>
      <w:proofErr w:type="spellStart"/>
      <w:r w:rsidRPr="003E39B1">
        <w:rPr>
          <w:rFonts w:ascii="Times New Roman" w:hAnsi="Times New Roman"/>
        </w:rPr>
        <w:t>liệu</w:t>
      </w:r>
      <w:proofErr w:type="spellEnd"/>
      <w:r w:rsidRPr="003E39B1">
        <w:rPr>
          <w:rFonts w:ascii="Times New Roman" w:hAnsi="Times New Roman"/>
        </w:rPr>
        <w:t xml:space="preserve"> </w:t>
      </w:r>
      <w:proofErr w:type="spellStart"/>
      <w:r w:rsidRPr="003E39B1">
        <w:rPr>
          <w:rFonts w:ascii="Times New Roman" w:hAnsi="Times New Roman"/>
        </w:rPr>
        <w:t>đại</w:t>
      </w:r>
      <w:proofErr w:type="spellEnd"/>
      <w:r w:rsidRPr="003E39B1">
        <w:rPr>
          <w:rFonts w:ascii="Times New Roman" w:hAnsi="Times New Roman"/>
        </w:rPr>
        <w:t xml:space="preserve"> </w:t>
      </w:r>
      <w:proofErr w:type="spellStart"/>
      <w:r w:rsidRPr="003E39B1">
        <w:rPr>
          <w:rFonts w:ascii="Times New Roman" w:hAnsi="Times New Roman"/>
        </w:rPr>
        <w:t>diện</w:t>
      </w:r>
      <w:proofErr w:type="spellEnd"/>
      <w:r w:rsidRPr="003E39B1">
        <w:rPr>
          <w:rFonts w:ascii="Times New Roman" w:hAnsi="Times New Roman"/>
        </w:rPr>
        <w:t xml:space="preserve"> </w:t>
      </w:r>
      <w:proofErr w:type="spellStart"/>
      <w:r w:rsidRPr="003E39B1">
        <w:rPr>
          <w:rFonts w:ascii="Times New Roman" w:hAnsi="Times New Roman"/>
        </w:rPr>
        <w:t>cho</w:t>
      </w:r>
      <w:proofErr w:type="spellEnd"/>
      <w:r w:rsidRPr="003E39B1">
        <w:rPr>
          <w:rFonts w:ascii="Times New Roman" w:hAnsi="Times New Roman"/>
        </w:rPr>
        <w:t xml:space="preserve"> </w:t>
      </w:r>
      <w:proofErr w:type="spellStart"/>
      <w:r w:rsidRPr="003E39B1">
        <w:rPr>
          <w:rFonts w:ascii="Times New Roman" w:hAnsi="Times New Roman"/>
        </w:rPr>
        <w:t>hai</w:t>
      </w:r>
      <w:proofErr w:type="spellEnd"/>
      <w:r w:rsidRPr="003E39B1">
        <w:rPr>
          <w:rFonts w:ascii="Times New Roman" w:hAnsi="Times New Roman"/>
        </w:rPr>
        <w:t xml:space="preserve"> </w:t>
      </w:r>
      <w:proofErr w:type="spellStart"/>
      <w:r w:rsidRPr="003E39B1">
        <w:rPr>
          <w:rFonts w:ascii="Times New Roman" w:hAnsi="Times New Roman"/>
        </w:rPr>
        <w:t>tình</w:t>
      </w:r>
      <w:proofErr w:type="spellEnd"/>
      <w:r w:rsidRPr="003E39B1">
        <w:rPr>
          <w:rFonts w:ascii="Times New Roman" w:hAnsi="Times New Roman"/>
        </w:rPr>
        <w:t xml:space="preserve"> </w:t>
      </w:r>
      <w:proofErr w:type="spellStart"/>
      <w:r w:rsidRPr="003E39B1">
        <w:rPr>
          <w:rFonts w:ascii="Times New Roman" w:hAnsi="Times New Roman"/>
        </w:rPr>
        <w:t>huống</w:t>
      </w:r>
      <w:proofErr w:type="spellEnd"/>
      <w:r w:rsidRPr="003E39B1">
        <w:rPr>
          <w:rFonts w:ascii="Times New Roman" w:hAnsi="Times New Roman"/>
        </w:rPr>
        <w:t xml:space="preserve">: </w:t>
      </w:r>
      <w:proofErr w:type="spellStart"/>
      <w:r w:rsidRPr="003E39B1">
        <w:rPr>
          <w:rFonts w:ascii="Times New Roman" w:hAnsi="Times New Roman"/>
        </w:rPr>
        <w:t>dự</w:t>
      </w:r>
      <w:proofErr w:type="spellEnd"/>
      <w:r w:rsidRPr="003E39B1">
        <w:rPr>
          <w:rFonts w:ascii="Times New Roman" w:hAnsi="Times New Roman"/>
        </w:rPr>
        <w:t xml:space="preserve"> </w:t>
      </w:r>
      <w:proofErr w:type="spellStart"/>
      <w:r w:rsidRPr="003E39B1">
        <w:rPr>
          <w:rFonts w:ascii="Times New Roman" w:hAnsi="Times New Roman"/>
        </w:rPr>
        <w:t>đoán</w:t>
      </w:r>
      <w:proofErr w:type="spellEnd"/>
      <w:r w:rsidRPr="003E39B1">
        <w:rPr>
          <w:rFonts w:ascii="Times New Roman" w:hAnsi="Times New Roman"/>
        </w:rPr>
        <w:t xml:space="preserve"> </w:t>
      </w:r>
      <w:proofErr w:type="spellStart"/>
      <w:r w:rsidRPr="003E39B1">
        <w:rPr>
          <w:rFonts w:ascii="Times New Roman" w:hAnsi="Times New Roman"/>
        </w:rPr>
        <w:t>dựa</w:t>
      </w:r>
      <w:proofErr w:type="spellEnd"/>
      <w:r w:rsidRPr="003E39B1">
        <w:rPr>
          <w:rFonts w:ascii="Times New Roman" w:hAnsi="Times New Roman"/>
        </w:rPr>
        <w:t xml:space="preserve"> </w:t>
      </w:r>
      <w:proofErr w:type="spellStart"/>
      <w:r w:rsidRPr="003E39B1">
        <w:rPr>
          <w:rFonts w:ascii="Times New Roman" w:hAnsi="Times New Roman"/>
        </w:rPr>
        <w:t>mạnh</w:t>
      </w:r>
      <w:proofErr w:type="spellEnd"/>
      <w:r w:rsidRPr="003E39B1">
        <w:rPr>
          <w:rFonts w:ascii="Times New Roman" w:hAnsi="Times New Roman"/>
        </w:rPr>
        <w:t xml:space="preserve"> </w:t>
      </w:r>
      <w:proofErr w:type="spellStart"/>
      <w:r w:rsidRPr="003E39B1">
        <w:rPr>
          <w:rFonts w:ascii="Times New Roman" w:hAnsi="Times New Roman"/>
        </w:rPr>
        <w:t>vào</w:t>
      </w:r>
      <w:proofErr w:type="spellEnd"/>
      <w:r w:rsidRPr="003E39B1">
        <w:rPr>
          <w:rFonts w:ascii="Times New Roman" w:hAnsi="Times New Roman"/>
        </w:rPr>
        <w:t xml:space="preserve"> </w:t>
      </w:r>
      <w:proofErr w:type="spellStart"/>
      <w:r w:rsidRPr="003E39B1">
        <w:rPr>
          <w:rFonts w:ascii="Times New Roman" w:hAnsi="Times New Roman"/>
        </w:rPr>
        <w:t>lịch</w:t>
      </w:r>
      <w:proofErr w:type="spellEnd"/>
      <w:r w:rsidRPr="003E39B1">
        <w:rPr>
          <w:rFonts w:ascii="Times New Roman" w:hAnsi="Times New Roman"/>
        </w:rPr>
        <w:t xml:space="preserve"> </w:t>
      </w:r>
      <w:proofErr w:type="spellStart"/>
      <w:r w:rsidRPr="003E39B1">
        <w:rPr>
          <w:rFonts w:ascii="Times New Roman" w:hAnsi="Times New Roman"/>
        </w:rPr>
        <w:t>sử</w:t>
      </w:r>
      <w:proofErr w:type="spellEnd"/>
      <w:r w:rsidRPr="003E39B1">
        <w:rPr>
          <w:rFonts w:ascii="Times New Roman" w:hAnsi="Times New Roman"/>
        </w:rPr>
        <w:t xml:space="preserve"> </w:t>
      </w:r>
      <w:proofErr w:type="spellStart"/>
      <w:r w:rsidRPr="003E39B1">
        <w:rPr>
          <w:rFonts w:ascii="Times New Roman" w:hAnsi="Times New Roman"/>
        </w:rPr>
        <w:t>điểm</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dự</w:t>
      </w:r>
      <w:proofErr w:type="spellEnd"/>
      <w:r w:rsidRPr="003E39B1">
        <w:rPr>
          <w:rFonts w:ascii="Times New Roman" w:hAnsi="Times New Roman"/>
        </w:rPr>
        <w:t xml:space="preserve"> </w:t>
      </w:r>
      <w:proofErr w:type="spellStart"/>
      <w:r w:rsidRPr="003E39B1">
        <w:rPr>
          <w:rFonts w:ascii="Times New Roman" w:hAnsi="Times New Roman"/>
        </w:rPr>
        <w:t>đoán</w:t>
      </w:r>
      <w:proofErr w:type="spellEnd"/>
      <w:r w:rsidRPr="003E39B1">
        <w:rPr>
          <w:rFonts w:ascii="Times New Roman" w:hAnsi="Times New Roman"/>
        </w:rPr>
        <w:t xml:space="preserve"> </w:t>
      </w:r>
      <w:proofErr w:type="spellStart"/>
      <w:r w:rsidRPr="003E39B1">
        <w:rPr>
          <w:rFonts w:ascii="Times New Roman" w:hAnsi="Times New Roman"/>
        </w:rPr>
        <w:t>dựa</w:t>
      </w:r>
      <w:proofErr w:type="spellEnd"/>
      <w:r w:rsidRPr="003E39B1">
        <w:rPr>
          <w:rFonts w:ascii="Times New Roman" w:hAnsi="Times New Roman"/>
        </w:rPr>
        <w:t xml:space="preserve"> </w:t>
      </w:r>
      <w:proofErr w:type="spellStart"/>
      <w:r w:rsidRPr="003E39B1">
        <w:rPr>
          <w:rFonts w:ascii="Times New Roman" w:hAnsi="Times New Roman"/>
        </w:rPr>
        <w:t>trên</w:t>
      </w:r>
      <w:proofErr w:type="spellEnd"/>
      <w:r w:rsidRPr="003E39B1">
        <w:rPr>
          <w:rFonts w:ascii="Times New Roman" w:hAnsi="Times New Roman"/>
        </w:rPr>
        <w:t xml:space="preserve"> </w:t>
      </w:r>
      <w:proofErr w:type="spellStart"/>
      <w:r w:rsidRPr="003E39B1">
        <w:rPr>
          <w:rFonts w:ascii="Times New Roman" w:hAnsi="Times New Roman"/>
        </w:rPr>
        <w:t>tương</w:t>
      </w:r>
      <w:proofErr w:type="spellEnd"/>
      <w:r w:rsidRPr="003E39B1">
        <w:rPr>
          <w:rFonts w:ascii="Times New Roman" w:hAnsi="Times New Roman"/>
        </w:rPr>
        <w:t xml:space="preserve"> </w:t>
      </w:r>
      <w:proofErr w:type="spellStart"/>
      <w:r w:rsidRPr="003E39B1">
        <w:rPr>
          <w:rFonts w:ascii="Times New Roman" w:hAnsi="Times New Roman"/>
        </w:rPr>
        <w:t>tác</w:t>
      </w:r>
      <w:proofErr w:type="spellEnd"/>
      <w:r w:rsidRPr="003E39B1">
        <w:rPr>
          <w:rFonts w:ascii="Times New Roman" w:hAnsi="Times New Roman"/>
        </w:rPr>
        <w:t xml:space="preserve"> LMS </w:t>
      </w:r>
      <w:proofErr w:type="spellStart"/>
      <w:r w:rsidRPr="003E39B1">
        <w:rPr>
          <w:rFonts w:ascii="Times New Roman" w:hAnsi="Times New Roman"/>
        </w:rPr>
        <w:t>cùng</w:t>
      </w:r>
      <w:proofErr w:type="spellEnd"/>
      <w:r w:rsidRPr="003E39B1">
        <w:rPr>
          <w:rFonts w:ascii="Times New Roman" w:hAnsi="Times New Roman"/>
        </w:rPr>
        <w:t xml:space="preserve"> </w:t>
      </w:r>
      <w:proofErr w:type="spellStart"/>
      <w:r w:rsidRPr="003E39B1">
        <w:rPr>
          <w:rFonts w:ascii="Times New Roman" w:hAnsi="Times New Roman"/>
        </w:rPr>
        <w:t>bối</w:t>
      </w:r>
      <w:proofErr w:type="spellEnd"/>
      <w:r w:rsidRPr="003E39B1">
        <w:rPr>
          <w:rFonts w:ascii="Times New Roman" w:hAnsi="Times New Roman"/>
        </w:rPr>
        <w:t xml:space="preserve"> </w:t>
      </w:r>
      <w:proofErr w:type="spellStart"/>
      <w:r w:rsidRPr="003E39B1">
        <w:rPr>
          <w:rFonts w:ascii="Times New Roman" w:hAnsi="Times New Roman"/>
        </w:rPr>
        <w:t>cảnh</w:t>
      </w:r>
      <w:proofErr w:type="spellEnd"/>
      <w:r w:rsidRPr="003E39B1">
        <w:rPr>
          <w:rFonts w:ascii="Times New Roman" w:hAnsi="Times New Roman"/>
        </w:rPr>
        <w:t>.</w:t>
      </w:r>
    </w:p>
    <w:p w14:paraId="109247AB" w14:textId="77777777" w:rsidR="00CC1AD9" w:rsidRPr="003E39B1" w:rsidRDefault="00DB63D7">
      <w:pPr>
        <w:pStyle w:val="Heading2"/>
        <w:rPr>
          <w:color w:val="auto"/>
        </w:rPr>
      </w:pPr>
      <w:bookmarkStart w:id="17" w:name="_Toc232217396"/>
      <w:r w:rsidRPr="003E39B1">
        <w:rPr>
          <w:rFonts w:ascii="Times New Roman" w:eastAsia="Times New Roman" w:hAnsi="Times New Roman"/>
          <w:color w:val="auto"/>
        </w:rPr>
        <w:t xml:space="preserve">2.2. CNN </w:t>
      </w:r>
      <w:proofErr w:type="spellStart"/>
      <w:r w:rsidRPr="003E39B1">
        <w:rPr>
          <w:rFonts w:ascii="Times New Roman" w:eastAsia="Times New Roman" w:hAnsi="Times New Roman"/>
          <w:color w:val="auto"/>
        </w:rPr>
        <w:t>cho</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quan</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hệ</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cục</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bộ</w:t>
      </w:r>
      <w:bookmarkEnd w:id="17"/>
      <w:proofErr w:type="spellEnd"/>
    </w:p>
    <w:p w14:paraId="56D4129B" w14:textId="77777777" w:rsidR="00CC1AD9" w:rsidRPr="003E39B1" w:rsidRDefault="00DB63D7">
      <w:r w:rsidRPr="003E39B1">
        <w:rPr>
          <w:rFonts w:ascii="Times New Roman" w:hAnsi="Times New Roman"/>
        </w:rPr>
        <w:t xml:space="preserve">Convolution </w:t>
      </w:r>
      <w:proofErr w:type="spellStart"/>
      <w:r w:rsidRPr="003E39B1">
        <w:rPr>
          <w:rFonts w:ascii="Times New Roman" w:hAnsi="Times New Roman"/>
        </w:rPr>
        <w:t>một</w:t>
      </w:r>
      <w:proofErr w:type="spellEnd"/>
      <w:r w:rsidRPr="003E39B1">
        <w:rPr>
          <w:rFonts w:ascii="Times New Roman" w:hAnsi="Times New Roman"/>
        </w:rPr>
        <w:t xml:space="preserve"> </w:t>
      </w:r>
      <w:proofErr w:type="spellStart"/>
      <w:r w:rsidRPr="003E39B1">
        <w:rPr>
          <w:rFonts w:ascii="Times New Roman" w:hAnsi="Times New Roman"/>
        </w:rPr>
        <w:t>chiều</w:t>
      </w:r>
      <w:proofErr w:type="spellEnd"/>
      <w:r w:rsidRPr="003E39B1">
        <w:rPr>
          <w:rFonts w:ascii="Times New Roman" w:hAnsi="Times New Roman"/>
        </w:rPr>
        <w:t xml:space="preserve"> </w:t>
      </w:r>
      <w:proofErr w:type="spellStart"/>
      <w:r w:rsidRPr="003E39B1">
        <w:rPr>
          <w:rFonts w:ascii="Times New Roman" w:hAnsi="Times New Roman"/>
        </w:rPr>
        <w:t>áp</w:t>
      </w:r>
      <w:proofErr w:type="spellEnd"/>
      <w:r w:rsidRPr="003E39B1">
        <w:rPr>
          <w:rFonts w:ascii="Times New Roman" w:hAnsi="Times New Roman"/>
        </w:rPr>
        <w:t xml:space="preserve"> </w:t>
      </w:r>
      <w:proofErr w:type="spellStart"/>
      <w:r w:rsidRPr="003E39B1">
        <w:rPr>
          <w:rFonts w:ascii="Times New Roman" w:hAnsi="Times New Roman"/>
        </w:rPr>
        <w:t>dụng</w:t>
      </w:r>
      <w:proofErr w:type="spellEnd"/>
      <w:r w:rsidRPr="003E39B1">
        <w:rPr>
          <w:rFonts w:ascii="Times New Roman" w:hAnsi="Times New Roman"/>
        </w:rPr>
        <w:t xml:space="preserve"> </w:t>
      </w:r>
      <w:proofErr w:type="spellStart"/>
      <w:r w:rsidRPr="003E39B1">
        <w:rPr>
          <w:rFonts w:ascii="Times New Roman" w:hAnsi="Times New Roman"/>
        </w:rPr>
        <w:t>bộ</w:t>
      </w:r>
      <w:proofErr w:type="spellEnd"/>
      <w:r w:rsidRPr="003E39B1">
        <w:rPr>
          <w:rFonts w:ascii="Times New Roman" w:hAnsi="Times New Roman"/>
        </w:rPr>
        <w:t xml:space="preserve"> </w:t>
      </w:r>
      <w:proofErr w:type="spellStart"/>
      <w:r w:rsidRPr="003E39B1">
        <w:rPr>
          <w:rFonts w:ascii="Times New Roman" w:hAnsi="Times New Roman"/>
        </w:rPr>
        <w:t>lọc</w:t>
      </w:r>
      <w:proofErr w:type="spellEnd"/>
      <w:r w:rsidRPr="003E39B1">
        <w:rPr>
          <w:rFonts w:ascii="Times New Roman" w:hAnsi="Times New Roman"/>
        </w:rPr>
        <w:t xml:space="preserve"> </w:t>
      </w:r>
      <w:proofErr w:type="spellStart"/>
      <w:r w:rsidRPr="003E39B1">
        <w:rPr>
          <w:rFonts w:ascii="Times New Roman" w:hAnsi="Times New Roman"/>
        </w:rPr>
        <w:t>trượt</w:t>
      </w:r>
      <w:proofErr w:type="spellEnd"/>
      <w:r w:rsidRPr="003E39B1">
        <w:rPr>
          <w:rFonts w:ascii="Times New Roman" w:hAnsi="Times New Roman"/>
        </w:rPr>
        <w:t xml:space="preserve"> </w:t>
      </w:r>
      <w:proofErr w:type="spellStart"/>
      <w:r w:rsidRPr="003E39B1">
        <w:rPr>
          <w:rFonts w:ascii="Times New Roman" w:hAnsi="Times New Roman"/>
        </w:rPr>
        <w:t>trên</w:t>
      </w:r>
      <w:proofErr w:type="spellEnd"/>
      <w:r w:rsidRPr="003E39B1">
        <w:rPr>
          <w:rFonts w:ascii="Times New Roman" w:hAnsi="Times New Roman"/>
        </w:rPr>
        <w:t xml:space="preserve"> </w:t>
      </w:r>
      <w:proofErr w:type="spellStart"/>
      <w:r w:rsidRPr="003E39B1">
        <w:rPr>
          <w:rFonts w:ascii="Times New Roman" w:hAnsi="Times New Roman"/>
        </w:rPr>
        <w:t>trục</w:t>
      </w:r>
      <w:proofErr w:type="spellEnd"/>
      <w:r w:rsidRPr="003E39B1">
        <w:rPr>
          <w:rFonts w:ascii="Times New Roman" w:hAnsi="Times New Roman"/>
        </w:rPr>
        <w:t xml:space="preserve"> </w:t>
      </w:r>
      <w:proofErr w:type="spellStart"/>
      <w:r w:rsidRPr="003E39B1">
        <w:rPr>
          <w:rFonts w:ascii="Times New Roman" w:hAnsi="Times New Roman"/>
        </w:rPr>
        <w:t>thứ</w:t>
      </w:r>
      <w:proofErr w:type="spellEnd"/>
      <w:r w:rsidRPr="003E39B1">
        <w:rPr>
          <w:rFonts w:ascii="Times New Roman" w:hAnsi="Times New Roman"/>
        </w:rPr>
        <w:t xml:space="preserve"> </w:t>
      </w:r>
      <w:proofErr w:type="spellStart"/>
      <w:r w:rsidRPr="003E39B1">
        <w:rPr>
          <w:rFonts w:ascii="Times New Roman" w:hAnsi="Times New Roman"/>
        </w:rPr>
        <w:t>tự</w:t>
      </w:r>
      <w:proofErr w:type="spellEnd"/>
      <w:r w:rsidRPr="003E39B1">
        <w:rPr>
          <w:rFonts w:ascii="Times New Roman" w:hAnsi="Times New Roman"/>
        </w:rPr>
        <w:t xml:space="preserve"> </w:t>
      </w:r>
      <w:proofErr w:type="spellStart"/>
      <w:r w:rsidRPr="003E39B1">
        <w:rPr>
          <w:rFonts w:ascii="Times New Roman" w:hAnsi="Times New Roman"/>
        </w:rPr>
        <w:t>để</w:t>
      </w:r>
      <w:proofErr w:type="spellEnd"/>
      <w:r w:rsidRPr="003E39B1">
        <w:rPr>
          <w:rFonts w:ascii="Times New Roman" w:hAnsi="Times New Roman"/>
        </w:rPr>
        <w:t xml:space="preserve"> </w:t>
      </w:r>
      <w:proofErr w:type="spellStart"/>
      <w:r w:rsidRPr="003E39B1">
        <w:rPr>
          <w:rFonts w:ascii="Times New Roman" w:hAnsi="Times New Roman"/>
        </w:rPr>
        <w:t>học</w:t>
      </w:r>
      <w:proofErr w:type="spellEnd"/>
      <w:r w:rsidRPr="003E39B1">
        <w:rPr>
          <w:rFonts w:ascii="Times New Roman" w:hAnsi="Times New Roman"/>
        </w:rPr>
        <w:t xml:space="preserve"> </w:t>
      </w:r>
      <w:proofErr w:type="spellStart"/>
      <w:r w:rsidRPr="003E39B1">
        <w:rPr>
          <w:rFonts w:ascii="Times New Roman" w:hAnsi="Times New Roman"/>
        </w:rPr>
        <w:t>các</w:t>
      </w:r>
      <w:proofErr w:type="spellEnd"/>
      <w:r w:rsidRPr="003E39B1">
        <w:rPr>
          <w:rFonts w:ascii="Times New Roman" w:hAnsi="Times New Roman"/>
        </w:rPr>
        <w:t xml:space="preserve"> </w:t>
      </w:r>
      <w:proofErr w:type="spellStart"/>
      <w:r w:rsidRPr="003E39B1">
        <w:rPr>
          <w:rFonts w:ascii="Times New Roman" w:hAnsi="Times New Roman"/>
        </w:rPr>
        <w:t>mẫu</w:t>
      </w:r>
      <w:proofErr w:type="spellEnd"/>
      <w:r w:rsidRPr="003E39B1">
        <w:rPr>
          <w:rFonts w:ascii="Times New Roman" w:hAnsi="Times New Roman"/>
        </w:rPr>
        <w:t xml:space="preserve"> </w:t>
      </w:r>
      <w:proofErr w:type="spellStart"/>
      <w:r w:rsidRPr="003E39B1">
        <w:rPr>
          <w:rFonts w:ascii="Times New Roman" w:hAnsi="Times New Roman"/>
        </w:rPr>
        <w:t>cục</w:t>
      </w:r>
      <w:proofErr w:type="spellEnd"/>
      <w:r w:rsidRPr="003E39B1">
        <w:rPr>
          <w:rFonts w:ascii="Times New Roman" w:hAnsi="Times New Roman"/>
        </w:rPr>
        <w:t xml:space="preserve"> </w:t>
      </w:r>
      <w:proofErr w:type="spellStart"/>
      <w:r w:rsidRPr="003E39B1">
        <w:rPr>
          <w:rFonts w:ascii="Times New Roman" w:hAnsi="Times New Roman"/>
        </w:rPr>
        <w:t>bộ</w:t>
      </w:r>
      <w:proofErr w:type="spellEnd"/>
      <w:r w:rsidRPr="003E39B1">
        <w:rPr>
          <w:rFonts w:ascii="Times New Roman" w:hAnsi="Times New Roman"/>
        </w:rPr>
        <w:t xml:space="preserve">. </w:t>
      </w:r>
      <w:proofErr w:type="spellStart"/>
      <w:r w:rsidRPr="003E39B1">
        <w:rPr>
          <w:rFonts w:ascii="Times New Roman" w:hAnsi="Times New Roman"/>
        </w:rPr>
        <w:t>Với</w:t>
      </w:r>
      <w:proofErr w:type="spellEnd"/>
      <w:r w:rsidRPr="003E39B1">
        <w:rPr>
          <w:rFonts w:ascii="Times New Roman" w:hAnsi="Times New Roman"/>
        </w:rPr>
        <w:t xml:space="preserve"> </w:t>
      </w:r>
      <w:proofErr w:type="spellStart"/>
      <w:r w:rsidRPr="003E39B1">
        <w:rPr>
          <w:rFonts w:ascii="Times New Roman" w:hAnsi="Times New Roman"/>
        </w:rPr>
        <w:t>đầu</w:t>
      </w:r>
      <w:proofErr w:type="spellEnd"/>
      <w:r w:rsidRPr="003E39B1">
        <w:rPr>
          <w:rFonts w:ascii="Times New Roman" w:hAnsi="Times New Roman"/>
        </w:rPr>
        <w:t xml:space="preserve"> </w:t>
      </w:r>
      <w:proofErr w:type="spellStart"/>
      <w:r w:rsidRPr="003E39B1">
        <w:rPr>
          <w:rFonts w:ascii="Times New Roman" w:hAnsi="Times New Roman"/>
        </w:rPr>
        <w:t>vào</w:t>
      </w:r>
      <w:proofErr w:type="spellEnd"/>
      <w:r w:rsidRPr="003E39B1">
        <w:rPr>
          <w:rFonts w:ascii="Times New Roman" w:hAnsi="Times New Roman"/>
        </w:rPr>
        <w:t xml:space="preserve"> X </w:t>
      </w:r>
      <w:proofErr w:type="spellStart"/>
      <w:r w:rsidRPr="003E39B1">
        <w:rPr>
          <w:rFonts w:ascii="Times New Roman" w:hAnsi="Times New Roman"/>
        </w:rPr>
        <w:t>thuộc</w:t>
      </w:r>
      <w:proofErr w:type="spellEnd"/>
      <w:r w:rsidRPr="003E39B1">
        <w:rPr>
          <w:rFonts w:ascii="Times New Roman" w:hAnsi="Times New Roman"/>
        </w:rPr>
        <w:t xml:space="preserve"> R^(T×C), </w:t>
      </w:r>
      <w:proofErr w:type="spellStart"/>
      <w:r w:rsidRPr="003E39B1">
        <w:rPr>
          <w:rFonts w:ascii="Times New Roman" w:hAnsi="Times New Roman"/>
        </w:rPr>
        <w:t>một</w:t>
      </w:r>
      <w:proofErr w:type="spellEnd"/>
      <w:r w:rsidRPr="003E39B1">
        <w:rPr>
          <w:rFonts w:ascii="Times New Roman" w:hAnsi="Times New Roman"/>
        </w:rPr>
        <w:t xml:space="preserve"> </w:t>
      </w:r>
      <w:proofErr w:type="spellStart"/>
      <w:r w:rsidRPr="003E39B1">
        <w:rPr>
          <w:rFonts w:ascii="Times New Roman" w:hAnsi="Times New Roman"/>
        </w:rPr>
        <w:t>kênh</w:t>
      </w:r>
      <w:proofErr w:type="spellEnd"/>
      <w:r w:rsidRPr="003E39B1">
        <w:rPr>
          <w:rFonts w:ascii="Times New Roman" w:hAnsi="Times New Roman"/>
        </w:rPr>
        <w:t xml:space="preserve"> </w:t>
      </w:r>
      <w:proofErr w:type="spellStart"/>
      <w:r w:rsidRPr="003E39B1">
        <w:rPr>
          <w:rFonts w:ascii="Times New Roman" w:hAnsi="Times New Roman"/>
        </w:rPr>
        <w:t>đầu</w:t>
      </w:r>
      <w:proofErr w:type="spellEnd"/>
      <w:r w:rsidRPr="003E39B1">
        <w:rPr>
          <w:rFonts w:ascii="Times New Roman" w:hAnsi="Times New Roman"/>
        </w:rPr>
        <w:t xml:space="preserve"> </w:t>
      </w:r>
      <w:proofErr w:type="spellStart"/>
      <w:r w:rsidRPr="003E39B1">
        <w:rPr>
          <w:rFonts w:ascii="Times New Roman" w:hAnsi="Times New Roman"/>
        </w:rPr>
        <w:t>ra</w:t>
      </w:r>
      <w:proofErr w:type="spellEnd"/>
      <w:r w:rsidRPr="003E39B1">
        <w:rPr>
          <w:rFonts w:ascii="Times New Roman" w:hAnsi="Times New Roman"/>
        </w:rPr>
        <w:t xml:space="preserve"> </w:t>
      </w:r>
      <w:proofErr w:type="spellStart"/>
      <w:r w:rsidRPr="003E39B1">
        <w:rPr>
          <w:rFonts w:ascii="Times New Roman" w:hAnsi="Times New Roman"/>
        </w:rPr>
        <w:t>tại</w:t>
      </w:r>
      <w:proofErr w:type="spellEnd"/>
      <w:r w:rsidRPr="003E39B1">
        <w:rPr>
          <w:rFonts w:ascii="Times New Roman" w:hAnsi="Times New Roman"/>
        </w:rPr>
        <w:t xml:space="preserve"> </w:t>
      </w:r>
      <w:proofErr w:type="spellStart"/>
      <w:r w:rsidRPr="003E39B1">
        <w:rPr>
          <w:rFonts w:ascii="Times New Roman" w:hAnsi="Times New Roman"/>
        </w:rPr>
        <w:t>vị</w:t>
      </w:r>
      <w:proofErr w:type="spellEnd"/>
      <w:r w:rsidRPr="003E39B1">
        <w:rPr>
          <w:rFonts w:ascii="Times New Roman" w:hAnsi="Times New Roman"/>
        </w:rPr>
        <w:t xml:space="preserve"> </w:t>
      </w:r>
      <w:proofErr w:type="spellStart"/>
      <w:r w:rsidRPr="003E39B1">
        <w:rPr>
          <w:rFonts w:ascii="Times New Roman" w:hAnsi="Times New Roman"/>
        </w:rPr>
        <w:t>trí</w:t>
      </w:r>
      <w:proofErr w:type="spellEnd"/>
      <w:r w:rsidRPr="003E39B1">
        <w:rPr>
          <w:rFonts w:ascii="Times New Roman" w:hAnsi="Times New Roman"/>
        </w:rPr>
        <w:t xml:space="preserve"> t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thể</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mô</w:t>
      </w:r>
      <w:proofErr w:type="spellEnd"/>
      <w:r w:rsidRPr="003E39B1">
        <w:rPr>
          <w:rFonts w:ascii="Times New Roman" w:hAnsi="Times New Roman"/>
        </w:rPr>
        <w:t xml:space="preserve"> </w:t>
      </w:r>
      <w:proofErr w:type="spellStart"/>
      <w:r w:rsidRPr="003E39B1">
        <w:rPr>
          <w:rFonts w:ascii="Times New Roman" w:hAnsi="Times New Roman"/>
        </w:rPr>
        <w:t>tả</w:t>
      </w:r>
      <w:proofErr w:type="spellEnd"/>
      <w:r w:rsidRPr="003E39B1">
        <w:rPr>
          <w:rFonts w:ascii="Times New Roman" w:hAnsi="Times New Roman"/>
        </w:rPr>
        <w:t xml:space="preserve"> </w:t>
      </w:r>
      <w:proofErr w:type="spellStart"/>
      <w:r w:rsidRPr="003E39B1">
        <w:rPr>
          <w:rFonts w:ascii="Times New Roman" w:hAnsi="Times New Roman"/>
        </w:rPr>
        <w:t>khái</w:t>
      </w:r>
      <w:proofErr w:type="spellEnd"/>
      <w:r w:rsidRPr="003E39B1">
        <w:rPr>
          <w:rFonts w:ascii="Times New Roman" w:hAnsi="Times New Roman"/>
        </w:rPr>
        <w:t xml:space="preserve"> </w:t>
      </w:r>
      <w:proofErr w:type="spellStart"/>
      <w:r w:rsidRPr="003E39B1">
        <w:rPr>
          <w:rFonts w:ascii="Times New Roman" w:hAnsi="Times New Roman"/>
        </w:rPr>
        <w:t>quát</w:t>
      </w:r>
      <w:proofErr w:type="spellEnd"/>
      <w:r w:rsidRPr="003E39B1">
        <w:rPr>
          <w:rFonts w:ascii="Times New Roman" w:hAnsi="Times New Roman"/>
        </w:rPr>
        <w:t xml:space="preserve"> </w:t>
      </w:r>
      <w:proofErr w:type="spellStart"/>
      <w:r w:rsidRPr="003E39B1">
        <w:rPr>
          <w:rFonts w:ascii="Times New Roman" w:hAnsi="Times New Roman"/>
        </w:rPr>
        <w:t>bởi</w:t>
      </w:r>
      <w:proofErr w:type="spellEnd"/>
      <w:r w:rsidRPr="003E39B1">
        <w:rPr>
          <w:rFonts w:ascii="Times New Roman" w:hAnsi="Times New Roman"/>
        </w:rPr>
        <w:t xml:space="preserve"> </w:t>
      </w:r>
      <w:proofErr w:type="spellStart"/>
      <w:r w:rsidRPr="003E39B1">
        <w:rPr>
          <w:rFonts w:ascii="Times New Roman" w:hAnsi="Times New Roman"/>
        </w:rPr>
        <w:t>h_t</w:t>
      </w:r>
      <w:proofErr w:type="spellEnd"/>
      <w:r w:rsidRPr="003E39B1">
        <w:rPr>
          <w:rFonts w:ascii="Times New Roman" w:hAnsi="Times New Roman"/>
        </w:rPr>
        <w:t xml:space="preserve"> = </w:t>
      </w:r>
      <w:proofErr w:type="gramStart"/>
      <w:r w:rsidRPr="003E39B1">
        <w:rPr>
          <w:rFonts w:ascii="Times New Roman" w:hAnsi="Times New Roman"/>
        </w:rPr>
        <w:t>sigma(</w:t>
      </w:r>
      <w:proofErr w:type="gramEnd"/>
      <w:r w:rsidRPr="003E39B1">
        <w:rPr>
          <w:rFonts w:ascii="Times New Roman" w:hAnsi="Times New Roman"/>
        </w:rPr>
        <w:t xml:space="preserve">W * X_(t:t+k-1) + b). Trong </w:t>
      </w:r>
      <w:proofErr w:type="spellStart"/>
      <w:r w:rsidRPr="003E39B1">
        <w:rPr>
          <w:rFonts w:ascii="Times New Roman" w:hAnsi="Times New Roman"/>
        </w:rPr>
        <w:t>hệ</w:t>
      </w:r>
      <w:proofErr w:type="spellEnd"/>
      <w:r w:rsidRPr="003E39B1">
        <w:rPr>
          <w:rFonts w:ascii="Times New Roman" w:hAnsi="Times New Roman"/>
        </w:rPr>
        <w:t xml:space="preserve"> </w:t>
      </w:r>
      <w:proofErr w:type="spellStart"/>
      <w:r w:rsidRPr="003E39B1">
        <w:rPr>
          <w:rFonts w:ascii="Times New Roman" w:hAnsi="Times New Roman"/>
        </w:rPr>
        <w:t>thống</w:t>
      </w:r>
      <w:proofErr w:type="spellEnd"/>
      <w:r w:rsidRPr="003E39B1">
        <w:rPr>
          <w:rFonts w:ascii="Times New Roman" w:hAnsi="Times New Roman"/>
        </w:rPr>
        <w:t xml:space="preserve">, Conv1D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theo</w:t>
      </w:r>
      <w:proofErr w:type="spellEnd"/>
      <w:r w:rsidRPr="003E39B1">
        <w:rPr>
          <w:rFonts w:ascii="Times New Roman" w:hAnsi="Times New Roman"/>
        </w:rPr>
        <w:t xml:space="preserve"> </w:t>
      </w:r>
      <w:proofErr w:type="spellStart"/>
      <w:r w:rsidRPr="003E39B1">
        <w:rPr>
          <w:rFonts w:ascii="Times New Roman" w:hAnsi="Times New Roman"/>
        </w:rPr>
        <w:t>sau</w:t>
      </w:r>
      <w:proofErr w:type="spellEnd"/>
      <w:r w:rsidRPr="003E39B1">
        <w:rPr>
          <w:rFonts w:ascii="Times New Roman" w:hAnsi="Times New Roman"/>
        </w:rPr>
        <w:t xml:space="preserve"> </w:t>
      </w:r>
      <w:proofErr w:type="spellStart"/>
      <w:r w:rsidRPr="003E39B1">
        <w:rPr>
          <w:rFonts w:ascii="Times New Roman" w:hAnsi="Times New Roman"/>
        </w:rPr>
        <w:t>bởi</w:t>
      </w:r>
      <w:proofErr w:type="spellEnd"/>
      <w:r w:rsidRPr="003E39B1">
        <w:rPr>
          <w:rFonts w:ascii="Times New Roman" w:hAnsi="Times New Roman"/>
        </w:rPr>
        <w:t xml:space="preserve"> </w:t>
      </w:r>
      <w:proofErr w:type="spellStart"/>
      <w:r w:rsidRPr="003E39B1">
        <w:rPr>
          <w:rFonts w:ascii="Times New Roman" w:hAnsi="Times New Roman"/>
        </w:rPr>
        <w:t>BatchNorm</w:t>
      </w:r>
      <w:proofErr w:type="spellEnd"/>
      <w:r w:rsidRPr="003E39B1">
        <w:rPr>
          <w:rFonts w:ascii="Times New Roman" w:hAnsi="Times New Roman"/>
        </w:rPr>
        <w:t xml:space="preserve">, </w:t>
      </w:r>
      <w:proofErr w:type="spellStart"/>
      <w:r w:rsidRPr="003E39B1">
        <w:rPr>
          <w:rFonts w:ascii="Times New Roman" w:hAnsi="Times New Roman"/>
        </w:rPr>
        <w:t>ReLU</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Dropout. Vai </w:t>
      </w:r>
      <w:proofErr w:type="spellStart"/>
      <w:r w:rsidRPr="003E39B1">
        <w:rPr>
          <w:rFonts w:ascii="Times New Roman" w:hAnsi="Times New Roman"/>
        </w:rPr>
        <w:t>trò</w:t>
      </w:r>
      <w:proofErr w:type="spellEnd"/>
      <w:r w:rsidRPr="003E39B1">
        <w:rPr>
          <w:rFonts w:ascii="Times New Roman" w:hAnsi="Times New Roman"/>
        </w:rPr>
        <w:t xml:space="preserve"> </w:t>
      </w:r>
      <w:proofErr w:type="spellStart"/>
      <w:r w:rsidRPr="003E39B1">
        <w:rPr>
          <w:rFonts w:ascii="Times New Roman" w:hAnsi="Times New Roman"/>
        </w:rPr>
        <w:t>dự</w:t>
      </w:r>
      <w:proofErr w:type="spellEnd"/>
      <w:r w:rsidRPr="003E39B1">
        <w:rPr>
          <w:rFonts w:ascii="Times New Roman" w:hAnsi="Times New Roman"/>
        </w:rPr>
        <w:t xml:space="preserve"> </w:t>
      </w:r>
      <w:proofErr w:type="spellStart"/>
      <w:r w:rsidRPr="003E39B1">
        <w:rPr>
          <w:rFonts w:ascii="Times New Roman" w:hAnsi="Times New Roman"/>
        </w:rPr>
        <w:t>kiến</w:t>
      </w:r>
      <w:proofErr w:type="spellEnd"/>
      <w:r w:rsidRPr="003E39B1">
        <w:rPr>
          <w:rFonts w:ascii="Times New Roman" w:hAnsi="Times New Roman"/>
        </w:rPr>
        <w:t xml:space="preserve"> </w:t>
      </w:r>
      <w:proofErr w:type="spellStart"/>
      <w:r w:rsidRPr="003E39B1">
        <w:rPr>
          <w:rFonts w:ascii="Times New Roman" w:hAnsi="Times New Roman"/>
        </w:rPr>
        <w:t>là</w:t>
      </w:r>
      <w:proofErr w:type="spellEnd"/>
      <w:r w:rsidRPr="003E39B1">
        <w:rPr>
          <w:rFonts w:ascii="Times New Roman" w:hAnsi="Times New Roman"/>
        </w:rPr>
        <w:t xml:space="preserve"> </w:t>
      </w:r>
      <w:proofErr w:type="spellStart"/>
      <w:r w:rsidRPr="003E39B1">
        <w:rPr>
          <w:rFonts w:ascii="Times New Roman" w:hAnsi="Times New Roman"/>
        </w:rPr>
        <w:t>tái</w:t>
      </w:r>
      <w:proofErr w:type="spellEnd"/>
      <w:r w:rsidRPr="003E39B1">
        <w:rPr>
          <w:rFonts w:ascii="Times New Roman" w:hAnsi="Times New Roman"/>
        </w:rPr>
        <w:t xml:space="preserve"> </w:t>
      </w:r>
      <w:proofErr w:type="spellStart"/>
      <w:r w:rsidRPr="003E39B1">
        <w:rPr>
          <w:rFonts w:ascii="Times New Roman" w:hAnsi="Times New Roman"/>
        </w:rPr>
        <w:t>mã</w:t>
      </w:r>
      <w:proofErr w:type="spellEnd"/>
      <w:r w:rsidRPr="003E39B1">
        <w:rPr>
          <w:rFonts w:ascii="Times New Roman" w:hAnsi="Times New Roman"/>
        </w:rPr>
        <w:t xml:space="preserve"> </w:t>
      </w:r>
      <w:proofErr w:type="spellStart"/>
      <w:r w:rsidRPr="003E39B1">
        <w:rPr>
          <w:rFonts w:ascii="Times New Roman" w:hAnsi="Times New Roman"/>
        </w:rPr>
        <w:t>hóa</w:t>
      </w:r>
      <w:proofErr w:type="spellEnd"/>
      <w:r w:rsidRPr="003E39B1">
        <w:rPr>
          <w:rFonts w:ascii="Times New Roman" w:hAnsi="Times New Roman"/>
        </w:rPr>
        <w:t xml:space="preserve"> </w:t>
      </w:r>
      <w:proofErr w:type="spellStart"/>
      <w:r w:rsidRPr="003E39B1">
        <w:rPr>
          <w:rFonts w:ascii="Times New Roman" w:hAnsi="Times New Roman"/>
        </w:rPr>
        <w:t>sự</w:t>
      </w:r>
      <w:proofErr w:type="spellEnd"/>
      <w:r w:rsidRPr="003E39B1">
        <w:rPr>
          <w:rFonts w:ascii="Times New Roman" w:hAnsi="Times New Roman"/>
        </w:rPr>
        <w:t xml:space="preserve"> </w:t>
      </w:r>
      <w:proofErr w:type="spellStart"/>
      <w:r w:rsidRPr="003E39B1">
        <w:rPr>
          <w:rFonts w:ascii="Times New Roman" w:hAnsi="Times New Roman"/>
        </w:rPr>
        <w:t>kết</w:t>
      </w:r>
      <w:proofErr w:type="spellEnd"/>
      <w:r w:rsidRPr="003E39B1">
        <w:rPr>
          <w:rFonts w:ascii="Times New Roman" w:hAnsi="Times New Roman"/>
        </w:rPr>
        <w:t xml:space="preserve"> </w:t>
      </w:r>
      <w:proofErr w:type="spellStart"/>
      <w:r w:rsidRPr="003E39B1">
        <w:rPr>
          <w:rFonts w:ascii="Times New Roman" w:hAnsi="Times New Roman"/>
        </w:rPr>
        <w:t>hợp</w:t>
      </w:r>
      <w:proofErr w:type="spellEnd"/>
      <w:r w:rsidRPr="003E39B1">
        <w:rPr>
          <w:rFonts w:ascii="Times New Roman" w:hAnsi="Times New Roman"/>
        </w:rPr>
        <w:t xml:space="preserve"> </w:t>
      </w:r>
      <w:proofErr w:type="spellStart"/>
      <w:r w:rsidRPr="003E39B1">
        <w:rPr>
          <w:rFonts w:ascii="Times New Roman" w:hAnsi="Times New Roman"/>
        </w:rPr>
        <w:t>cục</w:t>
      </w:r>
      <w:proofErr w:type="spellEnd"/>
      <w:r w:rsidRPr="003E39B1">
        <w:rPr>
          <w:rFonts w:ascii="Times New Roman" w:hAnsi="Times New Roman"/>
        </w:rPr>
        <w:t xml:space="preserve"> </w:t>
      </w:r>
      <w:proofErr w:type="spellStart"/>
      <w:r w:rsidRPr="003E39B1">
        <w:rPr>
          <w:rFonts w:ascii="Times New Roman" w:hAnsi="Times New Roman"/>
        </w:rPr>
        <w:t>bộ</w:t>
      </w:r>
      <w:proofErr w:type="spellEnd"/>
      <w:r w:rsidRPr="003E39B1">
        <w:rPr>
          <w:rFonts w:ascii="Times New Roman" w:hAnsi="Times New Roman"/>
        </w:rPr>
        <w:t xml:space="preserve"> </w:t>
      </w:r>
      <w:proofErr w:type="spellStart"/>
      <w:r w:rsidRPr="003E39B1">
        <w:rPr>
          <w:rFonts w:ascii="Times New Roman" w:hAnsi="Times New Roman"/>
        </w:rPr>
        <w:t>giữa</w:t>
      </w:r>
      <w:proofErr w:type="spellEnd"/>
      <w:r w:rsidRPr="003E39B1">
        <w:rPr>
          <w:rFonts w:ascii="Times New Roman" w:hAnsi="Times New Roman"/>
        </w:rPr>
        <w:t xml:space="preserve"> </w:t>
      </w:r>
      <w:proofErr w:type="spellStart"/>
      <w:r w:rsidRPr="003E39B1">
        <w:rPr>
          <w:rFonts w:ascii="Times New Roman" w:hAnsi="Times New Roman"/>
        </w:rPr>
        <w:t>các</w:t>
      </w:r>
      <w:proofErr w:type="spellEnd"/>
      <w:r w:rsidRPr="003E39B1">
        <w:rPr>
          <w:rFonts w:ascii="Times New Roman" w:hAnsi="Times New Roman"/>
        </w:rPr>
        <w:t xml:space="preserve"> </w:t>
      </w:r>
      <w:proofErr w:type="spellStart"/>
      <w:r w:rsidRPr="003E39B1">
        <w:rPr>
          <w:rFonts w:ascii="Times New Roman" w:hAnsi="Times New Roman"/>
        </w:rPr>
        <w:t>mốc</w:t>
      </w:r>
      <w:proofErr w:type="spellEnd"/>
      <w:r w:rsidRPr="003E39B1">
        <w:rPr>
          <w:rFonts w:ascii="Times New Roman" w:hAnsi="Times New Roman"/>
        </w:rPr>
        <w:t xml:space="preserve"> </w:t>
      </w:r>
      <w:proofErr w:type="spellStart"/>
      <w:r w:rsidRPr="003E39B1">
        <w:rPr>
          <w:rFonts w:ascii="Times New Roman" w:hAnsi="Times New Roman"/>
        </w:rPr>
        <w:t>điểm</w:t>
      </w:r>
      <w:proofErr w:type="spellEnd"/>
      <w:r w:rsidRPr="003E39B1">
        <w:rPr>
          <w:rFonts w:ascii="Times New Roman" w:hAnsi="Times New Roman"/>
        </w:rPr>
        <w:t xml:space="preserve"> </w:t>
      </w:r>
      <w:proofErr w:type="spellStart"/>
      <w:r w:rsidRPr="003E39B1">
        <w:rPr>
          <w:rFonts w:ascii="Times New Roman" w:hAnsi="Times New Roman"/>
        </w:rPr>
        <w:t>hoặc</w:t>
      </w:r>
      <w:proofErr w:type="spellEnd"/>
      <w:r w:rsidRPr="003E39B1">
        <w:rPr>
          <w:rFonts w:ascii="Times New Roman" w:hAnsi="Times New Roman"/>
        </w:rPr>
        <w:t xml:space="preserve"> </w:t>
      </w:r>
      <w:proofErr w:type="spellStart"/>
      <w:r w:rsidRPr="003E39B1">
        <w:rPr>
          <w:rFonts w:ascii="Times New Roman" w:hAnsi="Times New Roman"/>
        </w:rPr>
        <w:t>chỉ</w:t>
      </w:r>
      <w:proofErr w:type="spellEnd"/>
      <w:r w:rsidRPr="003E39B1">
        <w:rPr>
          <w:rFonts w:ascii="Times New Roman" w:hAnsi="Times New Roman"/>
        </w:rPr>
        <w:t xml:space="preserve"> </w:t>
      </w:r>
      <w:proofErr w:type="spellStart"/>
      <w:r w:rsidRPr="003E39B1">
        <w:rPr>
          <w:rFonts w:ascii="Times New Roman" w:hAnsi="Times New Roman"/>
        </w:rPr>
        <w:t>báo</w:t>
      </w:r>
      <w:proofErr w:type="spellEnd"/>
      <w:r w:rsidRPr="003E39B1">
        <w:rPr>
          <w:rFonts w:ascii="Times New Roman" w:hAnsi="Times New Roman"/>
        </w:rPr>
        <w:t xml:space="preserve"> </w:t>
      </w:r>
      <w:proofErr w:type="spellStart"/>
      <w:r w:rsidRPr="003E39B1">
        <w:rPr>
          <w:rFonts w:ascii="Times New Roman" w:hAnsi="Times New Roman"/>
        </w:rPr>
        <w:t>tương</w:t>
      </w:r>
      <w:proofErr w:type="spellEnd"/>
      <w:r w:rsidRPr="003E39B1">
        <w:rPr>
          <w:rFonts w:ascii="Times New Roman" w:hAnsi="Times New Roman"/>
        </w:rPr>
        <w:t xml:space="preserve"> </w:t>
      </w:r>
      <w:proofErr w:type="spellStart"/>
      <w:r w:rsidRPr="003E39B1">
        <w:rPr>
          <w:rFonts w:ascii="Times New Roman" w:hAnsi="Times New Roman"/>
        </w:rPr>
        <w:t>tác</w:t>
      </w:r>
      <w:proofErr w:type="spellEnd"/>
      <w:r w:rsidRPr="003E39B1">
        <w:rPr>
          <w:rFonts w:ascii="Times New Roman" w:hAnsi="Times New Roman"/>
        </w:rPr>
        <w:t xml:space="preserve"> </w:t>
      </w:r>
      <w:proofErr w:type="spellStart"/>
      <w:r w:rsidRPr="003E39B1">
        <w:rPr>
          <w:rFonts w:ascii="Times New Roman" w:hAnsi="Times New Roman"/>
        </w:rPr>
        <w:t>trước</w:t>
      </w:r>
      <w:proofErr w:type="spellEnd"/>
      <w:r w:rsidRPr="003E39B1">
        <w:rPr>
          <w:rFonts w:ascii="Times New Roman" w:hAnsi="Times New Roman"/>
        </w:rPr>
        <w:t xml:space="preserve"> </w:t>
      </w:r>
      <w:proofErr w:type="spellStart"/>
      <w:r w:rsidRPr="003E39B1">
        <w:rPr>
          <w:rFonts w:ascii="Times New Roman" w:hAnsi="Times New Roman"/>
        </w:rPr>
        <w:t>khi</w:t>
      </w:r>
      <w:proofErr w:type="spellEnd"/>
      <w:r w:rsidRPr="003E39B1">
        <w:rPr>
          <w:rFonts w:ascii="Times New Roman" w:hAnsi="Times New Roman"/>
        </w:rPr>
        <w:t xml:space="preserve"> </w:t>
      </w:r>
      <w:proofErr w:type="spellStart"/>
      <w:r w:rsidRPr="003E39B1">
        <w:rPr>
          <w:rFonts w:ascii="Times New Roman" w:hAnsi="Times New Roman"/>
        </w:rPr>
        <w:t>đưa</w:t>
      </w:r>
      <w:proofErr w:type="spellEnd"/>
      <w:r w:rsidRPr="003E39B1">
        <w:rPr>
          <w:rFonts w:ascii="Times New Roman" w:hAnsi="Times New Roman"/>
        </w:rPr>
        <w:t xml:space="preserve"> </w:t>
      </w:r>
      <w:proofErr w:type="spellStart"/>
      <w:r w:rsidRPr="003E39B1">
        <w:rPr>
          <w:rFonts w:ascii="Times New Roman" w:hAnsi="Times New Roman"/>
        </w:rPr>
        <w:t>vào</w:t>
      </w:r>
      <w:proofErr w:type="spellEnd"/>
      <w:r w:rsidRPr="003E39B1">
        <w:rPr>
          <w:rFonts w:ascii="Times New Roman" w:hAnsi="Times New Roman"/>
        </w:rPr>
        <w:t xml:space="preserve"> </w:t>
      </w:r>
      <w:proofErr w:type="spellStart"/>
      <w:r w:rsidRPr="003E39B1">
        <w:rPr>
          <w:rFonts w:ascii="Times New Roman" w:hAnsi="Times New Roman"/>
        </w:rPr>
        <w:t>BiLSTM</w:t>
      </w:r>
      <w:proofErr w:type="spellEnd"/>
      <w:r w:rsidRPr="003E39B1">
        <w:rPr>
          <w:rFonts w:ascii="Times New Roman" w:hAnsi="Times New Roman"/>
        </w:rPr>
        <w:t xml:space="preserve">. Tuy </w:t>
      </w:r>
      <w:proofErr w:type="spellStart"/>
      <w:r w:rsidRPr="003E39B1">
        <w:rPr>
          <w:rFonts w:ascii="Times New Roman" w:hAnsi="Times New Roman"/>
        </w:rPr>
        <w:t>nhiên</w:t>
      </w:r>
      <w:proofErr w:type="spellEnd"/>
      <w:r w:rsidRPr="003E39B1">
        <w:rPr>
          <w:rFonts w:ascii="Times New Roman" w:hAnsi="Times New Roman"/>
        </w:rPr>
        <w:t xml:space="preserve">, </w:t>
      </w:r>
      <w:proofErr w:type="spellStart"/>
      <w:r w:rsidRPr="003E39B1">
        <w:rPr>
          <w:rFonts w:ascii="Times New Roman" w:hAnsi="Times New Roman"/>
        </w:rPr>
        <w:t>khi</w:t>
      </w:r>
      <w:proofErr w:type="spellEnd"/>
      <w:r w:rsidRPr="003E39B1">
        <w:rPr>
          <w:rFonts w:ascii="Times New Roman" w:hAnsi="Times New Roman"/>
        </w:rPr>
        <w:t xml:space="preserve"> T </w:t>
      </w:r>
      <w:proofErr w:type="spellStart"/>
      <w:r w:rsidRPr="003E39B1">
        <w:rPr>
          <w:rFonts w:ascii="Times New Roman" w:hAnsi="Times New Roman"/>
        </w:rPr>
        <w:t>chỉ</w:t>
      </w:r>
      <w:proofErr w:type="spellEnd"/>
      <w:r w:rsidRPr="003E39B1">
        <w:rPr>
          <w:rFonts w:ascii="Times New Roman" w:hAnsi="Times New Roman"/>
        </w:rPr>
        <w:t xml:space="preserve"> </w:t>
      </w:r>
      <w:proofErr w:type="spellStart"/>
      <w:r w:rsidRPr="003E39B1">
        <w:rPr>
          <w:rFonts w:ascii="Times New Roman" w:hAnsi="Times New Roman"/>
        </w:rPr>
        <w:t>bằng</w:t>
      </w:r>
      <w:proofErr w:type="spellEnd"/>
      <w:r w:rsidRPr="003E39B1">
        <w:rPr>
          <w:rFonts w:ascii="Times New Roman" w:hAnsi="Times New Roman"/>
        </w:rPr>
        <w:t xml:space="preserve"> 2 </w:t>
      </w:r>
      <w:proofErr w:type="spellStart"/>
      <w:r w:rsidRPr="003E39B1">
        <w:rPr>
          <w:rFonts w:ascii="Times New Roman" w:hAnsi="Times New Roman"/>
        </w:rPr>
        <w:t>hoặc</w:t>
      </w:r>
      <w:proofErr w:type="spellEnd"/>
      <w:r w:rsidRPr="003E39B1">
        <w:rPr>
          <w:rFonts w:ascii="Times New Roman" w:hAnsi="Times New Roman"/>
        </w:rPr>
        <w:t xml:space="preserve"> 4, </w:t>
      </w:r>
      <w:proofErr w:type="spellStart"/>
      <w:r w:rsidRPr="003E39B1">
        <w:rPr>
          <w:rFonts w:ascii="Times New Roman" w:hAnsi="Times New Roman"/>
        </w:rPr>
        <w:t>không</w:t>
      </w:r>
      <w:proofErr w:type="spellEnd"/>
      <w:r w:rsidRPr="003E39B1">
        <w:rPr>
          <w:rFonts w:ascii="Times New Roman" w:hAnsi="Times New Roman"/>
        </w:rPr>
        <w:t xml:space="preserve"> </w:t>
      </w:r>
      <w:proofErr w:type="spellStart"/>
      <w:r w:rsidRPr="003E39B1">
        <w:rPr>
          <w:rFonts w:ascii="Times New Roman" w:hAnsi="Times New Roman"/>
        </w:rPr>
        <w:t>gian</w:t>
      </w:r>
      <w:proofErr w:type="spellEnd"/>
      <w:r w:rsidRPr="003E39B1">
        <w:rPr>
          <w:rFonts w:ascii="Times New Roman" w:hAnsi="Times New Roman"/>
        </w:rPr>
        <w:t xml:space="preserve"> </w:t>
      </w:r>
      <w:proofErr w:type="spellStart"/>
      <w:r w:rsidRPr="003E39B1">
        <w:rPr>
          <w:rFonts w:ascii="Times New Roman" w:hAnsi="Times New Roman"/>
        </w:rPr>
        <w:t>mẫu</w:t>
      </w:r>
      <w:proofErr w:type="spellEnd"/>
      <w:r w:rsidRPr="003E39B1">
        <w:rPr>
          <w:rFonts w:ascii="Times New Roman" w:hAnsi="Times New Roman"/>
        </w:rPr>
        <w:t xml:space="preserve"> </w:t>
      </w:r>
      <w:proofErr w:type="spellStart"/>
      <w:r w:rsidRPr="003E39B1">
        <w:rPr>
          <w:rFonts w:ascii="Times New Roman" w:hAnsi="Times New Roman"/>
        </w:rPr>
        <w:t>cục</w:t>
      </w:r>
      <w:proofErr w:type="spellEnd"/>
      <w:r w:rsidRPr="003E39B1">
        <w:rPr>
          <w:rFonts w:ascii="Times New Roman" w:hAnsi="Times New Roman"/>
        </w:rPr>
        <w:t xml:space="preserve"> </w:t>
      </w:r>
      <w:proofErr w:type="spellStart"/>
      <w:r w:rsidRPr="003E39B1">
        <w:rPr>
          <w:rFonts w:ascii="Times New Roman" w:hAnsi="Times New Roman"/>
        </w:rPr>
        <w:t>bộ</w:t>
      </w:r>
      <w:proofErr w:type="spellEnd"/>
      <w:r w:rsidRPr="003E39B1">
        <w:rPr>
          <w:rFonts w:ascii="Times New Roman" w:hAnsi="Times New Roman"/>
        </w:rPr>
        <w:t xml:space="preserve"> </w:t>
      </w:r>
      <w:proofErr w:type="spellStart"/>
      <w:r w:rsidRPr="003E39B1">
        <w:rPr>
          <w:rFonts w:ascii="Times New Roman" w:hAnsi="Times New Roman"/>
        </w:rPr>
        <w:t>rất</w:t>
      </w:r>
      <w:proofErr w:type="spellEnd"/>
      <w:r w:rsidRPr="003E39B1">
        <w:rPr>
          <w:rFonts w:ascii="Times New Roman" w:hAnsi="Times New Roman"/>
        </w:rPr>
        <w:t xml:space="preserve"> </w:t>
      </w:r>
      <w:proofErr w:type="spellStart"/>
      <w:r w:rsidRPr="003E39B1">
        <w:rPr>
          <w:rFonts w:ascii="Times New Roman" w:hAnsi="Times New Roman"/>
        </w:rPr>
        <w:t>hạn</w:t>
      </w:r>
      <w:proofErr w:type="spellEnd"/>
      <w:r w:rsidRPr="003E39B1">
        <w:rPr>
          <w:rFonts w:ascii="Times New Roman" w:hAnsi="Times New Roman"/>
        </w:rPr>
        <w:t xml:space="preserve"> </w:t>
      </w:r>
      <w:proofErr w:type="spellStart"/>
      <w:r w:rsidRPr="003E39B1">
        <w:rPr>
          <w:rFonts w:ascii="Times New Roman" w:hAnsi="Times New Roman"/>
        </w:rPr>
        <w:t>chế</w:t>
      </w:r>
      <w:proofErr w:type="spellEnd"/>
      <w:r w:rsidRPr="003E39B1">
        <w:rPr>
          <w:rFonts w:ascii="Times New Roman" w:hAnsi="Times New Roman"/>
        </w:rPr>
        <w:t xml:space="preserve">; </w:t>
      </w:r>
      <w:proofErr w:type="spellStart"/>
      <w:r w:rsidRPr="003E39B1">
        <w:rPr>
          <w:rFonts w:ascii="Times New Roman" w:hAnsi="Times New Roman"/>
        </w:rPr>
        <w:t>đây</w:t>
      </w:r>
      <w:proofErr w:type="spellEnd"/>
      <w:r w:rsidRPr="003E39B1">
        <w:rPr>
          <w:rFonts w:ascii="Times New Roman" w:hAnsi="Times New Roman"/>
        </w:rPr>
        <w:t xml:space="preserve"> </w:t>
      </w:r>
      <w:proofErr w:type="spellStart"/>
      <w:r w:rsidRPr="003E39B1">
        <w:rPr>
          <w:rFonts w:ascii="Times New Roman" w:hAnsi="Times New Roman"/>
        </w:rPr>
        <w:t>là</w:t>
      </w:r>
      <w:proofErr w:type="spellEnd"/>
      <w:r w:rsidRPr="003E39B1">
        <w:rPr>
          <w:rFonts w:ascii="Times New Roman" w:hAnsi="Times New Roman"/>
        </w:rPr>
        <w:t xml:space="preserve"> </w:t>
      </w:r>
      <w:proofErr w:type="spellStart"/>
      <w:r w:rsidRPr="003E39B1">
        <w:rPr>
          <w:rFonts w:ascii="Times New Roman" w:hAnsi="Times New Roman"/>
        </w:rPr>
        <w:t>một</w:t>
      </w:r>
      <w:proofErr w:type="spellEnd"/>
      <w:r w:rsidRPr="003E39B1">
        <w:rPr>
          <w:rFonts w:ascii="Times New Roman" w:hAnsi="Times New Roman"/>
        </w:rPr>
        <w:t xml:space="preserve"> </w:t>
      </w:r>
      <w:proofErr w:type="spellStart"/>
      <w:r w:rsidRPr="003E39B1">
        <w:rPr>
          <w:rFonts w:ascii="Times New Roman" w:hAnsi="Times New Roman"/>
        </w:rPr>
        <w:t>giới</w:t>
      </w:r>
      <w:proofErr w:type="spellEnd"/>
      <w:r w:rsidRPr="003E39B1">
        <w:rPr>
          <w:rFonts w:ascii="Times New Roman" w:hAnsi="Times New Roman"/>
        </w:rPr>
        <w:t xml:space="preserve"> </w:t>
      </w:r>
      <w:proofErr w:type="spellStart"/>
      <w:r w:rsidRPr="003E39B1">
        <w:rPr>
          <w:rFonts w:ascii="Times New Roman" w:hAnsi="Times New Roman"/>
        </w:rPr>
        <w:t>hạn</w:t>
      </w:r>
      <w:proofErr w:type="spellEnd"/>
      <w:r w:rsidRPr="003E39B1">
        <w:rPr>
          <w:rFonts w:ascii="Times New Roman" w:hAnsi="Times New Roman"/>
        </w:rPr>
        <w:t xml:space="preserve"> </w:t>
      </w:r>
      <w:proofErr w:type="spellStart"/>
      <w:r w:rsidRPr="003E39B1">
        <w:rPr>
          <w:rFonts w:ascii="Times New Roman" w:hAnsi="Times New Roman"/>
        </w:rPr>
        <w:t>cần</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đánh</w:t>
      </w:r>
      <w:proofErr w:type="spellEnd"/>
      <w:r w:rsidRPr="003E39B1">
        <w:rPr>
          <w:rFonts w:ascii="Times New Roman" w:hAnsi="Times New Roman"/>
        </w:rPr>
        <w:t xml:space="preserve"> </w:t>
      </w:r>
      <w:proofErr w:type="spellStart"/>
      <w:r w:rsidRPr="003E39B1">
        <w:rPr>
          <w:rFonts w:ascii="Times New Roman" w:hAnsi="Times New Roman"/>
        </w:rPr>
        <w:t>giá</w:t>
      </w:r>
      <w:proofErr w:type="spellEnd"/>
      <w:r w:rsidRPr="003E39B1">
        <w:rPr>
          <w:rFonts w:ascii="Times New Roman" w:hAnsi="Times New Roman"/>
        </w:rPr>
        <w:t xml:space="preserve"> </w:t>
      </w:r>
      <w:proofErr w:type="spellStart"/>
      <w:r w:rsidRPr="003E39B1">
        <w:rPr>
          <w:rFonts w:ascii="Times New Roman" w:hAnsi="Times New Roman"/>
        </w:rPr>
        <w:t>thay</w:t>
      </w:r>
      <w:proofErr w:type="spellEnd"/>
      <w:r w:rsidRPr="003E39B1">
        <w:rPr>
          <w:rFonts w:ascii="Times New Roman" w:hAnsi="Times New Roman"/>
        </w:rPr>
        <w:t xml:space="preserve"> </w:t>
      </w:r>
      <w:proofErr w:type="spellStart"/>
      <w:r w:rsidRPr="003E39B1">
        <w:rPr>
          <w:rFonts w:ascii="Times New Roman" w:hAnsi="Times New Roman"/>
        </w:rPr>
        <w:t>vì</w:t>
      </w:r>
      <w:proofErr w:type="spellEnd"/>
      <w:r w:rsidRPr="003E39B1">
        <w:rPr>
          <w:rFonts w:ascii="Times New Roman" w:hAnsi="Times New Roman"/>
        </w:rPr>
        <w:t xml:space="preserve"> </w:t>
      </w:r>
      <w:proofErr w:type="spellStart"/>
      <w:r w:rsidRPr="003E39B1">
        <w:rPr>
          <w:rFonts w:ascii="Times New Roman" w:hAnsi="Times New Roman"/>
        </w:rPr>
        <w:t>mặc</w:t>
      </w:r>
      <w:proofErr w:type="spellEnd"/>
      <w:r w:rsidRPr="003E39B1">
        <w:rPr>
          <w:rFonts w:ascii="Times New Roman" w:hAnsi="Times New Roman"/>
        </w:rPr>
        <w:t xml:space="preserve"> </w:t>
      </w:r>
      <w:proofErr w:type="spellStart"/>
      <w:r w:rsidRPr="003E39B1">
        <w:rPr>
          <w:rFonts w:ascii="Times New Roman" w:hAnsi="Times New Roman"/>
        </w:rPr>
        <w:t>định</w:t>
      </w:r>
      <w:proofErr w:type="spellEnd"/>
      <w:r w:rsidRPr="003E39B1">
        <w:rPr>
          <w:rFonts w:ascii="Times New Roman" w:hAnsi="Times New Roman"/>
        </w:rPr>
        <w:t xml:space="preserve"> </w:t>
      </w:r>
      <w:proofErr w:type="spellStart"/>
      <w:r w:rsidRPr="003E39B1">
        <w:rPr>
          <w:rFonts w:ascii="Times New Roman" w:hAnsi="Times New Roman"/>
        </w:rPr>
        <w:t>rằng</w:t>
      </w:r>
      <w:proofErr w:type="spellEnd"/>
      <w:r w:rsidRPr="003E39B1">
        <w:rPr>
          <w:rFonts w:ascii="Times New Roman" w:hAnsi="Times New Roman"/>
        </w:rPr>
        <w:t xml:space="preserve"> CNN </w:t>
      </w:r>
      <w:proofErr w:type="spellStart"/>
      <w:r w:rsidRPr="003E39B1">
        <w:rPr>
          <w:rFonts w:ascii="Times New Roman" w:hAnsi="Times New Roman"/>
        </w:rPr>
        <w:t>luôn</w:t>
      </w:r>
      <w:proofErr w:type="spellEnd"/>
      <w:r w:rsidRPr="003E39B1">
        <w:rPr>
          <w:rFonts w:ascii="Times New Roman" w:hAnsi="Times New Roman"/>
        </w:rPr>
        <w:t xml:space="preserve"> </w:t>
      </w:r>
      <w:proofErr w:type="spellStart"/>
      <w:r w:rsidRPr="003E39B1">
        <w:rPr>
          <w:rFonts w:ascii="Times New Roman" w:hAnsi="Times New Roman"/>
        </w:rPr>
        <w:t>mang</w:t>
      </w:r>
      <w:proofErr w:type="spellEnd"/>
      <w:r w:rsidRPr="003E39B1">
        <w:rPr>
          <w:rFonts w:ascii="Times New Roman" w:hAnsi="Times New Roman"/>
        </w:rPr>
        <w:t xml:space="preserve"> </w:t>
      </w:r>
      <w:proofErr w:type="spellStart"/>
      <w:r w:rsidRPr="003E39B1">
        <w:rPr>
          <w:rFonts w:ascii="Times New Roman" w:hAnsi="Times New Roman"/>
        </w:rPr>
        <w:t>lại</w:t>
      </w:r>
      <w:proofErr w:type="spellEnd"/>
      <w:r w:rsidRPr="003E39B1">
        <w:rPr>
          <w:rFonts w:ascii="Times New Roman" w:hAnsi="Times New Roman"/>
        </w:rPr>
        <w:t xml:space="preserve"> </w:t>
      </w:r>
      <w:proofErr w:type="spellStart"/>
      <w:r w:rsidRPr="003E39B1">
        <w:rPr>
          <w:rFonts w:ascii="Times New Roman" w:hAnsi="Times New Roman"/>
        </w:rPr>
        <w:t>lợi</w:t>
      </w:r>
      <w:proofErr w:type="spellEnd"/>
      <w:r w:rsidRPr="003E39B1">
        <w:rPr>
          <w:rFonts w:ascii="Times New Roman" w:hAnsi="Times New Roman"/>
        </w:rPr>
        <w:t xml:space="preserve"> </w:t>
      </w:r>
      <w:proofErr w:type="spellStart"/>
      <w:r w:rsidRPr="003E39B1">
        <w:rPr>
          <w:rFonts w:ascii="Times New Roman" w:hAnsi="Times New Roman"/>
        </w:rPr>
        <w:t>ích</w:t>
      </w:r>
      <w:proofErr w:type="spellEnd"/>
      <w:r w:rsidRPr="003E39B1">
        <w:rPr>
          <w:rFonts w:ascii="Times New Roman" w:hAnsi="Times New Roman"/>
        </w:rPr>
        <w:t>.</w:t>
      </w:r>
    </w:p>
    <w:p w14:paraId="20DAB9F3" w14:textId="77777777" w:rsidR="00CC1AD9" w:rsidRPr="003E39B1" w:rsidRDefault="00DB63D7">
      <w:pPr>
        <w:pStyle w:val="Heading2"/>
        <w:rPr>
          <w:color w:val="auto"/>
        </w:rPr>
      </w:pPr>
      <w:bookmarkStart w:id="18" w:name="_Toc232217397"/>
      <w:r w:rsidRPr="003E39B1">
        <w:rPr>
          <w:rFonts w:ascii="Times New Roman" w:eastAsia="Times New Roman" w:hAnsi="Times New Roman"/>
          <w:color w:val="auto"/>
        </w:rPr>
        <w:t xml:space="preserve">2.3. LSTM </w:t>
      </w:r>
      <w:proofErr w:type="spellStart"/>
      <w:r w:rsidRPr="003E39B1">
        <w:rPr>
          <w:rFonts w:ascii="Times New Roman" w:eastAsia="Times New Roman" w:hAnsi="Times New Roman"/>
          <w:color w:val="auto"/>
        </w:rPr>
        <w:t>và</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BiLSTM</w:t>
      </w:r>
      <w:bookmarkEnd w:id="18"/>
      <w:proofErr w:type="spellEnd"/>
    </w:p>
    <w:p w14:paraId="021C5980" w14:textId="77777777" w:rsidR="00CC1AD9" w:rsidRPr="003E39B1" w:rsidRDefault="00DB63D7">
      <w:r w:rsidRPr="003E39B1">
        <w:rPr>
          <w:rFonts w:ascii="Times New Roman" w:hAnsi="Times New Roman"/>
        </w:rPr>
        <w:t xml:space="preserve">LSTM </w:t>
      </w:r>
      <w:proofErr w:type="spellStart"/>
      <w:r w:rsidRPr="003E39B1">
        <w:rPr>
          <w:rFonts w:ascii="Times New Roman" w:hAnsi="Times New Roman"/>
        </w:rPr>
        <w:t>sử</w:t>
      </w:r>
      <w:proofErr w:type="spellEnd"/>
      <w:r w:rsidRPr="003E39B1">
        <w:rPr>
          <w:rFonts w:ascii="Times New Roman" w:hAnsi="Times New Roman"/>
        </w:rPr>
        <w:t xml:space="preserve"> </w:t>
      </w:r>
      <w:proofErr w:type="spellStart"/>
      <w:r w:rsidRPr="003E39B1">
        <w:rPr>
          <w:rFonts w:ascii="Times New Roman" w:hAnsi="Times New Roman"/>
        </w:rPr>
        <w:t>dụng</w:t>
      </w:r>
      <w:proofErr w:type="spellEnd"/>
      <w:r w:rsidRPr="003E39B1">
        <w:rPr>
          <w:rFonts w:ascii="Times New Roman" w:hAnsi="Times New Roman"/>
        </w:rPr>
        <w:t xml:space="preserve"> </w:t>
      </w:r>
      <w:proofErr w:type="spellStart"/>
      <w:r w:rsidRPr="003E39B1">
        <w:rPr>
          <w:rFonts w:ascii="Times New Roman" w:hAnsi="Times New Roman"/>
        </w:rPr>
        <w:t>các</w:t>
      </w:r>
      <w:proofErr w:type="spellEnd"/>
      <w:r w:rsidRPr="003E39B1">
        <w:rPr>
          <w:rFonts w:ascii="Times New Roman" w:hAnsi="Times New Roman"/>
        </w:rPr>
        <w:t xml:space="preserve"> </w:t>
      </w:r>
      <w:proofErr w:type="spellStart"/>
      <w:r w:rsidRPr="003E39B1">
        <w:rPr>
          <w:rFonts w:ascii="Times New Roman" w:hAnsi="Times New Roman"/>
        </w:rPr>
        <w:t>cổng</w:t>
      </w:r>
      <w:proofErr w:type="spellEnd"/>
      <w:r w:rsidRPr="003E39B1">
        <w:rPr>
          <w:rFonts w:ascii="Times New Roman" w:hAnsi="Times New Roman"/>
        </w:rPr>
        <w:t xml:space="preserve"> </w:t>
      </w:r>
      <w:proofErr w:type="spellStart"/>
      <w:r w:rsidRPr="003E39B1">
        <w:rPr>
          <w:rFonts w:ascii="Times New Roman" w:hAnsi="Times New Roman"/>
        </w:rPr>
        <w:t>vào</w:t>
      </w:r>
      <w:proofErr w:type="spellEnd"/>
      <w:r w:rsidRPr="003E39B1">
        <w:rPr>
          <w:rFonts w:ascii="Times New Roman" w:hAnsi="Times New Roman"/>
        </w:rPr>
        <w:t xml:space="preserve">, </w:t>
      </w:r>
      <w:proofErr w:type="spellStart"/>
      <w:r w:rsidRPr="003E39B1">
        <w:rPr>
          <w:rFonts w:ascii="Times New Roman" w:hAnsi="Times New Roman"/>
        </w:rPr>
        <w:t>quên</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đầu</w:t>
      </w:r>
      <w:proofErr w:type="spellEnd"/>
      <w:r w:rsidRPr="003E39B1">
        <w:rPr>
          <w:rFonts w:ascii="Times New Roman" w:hAnsi="Times New Roman"/>
        </w:rPr>
        <w:t xml:space="preserve"> </w:t>
      </w:r>
      <w:proofErr w:type="spellStart"/>
      <w:r w:rsidRPr="003E39B1">
        <w:rPr>
          <w:rFonts w:ascii="Times New Roman" w:hAnsi="Times New Roman"/>
        </w:rPr>
        <w:t>ra</w:t>
      </w:r>
      <w:proofErr w:type="spellEnd"/>
      <w:r w:rsidRPr="003E39B1">
        <w:rPr>
          <w:rFonts w:ascii="Times New Roman" w:hAnsi="Times New Roman"/>
        </w:rPr>
        <w:t xml:space="preserve"> </w:t>
      </w:r>
      <w:proofErr w:type="spellStart"/>
      <w:r w:rsidRPr="003E39B1">
        <w:rPr>
          <w:rFonts w:ascii="Times New Roman" w:hAnsi="Times New Roman"/>
        </w:rPr>
        <w:t>để</w:t>
      </w:r>
      <w:proofErr w:type="spellEnd"/>
      <w:r w:rsidRPr="003E39B1">
        <w:rPr>
          <w:rFonts w:ascii="Times New Roman" w:hAnsi="Times New Roman"/>
        </w:rPr>
        <w:t xml:space="preserve"> </w:t>
      </w:r>
      <w:proofErr w:type="spellStart"/>
      <w:r w:rsidRPr="003E39B1">
        <w:rPr>
          <w:rFonts w:ascii="Times New Roman" w:hAnsi="Times New Roman"/>
        </w:rPr>
        <w:t>điều</w:t>
      </w:r>
      <w:proofErr w:type="spellEnd"/>
      <w:r w:rsidRPr="003E39B1">
        <w:rPr>
          <w:rFonts w:ascii="Times New Roman" w:hAnsi="Times New Roman"/>
        </w:rPr>
        <w:t xml:space="preserve"> </w:t>
      </w:r>
      <w:proofErr w:type="spellStart"/>
      <w:r w:rsidRPr="003E39B1">
        <w:rPr>
          <w:rFonts w:ascii="Times New Roman" w:hAnsi="Times New Roman"/>
        </w:rPr>
        <w:t>khiển</w:t>
      </w:r>
      <w:proofErr w:type="spellEnd"/>
      <w:r w:rsidRPr="003E39B1">
        <w:rPr>
          <w:rFonts w:ascii="Times New Roman" w:hAnsi="Times New Roman"/>
        </w:rPr>
        <w:t xml:space="preserve"> </w:t>
      </w:r>
      <w:proofErr w:type="spellStart"/>
      <w:r w:rsidRPr="003E39B1">
        <w:rPr>
          <w:rFonts w:ascii="Times New Roman" w:hAnsi="Times New Roman"/>
        </w:rPr>
        <w:t>dòng</w:t>
      </w:r>
      <w:proofErr w:type="spellEnd"/>
      <w:r w:rsidRPr="003E39B1">
        <w:rPr>
          <w:rFonts w:ascii="Times New Roman" w:hAnsi="Times New Roman"/>
        </w:rPr>
        <w:t xml:space="preserve"> </w:t>
      </w:r>
      <w:proofErr w:type="spellStart"/>
      <w:r w:rsidRPr="003E39B1">
        <w:rPr>
          <w:rFonts w:ascii="Times New Roman" w:hAnsi="Times New Roman"/>
        </w:rPr>
        <w:t>thông</w:t>
      </w:r>
      <w:proofErr w:type="spellEnd"/>
      <w:r w:rsidRPr="003E39B1">
        <w:rPr>
          <w:rFonts w:ascii="Times New Roman" w:hAnsi="Times New Roman"/>
        </w:rPr>
        <w:t xml:space="preserve"> tin qua </w:t>
      </w:r>
      <w:proofErr w:type="spellStart"/>
      <w:r w:rsidRPr="003E39B1">
        <w:rPr>
          <w:rFonts w:ascii="Times New Roman" w:hAnsi="Times New Roman"/>
        </w:rPr>
        <w:t>trạng</w:t>
      </w:r>
      <w:proofErr w:type="spellEnd"/>
      <w:r w:rsidRPr="003E39B1">
        <w:rPr>
          <w:rFonts w:ascii="Times New Roman" w:hAnsi="Times New Roman"/>
        </w:rPr>
        <w:t xml:space="preserve"> </w:t>
      </w:r>
      <w:proofErr w:type="spellStart"/>
      <w:r w:rsidRPr="003E39B1">
        <w:rPr>
          <w:rFonts w:ascii="Times New Roman" w:hAnsi="Times New Roman"/>
        </w:rPr>
        <w:t>thái</w:t>
      </w:r>
      <w:proofErr w:type="spellEnd"/>
      <w:r w:rsidRPr="003E39B1">
        <w:rPr>
          <w:rFonts w:ascii="Times New Roman" w:hAnsi="Times New Roman"/>
        </w:rPr>
        <w:t xml:space="preserve"> ô </w:t>
      </w:r>
      <w:proofErr w:type="spellStart"/>
      <w:r w:rsidRPr="003E39B1">
        <w:rPr>
          <w:rFonts w:ascii="Times New Roman" w:hAnsi="Times New Roman"/>
        </w:rPr>
        <w:t>nhớ</w:t>
      </w:r>
      <w:proofErr w:type="spellEnd"/>
      <w:r w:rsidRPr="003E39B1">
        <w:rPr>
          <w:rFonts w:ascii="Times New Roman" w:hAnsi="Times New Roman"/>
        </w:rPr>
        <w:t xml:space="preserve">, qua </w:t>
      </w:r>
      <w:proofErr w:type="spellStart"/>
      <w:r w:rsidRPr="003E39B1">
        <w:rPr>
          <w:rFonts w:ascii="Times New Roman" w:hAnsi="Times New Roman"/>
        </w:rPr>
        <w:t>đó</w:t>
      </w:r>
      <w:proofErr w:type="spellEnd"/>
      <w:r w:rsidRPr="003E39B1">
        <w:rPr>
          <w:rFonts w:ascii="Times New Roman" w:hAnsi="Times New Roman"/>
        </w:rPr>
        <w:t xml:space="preserve"> </w:t>
      </w:r>
      <w:proofErr w:type="spellStart"/>
      <w:r w:rsidRPr="003E39B1">
        <w:rPr>
          <w:rFonts w:ascii="Times New Roman" w:hAnsi="Times New Roman"/>
        </w:rPr>
        <w:t>giảm</w:t>
      </w:r>
      <w:proofErr w:type="spellEnd"/>
      <w:r w:rsidRPr="003E39B1">
        <w:rPr>
          <w:rFonts w:ascii="Times New Roman" w:hAnsi="Times New Roman"/>
        </w:rPr>
        <w:t xml:space="preserve"> </w:t>
      </w:r>
      <w:proofErr w:type="spellStart"/>
      <w:r w:rsidRPr="003E39B1">
        <w:rPr>
          <w:rFonts w:ascii="Times New Roman" w:hAnsi="Times New Roman"/>
        </w:rPr>
        <w:t>khó</w:t>
      </w:r>
      <w:proofErr w:type="spellEnd"/>
      <w:r w:rsidRPr="003E39B1">
        <w:rPr>
          <w:rFonts w:ascii="Times New Roman" w:hAnsi="Times New Roman"/>
        </w:rPr>
        <w:t xml:space="preserve"> </w:t>
      </w:r>
      <w:proofErr w:type="spellStart"/>
      <w:r w:rsidRPr="003E39B1">
        <w:rPr>
          <w:rFonts w:ascii="Times New Roman" w:hAnsi="Times New Roman"/>
        </w:rPr>
        <w:t>khăn</w:t>
      </w:r>
      <w:proofErr w:type="spellEnd"/>
      <w:r w:rsidRPr="003E39B1">
        <w:rPr>
          <w:rFonts w:ascii="Times New Roman" w:hAnsi="Times New Roman"/>
        </w:rPr>
        <w:t xml:space="preserve"> gradient </w:t>
      </w:r>
      <w:proofErr w:type="spellStart"/>
      <w:r w:rsidRPr="003E39B1">
        <w:rPr>
          <w:rFonts w:ascii="Times New Roman" w:hAnsi="Times New Roman"/>
        </w:rPr>
        <w:t>suy</w:t>
      </w:r>
      <w:proofErr w:type="spellEnd"/>
      <w:r w:rsidRPr="003E39B1">
        <w:rPr>
          <w:rFonts w:ascii="Times New Roman" w:hAnsi="Times New Roman"/>
        </w:rPr>
        <w:t xml:space="preserve"> </w:t>
      </w:r>
      <w:proofErr w:type="spellStart"/>
      <w:r w:rsidRPr="003E39B1">
        <w:rPr>
          <w:rFonts w:ascii="Times New Roman" w:hAnsi="Times New Roman"/>
        </w:rPr>
        <w:t>giảm</w:t>
      </w:r>
      <w:proofErr w:type="spellEnd"/>
      <w:r w:rsidRPr="003E39B1">
        <w:rPr>
          <w:rFonts w:ascii="Times New Roman" w:hAnsi="Times New Roman"/>
        </w:rPr>
        <w:t xml:space="preserve"> </w:t>
      </w:r>
      <w:proofErr w:type="spellStart"/>
      <w:r w:rsidRPr="003E39B1">
        <w:rPr>
          <w:rFonts w:ascii="Times New Roman" w:hAnsi="Times New Roman"/>
        </w:rPr>
        <w:t>trong</w:t>
      </w:r>
      <w:proofErr w:type="spellEnd"/>
      <w:r w:rsidRPr="003E39B1">
        <w:rPr>
          <w:rFonts w:ascii="Times New Roman" w:hAnsi="Times New Roman"/>
        </w:rPr>
        <w:t xml:space="preserve"> RNN </w:t>
      </w:r>
      <w:proofErr w:type="spellStart"/>
      <w:r w:rsidRPr="003E39B1">
        <w:rPr>
          <w:rFonts w:ascii="Times New Roman" w:hAnsi="Times New Roman"/>
        </w:rPr>
        <w:t>truyền</w:t>
      </w:r>
      <w:proofErr w:type="spellEnd"/>
      <w:r w:rsidRPr="003E39B1">
        <w:rPr>
          <w:rFonts w:ascii="Times New Roman" w:hAnsi="Times New Roman"/>
        </w:rPr>
        <w:t xml:space="preserve"> </w:t>
      </w:r>
      <w:proofErr w:type="spellStart"/>
      <w:r w:rsidRPr="003E39B1">
        <w:rPr>
          <w:rFonts w:ascii="Times New Roman" w:hAnsi="Times New Roman"/>
        </w:rPr>
        <w:t>thống</w:t>
      </w:r>
      <w:proofErr w:type="spellEnd"/>
      <w:r w:rsidRPr="003E39B1">
        <w:rPr>
          <w:rFonts w:ascii="Times New Roman" w:hAnsi="Times New Roman"/>
        </w:rPr>
        <w:t xml:space="preserve"> [3]. </w:t>
      </w:r>
      <w:proofErr w:type="spellStart"/>
      <w:r w:rsidRPr="003E39B1">
        <w:rPr>
          <w:rFonts w:ascii="Times New Roman" w:hAnsi="Times New Roman"/>
        </w:rPr>
        <w:t>BiLSTM</w:t>
      </w:r>
      <w:proofErr w:type="spellEnd"/>
      <w:r w:rsidRPr="003E39B1">
        <w:rPr>
          <w:rFonts w:ascii="Times New Roman" w:hAnsi="Times New Roman"/>
        </w:rPr>
        <w:t xml:space="preserve"> </w:t>
      </w:r>
      <w:proofErr w:type="spellStart"/>
      <w:r w:rsidRPr="003E39B1">
        <w:rPr>
          <w:rFonts w:ascii="Times New Roman" w:hAnsi="Times New Roman"/>
        </w:rPr>
        <w:t>mở</w:t>
      </w:r>
      <w:proofErr w:type="spellEnd"/>
      <w:r w:rsidRPr="003E39B1">
        <w:rPr>
          <w:rFonts w:ascii="Times New Roman" w:hAnsi="Times New Roman"/>
        </w:rPr>
        <w:t xml:space="preserve"> </w:t>
      </w:r>
      <w:proofErr w:type="spellStart"/>
      <w:r w:rsidRPr="003E39B1">
        <w:rPr>
          <w:rFonts w:ascii="Times New Roman" w:hAnsi="Times New Roman"/>
        </w:rPr>
        <w:t>rộng</w:t>
      </w:r>
      <w:proofErr w:type="spellEnd"/>
      <w:r w:rsidRPr="003E39B1">
        <w:rPr>
          <w:rFonts w:ascii="Times New Roman" w:hAnsi="Times New Roman"/>
        </w:rPr>
        <w:t xml:space="preserve"> </w:t>
      </w:r>
      <w:proofErr w:type="spellStart"/>
      <w:r w:rsidRPr="003E39B1">
        <w:rPr>
          <w:rFonts w:ascii="Times New Roman" w:hAnsi="Times New Roman"/>
        </w:rPr>
        <w:t>bằng</w:t>
      </w:r>
      <w:proofErr w:type="spellEnd"/>
      <w:r w:rsidRPr="003E39B1">
        <w:rPr>
          <w:rFonts w:ascii="Times New Roman" w:hAnsi="Times New Roman"/>
        </w:rPr>
        <w:t xml:space="preserve"> </w:t>
      </w:r>
      <w:proofErr w:type="spellStart"/>
      <w:r w:rsidRPr="003E39B1">
        <w:rPr>
          <w:rFonts w:ascii="Times New Roman" w:hAnsi="Times New Roman"/>
        </w:rPr>
        <w:t>hai</w:t>
      </w:r>
      <w:proofErr w:type="spellEnd"/>
      <w:r w:rsidRPr="003E39B1">
        <w:rPr>
          <w:rFonts w:ascii="Times New Roman" w:hAnsi="Times New Roman"/>
        </w:rPr>
        <w:t xml:space="preserve"> </w:t>
      </w:r>
      <w:proofErr w:type="spellStart"/>
      <w:r w:rsidRPr="003E39B1">
        <w:rPr>
          <w:rFonts w:ascii="Times New Roman" w:hAnsi="Times New Roman"/>
        </w:rPr>
        <w:t>hướng</w:t>
      </w:r>
      <w:proofErr w:type="spellEnd"/>
      <w:r w:rsidRPr="003E39B1">
        <w:rPr>
          <w:rFonts w:ascii="Times New Roman" w:hAnsi="Times New Roman"/>
        </w:rPr>
        <w:t xml:space="preserve"> </w:t>
      </w:r>
      <w:proofErr w:type="spellStart"/>
      <w:r w:rsidRPr="003E39B1">
        <w:rPr>
          <w:rFonts w:ascii="Times New Roman" w:hAnsi="Times New Roman"/>
        </w:rPr>
        <w:t>xử</w:t>
      </w:r>
      <w:proofErr w:type="spellEnd"/>
      <w:r w:rsidRPr="003E39B1">
        <w:rPr>
          <w:rFonts w:ascii="Times New Roman" w:hAnsi="Times New Roman"/>
        </w:rPr>
        <w:t xml:space="preserve"> </w:t>
      </w:r>
      <w:proofErr w:type="spellStart"/>
      <w:r w:rsidRPr="003E39B1">
        <w:rPr>
          <w:rFonts w:ascii="Times New Roman" w:hAnsi="Times New Roman"/>
        </w:rPr>
        <w:t>lý</w:t>
      </w:r>
      <w:proofErr w:type="spellEnd"/>
      <w:r w:rsidRPr="003E39B1">
        <w:rPr>
          <w:rFonts w:ascii="Times New Roman" w:hAnsi="Times New Roman"/>
        </w:rPr>
        <w:t xml:space="preserve">: </w:t>
      </w:r>
      <w:proofErr w:type="spellStart"/>
      <w:r w:rsidRPr="003E39B1">
        <w:rPr>
          <w:rFonts w:ascii="Times New Roman" w:hAnsi="Times New Roman"/>
        </w:rPr>
        <w:t>hướng</w:t>
      </w:r>
      <w:proofErr w:type="spellEnd"/>
      <w:r w:rsidRPr="003E39B1">
        <w:rPr>
          <w:rFonts w:ascii="Times New Roman" w:hAnsi="Times New Roman"/>
        </w:rPr>
        <w:t xml:space="preserve"> </w:t>
      </w:r>
      <w:proofErr w:type="spellStart"/>
      <w:r w:rsidRPr="003E39B1">
        <w:rPr>
          <w:rFonts w:ascii="Times New Roman" w:hAnsi="Times New Roman"/>
        </w:rPr>
        <w:t>thuận</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hướng</w:t>
      </w:r>
      <w:proofErr w:type="spellEnd"/>
      <w:r w:rsidRPr="003E39B1">
        <w:rPr>
          <w:rFonts w:ascii="Times New Roman" w:hAnsi="Times New Roman"/>
        </w:rPr>
        <w:t xml:space="preserve"> </w:t>
      </w:r>
      <w:proofErr w:type="spellStart"/>
      <w:r w:rsidRPr="003E39B1">
        <w:rPr>
          <w:rFonts w:ascii="Times New Roman" w:hAnsi="Times New Roman"/>
        </w:rPr>
        <w:t>nghịch</w:t>
      </w:r>
      <w:proofErr w:type="spellEnd"/>
      <w:r w:rsidRPr="003E39B1">
        <w:rPr>
          <w:rFonts w:ascii="Times New Roman" w:hAnsi="Times New Roman"/>
        </w:rPr>
        <w:t xml:space="preserve">; </w:t>
      </w:r>
      <w:proofErr w:type="spellStart"/>
      <w:r w:rsidRPr="003E39B1">
        <w:rPr>
          <w:rFonts w:ascii="Times New Roman" w:hAnsi="Times New Roman"/>
        </w:rPr>
        <w:t>biểu</w:t>
      </w:r>
      <w:proofErr w:type="spellEnd"/>
      <w:r w:rsidRPr="003E39B1">
        <w:rPr>
          <w:rFonts w:ascii="Times New Roman" w:hAnsi="Times New Roman"/>
        </w:rPr>
        <w:t xml:space="preserve"> </w:t>
      </w:r>
      <w:proofErr w:type="spellStart"/>
      <w:r w:rsidRPr="003E39B1">
        <w:rPr>
          <w:rFonts w:ascii="Times New Roman" w:hAnsi="Times New Roman"/>
        </w:rPr>
        <w:t>diễn</w:t>
      </w:r>
      <w:proofErr w:type="spellEnd"/>
      <w:r w:rsidRPr="003E39B1">
        <w:rPr>
          <w:rFonts w:ascii="Times New Roman" w:hAnsi="Times New Roman"/>
        </w:rPr>
        <w:t xml:space="preserve"> </w:t>
      </w:r>
      <w:proofErr w:type="spellStart"/>
      <w:r w:rsidRPr="003E39B1">
        <w:rPr>
          <w:rFonts w:ascii="Times New Roman" w:hAnsi="Times New Roman"/>
        </w:rPr>
        <w:t>tại</w:t>
      </w:r>
      <w:proofErr w:type="spellEnd"/>
      <w:r w:rsidRPr="003E39B1">
        <w:rPr>
          <w:rFonts w:ascii="Times New Roman" w:hAnsi="Times New Roman"/>
        </w:rPr>
        <w:t xml:space="preserve"> </w:t>
      </w:r>
      <w:proofErr w:type="spellStart"/>
      <w:r w:rsidRPr="003E39B1">
        <w:rPr>
          <w:rFonts w:ascii="Times New Roman" w:hAnsi="Times New Roman"/>
        </w:rPr>
        <w:t>mỗi</w:t>
      </w:r>
      <w:proofErr w:type="spellEnd"/>
      <w:r w:rsidRPr="003E39B1">
        <w:rPr>
          <w:rFonts w:ascii="Times New Roman" w:hAnsi="Times New Roman"/>
        </w:rPr>
        <w:t xml:space="preserve"> </w:t>
      </w:r>
      <w:proofErr w:type="spellStart"/>
      <w:r w:rsidRPr="003E39B1">
        <w:rPr>
          <w:rFonts w:ascii="Times New Roman" w:hAnsi="Times New Roman"/>
        </w:rPr>
        <w:t>vị</w:t>
      </w:r>
      <w:proofErr w:type="spellEnd"/>
      <w:r w:rsidRPr="003E39B1">
        <w:rPr>
          <w:rFonts w:ascii="Times New Roman" w:hAnsi="Times New Roman"/>
        </w:rPr>
        <w:t xml:space="preserve"> </w:t>
      </w:r>
      <w:proofErr w:type="spellStart"/>
      <w:r w:rsidRPr="003E39B1">
        <w:rPr>
          <w:rFonts w:ascii="Times New Roman" w:hAnsi="Times New Roman"/>
        </w:rPr>
        <w:t>trí</w:t>
      </w:r>
      <w:proofErr w:type="spellEnd"/>
      <w:r w:rsidRPr="003E39B1">
        <w:rPr>
          <w:rFonts w:ascii="Times New Roman" w:hAnsi="Times New Roman"/>
        </w:rPr>
        <w:t xml:space="preserve"> </w:t>
      </w:r>
      <w:proofErr w:type="spellStart"/>
      <w:r w:rsidRPr="003E39B1">
        <w:rPr>
          <w:rFonts w:ascii="Times New Roman" w:hAnsi="Times New Roman"/>
        </w:rPr>
        <w:t>là</w:t>
      </w:r>
      <w:proofErr w:type="spellEnd"/>
      <w:r w:rsidRPr="003E39B1">
        <w:rPr>
          <w:rFonts w:ascii="Times New Roman" w:hAnsi="Times New Roman"/>
        </w:rPr>
        <w:t xml:space="preserve"> </w:t>
      </w:r>
      <w:proofErr w:type="spellStart"/>
      <w:r w:rsidRPr="003E39B1">
        <w:rPr>
          <w:rFonts w:ascii="Times New Roman" w:hAnsi="Times New Roman"/>
        </w:rPr>
        <w:t>phép</w:t>
      </w:r>
      <w:proofErr w:type="spellEnd"/>
      <w:r w:rsidRPr="003E39B1">
        <w:rPr>
          <w:rFonts w:ascii="Times New Roman" w:hAnsi="Times New Roman"/>
        </w:rPr>
        <w:t xml:space="preserve"> </w:t>
      </w:r>
      <w:proofErr w:type="spellStart"/>
      <w:r w:rsidRPr="003E39B1">
        <w:rPr>
          <w:rFonts w:ascii="Times New Roman" w:hAnsi="Times New Roman"/>
        </w:rPr>
        <w:t>ghép</w:t>
      </w:r>
      <w:proofErr w:type="spellEnd"/>
      <w:r w:rsidRPr="003E39B1">
        <w:rPr>
          <w:rFonts w:ascii="Times New Roman" w:hAnsi="Times New Roman"/>
        </w:rPr>
        <w:t xml:space="preserve"> </w:t>
      </w:r>
      <w:proofErr w:type="spellStart"/>
      <w:r w:rsidRPr="003E39B1">
        <w:rPr>
          <w:rFonts w:ascii="Times New Roman" w:hAnsi="Times New Roman"/>
        </w:rPr>
        <w:t>hai</w:t>
      </w:r>
      <w:proofErr w:type="spellEnd"/>
      <w:r w:rsidRPr="003E39B1">
        <w:rPr>
          <w:rFonts w:ascii="Times New Roman" w:hAnsi="Times New Roman"/>
        </w:rPr>
        <w:t xml:space="preserve"> </w:t>
      </w:r>
      <w:proofErr w:type="spellStart"/>
      <w:r w:rsidRPr="003E39B1">
        <w:rPr>
          <w:rFonts w:ascii="Times New Roman" w:hAnsi="Times New Roman"/>
        </w:rPr>
        <w:t>trạng</w:t>
      </w:r>
      <w:proofErr w:type="spellEnd"/>
      <w:r w:rsidRPr="003E39B1">
        <w:rPr>
          <w:rFonts w:ascii="Times New Roman" w:hAnsi="Times New Roman"/>
        </w:rPr>
        <w:t xml:space="preserve"> </w:t>
      </w:r>
      <w:proofErr w:type="spellStart"/>
      <w:r w:rsidRPr="003E39B1">
        <w:rPr>
          <w:rFonts w:ascii="Times New Roman" w:hAnsi="Times New Roman"/>
        </w:rPr>
        <w:t>thái</w:t>
      </w:r>
      <w:proofErr w:type="spellEnd"/>
      <w:r w:rsidRPr="003E39B1">
        <w:rPr>
          <w:rFonts w:ascii="Times New Roman" w:hAnsi="Times New Roman"/>
        </w:rPr>
        <w:t xml:space="preserve"> [4]. Trong </w:t>
      </w:r>
      <w:proofErr w:type="spellStart"/>
      <w:r w:rsidRPr="003E39B1">
        <w:rPr>
          <w:rFonts w:ascii="Times New Roman" w:hAnsi="Times New Roman"/>
        </w:rPr>
        <w:t>bài</w:t>
      </w:r>
      <w:proofErr w:type="spellEnd"/>
      <w:r w:rsidRPr="003E39B1">
        <w:rPr>
          <w:rFonts w:ascii="Times New Roman" w:hAnsi="Times New Roman"/>
        </w:rPr>
        <w:t xml:space="preserve"> </w:t>
      </w:r>
      <w:proofErr w:type="spellStart"/>
      <w:r w:rsidRPr="003E39B1">
        <w:rPr>
          <w:rFonts w:ascii="Times New Roman" w:hAnsi="Times New Roman"/>
        </w:rPr>
        <w:t>toán</w:t>
      </w:r>
      <w:proofErr w:type="spellEnd"/>
      <w:r w:rsidRPr="003E39B1">
        <w:rPr>
          <w:rFonts w:ascii="Times New Roman" w:hAnsi="Times New Roman"/>
        </w:rPr>
        <w:t xml:space="preserve"> </w:t>
      </w:r>
      <w:proofErr w:type="spellStart"/>
      <w:r w:rsidRPr="003E39B1">
        <w:rPr>
          <w:rFonts w:ascii="Times New Roman" w:hAnsi="Times New Roman"/>
        </w:rPr>
        <w:t>này</w:t>
      </w:r>
      <w:proofErr w:type="spellEnd"/>
      <w:r w:rsidRPr="003E39B1">
        <w:rPr>
          <w:rFonts w:ascii="Times New Roman" w:hAnsi="Times New Roman"/>
        </w:rPr>
        <w:t xml:space="preserve">, </w:t>
      </w:r>
      <w:proofErr w:type="spellStart"/>
      <w:r w:rsidRPr="003E39B1">
        <w:rPr>
          <w:rFonts w:ascii="Times New Roman" w:hAnsi="Times New Roman"/>
        </w:rPr>
        <w:t>BiLSTM</w:t>
      </w:r>
      <w:proofErr w:type="spellEnd"/>
      <w:r w:rsidRPr="003E39B1">
        <w:rPr>
          <w:rFonts w:ascii="Times New Roman" w:hAnsi="Times New Roman"/>
        </w:rPr>
        <w:t xml:space="preserve"> </w:t>
      </w:r>
      <w:proofErr w:type="spellStart"/>
      <w:r w:rsidRPr="003E39B1">
        <w:rPr>
          <w:rFonts w:ascii="Times New Roman" w:hAnsi="Times New Roman"/>
        </w:rPr>
        <w:t>không</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dùng</w:t>
      </w:r>
      <w:proofErr w:type="spellEnd"/>
      <w:r w:rsidRPr="003E39B1">
        <w:rPr>
          <w:rFonts w:ascii="Times New Roman" w:hAnsi="Times New Roman"/>
        </w:rPr>
        <w:t xml:space="preserve"> </w:t>
      </w:r>
      <w:proofErr w:type="spellStart"/>
      <w:r w:rsidRPr="003E39B1">
        <w:rPr>
          <w:rFonts w:ascii="Times New Roman" w:hAnsi="Times New Roman"/>
        </w:rPr>
        <w:t>để</w:t>
      </w:r>
      <w:proofErr w:type="spellEnd"/>
      <w:r w:rsidRPr="003E39B1">
        <w:rPr>
          <w:rFonts w:ascii="Times New Roman" w:hAnsi="Times New Roman"/>
        </w:rPr>
        <w:t xml:space="preserve"> </w:t>
      </w:r>
      <w:proofErr w:type="spellStart"/>
      <w:r w:rsidRPr="003E39B1">
        <w:rPr>
          <w:rFonts w:ascii="Times New Roman" w:hAnsi="Times New Roman"/>
        </w:rPr>
        <w:t>dự</w:t>
      </w:r>
      <w:proofErr w:type="spellEnd"/>
      <w:r w:rsidRPr="003E39B1">
        <w:rPr>
          <w:rFonts w:ascii="Times New Roman" w:hAnsi="Times New Roman"/>
        </w:rPr>
        <w:t xml:space="preserve"> </w:t>
      </w:r>
      <w:proofErr w:type="spellStart"/>
      <w:r w:rsidRPr="003E39B1">
        <w:rPr>
          <w:rFonts w:ascii="Times New Roman" w:hAnsi="Times New Roman"/>
        </w:rPr>
        <w:t>báo</w:t>
      </w:r>
      <w:proofErr w:type="spellEnd"/>
      <w:r w:rsidRPr="003E39B1">
        <w:rPr>
          <w:rFonts w:ascii="Times New Roman" w:hAnsi="Times New Roman"/>
        </w:rPr>
        <w:t xml:space="preserve"> </w:t>
      </w:r>
      <w:proofErr w:type="spellStart"/>
      <w:r w:rsidRPr="003E39B1">
        <w:rPr>
          <w:rFonts w:ascii="Times New Roman" w:hAnsi="Times New Roman"/>
        </w:rPr>
        <w:t>tương</w:t>
      </w:r>
      <w:proofErr w:type="spellEnd"/>
      <w:r w:rsidRPr="003E39B1">
        <w:rPr>
          <w:rFonts w:ascii="Times New Roman" w:hAnsi="Times New Roman"/>
        </w:rPr>
        <w:t xml:space="preserve"> lai </w:t>
      </w:r>
      <w:proofErr w:type="spellStart"/>
      <w:r w:rsidRPr="003E39B1">
        <w:rPr>
          <w:rFonts w:ascii="Times New Roman" w:hAnsi="Times New Roman"/>
        </w:rPr>
        <w:t>theo</w:t>
      </w:r>
      <w:proofErr w:type="spellEnd"/>
      <w:r w:rsidRPr="003E39B1">
        <w:rPr>
          <w:rFonts w:ascii="Times New Roman" w:hAnsi="Times New Roman"/>
        </w:rPr>
        <w:t xml:space="preserve"> </w:t>
      </w:r>
      <w:proofErr w:type="spellStart"/>
      <w:r w:rsidRPr="003E39B1">
        <w:rPr>
          <w:rFonts w:ascii="Times New Roman" w:hAnsi="Times New Roman"/>
        </w:rPr>
        <w:t>thời</w:t>
      </w:r>
      <w:proofErr w:type="spellEnd"/>
      <w:r w:rsidRPr="003E39B1">
        <w:rPr>
          <w:rFonts w:ascii="Times New Roman" w:hAnsi="Times New Roman"/>
        </w:rPr>
        <w:t xml:space="preserve"> </w:t>
      </w:r>
      <w:proofErr w:type="spellStart"/>
      <w:r w:rsidRPr="003E39B1">
        <w:rPr>
          <w:rFonts w:ascii="Times New Roman" w:hAnsi="Times New Roman"/>
        </w:rPr>
        <w:t>gian</w:t>
      </w:r>
      <w:proofErr w:type="spellEnd"/>
      <w:r w:rsidRPr="003E39B1">
        <w:rPr>
          <w:rFonts w:ascii="Times New Roman" w:hAnsi="Times New Roman"/>
        </w:rPr>
        <w:t xml:space="preserve"> </w:t>
      </w:r>
      <w:proofErr w:type="spellStart"/>
      <w:r w:rsidRPr="003E39B1">
        <w:rPr>
          <w:rFonts w:ascii="Times New Roman" w:hAnsi="Times New Roman"/>
        </w:rPr>
        <w:t>thực</w:t>
      </w:r>
      <w:proofErr w:type="spellEnd"/>
      <w:r w:rsidRPr="003E39B1">
        <w:rPr>
          <w:rFonts w:ascii="Times New Roman" w:hAnsi="Times New Roman"/>
        </w:rPr>
        <w:t xml:space="preserve">, </w:t>
      </w:r>
      <w:proofErr w:type="spellStart"/>
      <w:r w:rsidRPr="003E39B1">
        <w:rPr>
          <w:rFonts w:ascii="Times New Roman" w:hAnsi="Times New Roman"/>
        </w:rPr>
        <w:t>mà</w:t>
      </w:r>
      <w:proofErr w:type="spellEnd"/>
      <w:r w:rsidRPr="003E39B1">
        <w:rPr>
          <w:rFonts w:ascii="Times New Roman" w:hAnsi="Times New Roman"/>
        </w:rPr>
        <w:t xml:space="preserve"> </w:t>
      </w:r>
      <w:proofErr w:type="spellStart"/>
      <w:r w:rsidRPr="003E39B1">
        <w:rPr>
          <w:rFonts w:ascii="Times New Roman" w:hAnsi="Times New Roman"/>
        </w:rPr>
        <w:t>để</w:t>
      </w:r>
      <w:proofErr w:type="spellEnd"/>
      <w:r w:rsidRPr="003E39B1">
        <w:rPr>
          <w:rFonts w:ascii="Times New Roman" w:hAnsi="Times New Roman"/>
        </w:rPr>
        <w:t xml:space="preserve"> </w:t>
      </w:r>
      <w:proofErr w:type="spellStart"/>
      <w:r w:rsidRPr="003E39B1">
        <w:rPr>
          <w:rFonts w:ascii="Times New Roman" w:hAnsi="Times New Roman"/>
        </w:rPr>
        <w:t>mã</w:t>
      </w:r>
      <w:proofErr w:type="spellEnd"/>
      <w:r w:rsidRPr="003E39B1">
        <w:rPr>
          <w:rFonts w:ascii="Times New Roman" w:hAnsi="Times New Roman"/>
        </w:rPr>
        <w:t xml:space="preserve"> </w:t>
      </w:r>
      <w:proofErr w:type="spellStart"/>
      <w:r w:rsidRPr="003E39B1">
        <w:rPr>
          <w:rFonts w:ascii="Times New Roman" w:hAnsi="Times New Roman"/>
        </w:rPr>
        <w:t>hóa</w:t>
      </w:r>
      <w:proofErr w:type="spellEnd"/>
      <w:r w:rsidRPr="003E39B1">
        <w:rPr>
          <w:rFonts w:ascii="Times New Roman" w:hAnsi="Times New Roman"/>
        </w:rPr>
        <w:t xml:space="preserve"> </w:t>
      </w:r>
      <w:proofErr w:type="spellStart"/>
      <w:r w:rsidRPr="003E39B1">
        <w:rPr>
          <w:rFonts w:ascii="Times New Roman" w:hAnsi="Times New Roman"/>
        </w:rPr>
        <w:t>toàn</w:t>
      </w:r>
      <w:proofErr w:type="spellEnd"/>
      <w:r w:rsidRPr="003E39B1">
        <w:rPr>
          <w:rFonts w:ascii="Times New Roman" w:hAnsi="Times New Roman"/>
        </w:rPr>
        <w:t xml:space="preserve"> </w:t>
      </w:r>
      <w:proofErr w:type="spellStart"/>
      <w:r w:rsidRPr="003E39B1">
        <w:rPr>
          <w:rFonts w:ascii="Times New Roman" w:hAnsi="Times New Roman"/>
        </w:rPr>
        <w:t>bộ</w:t>
      </w:r>
      <w:proofErr w:type="spellEnd"/>
      <w:r w:rsidRPr="003E39B1">
        <w:rPr>
          <w:rFonts w:ascii="Times New Roman" w:hAnsi="Times New Roman"/>
        </w:rPr>
        <w:t xml:space="preserve"> </w:t>
      </w:r>
      <w:proofErr w:type="spellStart"/>
      <w:r w:rsidRPr="003E39B1">
        <w:rPr>
          <w:rFonts w:ascii="Times New Roman" w:hAnsi="Times New Roman"/>
        </w:rPr>
        <w:t>chuỗi</w:t>
      </w:r>
      <w:proofErr w:type="spellEnd"/>
      <w:r w:rsidRPr="003E39B1">
        <w:rPr>
          <w:rFonts w:ascii="Times New Roman" w:hAnsi="Times New Roman"/>
        </w:rPr>
        <w:t xml:space="preserve"> </w:t>
      </w:r>
      <w:proofErr w:type="spellStart"/>
      <w:r w:rsidRPr="003E39B1">
        <w:rPr>
          <w:rFonts w:ascii="Times New Roman" w:hAnsi="Times New Roman"/>
        </w:rPr>
        <w:t>đầu</w:t>
      </w:r>
      <w:proofErr w:type="spellEnd"/>
      <w:r w:rsidRPr="003E39B1">
        <w:rPr>
          <w:rFonts w:ascii="Times New Roman" w:hAnsi="Times New Roman"/>
        </w:rPr>
        <w:t xml:space="preserve"> </w:t>
      </w:r>
      <w:proofErr w:type="spellStart"/>
      <w:r w:rsidRPr="003E39B1">
        <w:rPr>
          <w:rFonts w:ascii="Times New Roman" w:hAnsi="Times New Roman"/>
        </w:rPr>
        <w:lastRenderedPageBreak/>
        <w:t>vào</w:t>
      </w:r>
      <w:proofErr w:type="spellEnd"/>
      <w:r w:rsidRPr="003E39B1">
        <w:rPr>
          <w:rFonts w:ascii="Times New Roman" w:hAnsi="Times New Roman"/>
        </w:rPr>
        <w:t xml:space="preserve"> </w:t>
      </w:r>
      <w:proofErr w:type="spellStart"/>
      <w:r w:rsidRPr="003E39B1">
        <w:rPr>
          <w:rFonts w:ascii="Times New Roman" w:hAnsi="Times New Roman"/>
        </w:rPr>
        <w:t>đã</w:t>
      </w:r>
      <w:proofErr w:type="spellEnd"/>
      <w:r w:rsidRPr="003E39B1">
        <w:rPr>
          <w:rFonts w:ascii="Times New Roman" w:hAnsi="Times New Roman"/>
        </w:rPr>
        <w:t xml:space="preserve"> </w:t>
      </w:r>
      <w:proofErr w:type="spellStart"/>
      <w:r w:rsidRPr="003E39B1">
        <w:rPr>
          <w:rFonts w:ascii="Times New Roman" w:hAnsi="Times New Roman"/>
        </w:rPr>
        <w:t>quan</w:t>
      </w:r>
      <w:proofErr w:type="spellEnd"/>
      <w:r w:rsidRPr="003E39B1">
        <w:rPr>
          <w:rFonts w:ascii="Times New Roman" w:hAnsi="Times New Roman"/>
        </w:rPr>
        <w:t xml:space="preserve"> </w:t>
      </w:r>
      <w:proofErr w:type="spellStart"/>
      <w:r w:rsidRPr="003E39B1">
        <w:rPr>
          <w:rFonts w:ascii="Times New Roman" w:hAnsi="Times New Roman"/>
        </w:rPr>
        <w:t>sát</w:t>
      </w:r>
      <w:proofErr w:type="spellEnd"/>
      <w:r w:rsidRPr="003E39B1">
        <w:rPr>
          <w:rFonts w:ascii="Times New Roman" w:hAnsi="Times New Roman"/>
        </w:rPr>
        <w:t xml:space="preserve"> </w:t>
      </w:r>
      <w:proofErr w:type="spellStart"/>
      <w:r w:rsidRPr="003E39B1">
        <w:rPr>
          <w:rFonts w:ascii="Times New Roman" w:hAnsi="Times New Roman"/>
        </w:rPr>
        <w:t>trước</w:t>
      </w:r>
      <w:proofErr w:type="spellEnd"/>
      <w:r w:rsidRPr="003E39B1">
        <w:rPr>
          <w:rFonts w:ascii="Times New Roman" w:hAnsi="Times New Roman"/>
        </w:rPr>
        <w:t xml:space="preserve"> </w:t>
      </w:r>
      <w:proofErr w:type="spellStart"/>
      <w:r w:rsidRPr="003E39B1">
        <w:rPr>
          <w:rFonts w:ascii="Times New Roman" w:hAnsi="Times New Roman"/>
        </w:rPr>
        <w:t>thời</w:t>
      </w:r>
      <w:proofErr w:type="spellEnd"/>
      <w:r w:rsidRPr="003E39B1">
        <w:rPr>
          <w:rFonts w:ascii="Times New Roman" w:hAnsi="Times New Roman"/>
        </w:rPr>
        <w:t xml:space="preserve"> </w:t>
      </w:r>
      <w:proofErr w:type="spellStart"/>
      <w:r w:rsidRPr="003E39B1">
        <w:rPr>
          <w:rFonts w:ascii="Times New Roman" w:hAnsi="Times New Roman"/>
        </w:rPr>
        <w:t>điểm</w:t>
      </w:r>
      <w:proofErr w:type="spellEnd"/>
      <w:r w:rsidRPr="003E39B1">
        <w:rPr>
          <w:rFonts w:ascii="Times New Roman" w:hAnsi="Times New Roman"/>
        </w:rPr>
        <w:t xml:space="preserve"> </w:t>
      </w:r>
      <w:proofErr w:type="spellStart"/>
      <w:r w:rsidRPr="003E39B1">
        <w:rPr>
          <w:rFonts w:ascii="Times New Roman" w:hAnsi="Times New Roman"/>
        </w:rPr>
        <w:t>dự</w:t>
      </w:r>
      <w:proofErr w:type="spellEnd"/>
      <w:r w:rsidRPr="003E39B1">
        <w:rPr>
          <w:rFonts w:ascii="Times New Roman" w:hAnsi="Times New Roman"/>
        </w:rPr>
        <w:t xml:space="preserve"> </w:t>
      </w:r>
      <w:proofErr w:type="spellStart"/>
      <w:r w:rsidRPr="003E39B1">
        <w:rPr>
          <w:rFonts w:ascii="Times New Roman" w:hAnsi="Times New Roman"/>
        </w:rPr>
        <w:t>đoán</w:t>
      </w:r>
      <w:proofErr w:type="spellEnd"/>
      <w:r w:rsidRPr="003E39B1">
        <w:rPr>
          <w:rFonts w:ascii="Times New Roman" w:hAnsi="Times New Roman"/>
        </w:rPr>
        <w:t xml:space="preserve">. </w:t>
      </w:r>
      <w:proofErr w:type="spellStart"/>
      <w:r w:rsidRPr="003E39B1">
        <w:rPr>
          <w:rFonts w:ascii="Times New Roman" w:hAnsi="Times New Roman"/>
        </w:rPr>
        <w:t>Vì</w:t>
      </w:r>
      <w:proofErr w:type="spellEnd"/>
      <w:r w:rsidRPr="003E39B1">
        <w:rPr>
          <w:rFonts w:ascii="Times New Roman" w:hAnsi="Times New Roman"/>
        </w:rPr>
        <w:t xml:space="preserve"> </w:t>
      </w:r>
      <w:proofErr w:type="spellStart"/>
      <w:r w:rsidRPr="003E39B1">
        <w:rPr>
          <w:rFonts w:ascii="Times New Roman" w:hAnsi="Times New Roman"/>
        </w:rPr>
        <w:t>vậy</w:t>
      </w:r>
      <w:proofErr w:type="spellEnd"/>
      <w:r w:rsidRPr="003E39B1">
        <w:rPr>
          <w:rFonts w:ascii="Times New Roman" w:hAnsi="Times New Roman"/>
        </w:rPr>
        <w:t xml:space="preserve">, </w:t>
      </w:r>
      <w:proofErr w:type="spellStart"/>
      <w:r w:rsidRPr="003E39B1">
        <w:rPr>
          <w:rFonts w:ascii="Times New Roman" w:hAnsi="Times New Roman"/>
        </w:rPr>
        <w:t>điều</w:t>
      </w:r>
      <w:proofErr w:type="spellEnd"/>
      <w:r w:rsidRPr="003E39B1">
        <w:rPr>
          <w:rFonts w:ascii="Times New Roman" w:hAnsi="Times New Roman"/>
        </w:rPr>
        <w:t xml:space="preserve"> </w:t>
      </w:r>
      <w:proofErr w:type="spellStart"/>
      <w:r w:rsidRPr="003E39B1">
        <w:rPr>
          <w:rFonts w:ascii="Times New Roman" w:hAnsi="Times New Roman"/>
        </w:rPr>
        <w:t>kiện</w:t>
      </w:r>
      <w:proofErr w:type="spellEnd"/>
      <w:r w:rsidRPr="003E39B1">
        <w:rPr>
          <w:rFonts w:ascii="Times New Roman" w:hAnsi="Times New Roman"/>
        </w:rPr>
        <w:t xml:space="preserve"> </w:t>
      </w:r>
      <w:proofErr w:type="spellStart"/>
      <w:r w:rsidRPr="003E39B1">
        <w:rPr>
          <w:rFonts w:ascii="Times New Roman" w:hAnsi="Times New Roman"/>
        </w:rPr>
        <w:t>triển</w:t>
      </w:r>
      <w:proofErr w:type="spellEnd"/>
      <w:r w:rsidRPr="003E39B1">
        <w:rPr>
          <w:rFonts w:ascii="Times New Roman" w:hAnsi="Times New Roman"/>
        </w:rPr>
        <w:t xml:space="preserve"> </w:t>
      </w:r>
      <w:proofErr w:type="spellStart"/>
      <w:r w:rsidRPr="003E39B1">
        <w:rPr>
          <w:rFonts w:ascii="Times New Roman" w:hAnsi="Times New Roman"/>
        </w:rPr>
        <w:t>khai</w:t>
      </w:r>
      <w:proofErr w:type="spellEnd"/>
      <w:r w:rsidRPr="003E39B1">
        <w:rPr>
          <w:rFonts w:ascii="Times New Roman" w:hAnsi="Times New Roman"/>
        </w:rPr>
        <w:t xml:space="preserve"> </w:t>
      </w:r>
      <w:proofErr w:type="spellStart"/>
      <w:r w:rsidRPr="003E39B1">
        <w:rPr>
          <w:rFonts w:ascii="Times New Roman" w:hAnsi="Times New Roman"/>
        </w:rPr>
        <w:t>là</w:t>
      </w:r>
      <w:proofErr w:type="spellEnd"/>
      <w:r w:rsidRPr="003E39B1">
        <w:rPr>
          <w:rFonts w:ascii="Times New Roman" w:hAnsi="Times New Roman"/>
        </w:rPr>
        <w:t xml:space="preserve"> </w:t>
      </w:r>
      <w:proofErr w:type="spellStart"/>
      <w:r w:rsidRPr="003E39B1">
        <w:rPr>
          <w:rFonts w:ascii="Times New Roman" w:hAnsi="Times New Roman"/>
        </w:rPr>
        <w:t>mọi</w:t>
      </w:r>
      <w:proofErr w:type="spellEnd"/>
      <w:r w:rsidRPr="003E39B1">
        <w:rPr>
          <w:rFonts w:ascii="Times New Roman" w:hAnsi="Times New Roman"/>
        </w:rPr>
        <w:t xml:space="preserve"> </w:t>
      </w:r>
      <w:proofErr w:type="spellStart"/>
      <w:r w:rsidRPr="003E39B1">
        <w:rPr>
          <w:rFonts w:ascii="Times New Roman" w:hAnsi="Times New Roman"/>
        </w:rPr>
        <w:t>phần</w:t>
      </w:r>
      <w:proofErr w:type="spellEnd"/>
      <w:r w:rsidRPr="003E39B1">
        <w:rPr>
          <w:rFonts w:ascii="Times New Roman" w:hAnsi="Times New Roman"/>
        </w:rPr>
        <w:t xml:space="preserve"> </w:t>
      </w:r>
      <w:proofErr w:type="spellStart"/>
      <w:r w:rsidRPr="003E39B1">
        <w:rPr>
          <w:rFonts w:ascii="Times New Roman" w:hAnsi="Times New Roman"/>
        </w:rPr>
        <w:t>tử</w:t>
      </w:r>
      <w:proofErr w:type="spellEnd"/>
      <w:r w:rsidRPr="003E39B1">
        <w:rPr>
          <w:rFonts w:ascii="Times New Roman" w:hAnsi="Times New Roman"/>
        </w:rPr>
        <w:t xml:space="preserve"> </w:t>
      </w:r>
      <w:proofErr w:type="spellStart"/>
      <w:r w:rsidRPr="003E39B1">
        <w:rPr>
          <w:rFonts w:ascii="Times New Roman" w:hAnsi="Times New Roman"/>
        </w:rPr>
        <w:t>của</w:t>
      </w:r>
      <w:proofErr w:type="spellEnd"/>
      <w:r w:rsidRPr="003E39B1">
        <w:rPr>
          <w:rFonts w:ascii="Times New Roman" w:hAnsi="Times New Roman"/>
        </w:rPr>
        <w:t xml:space="preserve"> </w:t>
      </w:r>
      <w:proofErr w:type="spellStart"/>
      <w:r w:rsidRPr="003E39B1">
        <w:rPr>
          <w:rFonts w:ascii="Times New Roman" w:hAnsi="Times New Roman"/>
        </w:rPr>
        <w:t>chuỗi</w:t>
      </w:r>
      <w:proofErr w:type="spellEnd"/>
      <w:r w:rsidRPr="003E39B1">
        <w:rPr>
          <w:rFonts w:ascii="Times New Roman" w:hAnsi="Times New Roman"/>
        </w:rPr>
        <w:t xml:space="preserve"> </w:t>
      </w:r>
      <w:proofErr w:type="spellStart"/>
      <w:r w:rsidRPr="003E39B1">
        <w:rPr>
          <w:rFonts w:ascii="Times New Roman" w:hAnsi="Times New Roman"/>
        </w:rPr>
        <w:t>phải</w:t>
      </w:r>
      <w:proofErr w:type="spellEnd"/>
      <w:r w:rsidRPr="003E39B1">
        <w:rPr>
          <w:rFonts w:ascii="Times New Roman" w:hAnsi="Times New Roman"/>
        </w:rPr>
        <w:t xml:space="preserve"> </w:t>
      </w:r>
      <w:proofErr w:type="spellStart"/>
      <w:r w:rsidRPr="003E39B1">
        <w:rPr>
          <w:rFonts w:ascii="Times New Roman" w:hAnsi="Times New Roman"/>
        </w:rPr>
        <w:t>sẵn</w:t>
      </w:r>
      <w:proofErr w:type="spellEnd"/>
      <w:r w:rsidRPr="003E39B1">
        <w:rPr>
          <w:rFonts w:ascii="Times New Roman" w:hAnsi="Times New Roman"/>
        </w:rPr>
        <w:t xml:space="preserve">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tại</w:t>
      </w:r>
      <w:proofErr w:type="spellEnd"/>
      <w:r w:rsidRPr="003E39B1">
        <w:rPr>
          <w:rFonts w:ascii="Times New Roman" w:hAnsi="Times New Roman"/>
        </w:rPr>
        <w:t xml:space="preserve"> </w:t>
      </w:r>
      <w:proofErr w:type="spellStart"/>
      <w:r w:rsidRPr="003E39B1">
        <w:rPr>
          <w:rFonts w:ascii="Times New Roman" w:hAnsi="Times New Roman"/>
        </w:rPr>
        <w:t>thời</w:t>
      </w:r>
      <w:proofErr w:type="spellEnd"/>
      <w:r w:rsidRPr="003E39B1">
        <w:rPr>
          <w:rFonts w:ascii="Times New Roman" w:hAnsi="Times New Roman"/>
        </w:rPr>
        <w:t xml:space="preserve"> </w:t>
      </w:r>
      <w:proofErr w:type="spellStart"/>
      <w:r w:rsidRPr="003E39B1">
        <w:rPr>
          <w:rFonts w:ascii="Times New Roman" w:hAnsi="Times New Roman"/>
        </w:rPr>
        <w:t>điểm</w:t>
      </w:r>
      <w:proofErr w:type="spellEnd"/>
      <w:r w:rsidRPr="003E39B1">
        <w:rPr>
          <w:rFonts w:ascii="Times New Roman" w:hAnsi="Times New Roman"/>
        </w:rPr>
        <w:t xml:space="preserve"> </w:t>
      </w:r>
      <w:proofErr w:type="spellStart"/>
      <w:r w:rsidRPr="003E39B1">
        <w:rPr>
          <w:rFonts w:ascii="Times New Roman" w:hAnsi="Times New Roman"/>
        </w:rPr>
        <w:t>suy</w:t>
      </w:r>
      <w:proofErr w:type="spellEnd"/>
      <w:r w:rsidRPr="003E39B1">
        <w:rPr>
          <w:rFonts w:ascii="Times New Roman" w:hAnsi="Times New Roman"/>
        </w:rPr>
        <w:t xml:space="preserve"> </w:t>
      </w:r>
      <w:proofErr w:type="spellStart"/>
      <w:r w:rsidRPr="003E39B1">
        <w:rPr>
          <w:rFonts w:ascii="Times New Roman" w:hAnsi="Times New Roman"/>
        </w:rPr>
        <w:t>luận</w:t>
      </w:r>
      <w:proofErr w:type="spellEnd"/>
      <w:r w:rsidRPr="003E39B1">
        <w:rPr>
          <w:rFonts w:ascii="Times New Roman" w:hAnsi="Times New Roman"/>
        </w:rPr>
        <w:t xml:space="preserve">, </w:t>
      </w:r>
      <w:proofErr w:type="spellStart"/>
      <w:r w:rsidRPr="003E39B1">
        <w:rPr>
          <w:rFonts w:ascii="Times New Roman" w:hAnsi="Times New Roman"/>
        </w:rPr>
        <w:t>tránh</w:t>
      </w:r>
      <w:proofErr w:type="spellEnd"/>
      <w:r w:rsidRPr="003E39B1">
        <w:rPr>
          <w:rFonts w:ascii="Times New Roman" w:hAnsi="Times New Roman"/>
        </w:rPr>
        <w:t xml:space="preserve"> </w:t>
      </w:r>
      <w:proofErr w:type="spellStart"/>
      <w:r w:rsidRPr="003E39B1">
        <w:rPr>
          <w:rFonts w:ascii="Times New Roman" w:hAnsi="Times New Roman"/>
        </w:rPr>
        <w:t>rò</w:t>
      </w:r>
      <w:proofErr w:type="spellEnd"/>
      <w:r w:rsidRPr="003E39B1">
        <w:rPr>
          <w:rFonts w:ascii="Times New Roman" w:hAnsi="Times New Roman"/>
        </w:rPr>
        <w:t xml:space="preserve"> </w:t>
      </w:r>
      <w:proofErr w:type="spellStart"/>
      <w:r w:rsidRPr="003E39B1">
        <w:rPr>
          <w:rFonts w:ascii="Times New Roman" w:hAnsi="Times New Roman"/>
        </w:rPr>
        <w:t>rỉ</w:t>
      </w:r>
      <w:proofErr w:type="spellEnd"/>
      <w:r w:rsidRPr="003E39B1">
        <w:rPr>
          <w:rFonts w:ascii="Times New Roman" w:hAnsi="Times New Roman"/>
        </w:rPr>
        <w:t xml:space="preserve"> </w:t>
      </w:r>
      <w:proofErr w:type="spellStart"/>
      <w:r w:rsidRPr="003E39B1">
        <w:rPr>
          <w:rFonts w:ascii="Times New Roman" w:hAnsi="Times New Roman"/>
        </w:rPr>
        <w:t>thông</w:t>
      </w:r>
      <w:proofErr w:type="spellEnd"/>
      <w:r w:rsidRPr="003E39B1">
        <w:rPr>
          <w:rFonts w:ascii="Times New Roman" w:hAnsi="Times New Roman"/>
        </w:rPr>
        <w:t xml:space="preserve"> tin </w:t>
      </w:r>
      <w:proofErr w:type="spellStart"/>
      <w:r w:rsidRPr="003E39B1">
        <w:rPr>
          <w:rFonts w:ascii="Times New Roman" w:hAnsi="Times New Roman"/>
        </w:rPr>
        <w:t>tương</w:t>
      </w:r>
      <w:proofErr w:type="spellEnd"/>
      <w:r w:rsidRPr="003E39B1">
        <w:rPr>
          <w:rFonts w:ascii="Times New Roman" w:hAnsi="Times New Roman"/>
        </w:rPr>
        <w:t xml:space="preserve"> lai.</w:t>
      </w:r>
    </w:p>
    <w:p w14:paraId="14A23C26" w14:textId="77777777" w:rsidR="00CC1AD9" w:rsidRPr="003E39B1" w:rsidRDefault="00DB63D7">
      <w:pPr>
        <w:pStyle w:val="Heading2"/>
        <w:rPr>
          <w:color w:val="auto"/>
        </w:rPr>
      </w:pPr>
      <w:bookmarkStart w:id="19" w:name="_Toc232217398"/>
      <w:r w:rsidRPr="003E39B1">
        <w:rPr>
          <w:rFonts w:ascii="Times New Roman" w:eastAsia="Times New Roman" w:hAnsi="Times New Roman"/>
          <w:color w:val="auto"/>
        </w:rPr>
        <w:t xml:space="preserve">2.4. Context MLP </w:t>
      </w:r>
      <w:proofErr w:type="spellStart"/>
      <w:r w:rsidRPr="003E39B1">
        <w:rPr>
          <w:rFonts w:ascii="Times New Roman" w:eastAsia="Times New Roman" w:hAnsi="Times New Roman"/>
          <w:color w:val="auto"/>
        </w:rPr>
        <w:t>và</w:t>
      </w:r>
      <w:proofErr w:type="spellEnd"/>
      <w:r w:rsidRPr="003E39B1">
        <w:rPr>
          <w:rFonts w:ascii="Times New Roman" w:eastAsia="Times New Roman" w:hAnsi="Times New Roman"/>
          <w:color w:val="auto"/>
        </w:rPr>
        <w:t xml:space="preserve"> fusion</w:t>
      </w:r>
      <w:bookmarkEnd w:id="19"/>
    </w:p>
    <w:p w14:paraId="2EEA3D93" w14:textId="77777777" w:rsidR="00CC1AD9" w:rsidRPr="003E39B1" w:rsidRDefault="00DB63D7">
      <w:proofErr w:type="spellStart"/>
      <w:r w:rsidRPr="003E39B1">
        <w:rPr>
          <w:rFonts w:ascii="Times New Roman" w:hAnsi="Times New Roman"/>
        </w:rPr>
        <w:t>Nhánh</w:t>
      </w:r>
      <w:proofErr w:type="spellEnd"/>
      <w:r w:rsidRPr="003E39B1">
        <w:rPr>
          <w:rFonts w:ascii="Times New Roman" w:hAnsi="Times New Roman"/>
        </w:rPr>
        <w:t xml:space="preserve"> Context MLP </w:t>
      </w:r>
      <w:proofErr w:type="spellStart"/>
      <w:r w:rsidRPr="003E39B1">
        <w:rPr>
          <w:rFonts w:ascii="Times New Roman" w:hAnsi="Times New Roman"/>
        </w:rPr>
        <w:t>nhận</w:t>
      </w:r>
      <w:proofErr w:type="spellEnd"/>
      <w:r w:rsidRPr="003E39B1">
        <w:rPr>
          <w:rFonts w:ascii="Times New Roman" w:hAnsi="Times New Roman"/>
        </w:rPr>
        <w:t xml:space="preserve"> </w:t>
      </w:r>
      <w:proofErr w:type="spellStart"/>
      <w:r w:rsidRPr="003E39B1">
        <w:rPr>
          <w:rFonts w:ascii="Times New Roman" w:hAnsi="Times New Roman"/>
        </w:rPr>
        <w:t>các</w:t>
      </w:r>
      <w:proofErr w:type="spellEnd"/>
      <w:r w:rsidRPr="003E39B1">
        <w:rPr>
          <w:rFonts w:ascii="Times New Roman" w:hAnsi="Times New Roman"/>
        </w:rPr>
        <w:t xml:space="preserve"> </w:t>
      </w:r>
      <w:proofErr w:type="spellStart"/>
      <w:r w:rsidRPr="003E39B1">
        <w:rPr>
          <w:rFonts w:ascii="Times New Roman" w:hAnsi="Times New Roman"/>
        </w:rPr>
        <w:t>biến</w:t>
      </w:r>
      <w:proofErr w:type="spellEnd"/>
      <w:r w:rsidRPr="003E39B1">
        <w:rPr>
          <w:rFonts w:ascii="Times New Roman" w:hAnsi="Times New Roman"/>
        </w:rPr>
        <w:t xml:space="preserve"> </w:t>
      </w:r>
      <w:proofErr w:type="spellStart"/>
      <w:r w:rsidRPr="003E39B1">
        <w:rPr>
          <w:rFonts w:ascii="Times New Roman" w:hAnsi="Times New Roman"/>
        </w:rPr>
        <w:t>số</w:t>
      </w:r>
      <w:proofErr w:type="spellEnd"/>
      <w:r w:rsidRPr="003E39B1">
        <w:rPr>
          <w:rFonts w:ascii="Times New Roman" w:hAnsi="Times New Roman"/>
        </w:rPr>
        <w:t xml:space="preserve"> </w:t>
      </w:r>
      <w:proofErr w:type="spellStart"/>
      <w:r w:rsidRPr="003E39B1">
        <w:rPr>
          <w:rFonts w:ascii="Times New Roman" w:hAnsi="Times New Roman"/>
        </w:rPr>
        <w:t>sau</w:t>
      </w:r>
      <w:proofErr w:type="spellEnd"/>
      <w:r w:rsidRPr="003E39B1">
        <w:rPr>
          <w:rFonts w:ascii="Times New Roman" w:hAnsi="Times New Roman"/>
        </w:rPr>
        <w:t xml:space="preserve"> </w:t>
      </w:r>
      <w:proofErr w:type="spellStart"/>
      <w:r w:rsidRPr="003E39B1">
        <w:rPr>
          <w:rFonts w:ascii="Times New Roman" w:hAnsi="Times New Roman"/>
        </w:rPr>
        <w:t>chuẩn</w:t>
      </w:r>
      <w:proofErr w:type="spellEnd"/>
      <w:r w:rsidRPr="003E39B1">
        <w:rPr>
          <w:rFonts w:ascii="Times New Roman" w:hAnsi="Times New Roman"/>
        </w:rPr>
        <w:t xml:space="preserve"> </w:t>
      </w:r>
      <w:proofErr w:type="spellStart"/>
      <w:r w:rsidRPr="003E39B1">
        <w:rPr>
          <w:rFonts w:ascii="Times New Roman" w:hAnsi="Times New Roman"/>
        </w:rPr>
        <w:t>hóa</w:t>
      </w:r>
      <w:proofErr w:type="spellEnd"/>
      <w:r w:rsidRPr="003E39B1">
        <w:rPr>
          <w:rFonts w:ascii="Times New Roman" w:hAnsi="Times New Roman"/>
        </w:rPr>
        <w:t xml:space="preserve"> Min-Max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các</w:t>
      </w:r>
      <w:proofErr w:type="spellEnd"/>
      <w:r w:rsidRPr="003E39B1">
        <w:rPr>
          <w:rFonts w:ascii="Times New Roman" w:hAnsi="Times New Roman"/>
        </w:rPr>
        <w:t xml:space="preserve"> </w:t>
      </w:r>
      <w:proofErr w:type="spellStart"/>
      <w:r w:rsidRPr="003E39B1">
        <w:rPr>
          <w:rFonts w:ascii="Times New Roman" w:hAnsi="Times New Roman"/>
        </w:rPr>
        <w:t>biến</w:t>
      </w:r>
      <w:proofErr w:type="spellEnd"/>
      <w:r w:rsidRPr="003E39B1">
        <w:rPr>
          <w:rFonts w:ascii="Times New Roman" w:hAnsi="Times New Roman"/>
        </w:rPr>
        <w:t xml:space="preserve"> </w:t>
      </w:r>
      <w:proofErr w:type="spellStart"/>
      <w:r w:rsidRPr="003E39B1">
        <w:rPr>
          <w:rFonts w:ascii="Times New Roman" w:hAnsi="Times New Roman"/>
        </w:rPr>
        <w:t>phân</w:t>
      </w:r>
      <w:proofErr w:type="spellEnd"/>
      <w:r w:rsidRPr="003E39B1">
        <w:rPr>
          <w:rFonts w:ascii="Times New Roman" w:hAnsi="Times New Roman"/>
        </w:rPr>
        <w:t xml:space="preserve"> </w:t>
      </w:r>
      <w:proofErr w:type="spellStart"/>
      <w:r w:rsidRPr="003E39B1">
        <w:rPr>
          <w:rFonts w:ascii="Times New Roman" w:hAnsi="Times New Roman"/>
        </w:rPr>
        <w:t>loại</w:t>
      </w:r>
      <w:proofErr w:type="spellEnd"/>
      <w:r w:rsidRPr="003E39B1">
        <w:rPr>
          <w:rFonts w:ascii="Times New Roman" w:hAnsi="Times New Roman"/>
        </w:rPr>
        <w:t xml:space="preserve"> </w:t>
      </w:r>
      <w:proofErr w:type="spellStart"/>
      <w:r w:rsidRPr="003E39B1">
        <w:rPr>
          <w:rFonts w:ascii="Times New Roman" w:hAnsi="Times New Roman"/>
        </w:rPr>
        <w:t>sau</w:t>
      </w:r>
      <w:proofErr w:type="spellEnd"/>
      <w:r w:rsidRPr="003E39B1">
        <w:rPr>
          <w:rFonts w:ascii="Times New Roman" w:hAnsi="Times New Roman"/>
        </w:rPr>
        <w:t xml:space="preserve"> Label Encoding. Trong </w:t>
      </w:r>
      <w:proofErr w:type="spellStart"/>
      <w:r w:rsidRPr="003E39B1">
        <w:rPr>
          <w:rFonts w:ascii="Times New Roman" w:hAnsi="Times New Roman"/>
        </w:rPr>
        <w:t>triển</w:t>
      </w:r>
      <w:proofErr w:type="spellEnd"/>
      <w:r w:rsidRPr="003E39B1">
        <w:rPr>
          <w:rFonts w:ascii="Times New Roman" w:hAnsi="Times New Roman"/>
        </w:rPr>
        <w:t xml:space="preserve"> </w:t>
      </w:r>
      <w:proofErr w:type="spellStart"/>
      <w:r w:rsidRPr="003E39B1">
        <w:rPr>
          <w:rFonts w:ascii="Times New Roman" w:hAnsi="Times New Roman"/>
        </w:rPr>
        <w:t>khai</w:t>
      </w:r>
      <w:proofErr w:type="spellEnd"/>
      <w:r w:rsidRPr="003E39B1">
        <w:rPr>
          <w:rFonts w:ascii="Times New Roman" w:hAnsi="Times New Roman"/>
        </w:rPr>
        <w:t xml:space="preserve"> </w:t>
      </w:r>
      <w:proofErr w:type="spellStart"/>
      <w:r w:rsidRPr="003E39B1">
        <w:rPr>
          <w:rFonts w:ascii="Times New Roman" w:hAnsi="Times New Roman"/>
        </w:rPr>
        <w:t>hiện</w:t>
      </w:r>
      <w:proofErr w:type="spellEnd"/>
      <w:r w:rsidRPr="003E39B1">
        <w:rPr>
          <w:rFonts w:ascii="Times New Roman" w:hAnsi="Times New Roman"/>
        </w:rPr>
        <w:t xml:space="preserve"> </w:t>
      </w:r>
      <w:proofErr w:type="spellStart"/>
      <w:r w:rsidRPr="003E39B1">
        <w:rPr>
          <w:rFonts w:ascii="Times New Roman" w:hAnsi="Times New Roman"/>
        </w:rPr>
        <w:t>tại</w:t>
      </w:r>
      <w:proofErr w:type="spellEnd"/>
      <w:r w:rsidRPr="003E39B1">
        <w:rPr>
          <w:rFonts w:ascii="Times New Roman" w:hAnsi="Times New Roman"/>
        </w:rPr>
        <w:t xml:space="preserve">, </w:t>
      </w:r>
      <w:proofErr w:type="spellStart"/>
      <w:r w:rsidRPr="003E39B1">
        <w:rPr>
          <w:rFonts w:ascii="Times New Roman" w:hAnsi="Times New Roman"/>
        </w:rPr>
        <w:t>biến</w:t>
      </w:r>
      <w:proofErr w:type="spellEnd"/>
      <w:r w:rsidRPr="003E39B1">
        <w:rPr>
          <w:rFonts w:ascii="Times New Roman" w:hAnsi="Times New Roman"/>
        </w:rPr>
        <w:t xml:space="preserve"> </w:t>
      </w:r>
      <w:proofErr w:type="spellStart"/>
      <w:r w:rsidRPr="003E39B1">
        <w:rPr>
          <w:rFonts w:ascii="Times New Roman" w:hAnsi="Times New Roman"/>
        </w:rPr>
        <w:t>phân</w:t>
      </w:r>
      <w:proofErr w:type="spellEnd"/>
      <w:r w:rsidRPr="003E39B1">
        <w:rPr>
          <w:rFonts w:ascii="Times New Roman" w:hAnsi="Times New Roman"/>
        </w:rPr>
        <w:t xml:space="preserve"> </w:t>
      </w:r>
      <w:proofErr w:type="spellStart"/>
      <w:r w:rsidRPr="003E39B1">
        <w:rPr>
          <w:rFonts w:ascii="Times New Roman" w:hAnsi="Times New Roman"/>
        </w:rPr>
        <w:t>loại</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chuẩn</w:t>
      </w:r>
      <w:proofErr w:type="spellEnd"/>
      <w:r w:rsidRPr="003E39B1">
        <w:rPr>
          <w:rFonts w:ascii="Times New Roman" w:hAnsi="Times New Roman"/>
        </w:rPr>
        <w:t xml:space="preserve"> </w:t>
      </w:r>
      <w:proofErr w:type="spellStart"/>
      <w:r w:rsidRPr="003E39B1">
        <w:rPr>
          <w:rFonts w:ascii="Times New Roman" w:hAnsi="Times New Roman"/>
        </w:rPr>
        <w:t>hóa</w:t>
      </w:r>
      <w:proofErr w:type="spellEnd"/>
      <w:r w:rsidRPr="003E39B1">
        <w:rPr>
          <w:rFonts w:ascii="Times New Roman" w:hAnsi="Times New Roman"/>
        </w:rPr>
        <w:t xml:space="preserve"> </w:t>
      </w:r>
      <w:proofErr w:type="spellStart"/>
      <w:r w:rsidRPr="003E39B1">
        <w:rPr>
          <w:rFonts w:ascii="Times New Roman" w:hAnsi="Times New Roman"/>
        </w:rPr>
        <w:t>theo</w:t>
      </w:r>
      <w:proofErr w:type="spellEnd"/>
      <w:r w:rsidRPr="003E39B1">
        <w:rPr>
          <w:rFonts w:ascii="Times New Roman" w:hAnsi="Times New Roman"/>
        </w:rPr>
        <w:t xml:space="preserve"> cardinality </w:t>
      </w:r>
      <w:proofErr w:type="spellStart"/>
      <w:r w:rsidRPr="003E39B1">
        <w:rPr>
          <w:rFonts w:ascii="Times New Roman" w:hAnsi="Times New Roman"/>
        </w:rPr>
        <w:t>thay</w:t>
      </w:r>
      <w:proofErr w:type="spellEnd"/>
      <w:r w:rsidRPr="003E39B1">
        <w:rPr>
          <w:rFonts w:ascii="Times New Roman" w:hAnsi="Times New Roman"/>
        </w:rPr>
        <w:t xml:space="preserve"> </w:t>
      </w:r>
      <w:proofErr w:type="spellStart"/>
      <w:r w:rsidRPr="003E39B1">
        <w:rPr>
          <w:rFonts w:ascii="Times New Roman" w:hAnsi="Times New Roman"/>
        </w:rPr>
        <w:t>vì</w:t>
      </w:r>
      <w:proofErr w:type="spellEnd"/>
      <w:r w:rsidRPr="003E39B1">
        <w:rPr>
          <w:rFonts w:ascii="Times New Roman" w:hAnsi="Times New Roman"/>
        </w:rPr>
        <w:t xml:space="preserve"> embedding; </w:t>
      </w:r>
      <w:proofErr w:type="spellStart"/>
      <w:r w:rsidRPr="003E39B1">
        <w:rPr>
          <w:rFonts w:ascii="Times New Roman" w:hAnsi="Times New Roman"/>
        </w:rPr>
        <w:t>sau</w:t>
      </w:r>
      <w:proofErr w:type="spellEnd"/>
      <w:r w:rsidRPr="003E39B1">
        <w:rPr>
          <w:rFonts w:ascii="Times New Roman" w:hAnsi="Times New Roman"/>
        </w:rPr>
        <w:t xml:space="preserve"> </w:t>
      </w:r>
      <w:proofErr w:type="spellStart"/>
      <w:r w:rsidRPr="003E39B1">
        <w:rPr>
          <w:rFonts w:ascii="Times New Roman" w:hAnsi="Times New Roman"/>
        </w:rPr>
        <w:t>đó</w:t>
      </w:r>
      <w:proofErr w:type="spellEnd"/>
      <w:r w:rsidRPr="003E39B1">
        <w:rPr>
          <w:rFonts w:ascii="Times New Roman" w:hAnsi="Times New Roman"/>
        </w:rPr>
        <w:t xml:space="preserve"> vector context </w:t>
      </w:r>
      <w:proofErr w:type="spellStart"/>
      <w:r w:rsidRPr="003E39B1">
        <w:rPr>
          <w:rFonts w:ascii="Times New Roman" w:hAnsi="Times New Roman"/>
        </w:rPr>
        <w:t>đi</w:t>
      </w:r>
      <w:proofErr w:type="spellEnd"/>
      <w:r w:rsidRPr="003E39B1">
        <w:rPr>
          <w:rFonts w:ascii="Times New Roman" w:hAnsi="Times New Roman"/>
        </w:rPr>
        <w:t xml:space="preserve"> qua </w:t>
      </w:r>
      <w:proofErr w:type="spellStart"/>
      <w:r w:rsidRPr="003E39B1">
        <w:rPr>
          <w:rFonts w:ascii="Times New Roman" w:hAnsi="Times New Roman"/>
        </w:rPr>
        <w:t>hai</w:t>
      </w:r>
      <w:proofErr w:type="spellEnd"/>
      <w:r w:rsidRPr="003E39B1">
        <w:rPr>
          <w:rFonts w:ascii="Times New Roman" w:hAnsi="Times New Roman"/>
        </w:rPr>
        <w:t xml:space="preserve"> </w:t>
      </w:r>
      <w:proofErr w:type="spellStart"/>
      <w:r w:rsidRPr="003E39B1">
        <w:rPr>
          <w:rFonts w:ascii="Times New Roman" w:hAnsi="Times New Roman"/>
        </w:rPr>
        <w:t>tầng</w:t>
      </w:r>
      <w:proofErr w:type="spellEnd"/>
      <w:r w:rsidRPr="003E39B1">
        <w:rPr>
          <w:rFonts w:ascii="Times New Roman" w:hAnsi="Times New Roman"/>
        </w:rPr>
        <w:t xml:space="preserve"> </w:t>
      </w:r>
      <w:proofErr w:type="spellStart"/>
      <w:r w:rsidRPr="003E39B1">
        <w:rPr>
          <w:rFonts w:ascii="Times New Roman" w:hAnsi="Times New Roman"/>
        </w:rPr>
        <w:t>tuyến</w:t>
      </w:r>
      <w:proofErr w:type="spellEnd"/>
      <w:r w:rsidRPr="003E39B1">
        <w:rPr>
          <w:rFonts w:ascii="Times New Roman" w:hAnsi="Times New Roman"/>
        </w:rPr>
        <w:t xml:space="preserve"> </w:t>
      </w:r>
      <w:proofErr w:type="spellStart"/>
      <w:r w:rsidRPr="003E39B1">
        <w:rPr>
          <w:rFonts w:ascii="Times New Roman" w:hAnsi="Times New Roman"/>
        </w:rPr>
        <w:t>tính</w:t>
      </w:r>
      <w:proofErr w:type="spellEnd"/>
      <w:r w:rsidRPr="003E39B1">
        <w:rPr>
          <w:rFonts w:ascii="Times New Roman" w:hAnsi="Times New Roman"/>
        </w:rPr>
        <w:t xml:space="preserve"> </w:t>
      </w:r>
      <w:proofErr w:type="spellStart"/>
      <w:r w:rsidRPr="003E39B1">
        <w:rPr>
          <w:rFonts w:ascii="Times New Roman" w:hAnsi="Times New Roman"/>
        </w:rPr>
        <w:t>với</w:t>
      </w:r>
      <w:proofErr w:type="spellEnd"/>
      <w:r w:rsidRPr="003E39B1">
        <w:rPr>
          <w:rFonts w:ascii="Times New Roman" w:hAnsi="Times New Roman"/>
        </w:rPr>
        <w:t xml:space="preserve"> </w:t>
      </w:r>
      <w:proofErr w:type="spellStart"/>
      <w:r w:rsidRPr="003E39B1">
        <w:rPr>
          <w:rFonts w:ascii="Times New Roman" w:hAnsi="Times New Roman"/>
        </w:rPr>
        <w:t>ReLU</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Dropout. Vector </w:t>
      </w:r>
      <w:proofErr w:type="spellStart"/>
      <w:r w:rsidRPr="003E39B1">
        <w:rPr>
          <w:rFonts w:ascii="Times New Roman" w:hAnsi="Times New Roman"/>
        </w:rPr>
        <w:t>chuỗi</w:t>
      </w:r>
      <w:proofErr w:type="spellEnd"/>
      <w:r w:rsidRPr="003E39B1">
        <w:rPr>
          <w:rFonts w:ascii="Times New Roman" w:hAnsi="Times New Roman"/>
        </w:rPr>
        <w:t xml:space="preserve"> </w:t>
      </w:r>
      <w:proofErr w:type="spellStart"/>
      <w:r w:rsidRPr="003E39B1">
        <w:rPr>
          <w:rFonts w:ascii="Times New Roman" w:hAnsi="Times New Roman"/>
        </w:rPr>
        <w:t>từ</w:t>
      </w:r>
      <w:proofErr w:type="spellEnd"/>
      <w:r w:rsidRPr="003E39B1">
        <w:rPr>
          <w:rFonts w:ascii="Times New Roman" w:hAnsi="Times New Roman"/>
        </w:rPr>
        <w:t xml:space="preserve"> attention pooling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ghép</w:t>
      </w:r>
      <w:proofErr w:type="spellEnd"/>
      <w:r w:rsidRPr="003E39B1">
        <w:rPr>
          <w:rFonts w:ascii="Times New Roman" w:hAnsi="Times New Roman"/>
        </w:rPr>
        <w:t xml:space="preserve"> </w:t>
      </w:r>
      <w:proofErr w:type="spellStart"/>
      <w:r w:rsidRPr="003E39B1">
        <w:rPr>
          <w:rFonts w:ascii="Times New Roman" w:hAnsi="Times New Roman"/>
        </w:rPr>
        <w:t>với</w:t>
      </w:r>
      <w:proofErr w:type="spellEnd"/>
      <w:r w:rsidRPr="003E39B1">
        <w:rPr>
          <w:rFonts w:ascii="Times New Roman" w:hAnsi="Times New Roman"/>
        </w:rPr>
        <w:t xml:space="preserve"> vector context, qua </w:t>
      </w:r>
      <w:proofErr w:type="spellStart"/>
      <w:r w:rsidRPr="003E39B1">
        <w:rPr>
          <w:rFonts w:ascii="Times New Roman" w:hAnsi="Times New Roman"/>
        </w:rPr>
        <w:t>tầng</w:t>
      </w:r>
      <w:proofErr w:type="spellEnd"/>
      <w:r w:rsidRPr="003E39B1">
        <w:rPr>
          <w:rFonts w:ascii="Times New Roman" w:hAnsi="Times New Roman"/>
        </w:rPr>
        <w:t xml:space="preserve"> fusion </w:t>
      </w:r>
      <w:proofErr w:type="spellStart"/>
      <w:r w:rsidRPr="003E39B1">
        <w:rPr>
          <w:rFonts w:ascii="Times New Roman" w:hAnsi="Times New Roman"/>
        </w:rPr>
        <w:t>và</w:t>
      </w:r>
      <w:proofErr w:type="spellEnd"/>
      <w:r w:rsidRPr="003E39B1">
        <w:rPr>
          <w:rFonts w:ascii="Times New Roman" w:hAnsi="Times New Roman"/>
        </w:rPr>
        <w:t xml:space="preserve"> classifier </w:t>
      </w:r>
      <w:proofErr w:type="spellStart"/>
      <w:r w:rsidRPr="003E39B1">
        <w:rPr>
          <w:rFonts w:ascii="Times New Roman" w:hAnsi="Times New Roman"/>
        </w:rPr>
        <w:t>ba</w:t>
      </w:r>
      <w:proofErr w:type="spellEnd"/>
      <w:r w:rsidRPr="003E39B1">
        <w:rPr>
          <w:rFonts w:ascii="Times New Roman" w:hAnsi="Times New Roman"/>
        </w:rPr>
        <w:t xml:space="preserve"> </w:t>
      </w:r>
      <w:proofErr w:type="spellStart"/>
      <w:r w:rsidRPr="003E39B1">
        <w:rPr>
          <w:rFonts w:ascii="Times New Roman" w:hAnsi="Times New Roman"/>
        </w:rPr>
        <w:t>lớp</w:t>
      </w:r>
      <w:proofErr w:type="spellEnd"/>
      <w:r w:rsidRPr="003E39B1">
        <w:rPr>
          <w:rFonts w:ascii="Times New Roman" w:hAnsi="Times New Roman"/>
        </w:rPr>
        <w:t xml:space="preserve">. </w:t>
      </w:r>
      <w:proofErr w:type="spellStart"/>
      <w:r w:rsidRPr="003E39B1">
        <w:rPr>
          <w:rFonts w:ascii="Times New Roman" w:hAnsi="Times New Roman"/>
        </w:rPr>
        <w:t>Cách</w:t>
      </w:r>
      <w:proofErr w:type="spellEnd"/>
      <w:r w:rsidRPr="003E39B1">
        <w:rPr>
          <w:rFonts w:ascii="Times New Roman" w:hAnsi="Times New Roman"/>
        </w:rPr>
        <w:t xml:space="preserve"> </w:t>
      </w:r>
      <w:proofErr w:type="spellStart"/>
      <w:r w:rsidRPr="003E39B1">
        <w:rPr>
          <w:rFonts w:ascii="Times New Roman" w:hAnsi="Times New Roman"/>
        </w:rPr>
        <w:t>thiết</w:t>
      </w:r>
      <w:proofErr w:type="spellEnd"/>
      <w:r w:rsidRPr="003E39B1">
        <w:rPr>
          <w:rFonts w:ascii="Times New Roman" w:hAnsi="Times New Roman"/>
        </w:rPr>
        <w:t xml:space="preserve"> </w:t>
      </w:r>
      <w:proofErr w:type="spellStart"/>
      <w:r w:rsidRPr="003E39B1">
        <w:rPr>
          <w:rFonts w:ascii="Times New Roman" w:hAnsi="Times New Roman"/>
        </w:rPr>
        <w:t>kế</w:t>
      </w:r>
      <w:proofErr w:type="spellEnd"/>
      <w:r w:rsidRPr="003E39B1">
        <w:rPr>
          <w:rFonts w:ascii="Times New Roman" w:hAnsi="Times New Roman"/>
        </w:rPr>
        <w:t xml:space="preserve"> </w:t>
      </w:r>
      <w:proofErr w:type="spellStart"/>
      <w:r w:rsidRPr="003E39B1">
        <w:rPr>
          <w:rFonts w:ascii="Times New Roman" w:hAnsi="Times New Roman"/>
        </w:rPr>
        <w:t>này</w:t>
      </w:r>
      <w:proofErr w:type="spellEnd"/>
      <w:r w:rsidRPr="003E39B1">
        <w:rPr>
          <w:rFonts w:ascii="Times New Roman" w:hAnsi="Times New Roman"/>
        </w:rPr>
        <w:t xml:space="preserve"> </w:t>
      </w:r>
      <w:proofErr w:type="spellStart"/>
      <w:r w:rsidRPr="003E39B1">
        <w:rPr>
          <w:rFonts w:ascii="Times New Roman" w:hAnsi="Times New Roman"/>
        </w:rPr>
        <w:t>đơn</w:t>
      </w:r>
      <w:proofErr w:type="spellEnd"/>
      <w:r w:rsidRPr="003E39B1">
        <w:rPr>
          <w:rFonts w:ascii="Times New Roman" w:hAnsi="Times New Roman"/>
        </w:rPr>
        <w:t xml:space="preserve"> </w:t>
      </w:r>
      <w:proofErr w:type="spellStart"/>
      <w:r w:rsidRPr="003E39B1">
        <w:rPr>
          <w:rFonts w:ascii="Times New Roman" w:hAnsi="Times New Roman"/>
        </w:rPr>
        <w:t>giản</w:t>
      </w:r>
      <w:proofErr w:type="spellEnd"/>
      <w:r w:rsidRPr="003E39B1">
        <w:rPr>
          <w:rFonts w:ascii="Times New Roman" w:hAnsi="Times New Roman"/>
        </w:rPr>
        <w:t xml:space="preserve">, </w:t>
      </w:r>
      <w:proofErr w:type="spellStart"/>
      <w:r w:rsidRPr="003E39B1">
        <w:rPr>
          <w:rFonts w:ascii="Times New Roman" w:hAnsi="Times New Roman"/>
        </w:rPr>
        <w:t>phù</w:t>
      </w:r>
      <w:proofErr w:type="spellEnd"/>
      <w:r w:rsidRPr="003E39B1">
        <w:rPr>
          <w:rFonts w:ascii="Times New Roman" w:hAnsi="Times New Roman"/>
        </w:rPr>
        <w:t xml:space="preserve"> </w:t>
      </w:r>
      <w:proofErr w:type="spellStart"/>
      <w:r w:rsidRPr="003E39B1">
        <w:rPr>
          <w:rFonts w:ascii="Times New Roman" w:hAnsi="Times New Roman"/>
        </w:rPr>
        <w:t>hợp</w:t>
      </w:r>
      <w:proofErr w:type="spellEnd"/>
      <w:r w:rsidRPr="003E39B1">
        <w:rPr>
          <w:rFonts w:ascii="Times New Roman" w:hAnsi="Times New Roman"/>
        </w:rPr>
        <w:t xml:space="preserve"> </w:t>
      </w:r>
      <w:proofErr w:type="spellStart"/>
      <w:r w:rsidRPr="003E39B1">
        <w:rPr>
          <w:rFonts w:ascii="Times New Roman" w:hAnsi="Times New Roman"/>
        </w:rPr>
        <w:t>dữ</w:t>
      </w:r>
      <w:proofErr w:type="spellEnd"/>
      <w:r w:rsidRPr="003E39B1">
        <w:rPr>
          <w:rFonts w:ascii="Times New Roman" w:hAnsi="Times New Roman"/>
        </w:rPr>
        <w:t xml:space="preserve"> </w:t>
      </w:r>
      <w:proofErr w:type="spellStart"/>
      <w:r w:rsidRPr="003E39B1">
        <w:rPr>
          <w:rFonts w:ascii="Times New Roman" w:hAnsi="Times New Roman"/>
        </w:rPr>
        <w:t>liệu</w:t>
      </w:r>
      <w:proofErr w:type="spellEnd"/>
      <w:r w:rsidRPr="003E39B1">
        <w:rPr>
          <w:rFonts w:ascii="Times New Roman" w:hAnsi="Times New Roman"/>
        </w:rPr>
        <w:t xml:space="preserve"> </w:t>
      </w:r>
      <w:proofErr w:type="spellStart"/>
      <w:r w:rsidRPr="003E39B1">
        <w:rPr>
          <w:rFonts w:ascii="Times New Roman" w:hAnsi="Times New Roman"/>
        </w:rPr>
        <w:t>nhỏ</w:t>
      </w:r>
      <w:proofErr w:type="spellEnd"/>
      <w:r w:rsidRPr="003E39B1">
        <w:rPr>
          <w:rFonts w:ascii="Times New Roman" w:hAnsi="Times New Roman"/>
        </w:rPr>
        <w:t xml:space="preserve">, </w:t>
      </w:r>
      <w:proofErr w:type="spellStart"/>
      <w:r w:rsidRPr="003E39B1">
        <w:rPr>
          <w:rFonts w:ascii="Times New Roman" w:hAnsi="Times New Roman"/>
        </w:rPr>
        <w:t>nhưng</w:t>
      </w:r>
      <w:proofErr w:type="spellEnd"/>
      <w:r w:rsidRPr="003E39B1">
        <w:rPr>
          <w:rFonts w:ascii="Times New Roman" w:hAnsi="Times New Roman"/>
        </w:rPr>
        <w:t xml:space="preserve"> </w:t>
      </w:r>
      <w:proofErr w:type="spellStart"/>
      <w:r w:rsidRPr="003E39B1">
        <w:rPr>
          <w:rFonts w:ascii="Times New Roman" w:hAnsi="Times New Roman"/>
        </w:rPr>
        <w:t>việc</w:t>
      </w:r>
      <w:proofErr w:type="spellEnd"/>
      <w:r w:rsidRPr="003E39B1">
        <w:rPr>
          <w:rFonts w:ascii="Times New Roman" w:hAnsi="Times New Roman"/>
        </w:rPr>
        <w:t xml:space="preserve"> </w:t>
      </w:r>
      <w:proofErr w:type="spellStart"/>
      <w:r w:rsidRPr="003E39B1">
        <w:rPr>
          <w:rFonts w:ascii="Times New Roman" w:hAnsi="Times New Roman"/>
        </w:rPr>
        <w:t>ánh</w:t>
      </w:r>
      <w:proofErr w:type="spellEnd"/>
      <w:r w:rsidRPr="003E39B1">
        <w:rPr>
          <w:rFonts w:ascii="Times New Roman" w:hAnsi="Times New Roman"/>
        </w:rPr>
        <w:t xml:space="preserve"> </w:t>
      </w:r>
      <w:proofErr w:type="spellStart"/>
      <w:r w:rsidRPr="003E39B1">
        <w:rPr>
          <w:rFonts w:ascii="Times New Roman" w:hAnsi="Times New Roman"/>
        </w:rPr>
        <w:t>xạ</w:t>
      </w:r>
      <w:proofErr w:type="spellEnd"/>
      <w:r w:rsidRPr="003E39B1">
        <w:rPr>
          <w:rFonts w:ascii="Times New Roman" w:hAnsi="Times New Roman"/>
        </w:rPr>
        <w:t xml:space="preserve"> </w:t>
      </w:r>
      <w:proofErr w:type="spellStart"/>
      <w:r w:rsidRPr="003E39B1">
        <w:rPr>
          <w:rFonts w:ascii="Times New Roman" w:hAnsi="Times New Roman"/>
        </w:rPr>
        <w:t>danh</w:t>
      </w:r>
      <w:proofErr w:type="spellEnd"/>
      <w:r w:rsidRPr="003E39B1">
        <w:rPr>
          <w:rFonts w:ascii="Times New Roman" w:hAnsi="Times New Roman"/>
        </w:rPr>
        <w:t xml:space="preserve"> </w:t>
      </w:r>
      <w:proofErr w:type="spellStart"/>
      <w:r w:rsidRPr="003E39B1">
        <w:rPr>
          <w:rFonts w:ascii="Times New Roman" w:hAnsi="Times New Roman"/>
        </w:rPr>
        <w:t>mục</w:t>
      </w:r>
      <w:proofErr w:type="spellEnd"/>
      <w:r w:rsidRPr="003E39B1">
        <w:rPr>
          <w:rFonts w:ascii="Times New Roman" w:hAnsi="Times New Roman"/>
        </w:rPr>
        <w:t xml:space="preserve"> </w:t>
      </w:r>
      <w:proofErr w:type="spellStart"/>
      <w:r w:rsidRPr="003E39B1">
        <w:rPr>
          <w:rFonts w:ascii="Times New Roman" w:hAnsi="Times New Roman"/>
        </w:rPr>
        <w:t>thành</w:t>
      </w:r>
      <w:proofErr w:type="spellEnd"/>
      <w:r w:rsidRPr="003E39B1">
        <w:rPr>
          <w:rFonts w:ascii="Times New Roman" w:hAnsi="Times New Roman"/>
        </w:rPr>
        <w:t xml:space="preserve"> </w:t>
      </w:r>
      <w:proofErr w:type="spellStart"/>
      <w:r w:rsidRPr="003E39B1">
        <w:rPr>
          <w:rFonts w:ascii="Times New Roman" w:hAnsi="Times New Roman"/>
        </w:rPr>
        <w:t>số</w:t>
      </w:r>
      <w:proofErr w:type="spellEnd"/>
      <w:r w:rsidRPr="003E39B1">
        <w:rPr>
          <w:rFonts w:ascii="Times New Roman" w:hAnsi="Times New Roman"/>
        </w:rPr>
        <w:t xml:space="preserve">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thể</w:t>
      </w:r>
      <w:proofErr w:type="spellEnd"/>
      <w:r w:rsidRPr="003E39B1">
        <w:rPr>
          <w:rFonts w:ascii="Times New Roman" w:hAnsi="Times New Roman"/>
        </w:rPr>
        <w:t xml:space="preserve"> </w:t>
      </w:r>
      <w:proofErr w:type="spellStart"/>
      <w:r w:rsidRPr="003E39B1">
        <w:rPr>
          <w:rFonts w:ascii="Times New Roman" w:hAnsi="Times New Roman"/>
        </w:rPr>
        <w:t>tạo</w:t>
      </w:r>
      <w:proofErr w:type="spellEnd"/>
      <w:r w:rsidRPr="003E39B1">
        <w:rPr>
          <w:rFonts w:ascii="Times New Roman" w:hAnsi="Times New Roman"/>
        </w:rPr>
        <w:t xml:space="preserve"> </w:t>
      </w:r>
      <w:proofErr w:type="spellStart"/>
      <w:r w:rsidRPr="003E39B1">
        <w:rPr>
          <w:rFonts w:ascii="Times New Roman" w:hAnsi="Times New Roman"/>
        </w:rPr>
        <w:t>quan</w:t>
      </w:r>
      <w:proofErr w:type="spellEnd"/>
      <w:r w:rsidRPr="003E39B1">
        <w:rPr>
          <w:rFonts w:ascii="Times New Roman" w:hAnsi="Times New Roman"/>
        </w:rPr>
        <w:t xml:space="preserve"> </w:t>
      </w:r>
      <w:proofErr w:type="spellStart"/>
      <w:r w:rsidRPr="003E39B1">
        <w:rPr>
          <w:rFonts w:ascii="Times New Roman" w:hAnsi="Times New Roman"/>
        </w:rPr>
        <w:t>hệ</w:t>
      </w:r>
      <w:proofErr w:type="spellEnd"/>
      <w:r w:rsidRPr="003E39B1">
        <w:rPr>
          <w:rFonts w:ascii="Times New Roman" w:hAnsi="Times New Roman"/>
        </w:rPr>
        <w:t xml:space="preserve"> </w:t>
      </w:r>
      <w:proofErr w:type="spellStart"/>
      <w:r w:rsidRPr="003E39B1">
        <w:rPr>
          <w:rFonts w:ascii="Times New Roman" w:hAnsi="Times New Roman"/>
        </w:rPr>
        <w:t>thứ</w:t>
      </w:r>
      <w:proofErr w:type="spellEnd"/>
      <w:r w:rsidRPr="003E39B1">
        <w:rPr>
          <w:rFonts w:ascii="Times New Roman" w:hAnsi="Times New Roman"/>
        </w:rPr>
        <w:t xml:space="preserve"> </w:t>
      </w:r>
      <w:proofErr w:type="spellStart"/>
      <w:r w:rsidRPr="003E39B1">
        <w:rPr>
          <w:rFonts w:ascii="Times New Roman" w:hAnsi="Times New Roman"/>
        </w:rPr>
        <w:t>tự</w:t>
      </w:r>
      <w:proofErr w:type="spellEnd"/>
      <w:r w:rsidRPr="003E39B1">
        <w:rPr>
          <w:rFonts w:ascii="Times New Roman" w:hAnsi="Times New Roman"/>
        </w:rPr>
        <w:t xml:space="preserve"> </w:t>
      </w:r>
      <w:proofErr w:type="spellStart"/>
      <w:r w:rsidRPr="003E39B1">
        <w:rPr>
          <w:rFonts w:ascii="Times New Roman" w:hAnsi="Times New Roman"/>
        </w:rPr>
        <w:t>giả</w:t>
      </w:r>
      <w:proofErr w:type="spellEnd"/>
      <w:r w:rsidRPr="003E39B1">
        <w:rPr>
          <w:rFonts w:ascii="Times New Roman" w:hAnsi="Times New Roman"/>
        </w:rPr>
        <w:t xml:space="preserve"> </w:t>
      </w:r>
      <w:proofErr w:type="spellStart"/>
      <w:r w:rsidRPr="003E39B1">
        <w:rPr>
          <w:rFonts w:ascii="Times New Roman" w:hAnsi="Times New Roman"/>
        </w:rPr>
        <w:t>giữa</w:t>
      </w:r>
      <w:proofErr w:type="spellEnd"/>
      <w:r w:rsidRPr="003E39B1">
        <w:rPr>
          <w:rFonts w:ascii="Times New Roman" w:hAnsi="Times New Roman"/>
        </w:rPr>
        <w:t xml:space="preserve"> </w:t>
      </w:r>
      <w:proofErr w:type="spellStart"/>
      <w:r w:rsidRPr="003E39B1">
        <w:rPr>
          <w:rFonts w:ascii="Times New Roman" w:hAnsi="Times New Roman"/>
        </w:rPr>
        <w:t>các</w:t>
      </w:r>
      <w:proofErr w:type="spellEnd"/>
      <w:r w:rsidRPr="003E39B1">
        <w:rPr>
          <w:rFonts w:ascii="Times New Roman" w:hAnsi="Times New Roman"/>
        </w:rPr>
        <w:t xml:space="preserve"> </w:t>
      </w:r>
      <w:proofErr w:type="spellStart"/>
      <w:r w:rsidRPr="003E39B1">
        <w:rPr>
          <w:rFonts w:ascii="Times New Roman" w:hAnsi="Times New Roman"/>
        </w:rPr>
        <w:t>giá</w:t>
      </w:r>
      <w:proofErr w:type="spellEnd"/>
      <w:r w:rsidRPr="003E39B1">
        <w:rPr>
          <w:rFonts w:ascii="Times New Roman" w:hAnsi="Times New Roman"/>
        </w:rPr>
        <w:t xml:space="preserve"> </w:t>
      </w:r>
      <w:proofErr w:type="spellStart"/>
      <w:r w:rsidRPr="003E39B1">
        <w:rPr>
          <w:rFonts w:ascii="Times New Roman" w:hAnsi="Times New Roman"/>
        </w:rPr>
        <w:t>trị</w:t>
      </w:r>
      <w:proofErr w:type="spellEnd"/>
      <w:r w:rsidRPr="003E39B1">
        <w:rPr>
          <w:rFonts w:ascii="Times New Roman" w:hAnsi="Times New Roman"/>
        </w:rPr>
        <w:t xml:space="preserve"> </w:t>
      </w:r>
      <w:proofErr w:type="spellStart"/>
      <w:r w:rsidRPr="003E39B1">
        <w:rPr>
          <w:rFonts w:ascii="Times New Roman" w:hAnsi="Times New Roman"/>
        </w:rPr>
        <w:t>không</w:t>
      </w:r>
      <w:proofErr w:type="spellEnd"/>
      <w:r w:rsidRPr="003E39B1">
        <w:rPr>
          <w:rFonts w:ascii="Times New Roman" w:hAnsi="Times New Roman"/>
        </w:rPr>
        <w:t xml:space="preserve">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thứ</w:t>
      </w:r>
      <w:proofErr w:type="spellEnd"/>
      <w:r w:rsidRPr="003E39B1">
        <w:rPr>
          <w:rFonts w:ascii="Times New Roman" w:hAnsi="Times New Roman"/>
        </w:rPr>
        <w:t xml:space="preserve"> </w:t>
      </w:r>
      <w:proofErr w:type="spellStart"/>
      <w:r w:rsidRPr="003E39B1">
        <w:rPr>
          <w:rFonts w:ascii="Times New Roman" w:hAnsi="Times New Roman"/>
        </w:rPr>
        <w:t>tự</w:t>
      </w:r>
      <w:proofErr w:type="spellEnd"/>
      <w:r w:rsidRPr="003E39B1">
        <w:rPr>
          <w:rFonts w:ascii="Times New Roman" w:hAnsi="Times New Roman"/>
        </w:rPr>
        <w:t>.</w:t>
      </w:r>
    </w:p>
    <w:p w14:paraId="6B48EA9F" w14:textId="77777777" w:rsidR="00CC1AD9" w:rsidRPr="003E39B1" w:rsidRDefault="00DB63D7">
      <w:pPr>
        <w:pStyle w:val="Heading2"/>
        <w:rPr>
          <w:color w:val="auto"/>
        </w:rPr>
      </w:pPr>
      <w:bookmarkStart w:id="20" w:name="_Toc232217399"/>
      <w:r w:rsidRPr="003E39B1">
        <w:rPr>
          <w:rFonts w:ascii="Times New Roman" w:eastAsia="Times New Roman" w:hAnsi="Times New Roman"/>
          <w:color w:val="auto"/>
        </w:rPr>
        <w:t xml:space="preserve">2.5. </w:t>
      </w:r>
      <w:proofErr w:type="spellStart"/>
      <w:r w:rsidRPr="003E39B1">
        <w:rPr>
          <w:rFonts w:ascii="Times New Roman" w:eastAsia="Times New Roman" w:hAnsi="Times New Roman"/>
          <w:color w:val="auto"/>
        </w:rPr>
        <w:t>Xử</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lý</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mất</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cân</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bằng</w:t>
      </w:r>
      <w:bookmarkEnd w:id="20"/>
      <w:proofErr w:type="spellEnd"/>
    </w:p>
    <w:p w14:paraId="675DB4C5" w14:textId="77777777" w:rsidR="00CC1AD9" w:rsidRPr="003E39B1" w:rsidRDefault="00DB63D7">
      <w:r>
        <w:rPr>
          <w:rFonts w:ascii="Times New Roman" w:hAnsi="Times New Roman"/>
        </w:rPr>
        <w:t>SMOTE tạo mẫu tổng hợp bằng nội suy giữa các quan sát lớp thiểu số [5], trong khi ADASYN ưu tiên các vùng khó phân loại [6]. Final model v1 giữ ADASYN cho Student-Mat và Student-Por; xAPI yêu cầu SMOTE và được thực thi bằng SMOTENC do có các biến phân loại. Weighted loss tiếp tục giảm thiên lệch về lớp phổ biến.</w:t>
      </w:r>
    </w:p>
    <w:p w14:paraId="10ECCFB2" w14:textId="77777777" w:rsidR="00CC1AD9" w:rsidRPr="003E39B1" w:rsidRDefault="00DB63D7">
      <w:pPr>
        <w:pStyle w:val="Heading2"/>
        <w:rPr>
          <w:color w:val="auto"/>
        </w:rPr>
      </w:pPr>
      <w:bookmarkStart w:id="21" w:name="_Toc232217400"/>
      <w:r w:rsidRPr="003E39B1">
        <w:rPr>
          <w:rFonts w:ascii="Times New Roman" w:eastAsia="Times New Roman" w:hAnsi="Times New Roman"/>
          <w:color w:val="auto"/>
        </w:rPr>
        <w:t xml:space="preserve">2.6. </w:t>
      </w:r>
      <w:proofErr w:type="spellStart"/>
      <w:r w:rsidRPr="003E39B1">
        <w:rPr>
          <w:rFonts w:ascii="Times New Roman" w:eastAsia="Times New Roman" w:hAnsi="Times New Roman"/>
          <w:color w:val="auto"/>
        </w:rPr>
        <w:t>Optuna</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và</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tối</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ưu</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siêu</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tham</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số</w:t>
      </w:r>
      <w:bookmarkEnd w:id="21"/>
      <w:proofErr w:type="spellEnd"/>
    </w:p>
    <w:p w14:paraId="67E8A93E" w14:textId="77777777" w:rsidR="00CC1AD9" w:rsidRPr="003E39B1" w:rsidRDefault="00DB63D7">
      <w:r>
        <w:rPr>
          <w:rFonts w:ascii="Times New Roman" w:hAnsi="Times New Roman"/>
        </w:rPr>
        <w:t>Optuna cung cấp không gian tìm kiếm define-by-run, TPE sampler và pruning [7]. Final model v1 sử dụng Optuna best CV để chọn cấu hình, sau đó huấn luyện ensemble 11 seed. Student-Mat và Student-Por có best CV F1 lần lượt 0,9035 và 0,8804; study xAPI lưu trong SQLite có best CV F1 0,8233. Locked test được cô lập khỏi quá trình chọn siêu tham số.</w:t>
      </w:r>
    </w:p>
    <w:p w14:paraId="63B19799" w14:textId="77777777" w:rsidR="00CC1AD9" w:rsidRPr="003E39B1" w:rsidRDefault="00DB63D7">
      <w:r w:rsidRPr="003E39B1">
        <w:rPr>
          <w:rFonts w:ascii="Times New Roman" w:hAnsi="Times New Roman"/>
        </w:rPr>
        <w:br w:type="page"/>
      </w:r>
    </w:p>
    <w:p w14:paraId="2F11ADE3" w14:textId="77777777" w:rsidR="00CC1AD9" w:rsidRPr="003E39B1" w:rsidRDefault="00DB63D7">
      <w:pPr>
        <w:pStyle w:val="Heading1"/>
        <w:rPr>
          <w:color w:val="auto"/>
        </w:rPr>
      </w:pPr>
      <w:bookmarkStart w:id="22" w:name="_Toc232217401"/>
      <w:r w:rsidRPr="003E39B1">
        <w:rPr>
          <w:rFonts w:ascii="Times New Roman" w:eastAsia="Times New Roman" w:hAnsi="Times New Roman"/>
          <w:color w:val="auto"/>
        </w:rPr>
        <w:lastRenderedPageBreak/>
        <w:t>CHƯƠNG 3. PHƯƠNG PHÁP NGHIÊN CỨU VÀ KIẾN TRÚC HỆ THỐNG</w:t>
      </w:r>
      <w:bookmarkEnd w:id="22"/>
    </w:p>
    <w:p w14:paraId="5448A71E" w14:textId="77777777" w:rsidR="00CC1AD9" w:rsidRPr="003E39B1" w:rsidRDefault="00DB63D7">
      <w:pPr>
        <w:pStyle w:val="Heading2"/>
        <w:rPr>
          <w:color w:val="auto"/>
        </w:rPr>
      </w:pPr>
      <w:bookmarkStart w:id="23" w:name="_Toc232217402"/>
      <w:r w:rsidRPr="003E39B1">
        <w:rPr>
          <w:rFonts w:ascii="Times New Roman" w:eastAsia="Times New Roman" w:hAnsi="Times New Roman"/>
          <w:color w:val="auto"/>
        </w:rPr>
        <w:t xml:space="preserve">3.1. Quy </w:t>
      </w:r>
      <w:proofErr w:type="spellStart"/>
      <w:r w:rsidRPr="003E39B1">
        <w:rPr>
          <w:rFonts w:ascii="Times New Roman" w:eastAsia="Times New Roman" w:hAnsi="Times New Roman"/>
          <w:color w:val="auto"/>
        </w:rPr>
        <w:t>trình</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nghiên</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cứu</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tổng</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thể</w:t>
      </w:r>
      <w:bookmarkEnd w:id="23"/>
      <w:proofErr w:type="spellEnd"/>
    </w:p>
    <w:p w14:paraId="024018F2" w14:textId="77777777" w:rsidR="00CC1AD9" w:rsidRPr="003E39B1" w:rsidRDefault="00DB63D7">
      <w:pPr>
        <w:pStyle w:val="ListNumber"/>
      </w:pPr>
      <w:proofErr w:type="spellStart"/>
      <w:r w:rsidRPr="003E39B1">
        <w:rPr>
          <w:rFonts w:ascii="Times New Roman" w:hAnsi="Times New Roman"/>
        </w:rPr>
        <w:t>Nạp</w:t>
      </w:r>
      <w:proofErr w:type="spellEnd"/>
      <w:r w:rsidRPr="003E39B1">
        <w:rPr>
          <w:rFonts w:ascii="Times New Roman" w:hAnsi="Times New Roman"/>
        </w:rPr>
        <w:t xml:space="preserve"> </w:t>
      </w:r>
      <w:proofErr w:type="spellStart"/>
      <w:r w:rsidRPr="003E39B1">
        <w:rPr>
          <w:rFonts w:ascii="Times New Roman" w:hAnsi="Times New Roman"/>
        </w:rPr>
        <w:t>dữ</w:t>
      </w:r>
      <w:proofErr w:type="spellEnd"/>
      <w:r w:rsidRPr="003E39B1">
        <w:rPr>
          <w:rFonts w:ascii="Times New Roman" w:hAnsi="Times New Roman"/>
        </w:rPr>
        <w:t xml:space="preserve"> </w:t>
      </w:r>
      <w:proofErr w:type="spellStart"/>
      <w:r w:rsidRPr="003E39B1">
        <w:rPr>
          <w:rFonts w:ascii="Times New Roman" w:hAnsi="Times New Roman"/>
        </w:rPr>
        <w:t>liệu</w:t>
      </w:r>
      <w:proofErr w:type="spellEnd"/>
      <w:r w:rsidRPr="003E39B1">
        <w:rPr>
          <w:rFonts w:ascii="Times New Roman" w:hAnsi="Times New Roman"/>
        </w:rPr>
        <w:t xml:space="preserve"> </w:t>
      </w:r>
      <w:proofErr w:type="spellStart"/>
      <w:r w:rsidRPr="003E39B1">
        <w:rPr>
          <w:rFonts w:ascii="Times New Roman" w:hAnsi="Times New Roman"/>
        </w:rPr>
        <w:t>gốc</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chuyển</w:t>
      </w:r>
      <w:proofErr w:type="spellEnd"/>
      <w:r w:rsidRPr="003E39B1">
        <w:rPr>
          <w:rFonts w:ascii="Times New Roman" w:hAnsi="Times New Roman"/>
        </w:rPr>
        <w:t xml:space="preserve"> </w:t>
      </w:r>
      <w:proofErr w:type="spellStart"/>
      <w:r w:rsidRPr="003E39B1">
        <w:rPr>
          <w:rFonts w:ascii="Times New Roman" w:hAnsi="Times New Roman"/>
        </w:rPr>
        <w:t>nhãn</w:t>
      </w:r>
      <w:proofErr w:type="spellEnd"/>
      <w:r w:rsidRPr="003E39B1">
        <w:rPr>
          <w:rFonts w:ascii="Times New Roman" w:hAnsi="Times New Roman"/>
        </w:rPr>
        <w:t xml:space="preserve"> </w:t>
      </w:r>
      <w:proofErr w:type="spellStart"/>
      <w:r w:rsidRPr="003E39B1">
        <w:rPr>
          <w:rFonts w:ascii="Times New Roman" w:hAnsi="Times New Roman"/>
        </w:rPr>
        <w:t>về</w:t>
      </w:r>
      <w:proofErr w:type="spellEnd"/>
      <w:r w:rsidRPr="003E39B1">
        <w:rPr>
          <w:rFonts w:ascii="Times New Roman" w:hAnsi="Times New Roman"/>
        </w:rPr>
        <w:t xml:space="preserve"> </w:t>
      </w:r>
      <w:proofErr w:type="spellStart"/>
      <w:r w:rsidRPr="003E39B1">
        <w:rPr>
          <w:rFonts w:ascii="Times New Roman" w:hAnsi="Times New Roman"/>
        </w:rPr>
        <w:t>bài</w:t>
      </w:r>
      <w:proofErr w:type="spellEnd"/>
      <w:r w:rsidRPr="003E39B1">
        <w:rPr>
          <w:rFonts w:ascii="Times New Roman" w:hAnsi="Times New Roman"/>
        </w:rPr>
        <w:t xml:space="preserve"> </w:t>
      </w:r>
      <w:proofErr w:type="spellStart"/>
      <w:r w:rsidRPr="003E39B1">
        <w:rPr>
          <w:rFonts w:ascii="Times New Roman" w:hAnsi="Times New Roman"/>
        </w:rPr>
        <w:t>toán</w:t>
      </w:r>
      <w:proofErr w:type="spellEnd"/>
      <w:r w:rsidRPr="003E39B1">
        <w:rPr>
          <w:rFonts w:ascii="Times New Roman" w:hAnsi="Times New Roman"/>
        </w:rPr>
        <w:t xml:space="preserve"> </w:t>
      </w:r>
      <w:proofErr w:type="spellStart"/>
      <w:r w:rsidRPr="003E39B1">
        <w:rPr>
          <w:rFonts w:ascii="Times New Roman" w:hAnsi="Times New Roman"/>
        </w:rPr>
        <w:t>ba</w:t>
      </w:r>
      <w:proofErr w:type="spellEnd"/>
      <w:r w:rsidRPr="003E39B1">
        <w:rPr>
          <w:rFonts w:ascii="Times New Roman" w:hAnsi="Times New Roman"/>
        </w:rPr>
        <w:t xml:space="preserve"> </w:t>
      </w:r>
      <w:proofErr w:type="spellStart"/>
      <w:r w:rsidRPr="003E39B1">
        <w:rPr>
          <w:rFonts w:ascii="Times New Roman" w:hAnsi="Times New Roman"/>
        </w:rPr>
        <w:t>lớp</w:t>
      </w:r>
      <w:proofErr w:type="spellEnd"/>
      <w:r w:rsidRPr="003E39B1">
        <w:rPr>
          <w:rFonts w:ascii="Times New Roman" w:hAnsi="Times New Roman"/>
        </w:rPr>
        <w:t>.</w:t>
      </w:r>
    </w:p>
    <w:p w14:paraId="7009B6BB" w14:textId="77777777" w:rsidR="00CC1AD9" w:rsidRPr="003E39B1" w:rsidRDefault="00DB63D7">
      <w:pPr>
        <w:pStyle w:val="ListNumber"/>
      </w:pPr>
      <w:proofErr w:type="spellStart"/>
      <w:r w:rsidRPr="003E39B1">
        <w:rPr>
          <w:rFonts w:ascii="Times New Roman" w:hAnsi="Times New Roman"/>
        </w:rPr>
        <w:t>Tách</w:t>
      </w:r>
      <w:proofErr w:type="spellEnd"/>
      <w:r w:rsidRPr="003E39B1">
        <w:rPr>
          <w:rFonts w:ascii="Times New Roman" w:hAnsi="Times New Roman"/>
        </w:rPr>
        <w:t xml:space="preserve"> stratified locked test 20% </w:t>
      </w:r>
      <w:proofErr w:type="spellStart"/>
      <w:r w:rsidRPr="003E39B1">
        <w:rPr>
          <w:rFonts w:ascii="Times New Roman" w:hAnsi="Times New Roman"/>
        </w:rPr>
        <w:t>với</w:t>
      </w:r>
      <w:proofErr w:type="spellEnd"/>
      <w:r w:rsidRPr="003E39B1">
        <w:rPr>
          <w:rFonts w:ascii="Times New Roman" w:hAnsi="Times New Roman"/>
        </w:rPr>
        <w:t xml:space="preserve"> random seed 42 </w:t>
      </w:r>
      <w:proofErr w:type="spellStart"/>
      <w:r w:rsidRPr="003E39B1">
        <w:rPr>
          <w:rFonts w:ascii="Times New Roman" w:hAnsi="Times New Roman"/>
        </w:rPr>
        <w:t>trước</w:t>
      </w:r>
      <w:proofErr w:type="spellEnd"/>
      <w:r w:rsidRPr="003E39B1">
        <w:rPr>
          <w:rFonts w:ascii="Times New Roman" w:hAnsi="Times New Roman"/>
        </w:rPr>
        <w:t xml:space="preserve"> </w:t>
      </w:r>
      <w:proofErr w:type="spellStart"/>
      <w:r w:rsidRPr="003E39B1">
        <w:rPr>
          <w:rFonts w:ascii="Times New Roman" w:hAnsi="Times New Roman"/>
        </w:rPr>
        <w:t>tối</w:t>
      </w:r>
      <w:proofErr w:type="spellEnd"/>
      <w:r w:rsidRPr="003E39B1">
        <w:rPr>
          <w:rFonts w:ascii="Times New Roman" w:hAnsi="Times New Roman"/>
        </w:rPr>
        <w:t xml:space="preserve"> </w:t>
      </w:r>
      <w:proofErr w:type="spellStart"/>
      <w:r w:rsidRPr="003E39B1">
        <w:rPr>
          <w:rFonts w:ascii="Times New Roman" w:hAnsi="Times New Roman"/>
        </w:rPr>
        <w:t>ưu</w:t>
      </w:r>
      <w:proofErr w:type="spellEnd"/>
      <w:r w:rsidRPr="003E39B1">
        <w:rPr>
          <w:rFonts w:ascii="Times New Roman" w:hAnsi="Times New Roman"/>
        </w:rPr>
        <w:t>.</w:t>
      </w:r>
    </w:p>
    <w:p w14:paraId="3FB41454" w14:textId="77777777" w:rsidR="00CC1AD9" w:rsidRPr="003E39B1" w:rsidRDefault="00DB63D7">
      <w:pPr>
        <w:pStyle w:val="ListNumber"/>
      </w:pPr>
      <w:r w:rsidRPr="003E39B1">
        <w:rPr>
          <w:rFonts w:ascii="Times New Roman" w:hAnsi="Times New Roman"/>
        </w:rPr>
        <w:t xml:space="preserve">Trong </w:t>
      </w:r>
      <w:proofErr w:type="spellStart"/>
      <w:r w:rsidRPr="003E39B1">
        <w:rPr>
          <w:rFonts w:ascii="Times New Roman" w:hAnsi="Times New Roman"/>
        </w:rPr>
        <w:t>từng</w:t>
      </w:r>
      <w:proofErr w:type="spellEnd"/>
      <w:r w:rsidRPr="003E39B1">
        <w:rPr>
          <w:rFonts w:ascii="Times New Roman" w:hAnsi="Times New Roman"/>
        </w:rPr>
        <w:t xml:space="preserve"> fold CV: feature engineering, fit encoder/scaler </w:t>
      </w:r>
      <w:proofErr w:type="spellStart"/>
      <w:r w:rsidRPr="003E39B1">
        <w:rPr>
          <w:rFonts w:ascii="Times New Roman" w:hAnsi="Times New Roman"/>
        </w:rPr>
        <w:t>trên</w:t>
      </w:r>
      <w:proofErr w:type="spellEnd"/>
      <w:r w:rsidRPr="003E39B1">
        <w:rPr>
          <w:rFonts w:ascii="Times New Roman" w:hAnsi="Times New Roman"/>
        </w:rPr>
        <w:t xml:space="preserve"> train fold, resampling train fold, </w:t>
      </w:r>
      <w:proofErr w:type="spellStart"/>
      <w:r w:rsidRPr="003E39B1">
        <w:rPr>
          <w:rFonts w:ascii="Times New Roman" w:hAnsi="Times New Roman"/>
        </w:rPr>
        <w:t>chọn</w:t>
      </w:r>
      <w:proofErr w:type="spellEnd"/>
      <w:r w:rsidRPr="003E39B1">
        <w:rPr>
          <w:rFonts w:ascii="Times New Roman" w:hAnsi="Times New Roman"/>
        </w:rPr>
        <w:t xml:space="preserve"> </w:t>
      </w:r>
      <w:proofErr w:type="spellStart"/>
      <w:r w:rsidRPr="003E39B1">
        <w:rPr>
          <w:rFonts w:ascii="Times New Roman" w:hAnsi="Times New Roman"/>
        </w:rPr>
        <w:t>đặc</w:t>
      </w:r>
      <w:proofErr w:type="spellEnd"/>
      <w:r w:rsidRPr="003E39B1">
        <w:rPr>
          <w:rFonts w:ascii="Times New Roman" w:hAnsi="Times New Roman"/>
        </w:rPr>
        <w:t xml:space="preserve"> </w:t>
      </w:r>
      <w:proofErr w:type="spellStart"/>
      <w:r w:rsidRPr="003E39B1">
        <w:rPr>
          <w:rFonts w:ascii="Times New Roman" w:hAnsi="Times New Roman"/>
        </w:rPr>
        <w:t>trưng</w:t>
      </w:r>
      <w:proofErr w:type="spellEnd"/>
      <w:r w:rsidRPr="003E39B1">
        <w:rPr>
          <w:rFonts w:ascii="Times New Roman" w:hAnsi="Times New Roman"/>
        </w:rPr>
        <w:t xml:space="preserve"> </w:t>
      </w:r>
      <w:proofErr w:type="spellStart"/>
      <w:r w:rsidRPr="003E39B1">
        <w:rPr>
          <w:rFonts w:ascii="Times New Roman" w:hAnsi="Times New Roman"/>
        </w:rPr>
        <w:t>trên</w:t>
      </w:r>
      <w:proofErr w:type="spellEnd"/>
      <w:r w:rsidRPr="003E39B1">
        <w:rPr>
          <w:rFonts w:ascii="Times New Roman" w:hAnsi="Times New Roman"/>
        </w:rPr>
        <w:t xml:space="preserve"> train fold </w:t>
      </w:r>
      <w:proofErr w:type="spellStart"/>
      <w:r w:rsidRPr="003E39B1">
        <w:rPr>
          <w:rFonts w:ascii="Times New Roman" w:hAnsi="Times New Roman"/>
        </w:rPr>
        <w:t>và</w:t>
      </w:r>
      <w:proofErr w:type="spellEnd"/>
      <w:r w:rsidRPr="003E39B1">
        <w:rPr>
          <w:rFonts w:ascii="Times New Roman" w:hAnsi="Times New Roman"/>
        </w:rPr>
        <w:t xml:space="preserve"> transform validation fold.</w:t>
      </w:r>
    </w:p>
    <w:p w14:paraId="7A7CB6C0" w14:textId="77777777" w:rsidR="00CC1AD9" w:rsidRPr="003E39B1" w:rsidRDefault="00DB63D7">
      <w:pPr>
        <w:pStyle w:val="ListNumber"/>
      </w:pPr>
      <w:proofErr w:type="spellStart"/>
      <w:r w:rsidRPr="003E39B1">
        <w:rPr>
          <w:rFonts w:ascii="Times New Roman" w:hAnsi="Times New Roman"/>
        </w:rPr>
        <w:t>Optuna</w:t>
      </w:r>
      <w:proofErr w:type="spellEnd"/>
      <w:r w:rsidRPr="003E39B1">
        <w:rPr>
          <w:rFonts w:ascii="Times New Roman" w:hAnsi="Times New Roman"/>
        </w:rPr>
        <w:t xml:space="preserve"> </w:t>
      </w:r>
      <w:proofErr w:type="spellStart"/>
      <w:r w:rsidRPr="003E39B1">
        <w:rPr>
          <w:rFonts w:ascii="Times New Roman" w:hAnsi="Times New Roman"/>
        </w:rPr>
        <w:t>tối</w:t>
      </w:r>
      <w:proofErr w:type="spellEnd"/>
      <w:r w:rsidRPr="003E39B1">
        <w:rPr>
          <w:rFonts w:ascii="Times New Roman" w:hAnsi="Times New Roman"/>
        </w:rPr>
        <w:t xml:space="preserve"> </w:t>
      </w:r>
      <w:proofErr w:type="spellStart"/>
      <w:r w:rsidRPr="003E39B1">
        <w:rPr>
          <w:rFonts w:ascii="Times New Roman" w:hAnsi="Times New Roman"/>
        </w:rPr>
        <w:t>đa</w:t>
      </w:r>
      <w:proofErr w:type="spellEnd"/>
      <w:r w:rsidRPr="003E39B1">
        <w:rPr>
          <w:rFonts w:ascii="Times New Roman" w:hAnsi="Times New Roman"/>
        </w:rPr>
        <w:t xml:space="preserve"> </w:t>
      </w:r>
      <w:proofErr w:type="spellStart"/>
      <w:r w:rsidRPr="003E39B1">
        <w:rPr>
          <w:rFonts w:ascii="Times New Roman" w:hAnsi="Times New Roman"/>
        </w:rPr>
        <w:t>hóa</w:t>
      </w:r>
      <w:proofErr w:type="spellEnd"/>
      <w:r w:rsidRPr="003E39B1">
        <w:rPr>
          <w:rFonts w:ascii="Times New Roman" w:hAnsi="Times New Roman"/>
        </w:rPr>
        <w:t xml:space="preserve"> </w:t>
      </w:r>
      <w:proofErr w:type="spellStart"/>
      <w:r w:rsidRPr="003E39B1">
        <w:rPr>
          <w:rFonts w:ascii="Times New Roman" w:hAnsi="Times New Roman"/>
        </w:rPr>
        <w:t>trung</w:t>
      </w:r>
      <w:proofErr w:type="spellEnd"/>
      <w:r w:rsidRPr="003E39B1">
        <w:rPr>
          <w:rFonts w:ascii="Times New Roman" w:hAnsi="Times New Roman"/>
        </w:rPr>
        <w:t xml:space="preserve"> </w:t>
      </w:r>
      <w:proofErr w:type="spellStart"/>
      <w:r w:rsidRPr="003E39B1">
        <w:rPr>
          <w:rFonts w:ascii="Times New Roman" w:hAnsi="Times New Roman"/>
        </w:rPr>
        <w:t>bình</w:t>
      </w:r>
      <w:proofErr w:type="spellEnd"/>
      <w:r w:rsidRPr="003E39B1">
        <w:rPr>
          <w:rFonts w:ascii="Times New Roman" w:hAnsi="Times New Roman"/>
        </w:rPr>
        <w:t xml:space="preserve"> F1-Macro </w:t>
      </w:r>
      <w:proofErr w:type="spellStart"/>
      <w:r w:rsidRPr="003E39B1">
        <w:rPr>
          <w:rFonts w:ascii="Times New Roman" w:hAnsi="Times New Roman"/>
        </w:rPr>
        <w:t>của</w:t>
      </w:r>
      <w:proofErr w:type="spellEnd"/>
      <w:r w:rsidRPr="003E39B1">
        <w:rPr>
          <w:rFonts w:ascii="Times New Roman" w:hAnsi="Times New Roman"/>
        </w:rPr>
        <w:t xml:space="preserve"> </w:t>
      </w:r>
      <w:proofErr w:type="gramStart"/>
      <w:r w:rsidRPr="003E39B1">
        <w:rPr>
          <w:rFonts w:ascii="Times New Roman" w:hAnsi="Times New Roman"/>
        </w:rPr>
        <w:t>5 fold</w:t>
      </w:r>
      <w:proofErr w:type="gramEnd"/>
      <w:r w:rsidRPr="003E39B1">
        <w:rPr>
          <w:rFonts w:ascii="Times New Roman" w:hAnsi="Times New Roman"/>
        </w:rPr>
        <w:t>.</w:t>
      </w:r>
    </w:p>
    <w:p w14:paraId="1D7BD498" w14:textId="77777777" w:rsidR="00CC1AD9" w:rsidRPr="003E39B1" w:rsidRDefault="00DB63D7">
      <w:pPr>
        <w:pStyle w:val="ListNumber"/>
      </w:pPr>
      <w:proofErr w:type="spellStart"/>
      <w:r w:rsidRPr="003E39B1">
        <w:rPr>
          <w:rFonts w:ascii="Times New Roman" w:hAnsi="Times New Roman"/>
        </w:rPr>
        <w:t>Huấn</w:t>
      </w:r>
      <w:proofErr w:type="spellEnd"/>
      <w:r w:rsidRPr="003E39B1">
        <w:rPr>
          <w:rFonts w:ascii="Times New Roman" w:hAnsi="Times New Roman"/>
        </w:rPr>
        <w:t xml:space="preserve"> </w:t>
      </w:r>
      <w:proofErr w:type="spellStart"/>
      <w:r w:rsidRPr="003E39B1">
        <w:rPr>
          <w:rFonts w:ascii="Times New Roman" w:hAnsi="Times New Roman"/>
        </w:rPr>
        <w:t>luyện</w:t>
      </w:r>
      <w:proofErr w:type="spellEnd"/>
      <w:r w:rsidRPr="003E39B1">
        <w:rPr>
          <w:rFonts w:ascii="Times New Roman" w:hAnsi="Times New Roman"/>
        </w:rPr>
        <w:t xml:space="preserve"> ensemble </w:t>
      </w:r>
      <w:proofErr w:type="spellStart"/>
      <w:r w:rsidRPr="003E39B1">
        <w:rPr>
          <w:rFonts w:ascii="Times New Roman" w:hAnsi="Times New Roman"/>
        </w:rPr>
        <w:t>với</w:t>
      </w:r>
      <w:proofErr w:type="spellEnd"/>
      <w:r w:rsidRPr="003E39B1">
        <w:rPr>
          <w:rFonts w:ascii="Times New Roman" w:hAnsi="Times New Roman"/>
        </w:rPr>
        <w:t xml:space="preserve"> </w:t>
      </w:r>
      <w:proofErr w:type="spellStart"/>
      <w:r w:rsidRPr="003E39B1">
        <w:rPr>
          <w:rFonts w:ascii="Times New Roman" w:hAnsi="Times New Roman"/>
        </w:rPr>
        <w:t>các</w:t>
      </w:r>
      <w:proofErr w:type="spellEnd"/>
      <w:r w:rsidRPr="003E39B1">
        <w:rPr>
          <w:rFonts w:ascii="Times New Roman" w:hAnsi="Times New Roman"/>
        </w:rPr>
        <w:t xml:space="preserve"> seed 42, 123, 155, 156 </w:t>
      </w:r>
      <w:proofErr w:type="spellStart"/>
      <w:r w:rsidRPr="003E39B1">
        <w:rPr>
          <w:rFonts w:ascii="Times New Roman" w:hAnsi="Times New Roman"/>
        </w:rPr>
        <w:t>và</w:t>
      </w:r>
      <w:proofErr w:type="spellEnd"/>
      <w:r w:rsidRPr="003E39B1">
        <w:rPr>
          <w:rFonts w:ascii="Times New Roman" w:hAnsi="Times New Roman"/>
        </w:rPr>
        <w:t xml:space="preserve"> 2025; </w:t>
      </w:r>
      <w:proofErr w:type="spellStart"/>
      <w:r w:rsidRPr="003E39B1">
        <w:rPr>
          <w:rFonts w:ascii="Times New Roman" w:hAnsi="Times New Roman"/>
        </w:rPr>
        <w:t>trung</w:t>
      </w:r>
      <w:proofErr w:type="spellEnd"/>
      <w:r w:rsidRPr="003E39B1">
        <w:rPr>
          <w:rFonts w:ascii="Times New Roman" w:hAnsi="Times New Roman"/>
        </w:rPr>
        <w:t xml:space="preserve"> </w:t>
      </w:r>
      <w:proofErr w:type="spellStart"/>
      <w:r w:rsidRPr="003E39B1">
        <w:rPr>
          <w:rFonts w:ascii="Times New Roman" w:hAnsi="Times New Roman"/>
        </w:rPr>
        <w:t>bình</w:t>
      </w:r>
      <w:proofErr w:type="spellEnd"/>
      <w:r w:rsidRPr="003E39B1">
        <w:rPr>
          <w:rFonts w:ascii="Times New Roman" w:hAnsi="Times New Roman"/>
        </w:rPr>
        <w:t xml:space="preserve"> </w:t>
      </w:r>
      <w:proofErr w:type="spellStart"/>
      <w:r w:rsidRPr="003E39B1">
        <w:rPr>
          <w:rFonts w:ascii="Times New Roman" w:hAnsi="Times New Roman"/>
        </w:rPr>
        <w:t>hóa</w:t>
      </w:r>
      <w:proofErr w:type="spellEnd"/>
      <w:r w:rsidRPr="003E39B1">
        <w:rPr>
          <w:rFonts w:ascii="Times New Roman" w:hAnsi="Times New Roman"/>
        </w:rPr>
        <w:t xml:space="preserve"> </w:t>
      </w:r>
      <w:proofErr w:type="spellStart"/>
      <w:r w:rsidRPr="003E39B1">
        <w:rPr>
          <w:rFonts w:ascii="Times New Roman" w:hAnsi="Times New Roman"/>
        </w:rPr>
        <w:t>xác</w:t>
      </w:r>
      <w:proofErr w:type="spellEnd"/>
      <w:r w:rsidRPr="003E39B1">
        <w:rPr>
          <w:rFonts w:ascii="Times New Roman" w:hAnsi="Times New Roman"/>
        </w:rPr>
        <w:t xml:space="preserve"> </w:t>
      </w:r>
      <w:proofErr w:type="spellStart"/>
      <w:r w:rsidRPr="003E39B1">
        <w:rPr>
          <w:rFonts w:ascii="Times New Roman" w:hAnsi="Times New Roman"/>
        </w:rPr>
        <w:t>suất</w:t>
      </w:r>
      <w:proofErr w:type="spellEnd"/>
      <w:r w:rsidRPr="003E39B1">
        <w:rPr>
          <w:rFonts w:ascii="Times New Roman" w:hAnsi="Times New Roman"/>
        </w:rPr>
        <w:t>.</w:t>
      </w:r>
    </w:p>
    <w:p w14:paraId="329793FA" w14:textId="77777777" w:rsidR="00CC1AD9" w:rsidRPr="003E39B1" w:rsidRDefault="00DB63D7">
      <w:pPr>
        <w:pStyle w:val="ListNumber"/>
      </w:pPr>
      <w:proofErr w:type="spellStart"/>
      <w:r w:rsidRPr="003E39B1">
        <w:rPr>
          <w:rFonts w:ascii="Times New Roman" w:hAnsi="Times New Roman"/>
        </w:rPr>
        <w:t>Đánh</w:t>
      </w:r>
      <w:proofErr w:type="spellEnd"/>
      <w:r w:rsidRPr="003E39B1">
        <w:rPr>
          <w:rFonts w:ascii="Times New Roman" w:hAnsi="Times New Roman"/>
        </w:rPr>
        <w:t xml:space="preserve"> </w:t>
      </w:r>
      <w:proofErr w:type="spellStart"/>
      <w:r w:rsidRPr="003E39B1">
        <w:rPr>
          <w:rFonts w:ascii="Times New Roman" w:hAnsi="Times New Roman"/>
        </w:rPr>
        <w:t>giá</w:t>
      </w:r>
      <w:proofErr w:type="spellEnd"/>
      <w:r w:rsidRPr="003E39B1">
        <w:rPr>
          <w:rFonts w:ascii="Times New Roman" w:hAnsi="Times New Roman"/>
        </w:rPr>
        <w:t xml:space="preserve"> locked test </w:t>
      </w:r>
      <w:proofErr w:type="spellStart"/>
      <w:r w:rsidRPr="003E39B1">
        <w:rPr>
          <w:rFonts w:ascii="Times New Roman" w:hAnsi="Times New Roman"/>
        </w:rPr>
        <w:t>một</w:t>
      </w:r>
      <w:proofErr w:type="spellEnd"/>
      <w:r w:rsidRPr="003E39B1">
        <w:rPr>
          <w:rFonts w:ascii="Times New Roman" w:hAnsi="Times New Roman"/>
        </w:rPr>
        <w:t xml:space="preserve"> </w:t>
      </w:r>
      <w:proofErr w:type="spellStart"/>
      <w:r w:rsidRPr="003E39B1">
        <w:rPr>
          <w:rFonts w:ascii="Times New Roman" w:hAnsi="Times New Roman"/>
        </w:rPr>
        <w:t>lần</w:t>
      </w:r>
      <w:proofErr w:type="spellEnd"/>
      <w:r w:rsidRPr="003E39B1">
        <w:rPr>
          <w:rFonts w:ascii="Times New Roman" w:hAnsi="Times New Roman"/>
        </w:rPr>
        <w:t xml:space="preserve">, </w:t>
      </w:r>
      <w:proofErr w:type="spellStart"/>
      <w:r w:rsidRPr="003E39B1">
        <w:rPr>
          <w:rFonts w:ascii="Times New Roman" w:hAnsi="Times New Roman"/>
        </w:rPr>
        <w:t>xuất</w:t>
      </w:r>
      <w:proofErr w:type="spellEnd"/>
      <w:r w:rsidRPr="003E39B1">
        <w:rPr>
          <w:rFonts w:ascii="Times New Roman" w:hAnsi="Times New Roman"/>
        </w:rPr>
        <w:t xml:space="preserve"> metric, </w:t>
      </w:r>
      <w:proofErr w:type="spellStart"/>
      <w:r w:rsidRPr="003E39B1">
        <w:rPr>
          <w:rFonts w:ascii="Times New Roman" w:hAnsi="Times New Roman"/>
        </w:rPr>
        <w:t>dự</w:t>
      </w:r>
      <w:proofErr w:type="spellEnd"/>
      <w:r w:rsidRPr="003E39B1">
        <w:rPr>
          <w:rFonts w:ascii="Times New Roman" w:hAnsi="Times New Roman"/>
        </w:rPr>
        <w:t xml:space="preserve"> </w:t>
      </w:r>
      <w:proofErr w:type="spellStart"/>
      <w:r w:rsidRPr="003E39B1">
        <w:rPr>
          <w:rFonts w:ascii="Times New Roman" w:hAnsi="Times New Roman"/>
        </w:rPr>
        <w:t>đoán</w:t>
      </w:r>
      <w:proofErr w:type="spellEnd"/>
      <w:r w:rsidRPr="003E39B1">
        <w:rPr>
          <w:rFonts w:ascii="Times New Roman" w:hAnsi="Times New Roman"/>
        </w:rPr>
        <w:t xml:space="preserve">, feature importance </w:t>
      </w:r>
      <w:proofErr w:type="spellStart"/>
      <w:r w:rsidRPr="003E39B1">
        <w:rPr>
          <w:rFonts w:ascii="Times New Roman" w:hAnsi="Times New Roman"/>
        </w:rPr>
        <w:t>và</w:t>
      </w:r>
      <w:proofErr w:type="spellEnd"/>
      <w:r w:rsidRPr="003E39B1">
        <w:rPr>
          <w:rFonts w:ascii="Times New Roman" w:hAnsi="Times New Roman"/>
        </w:rPr>
        <w:t xml:space="preserve"> learning path.</w:t>
      </w:r>
    </w:p>
    <w:p w14:paraId="7C149F9B" w14:textId="77777777" w:rsidR="00CC1AD9" w:rsidRPr="003E39B1" w:rsidRDefault="00DB63D7">
      <w:pPr>
        <w:pStyle w:val="ListNumber"/>
      </w:pPr>
      <w:proofErr w:type="spellStart"/>
      <w:r w:rsidRPr="003E39B1">
        <w:rPr>
          <w:rFonts w:ascii="Times New Roman" w:hAnsi="Times New Roman"/>
        </w:rPr>
        <w:t>Ghi</w:t>
      </w:r>
      <w:proofErr w:type="spellEnd"/>
      <w:r w:rsidRPr="003E39B1">
        <w:rPr>
          <w:rFonts w:ascii="Times New Roman" w:hAnsi="Times New Roman"/>
        </w:rPr>
        <w:t xml:space="preserve"> </w:t>
      </w:r>
      <w:proofErr w:type="spellStart"/>
      <w:r w:rsidRPr="003E39B1">
        <w:rPr>
          <w:rFonts w:ascii="Times New Roman" w:hAnsi="Times New Roman"/>
        </w:rPr>
        <w:t>phiên</w:t>
      </w:r>
      <w:proofErr w:type="spellEnd"/>
      <w:r w:rsidRPr="003E39B1">
        <w:rPr>
          <w:rFonts w:ascii="Times New Roman" w:hAnsi="Times New Roman"/>
        </w:rPr>
        <w:t xml:space="preserve"> </w:t>
      </w:r>
      <w:proofErr w:type="spellStart"/>
      <w:r w:rsidRPr="003E39B1">
        <w:rPr>
          <w:rFonts w:ascii="Times New Roman" w:hAnsi="Times New Roman"/>
        </w:rPr>
        <w:t>chạy</w:t>
      </w:r>
      <w:proofErr w:type="spellEnd"/>
      <w:r w:rsidRPr="003E39B1">
        <w:rPr>
          <w:rFonts w:ascii="Times New Roman" w:hAnsi="Times New Roman"/>
        </w:rPr>
        <w:t xml:space="preserve">, </w:t>
      </w:r>
      <w:proofErr w:type="spellStart"/>
      <w:r w:rsidRPr="003E39B1">
        <w:rPr>
          <w:rFonts w:ascii="Times New Roman" w:hAnsi="Times New Roman"/>
        </w:rPr>
        <w:t>dự</w:t>
      </w:r>
      <w:proofErr w:type="spellEnd"/>
      <w:r w:rsidRPr="003E39B1">
        <w:rPr>
          <w:rFonts w:ascii="Times New Roman" w:hAnsi="Times New Roman"/>
        </w:rPr>
        <w:t xml:space="preserve"> </w:t>
      </w:r>
      <w:proofErr w:type="spellStart"/>
      <w:r w:rsidRPr="003E39B1">
        <w:rPr>
          <w:rFonts w:ascii="Times New Roman" w:hAnsi="Times New Roman"/>
        </w:rPr>
        <w:t>đoán</w:t>
      </w:r>
      <w:proofErr w:type="spellEnd"/>
      <w:r w:rsidRPr="003E39B1">
        <w:rPr>
          <w:rFonts w:ascii="Times New Roman" w:hAnsi="Times New Roman"/>
        </w:rPr>
        <w:t xml:space="preserve">, metric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khuyến</w:t>
      </w:r>
      <w:proofErr w:type="spellEnd"/>
      <w:r w:rsidRPr="003E39B1">
        <w:rPr>
          <w:rFonts w:ascii="Times New Roman" w:hAnsi="Times New Roman"/>
        </w:rPr>
        <w:t xml:space="preserve"> </w:t>
      </w:r>
      <w:proofErr w:type="spellStart"/>
      <w:r w:rsidRPr="003E39B1">
        <w:rPr>
          <w:rFonts w:ascii="Times New Roman" w:hAnsi="Times New Roman"/>
        </w:rPr>
        <w:t>nghị</w:t>
      </w:r>
      <w:proofErr w:type="spellEnd"/>
      <w:r w:rsidRPr="003E39B1">
        <w:rPr>
          <w:rFonts w:ascii="Times New Roman" w:hAnsi="Times New Roman"/>
        </w:rPr>
        <w:t xml:space="preserve"> </w:t>
      </w:r>
      <w:proofErr w:type="spellStart"/>
      <w:r w:rsidRPr="003E39B1">
        <w:rPr>
          <w:rFonts w:ascii="Times New Roman" w:hAnsi="Times New Roman"/>
        </w:rPr>
        <w:t>vào</w:t>
      </w:r>
      <w:proofErr w:type="spellEnd"/>
      <w:r w:rsidRPr="003E39B1">
        <w:rPr>
          <w:rFonts w:ascii="Times New Roman" w:hAnsi="Times New Roman"/>
        </w:rPr>
        <w:t xml:space="preserve"> PostgreSQL </w:t>
      </w:r>
      <w:proofErr w:type="spellStart"/>
      <w:r w:rsidRPr="003E39B1">
        <w:rPr>
          <w:rFonts w:ascii="Times New Roman" w:hAnsi="Times New Roman"/>
        </w:rPr>
        <w:t>trong</w:t>
      </w:r>
      <w:proofErr w:type="spellEnd"/>
      <w:r w:rsidRPr="003E39B1">
        <w:rPr>
          <w:rFonts w:ascii="Times New Roman" w:hAnsi="Times New Roman"/>
        </w:rPr>
        <w:t xml:space="preserve"> </w:t>
      </w:r>
      <w:proofErr w:type="spellStart"/>
      <w:r w:rsidRPr="003E39B1">
        <w:rPr>
          <w:rFonts w:ascii="Times New Roman" w:hAnsi="Times New Roman"/>
        </w:rPr>
        <w:t>một</w:t>
      </w:r>
      <w:proofErr w:type="spellEnd"/>
      <w:r w:rsidRPr="003E39B1">
        <w:rPr>
          <w:rFonts w:ascii="Times New Roman" w:hAnsi="Times New Roman"/>
        </w:rPr>
        <w:t xml:space="preserve"> </w:t>
      </w:r>
      <w:proofErr w:type="spellStart"/>
      <w:r w:rsidRPr="003E39B1">
        <w:rPr>
          <w:rFonts w:ascii="Times New Roman" w:hAnsi="Times New Roman"/>
        </w:rPr>
        <w:t>giao</w:t>
      </w:r>
      <w:proofErr w:type="spellEnd"/>
      <w:r w:rsidRPr="003E39B1">
        <w:rPr>
          <w:rFonts w:ascii="Times New Roman" w:hAnsi="Times New Roman"/>
        </w:rPr>
        <w:t xml:space="preserve"> </w:t>
      </w:r>
      <w:proofErr w:type="spellStart"/>
      <w:r w:rsidRPr="003E39B1">
        <w:rPr>
          <w:rFonts w:ascii="Times New Roman" w:hAnsi="Times New Roman"/>
        </w:rPr>
        <w:t>dịch</w:t>
      </w:r>
      <w:proofErr w:type="spellEnd"/>
      <w:r w:rsidRPr="003E39B1">
        <w:rPr>
          <w:rFonts w:ascii="Times New Roman" w:hAnsi="Times New Roman"/>
        </w:rPr>
        <w:t>.</w:t>
      </w:r>
    </w:p>
    <w:p w14:paraId="3E3BE995" w14:textId="77777777" w:rsidR="00CC1AD9" w:rsidRPr="003E39B1" w:rsidRDefault="00DB63D7">
      <w:pPr>
        <w:spacing w:before="120" w:after="80"/>
        <w:ind w:firstLine="0"/>
        <w:jc w:val="center"/>
      </w:pPr>
      <w:r w:rsidRPr="003E39B1">
        <w:rPr>
          <w:rFonts w:ascii="Times New Roman" w:hAnsi="Times New Roman"/>
          <w:noProof/>
        </w:rPr>
        <w:drawing>
          <wp:inline distT="0" distB="0" distL="0" distR="0" wp14:anchorId="18FFE686" wp14:editId="2C3B5170">
            <wp:extent cx="5472000" cy="3225600"/>
            <wp:effectExtent l="0" t="0" r="0" b="0"/>
            <wp:docPr id="1" name="Picture 1" descr="Hình 3.1. Quy trình tổng thể của hệ thống dự đoán và khuyến nghị" title="Hình 3.1. Quy trình tổng thể của hệ thống dự đoán và khuyến ngh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pipeline.png"/>
                    <pic:cNvPicPr/>
                  </pic:nvPicPr>
                  <pic:blipFill>
                    <a:blip r:embed="rId10"/>
                    <a:stretch>
                      <a:fillRect/>
                    </a:stretch>
                  </pic:blipFill>
                  <pic:spPr>
                    <a:xfrm>
                      <a:off x="0" y="0"/>
                      <a:ext cx="5472000" cy="3225600"/>
                    </a:xfrm>
                    <a:prstGeom prst="rect">
                      <a:avLst/>
                    </a:prstGeom>
                  </pic:spPr>
                </pic:pic>
              </a:graphicData>
            </a:graphic>
          </wp:inline>
        </w:drawing>
      </w:r>
    </w:p>
    <w:p w14:paraId="1B7CBEBD" w14:textId="77777777" w:rsidR="00CC1AD9" w:rsidRPr="003E39B1" w:rsidRDefault="00DB63D7">
      <w:pPr>
        <w:pStyle w:val="FigureCaption"/>
        <w:spacing w:after="40"/>
      </w:pPr>
      <w:bookmarkStart w:id="24" w:name="_Toc232217455"/>
      <w:proofErr w:type="spellStart"/>
      <w:r w:rsidRPr="003E39B1">
        <w:rPr>
          <w:rFonts w:ascii="Times New Roman" w:hAnsi="Times New Roman"/>
        </w:rPr>
        <w:t>Hình</w:t>
      </w:r>
      <w:proofErr w:type="spellEnd"/>
      <w:r w:rsidRPr="003E39B1">
        <w:rPr>
          <w:rFonts w:ascii="Times New Roman" w:hAnsi="Times New Roman"/>
        </w:rPr>
        <w:t xml:space="preserve"> 3.1. Quy </w:t>
      </w:r>
      <w:proofErr w:type="spellStart"/>
      <w:r w:rsidRPr="003E39B1">
        <w:rPr>
          <w:rFonts w:ascii="Times New Roman" w:hAnsi="Times New Roman"/>
        </w:rPr>
        <w:t>trình</w:t>
      </w:r>
      <w:proofErr w:type="spellEnd"/>
      <w:r w:rsidRPr="003E39B1">
        <w:rPr>
          <w:rFonts w:ascii="Times New Roman" w:hAnsi="Times New Roman"/>
        </w:rPr>
        <w:t xml:space="preserve"> </w:t>
      </w:r>
      <w:proofErr w:type="spellStart"/>
      <w:r w:rsidRPr="003E39B1">
        <w:rPr>
          <w:rFonts w:ascii="Times New Roman" w:hAnsi="Times New Roman"/>
        </w:rPr>
        <w:t>tổng</w:t>
      </w:r>
      <w:proofErr w:type="spellEnd"/>
      <w:r w:rsidRPr="003E39B1">
        <w:rPr>
          <w:rFonts w:ascii="Times New Roman" w:hAnsi="Times New Roman"/>
        </w:rPr>
        <w:t xml:space="preserve"> </w:t>
      </w:r>
      <w:proofErr w:type="spellStart"/>
      <w:r w:rsidRPr="003E39B1">
        <w:rPr>
          <w:rFonts w:ascii="Times New Roman" w:hAnsi="Times New Roman"/>
        </w:rPr>
        <w:t>thể</w:t>
      </w:r>
      <w:proofErr w:type="spellEnd"/>
      <w:r w:rsidRPr="003E39B1">
        <w:rPr>
          <w:rFonts w:ascii="Times New Roman" w:hAnsi="Times New Roman"/>
        </w:rPr>
        <w:t xml:space="preserve"> </w:t>
      </w:r>
      <w:proofErr w:type="spellStart"/>
      <w:r w:rsidRPr="003E39B1">
        <w:rPr>
          <w:rFonts w:ascii="Times New Roman" w:hAnsi="Times New Roman"/>
        </w:rPr>
        <w:t>của</w:t>
      </w:r>
      <w:proofErr w:type="spellEnd"/>
      <w:r w:rsidRPr="003E39B1">
        <w:rPr>
          <w:rFonts w:ascii="Times New Roman" w:hAnsi="Times New Roman"/>
        </w:rPr>
        <w:t xml:space="preserve"> </w:t>
      </w:r>
      <w:proofErr w:type="spellStart"/>
      <w:r w:rsidRPr="003E39B1">
        <w:rPr>
          <w:rFonts w:ascii="Times New Roman" w:hAnsi="Times New Roman"/>
        </w:rPr>
        <w:t>hệ</w:t>
      </w:r>
      <w:proofErr w:type="spellEnd"/>
      <w:r w:rsidRPr="003E39B1">
        <w:rPr>
          <w:rFonts w:ascii="Times New Roman" w:hAnsi="Times New Roman"/>
        </w:rPr>
        <w:t xml:space="preserve"> </w:t>
      </w:r>
      <w:proofErr w:type="spellStart"/>
      <w:r w:rsidRPr="003E39B1">
        <w:rPr>
          <w:rFonts w:ascii="Times New Roman" w:hAnsi="Times New Roman"/>
        </w:rPr>
        <w:t>thống</w:t>
      </w:r>
      <w:proofErr w:type="spellEnd"/>
      <w:r w:rsidRPr="003E39B1">
        <w:rPr>
          <w:rFonts w:ascii="Times New Roman" w:hAnsi="Times New Roman"/>
        </w:rPr>
        <w:t xml:space="preserve"> </w:t>
      </w:r>
      <w:proofErr w:type="spellStart"/>
      <w:r w:rsidRPr="003E39B1">
        <w:rPr>
          <w:rFonts w:ascii="Times New Roman" w:hAnsi="Times New Roman"/>
        </w:rPr>
        <w:t>dự</w:t>
      </w:r>
      <w:proofErr w:type="spellEnd"/>
      <w:r w:rsidRPr="003E39B1">
        <w:rPr>
          <w:rFonts w:ascii="Times New Roman" w:hAnsi="Times New Roman"/>
        </w:rPr>
        <w:t xml:space="preserve"> </w:t>
      </w:r>
      <w:proofErr w:type="spellStart"/>
      <w:r w:rsidRPr="003E39B1">
        <w:rPr>
          <w:rFonts w:ascii="Times New Roman" w:hAnsi="Times New Roman"/>
        </w:rPr>
        <w:t>đoán</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khuyến</w:t>
      </w:r>
      <w:proofErr w:type="spellEnd"/>
      <w:r w:rsidRPr="003E39B1">
        <w:rPr>
          <w:rFonts w:ascii="Times New Roman" w:hAnsi="Times New Roman"/>
        </w:rPr>
        <w:t xml:space="preserve"> </w:t>
      </w:r>
      <w:proofErr w:type="spellStart"/>
      <w:r w:rsidRPr="003E39B1">
        <w:rPr>
          <w:rFonts w:ascii="Times New Roman" w:hAnsi="Times New Roman"/>
        </w:rPr>
        <w:t>nghị</w:t>
      </w:r>
      <w:bookmarkEnd w:id="24"/>
      <w:proofErr w:type="spellEnd"/>
    </w:p>
    <w:p w14:paraId="1BAE28B0" w14:textId="77777777" w:rsidR="00CC1AD9" w:rsidRPr="003E39B1" w:rsidRDefault="00DB63D7">
      <w:pPr>
        <w:spacing w:after="160"/>
        <w:ind w:firstLine="0"/>
        <w:jc w:val="center"/>
      </w:pPr>
      <w:proofErr w:type="spellStart"/>
      <w:r w:rsidRPr="003E39B1">
        <w:rPr>
          <w:rFonts w:ascii="Times New Roman" w:hAnsi="Times New Roman"/>
          <w:i/>
          <w:sz w:val="21"/>
        </w:rPr>
        <w:t>Nguồn</w:t>
      </w:r>
      <w:proofErr w:type="spellEnd"/>
      <w:r w:rsidRPr="003E39B1">
        <w:rPr>
          <w:rFonts w:ascii="Times New Roman" w:hAnsi="Times New Roman"/>
          <w:i/>
          <w:sz w:val="21"/>
        </w:rPr>
        <w:t xml:space="preserve">: </w:t>
      </w:r>
      <w:proofErr w:type="spellStart"/>
      <w:r w:rsidRPr="003E39B1">
        <w:rPr>
          <w:rFonts w:ascii="Times New Roman" w:hAnsi="Times New Roman"/>
          <w:i/>
          <w:sz w:val="21"/>
        </w:rPr>
        <w:t>Tác</w:t>
      </w:r>
      <w:proofErr w:type="spellEnd"/>
      <w:r w:rsidRPr="003E39B1">
        <w:rPr>
          <w:rFonts w:ascii="Times New Roman" w:hAnsi="Times New Roman"/>
          <w:i/>
          <w:sz w:val="21"/>
        </w:rPr>
        <w:t xml:space="preserve"> </w:t>
      </w:r>
      <w:proofErr w:type="spellStart"/>
      <w:r w:rsidRPr="003E39B1">
        <w:rPr>
          <w:rFonts w:ascii="Times New Roman" w:hAnsi="Times New Roman"/>
          <w:i/>
          <w:sz w:val="21"/>
        </w:rPr>
        <w:t>giả</w:t>
      </w:r>
      <w:proofErr w:type="spellEnd"/>
      <w:r w:rsidRPr="003E39B1">
        <w:rPr>
          <w:rFonts w:ascii="Times New Roman" w:hAnsi="Times New Roman"/>
          <w:i/>
          <w:sz w:val="21"/>
        </w:rPr>
        <w:t xml:space="preserve"> </w:t>
      </w:r>
      <w:proofErr w:type="spellStart"/>
      <w:r w:rsidRPr="003E39B1">
        <w:rPr>
          <w:rFonts w:ascii="Times New Roman" w:hAnsi="Times New Roman"/>
          <w:i/>
          <w:sz w:val="21"/>
        </w:rPr>
        <w:t>tổng</w:t>
      </w:r>
      <w:proofErr w:type="spellEnd"/>
      <w:r w:rsidRPr="003E39B1">
        <w:rPr>
          <w:rFonts w:ascii="Times New Roman" w:hAnsi="Times New Roman"/>
          <w:i/>
          <w:sz w:val="21"/>
        </w:rPr>
        <w:t xml:space="preserve"> </w:t>
      </w:r>
      <w:proofErr w:type="spellStart"/>
      <w:r w:rsidRPr="003E39B1">
        <w:rPr>
          <w:rFonts w:ascii="Times New Roman" w:hAnsi="Times New Roman"/>
          <w:i/>
          <w:sz w:val="21"/>
        </w:rPr>
        <w:t>hợp</w:t>
      </w:r>
      <w:proofErr w:type="spellEnd"/>
      <w:r w:rsidRPr="003E39B1">
        <w:rPr>
          <w:rFonts w:ascii="Times New Roman" w:hAnsi="Times New Roman"/>
          <w:i/>
          <w:sz w:val="21"/>
        </w:rPr>
        <w:t xml:space="preserve"> </w:t>
      </w:r>
      <w:proofErr w:type="spellStart"/>
      <w:r w:rsidRPr="003E39B1">
        <w:rPr>
          <w:rFonts w:ascii="Times New Roman" w:hAnsi="Times New Roman"/>
          <w:i/>
          <w:sz w:val="21"/>
        </w:rPr>
        <w:t>từ</w:t>
      </w:r>
      <w:proofErr w:type="spellEnd"/>
      <w:r w:rsidRPr="003E39B1">
        <w:rPr>
          <w:rFonts w:ascii="Times New Roman" w:hAnsi="Times New Roman"/>
          <w:i/>
          <w:sz w:val="21"/>
        </w:rPr>
        <w:t xml:space="preserve"> </w:t>
      </w:r>
      <w:proofErr w:type="spellStart"/>
      <w:r w:rsidRPr="003E39B1">
        <w:rPr>
          <w:rFonts w:ascii="Times New Roman" w:hAnsi="Times New Roman"/>
          <w:i/>
          <w:sz w:val="21"/>
        </w:rPr>
        <w:t>kết</w:t>
      </w:r>
      <w:proofErr w:type="spellEnd"/>
      <w:r w:rsidRPr="003E39B1">
        <w:rPr>
          <w:rFonts w:ascii="Times New Roman" w:hAnsi="Times New Roman"/>
          <w:i/>
          <w:sz w:val="21"/>
        </w:rPr>
        <w:t xml:space="preserve"> </w:t>
      </w:r>
      <w:proofErr w:type="spellStart"/>
      <w:r w:rsidRPr="003E39B1">
        <w:rPr>
          <w:rFonts w:ascii="Times New Roman" w:hAnsi="Times New Roman"/>
          <w:i/>
          <w:sz w:val="21"/>
        </w:rPr>
        <w:t>quả</w:t>
      </w:r>
      <w:proofErr w:type="spellEnd"/>
      <w:r w:rsidRPr="003E39B1">
        <w:rPr>
          <w:rFonts w:ascii="Times New Roman" w:hAnsi="Times New Roman"/>
          <w:i/>
          <w:sz w:val="21"/>
        </w:rPr>
        <w:t xml:space="preserve"> </w:t>
      </w:r>
      <w:proofErr w:type="spellStart"/>
      <w:r w:rsidRPr="003E39B1">
        <w:rPr>
          <w:rFonts w:ascii="Times New Roman" w:hAnsi="Times New Roman"/>
          <w:i/>
          <w:sz w:val="21"/>
        </w:rPr>
        <w:t>thực</w:t>
      </w:r>
      <w:proofErr w:type="spellEnd"/>
      <w:r w:rsidRPr="003E39B1">
        <w:rPr>
          <w:rFonts w:ascii="Times New Roman" w:hAnsi="Times New Roman"/>
          <w:i/>
          <w:sz w:val="21"/>
        </w:rPr>
        <w:t xml:space="preserve"> </w:t>
      </w:r>
      <w:proofErr w:type="spellStart"/>
      <w:r w:rsidRPr="003E39B1">
        <w:rPr>
          <w:rFonts w:ascii="Times New Roman" w:hAnsi="Times New Roman"/>
          <w:i/>
          <w:sz w:val="21"/>
        </w:rPr>
        <w:t>nghiệm</w:t>
      </w:r>
      <w:proofErr w:type="spellEnd"/>
      <w:r w:rsidRPr="003E39B1">
        <w:rPr>
          <w:rFonts w:ascii="Times New Roman" w:hAnsi="Times New Roman"/>
          <w:i/>
          <w:sz w:val="21"/>
        </w:rPr>
        <w:t xml:space="preserve"> </w:t>
      </w:r>
      <w:proofErr w:type="spellStart"/>
      <w:r w:rsidRPr="003E39B1">
        <w:rPr>
          <w:rFonts w:ascii="Times New Roman" w:hAnsi="Times New Roman"/>
          <w:i/>
          <w:sz w:val="21"/>
        </w:rPr>
        <w:t>của</w:t>
      </w:r>
      <w:proofErr w:type="spellEnd"/>
      <w:r w:rsidRPr="003E39B1">
        <w:rPr>
          <w:rFonts w:ascii="Times New Roman" w:hAnsi="Times New Roman"/>
          <w:i/>
          <w:sz w:val="21"/>
        </w:rPr>
        <w:t xml:space="preserve"> </w:t>
      </w:r>
      <w:proofErr w:type="spellStart"/>
      <w:r w:rsidRPr="003E39B1">
        <w:rPr>
          <w:rFonts w:ascii="Times New Roman" w:hAnsi="Times New Roman"/>
          <w:i/>
          <w:sz w:val="21"/>
        </w:rPr>
        <w:t>hệ</w:t>
      </w:r>
      <w:proofErr w:type="spellEnd"/>
      <w:r w:rsidRPr="003E39B1">
        <w:rPr>
          <w:rFonts w:ascii="Times New Roman" w:hAnsi="Times New Roman"/>
          <w:i/>
          <w:sz w:val="21"/>
        </w:rPr>
        <w:t xml:space="preserve"> </w:t>
      </w:r>
      <w:proofErr w:type="spellStart"/>
      <w:r w:rsidRPr="003E39B1">
        <w:rPr>
          <w:rFonts w:ascii="Times New Roman" w:hAnsi="Times New Roman"/>
          <w:i/>
          <w:sz w:val="21"/>
        </w:rPr>
        <w:t>thống</w:t>
      </w:r>
      <w:proofErr w:type="spellEnd"/>
      <w:r w:rsidRPr="003E39B1">
        <w:rPr>
          <w:rFonts w:ascii="Times New Roman" w:hAnsi="Times New Roman"/>
          <w:i/>
          <w:sz w:val="21"/>
        </w:rPr>
        <w:t>.</w:t>
      </w:r>
    </w:p>
    <w:p w14:paraId="035B9B1E" w14:textId="77777777" w:rsidR="00CC1AD9" w:rsidRPr="003E39B1" w:rsidRDefault="00DB63D7">
      <w:pPr>
        <w:pStyle w:val="Heading2"/>
        <w:rPr>
          <w:color w:val="auto"/>
        </w:rPr>
      </w:pPr>
      <w:bookmarkStart w:id="25" w:name="_Toc232217403"/>
      <w:r w:rsidRPr="003E39B1">
        <w:rPr>
          <w:rFonts w:ascii="Times New Roman" w:eastAsia="Times New Roman" w:hAnsi="Times New Roman"/>
          <w:color w:val="auto"/>
        </w:rPr>
        <w:lastRenderedPageBreak/>
        <w:t xml:space="preserve">3.2. </w:t>
      </w:r>
      <w:proofErr w:type="spellStart"/>
      <w:r w:rsidRPr="003E39B1">
        <w:rPr>
          <w:rFonts w:ascii="Times New Roman" w:eastAsia="Times New Roman" w:hAnsi="Times New Roman"/>
          <w:color w:val="auto"/>
        </w:rPr>
        <w:t>Kiến</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trúc</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hai</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nhánh</w:t>
      </w:r>
      <w:bookmarkEnd w:id="25"/>
      <w:proofErr w:type="spellEnd"/>
    </w:p>
    <w:p w14:paraId="6C5A83B2" w14:textId="77777777" w:rsidR="00CC1AD9" w:rsidRPr="003E39B1" w:rsidRDefault="00DB63D7">
      <w:pPr>
        <w:pStyle w:val="TableCaption"/>
        <w:spacing w:before="120" w:after="80"/>
      </w:pPr>
      <w:bookmarkStart w:id="26" w:name="_Toc232217442"/>
      <w:proofErr w:type="spellStart"/>
      <w:r w:rsidRPr="003E39B1">
        <w:rPr>
          <w:rFonts w:ascii="Times New Roman" w:hAnsi="Times New Roman"/>
          <w:sz w:val="23"/>
        </w:rPr>
        <w:t>Bảng</w:t>
      </w:r>
      <w:proofErr w:type="spellEnd"/>
      <w:r w:rsidRPr="003E39B1">
        <w:rPr>
          <w:rFonts w:ascii="Times New Roman" w:hAnsi="Times New Roman"/>
          <w:sz w:val="23"/>
        </w:rPr>
        <w:t xml:space="preserve"> 3.1. </w:t>
      </w:r>
      <w:proofErr w:type="spellStart"/>
      <w:r w:rsidRPr="003E39B1">
        <w:rPr>
          <w:rFonts w:ascii="Times New Roman" w:hAnsi="Times New Roman"/>
          <w:sz w:val="23"/>
        </w:rPr>
        <w:t>Cấu</w:t>
      </w:r>
      <w:proofErr w:type="spellEnd"/>
      <w:r w:rsidRPr="003E39B1">
        <w:rPr>
          <w:rFonts w:ascii="Times New Roman" w:hAnsi="Times New Roman"/>
          <w:sz w:val="23"/>
        </w:rPr>
        <w:t xml:space="preserve"> </w:t>
      </w:r>
      <w:proofErr w:type="spellStart"/>
      <w:r w:rsidRPr="003E39B1">
        <w:rPr>
          <w:rFonts w:ascii="Times New Roman" w:hAnsi="Times New Roman"/>
          <w:sz w:val="23"/>
        </w:rPr>
        <w:t>trúc</w:t>
      </w:r>
      <w:proofErr w:type="spellEnd"/>
      <w:r w:rsidRPr="003E39B1">
        <w:rPr>
          <w:rFonts w:ascii="Times New Roman" w:hAnsi="Times New Roman"/>
          <w:sz w:val="23"/>
        </w:rPr>
        <w:t xml:space="preserve"> </w:t>
      </w:r>
      <w:proofErr w:type="spellStart"/>
      <w:r w:rsidRPr="003E39B1">
        <w:rPr>
          <w:rFonts w:ascii="Times New Roman" w:hAnsi="Times New Roman"/>
          <w:sz w:val="23"/>
        </w:rPr>
        <w:t>chức</w:t>
      </w:r>
      <w:proofErr w:type="spellEnd"/>
      <w:r w:rsidRPr="003E39B1">
        <w:rPr>
          <w:rFonts w:ascii="Times New Roman" w:hAnsi="Times New Roman"/>
          <w:sz w:val="23"/>
        </w:rPr>
        <w:t xml:space="preserve"> </w:t>
      </w:r>
      <w:proofErr w:type="spellStart"/>
      <w:r w:rsidRPr="003E39B1">
        <w:rPr>
          <w:rFonts w:ascii="Times New Roman" w:hAnsi="Times New Roman"/>
          <w:sz w:val="23"/>
        </w:rPr>
        <w:t>năng</w:t>
      </w:r>
      <w:proofErr w:type="spellEnd"/>
      <w:r w:rsidRPr="003E39B1">
        <w:rPr>
          <w:rFonts w:ascii="Times New Roman" w:hAnsi="Times New Roman"/>
          <w:sz w:val="23"/>
        </w:rPr>
        <w:t xml:space="preserve"> </w:t>
      </w:r>
      <w:proofErr w:type="spellStart"/>
      <w:r w:rsidRPr="003E39B1">
        <w:rPr>
          <w:rFonts w:ascii="Times New Roman" w:hAnsi="Times New Roman"/>
          <w:sz w:val="23"/>
        </w:rPr>
        <w:t>của</w:t>
      </w:r>
      <w:proofErr w:type="spellEnd"/>
      <w:r w:rsidRPr="003E39B1">
        <w:rPr>
          <w:rFonts w:ascii="Times New Roman" w:hAnsi="Times New Roman"/>
          <w:sz w:val="23"/>
        </w:rPr>
        <w:t xml:space="preserve"> </w:t>
      </w:r>
      <w:proofErr w:type="spellStart"/>
      <w:r w:rsidRPr="003E39B1">
        <w:rPr>
          <w:rFonts w:ascii="Times New Roman" w:hAnsi="Times New Roman"/>
          <w:sz w:val="23"/>
        </w:rPr>
        <w:t>mô</w:t>
      </w:r>
      <w:proofErr w:type="spellEnd"/>
      <w:r w:rsidRPr="003E39B1">
        <w:rPr>
          <w:rFonts w:ascii="Times New Roman" w:hAnsi="Times New Roman"/>
          <w:sz w:val="23"/>
        </w:rPr>
        <w:t xml:space="preserve"> </w:t>
      </w:r>
      <w:proofErr w:type="spellStart"/>
      <w:r w:rsidRPr="003E39B1">
        <w:rPr>
          <w:rFonts w:ascii="Times New Roman" w:hAnsi="Times New Roman"/>
          <w:sz w:val="23"/>
        </w:rPr>
        <w:t>hình</w:t>
      </w:r>
      <w:proofErr w:type="spellEnd"/>
      <w:r w:rsidRPr="003E39B1">
        <w:rPr>
          <w:rFonts w:ascii="Times New Roman" w:hAnsi="Times New Roman"/>
          <w:sz w:val="23"/>
        </w:rPr>
        <w:t xml:space="preserve"> lai</w:t>
      </w:r>
      <w:bookmarkEnd w:id="26"/>
    </w:p>
    <w:tbl>
      <w:tblPr>
        <w:tblStyle w:val="TableGrid"/>
        <w:tblW w:w="9072" w:type="dxa"/>
        <w:tblInd w:w="120" w:type="dxa"/>
        <w:tblLayout w:type="fixed"/>
        <w:tblLook w:val="04A0" w:firstRow="1" w:lastRow="0" w:firstColumn="1" w:lastColumn="0" w:noHBand="0" w:noVBand="1"/>
      </w:tblPr>
      <w:tblGrid>
        <w:gridCol w:w="1500"/>
        <w:gridCol w:w="2200"/>
        <w:gridCol w:w="3472"/>
        <w:gridCol w:w="1900"/>
      </w:tblGrid>
      <w:tr w:rsidR="00CC1AD9" w:rsidRPr="003E39B1" w14:paraId="3B16A52F" w14:textId="77777777">
        <w:trPr>
          <w:tblHeader/>
        </w:trPr>
        <w:tc>
          <w:tcPr>
            <w:tcW w:w="1500" w:type="dxa"/>
            <w:shd w:val="clear" w:color="auto" w:fill="17365D"/>
            <w:tcMar>
              <w:top w:w="90" w:type="dxa"/>
              <w:left w:w="120" w:type="dxa"/>
              <w:bottom w:w="90" w:type="dxa"/>
              <w:right w:w="120" w:type="dxa"/>
            </w:tcMar>
            <w:vAlign w:val="center"/>
          </w:tcPr>
          <w:p w14:paraId="677B2D89" w14:textId="77777777" w:rsidR="00CC1AD9" w:rsidRPr="003E39B1" w:rsidRDefault="00DB63D7">
            <w:pPr>
              <w:spacing w:after="0"/>
              <w:ind w:firstLine="0"/>
              <w:jc w:val="center"/>
            </w:pPr>
            <w:proofErr w:type="spellStart"/>
            <w:r w:rsidRPr="003E39B1">
              <w:rPr>
                <w:b/>
                <w:sz w:val="20"/>
              </w:rPr>
              <w:t>Khối</w:t>
            </w:r>
            <w:proofErr w:type="spellEnd"/>
          </w:p>
        </w:tc>
        <w:tc>
          <w:tcPr>
            <w:tcW w:w="2200" w:type="dxa"/>
            <w:shd w:val="clear" w:color="auto" w:fill="17365D"/>
            <w:tcMar>
              <w:top w:w="90" w:type="dxa"/>
              <w:left w:w="120" w:type="dxa"/>
              <w:bottom w:w="90" w:type="dxa"/>
              <w:right w:w="120" w:type="dxa"/>
            </w:tcMar>
            <w:vAlign w:val="center"/>
          </w:tcPr>
          <w:p w14:paraId="7B8ED3EE" w14:textId="77777777" w:rsidR="00CC1AD9" w:rsidRPr="003E39B1" w:rsidRDefault="00DB63D7">
            <w:pPr>
              <w:spacing w:after="0"/>
              <w:ind w:firstLine="0"/>
              <w:jc w:val="center"/>
            </w:pPr>
            <w:proofErr w:type="spellStart"/>
            <w:r w:rsidRPr="003E39B1">
              <w:rPr>
                <w:b/>
                <w:sz w:val="20"/>
              </w:rPr>
              <w:t>Đầu</w:t>
            </w:r>
            <w:proofErr w:type="spellEnd"/>
            <w:r w:rsidRPr="003E39B1">
              <w:rPr>
                <w:b/>
                <w:sz w:val="20"/>
              </w:rPr>
              <w:t xml:space="preserve"> </w:t>
            </w:r>
            <w:proofErr w:type="spellStart"/>
            <w:r w:rsidRPr="003E39B1">
              <w:rPr>
                <w:b/>
                <w:sz w:val="20"/>
              </w:rPr>
              <w:t>vào</w:t>
            </w:r>
            <w:proofErr w:type="spellEnd"/>
          </w:p>
        </w:tc>
        <w:tc>
          <w:tcPr>
            <w:tcW w:w="3472" w:type="dxa"/>
            <w:shd w:val="clear" w:color="auto" w:fill="17365D"/>
            <w:tcMar>
              <w:top w:w="90" w:type="dxa"/>
              <w:left w:w="120" w:type="dxa"/>
              <w:bottom w:w="90" w:type="dxa"/>
              <w:right w:w="120" w:type="dxa"/>
            </w:tcMar>
            <w:vAlign w:val="center"/>
          </w:tcPr>
          <w:p w14:paraId="316558A2" w14:textId="77777777" w:rsidR="00CC1AD9" w:rsidRPr="003E39B1" w:rsidRDefault="00DB63D7">
            <w:pPr>
              <w:spacing w:after="0"/>
              <w:ind w:firstLine="0"/>
              <w:jc w:val="center"/>
            </w:pPr>
            <w:proofErr w:type="spellStart"/>
            <w:r w:rsidRPr="003E39B1">
              <w:rPr>
                <w:b/>
                <w:sz w:val="20"/>
              </w:rPr>
              <w:t>Phép</w:t>
            </w:r>
            <w:proofErr w:type="spellEnd"/>
            <w:r w:rsidRPr="003E39B1">
              <w:rPr>
                <w:b/>
                <w:sz w:val="20"/>
              </w:rPr>
              <w:t xml:space="preserve"> </w:t>
            </w:r>
            <w:proofErr w:type="spellStart"/>
            <w:r w:rsidRPr="003E39B1">
              <w:rPr>
                <w:b/>
                <w:sz w:val="20"/>
              </w:rPr>
              <w:t>biến</w:t>
            </w:r>
            <w:proofErr w:type="spellEnd"/>
            <w:r w:rsidRPr="003E39B1">
              <w:rPr>
                <w:b/>
                <w:sz w:val="20"/>
              </w:rPr>
              <w:t xml:space="preserve"> </w:t>
            </w:r>
            <w:proofErr w:type="spellStart"/>
            <w:r w:rsidRPr="003E39B1">
              <w:rPr>
                <w:b/>
                <w:sz w:val="20"/>
              </w:rPr>
              <w:t>đổi</w:t>
            </w:r>
            <w:proofErr w:type="spellEnd"/>
          </w:p>
        </w:tc>
        <w:tc>
          <w:tcPr>
            <w:tcW w:w="1900" w:type="dxa"/>
            <w:shd w:val="clear" w:color="auto" w:fill="17365D"/>
            <w:tcMar>
              <w:top w:w="90" w:type="dxa"/>
              <w:left w:w="120" w:type="dxa"/>
              <w:bottom w:w="90" w:type="dxa"/>
              <w:right w:w="120" w:type="dxa"/>
            </w:tcMar>
            <w:vAlign w:val="center"/>
          </w:tcPr>
          <w:p w14:paraId="18060C68" w14:textId="77777777" w:rsidR="00CC1AD9" w:rsidRPr="003E39B1" w:rsidRDefault="00DB63D7">
            <w:pPr>
              <w:spacing w:after="0"/>
              <w:ind w:firstLine="0"/>
              <w:jc w:val="center"/>
            </w:pPr>
            <w:proofErr w:type="spellStart"/>
            <w:r w:rsidRPr="003E39B1">
              <w:rPr>
                <w:b/>
                <w:sz w:val="20"/>
              </w:rPr>
              <w:t>Đầu</w:t>
            </w:r>
            <w:proofErr w:type="spellEnd"/>
            <w:r w:rsidRPr="003E39B1">
              <w:rPr>
                <w:b/>
                <w:sz w:val="20"/>
              </w:rPr>
              <w:t xml:space="preserve"> </w:t>
            </w:r>
            <w:proofErr w:type="spellStart"/>
            <w:r w:rsidRPr="003E39B1">
              <w:rPr>
                <w:b/>
                <w:sz w:val="20"/>
              </w:rPr>
              <w:t>ra</w:t>
            </w:r>
            <w:proofErr w:type="spellEnd"/>
          </w:p>
        </w:tc>
      </w:tr>
      <w:tr w:rsidR="00CC1AD9" w:rsidRPr="003E39B1" w14:paraId="7F252859" w14:textId="77777777">
        <w:tc>
          <w:tcPr>
            <w:tcW w:w="1500" w:type="dxa"/>
            <w:tcMar>
              <w:top w:w="90" w:type="dxa"/>
              <w:left w:w="120" w:type="dxa"/>
              <w:bottom w:w="90" w:type="dxa"/>
              <w:right w:w="120" w:type="dxa"/>
            </w:tcMar>
            <w:vAlign w:val="center"/>
          </w:tcPr>
          <w:p w14:paraId="6ECBC6C6" w14:textId="77777777" w:rsidR="00CC1AD9" w:rsidRPr="003E39B1" w:rsidRDefault="00DB63D7">
            <w:pPr>
              <w:spacing w:after="0" w:line="264" w:lineRule="auto"/>
              <w:ind w:firstLine="0"/>
              <w:jc w:val="left"/>
            </w:pPr>
            <w:proofErr w:type="spellStart"/>
            <w:r w:rsidRPr="003E39B1">
              <w:rPr>
                <w:sz w:val="20"/>
              </w:rPr>
              <w:t>Nhánh</w:t>
            </w:r>
            <w:proofErr w:type="spellEnd"/>
            <w:r w:rsidRPr="003E39B1">
              <w:rPr>
                <w:sz w:val="20"/>
              </w:rPr>
              <w:t xml:space="preserve"> </w:t>
            </w:r>
            <w:proofErr w:type="spellStart"/>
            <w:r w:rsidRPr="003E39B1">
              <w:rPr>
                <w:sz w:val="20"/>
              </w:rPr>
              <w:t>tuần</w:t>
            </w:r>
            <w:proofErr w:type="spellEnd"/>
            <w:r w:rsidRPr="003E39B1">
              <w:rPr>
                <w:sz w:val="20"/>
              </w:rPr>
              <w:t xml:space="preserve"> </w:t>
            </w:r>
            <w:proofErr w:type="spellStart"/>
            <w:r w:rsidRPr="003E39B1">
              <w:rPr>
                <w:sz w:val="20"/>
              </w:rPr>
              <w:t>tự</w:t>
            </w:r>
            <w:proofErr w:type="spellEnd"/>
          </w:p>
        </w:tc>
        <w:tc>
          <w:tcPr>
            <w:tcW w:w="2200" w:type="dxa"/>
            <w:tcMar>
              <w:top w:w="90" w:type="dxa"/>
              <w:left w:w="120" w:type="dxa"/>
              <w:bottom w:w="90" w:type="dxa"/>
              <w:right w:w="120" w:type="dxa"/>
            </w:tcMar>
            <w:vAlign w:val="center"/>
          </w:tcPr>
          <w:p w14:paraId="1A959DCE" w14:textId="77777777" w:rsidR="00CC1AD9" w:rsidRPr="003E39B1" w:rsidRDefault="00DB63D7">
            <w:pPr>
              <w:spacing w:after="0" w:line="264" w:lineRule="auto"/>
              <w:ind w:firstLine="0"/>
              <w:jc w:val="center"/>
            </w:pPr>
            <w:r w:rsidRPr="003E39B1">
              <w:rPr>
                <w:sz w:val="20"/>
              </w:rPr>
              <w:t xml:space="preserve">G1-G2 </w:t>
            </w:r>
            <w:proofErr w:type="spellStart"/>
            <w:r w:rsidRPr="003E39B1">
              <w:rPr>
                <w:sz w:val="20"/>
              </w:rPr>
              <w:t>hoặc</w:t>
            </w:r>
            <w:proofErr w:type="spellEnd"/>
            <w:r w:rsidRPr="003E39B1">
              <w:rPr>
                <w:sz w:val="20"/>
              </w:rPr>
              <w:t xml:space="preserve"> 4 </w:t>
            </w:r>
            <w:proofErr w:type="spellStart"/>
            <w:r w:rsidRPr="003E39B1">
              <w:rPr>
                <w:sz w:val="20"/>
              </w:rPr>
              <w:t>chỉ</w:t>
            </w:r>
            <w:proofErr w:type="spellEnd"/>
            <w:r w:rsidRPr="003E39B1">
              <w:rPr>
                <w:sz w:val="20"/>
              </w:rPr>
              <w:t xml:space="preserve"> </w:t>
            </w:r>
            <w:proofErr w:type="spellStart"/>
            <w:r w:rsidRPr="003E39B1">
              <w:rPr>
                <w:sz w:val="20"/>
              </w:rPr>
              <w:t>báo</w:t>
            </w:r>
            <w:proofErr w:type="spellEnd"/>
            <w:r w:rsidRPr="003E39B1">
              <w:rPr>
                <w:sz w:val="20"/>
              </w:rPr>
              <w:t xml:space="preserve"> </w:t>
            </w:r>
            <w:proofErr w:type="spellStart"/>
            <w:r w:rsidRPr="003E39B1">
              <w:rPr>
                <w:sz w:val="20"/>
              </w:rPr>
              <w:t>xAPI</w:t>
            </w:r>
            <w:proofErr w:type="spellEnd"/>
          </w:p>
        </w:tc>
        <w:tc>
          <w:tcPr>
            <w:tcW w:w="3472" w:type="dxa"/>
            <w:tcMar>
              <w:top w:w="90" w:type="dxa"/>
              <w:left w:w="120" w:type="dxa"/>
              <w:bottom w:w="90" w:type="dxa"/>
              <w:right w:w="120" w:type="dxa"/>
            </w:tcMar>
            <w:vAlign w:val="center"/>
          </w:tcPr>
          <w:p w14:paraId="78D3B5AF" w14:textId="77777777" w:rsidR="00CC1AD9" w:rsidRPr="003E39B1" w:rsidRDefault="00DB63D7">
            <w:pPr>
              <w:spacing w:after="0" w:line="264" w:lineRule="auto"/>
              <w:ind w:firstLine="0"/>
              <w:jc w:val="center"/>
            </w:pPr>
            <w:r w:rsidRPr="003E39B1">
              <w:rPr>
                <w:sz w:val="20"/>
              </w:rPr>
              <w:t xml:space="preserve">Conv1D → </w:t>
            </w:r>
            <w:proofErr w:type="spellStart"/>
            <w:r w:rsidRPr="003E39B1">
              <w:rPr>
                <w:sz w:val="20"/>
              </w:rPr>
              <w:t>BatchNorm</w:t>
            </w:r>
            <w:proofErr w:type="spellEnd"/>
            <w:r w:rsidRPr="003E39B1">
              <w:rPr>
                <w:sz w:val="20"/>
              </w:rPr>
              <w:t xml:space="preserve"> → </w:t>
            </w:r>
            <w:proofErr w:type="spellStart"/>
            <w:r w:rsidRPr="003E39B1">
              <w:rPr>
                <w:sz w:val="20"/>
              </w:rPr>
              <w:t>ReLU</w:t>
            </w:r>
            <w:proofErr w:type="spellEnd"/>
            <w:r w:rsidRPr="003E39B1">
              <w:rPr>
                <w:sz w:val="20"/>
              </w:rPr>
              <w:t xml:space="preserve"> → Dropout → </w:t>
            </w:r>
            <w:proofErr w:type="spellStart"/>
            <w:r w:rsidRPr="003E39B1">
              <w:rPr>
                <w:sz w:val="20"/>
              </w:rPr>
              <w:t>BiLSTM</w:t>
            </w:r>
            <w:proofErr w:type="spellEnd"/>
            <w:r w:rsidRPr="003E39B1">
              <w:rPr>
                <w:sz w:val="20"/>
              </w:rPr>
              <w:t xml:space="preserve"> → Attention Pooling</w:t>
            </w:r>
          </w:p>
        </w:tc>
        <w:tc>
          <w:tcPr>
            <w:tcW w:w="1900" w:type="dxa"/>
            <w:tcMar>
              <w:top w:w="90" w:type="dxa"/>
              <w:left w:w="120" w:type="dxa"/>
              <w:bottom w:w="90" w:type="dxa"/>
              <w:right w:w="120" w:type="dxa"/>
            </w:tcMar>
            <w:vAlign w:val="center"/>
          </w:tcPr>
          <w:p w14:paraId="6CEDF036" w14:textId="77777777" w:rsidR="00CC1AD9" w:rsidRPr="003E39B1" w:rsidRDefault="00DB63D7">
            <w:pPr>
              <w:spacing w:after="0" w:line="264" w:lineRule="auto"/>
              <w:ind w:firstLine="0"/>
              <w:jc w:val="center"/>
            </w:pPr>
            <w:r w:rsidRPr="003E39B1">
              <w:rPr>
                <w:sz w:val="20"/>
              </w:rPr>
              <w:t xml:space="preserve">Vector </w:t>
            </w:r>
            <w:proofErr w:type="spellStart"/>
            <w:r w:rsidRPr="003E39B1">
              <w:rPr>
                <w:sz w:val="20"/>
              </w:rPr>
              <w:t>chuỗi</w:t>
            </w:r>
            <w:proofErr w:type="spellEnd"/>
            <w:r w:rsidRPr="003E39B1">
              <w:rPr>
                <w:sz w:val="20"/>
              </w:rPr>
              <w:t xml:space="preserve"> 2h</w:t>
            </w:r>
          </w:p>
        </w:tc>
      </w:tr>
      <w:tr w:rsidR="00CC1AD9" w:rsidRPr="003E39B1" w14:paraId="5886CD07" w14:textId="77777777">
        <w:tc>
          <w:tcPr>
            <w:tcW w:w="1500" w:type="dxa"/>
            <w:shd w:val="clear" w:color="auto" w:fill="F8FAFC"/>
            <w:tcMar>
              <w:top w:w="90" w:type="dxa"/>
              <w:left w:w="120" w:type="dxa"/>
              <w:bottom w:w="90" w:type="dxa"/>
              <w:right w:w="120" w:type="dxa"/>
            </w:tcMar>
            <w:vAlign w:val="center"/>
          </w:tcPr>
          <w:p w14:paraId="4F89CB5A" w14:textId="77777777" w:rsidR="00CC1AD9" w:rsidRPr="003E39B1" w:rsidRDefault="00DB63D7">
            <w:pPr>
              <w:spacing w:after="0" w:line="264" w:lineRule="auto"/>
              <w:ind w:firstLine="0"/>
              <w:jc w:val="left"/>
            </w:pPr>
            <w:proofErr w:type="spellStart"/>
            <w:r w:rsidRPr="003E39B1">
              <w:rPr>
                <w:sz w:val="20"/>
              </w:rPr>
              <w:t>Nhánh</w:t>
            </w:r>
            <w:proofErr w:type="spellEnd"/>
            <w:r w:rsidRPr="003E39B1">
              <w:rPr>
                <w:sz w:val="20"/>
              </w:rPr>
              <w:t xml:space="preserve"> </w:t>
            </w:r>
            <w:proofErr w:type="spellStart"/>
            <w:r w:rsidRPr="003E39B1">
              <w:rPr>
                <w:sz w:val="20"/>
              </w:rPr>
              <w:t>bối</w:t>
            </w:r>
            <w:proofErr w:type="spellEnd"/>
            <w:r w:rsidRPr="003E39B1">
              <w:rPr>
                <w:sz w:val="20"/>
              </w:rPr>
              <w:t xml:space="preserve"> </w:t>
            </w:r>
            <w:proofErr w:type="spellStart"/>
            <w:r w:rsidRPr="003E39B1">
              <w:rPr>
                <w:sz w:val="20"/>
              </w:rPr>
              <w:t>cảnh</w:t>
            </w:r>
            <w:proofErr w:type="spellEnd"/>
          </w:p>
        </w:tc>
        <w:tc>
          <w:tcPr>
            <w:tcW w:w="2200" w:type="dxa"/>
            <w:shd w:val="clear" w:color="auto" w:fill="F8FAFC"/>
            <w:tcMar>
              <w:top w:w="90" w:type="dxa"/>
              <w:left w:w="120" w:type="dxa"/>
              <w:bottom w:w="90" w:type="dxa"/>
              <w:right w:w="120" w:type="dxa"/>
            </w:tcMar>
            <w:vAlign w:val="center"/>
          </w:tcPr>
          <w:p w14:paraId="744B209F" w14:textId="77777777" w:rsidR="00CC1AD9" w:rsidRPr="003E39B1" w:rsidRDefault="00DB63D7">
            <w:pPr>
              <w:spacing w:after="0" w:line="264" w:lineRule="auto"/>
              <w:ind w:firstLine="0"/>
              <w:jc w:val="center"/>
            </w:pPr>
            <w:proofErr w:type="spellStart"/>
            <w:r w:rsidRPr="003E39B1">
              <w:rPr>
                <w:sz w:val="20"/>
              </w:rPr>
              <w:t>Biến</w:t>
            </w:r>
            <w:proofErr w:type="spellEnd"/>
            <w:r w:rsidRPr="003E39B1">
              <w:rPr>
                <w:sz w:val="20"/>
              </w:rPr>
              <w:t xml:space="preserve"> </w:t>
            </w:r>
            <w:proofErr w:type="spellStart"/>
            <w:r w:rsidRPr="003E39B1">
              <w:rPr>
                <w:sz w:val="20"/>
              </w:rPr>
              <w:t>số</w:t>
            </w:r>
            <w:proofErr w:type="spellEnd"/>
            <w:r w:rsidRPr="003E39B1">
              <w:rPr>
                <w:sz w:val="20"/>
              </w:rPr>
              <w:t xml:space="preserve"> </w:t>
            </w:r>
            <w:proofErr w:type="spellStart"/>
            <w:r w:rsidRPr="003E39B1">
              <w:rPr>
                <w:sz w:val="20"/>
              </w:rPr>
              <w:t>và</w:t>
            </w:r>
            <w:proofErr w:type="spellEnd"/>
            <w:r w:rsidRPr="003E39B1">
              <w:rPr>
                <w:sz w:val="20"/>
              </w:rPr>
              <w:t xml:space="preserve"> </w:t>
            </w:r>
            <w:proofErr w:type="spellStart"/>
            <w:r w:rsidRPr="003E39B1">
              <w:rPr>
                <w:sz w:val="20"/>
              </w:rPr>
              <w:t>biến</w:t>
            </w:r>
            <w:proofErr w:type="spellEnd"/>
            <w:r w:rsidRPr="003E39B1">
              <w:rPr>
                <w:sz w:val="20"/>
              </w:rPr>
              <w:t xml:space="preserve"> </w:t>
            </w:r>
            <w:proofErr w:type="spellStart"/>
            <w:r w:rsidRPr="003E39B1">
              <w:rPr>
                <w:sz w:val="20"/>
              </w:rPr>
              <w:t>phân</w:t>
            </w:r>
            <w:proofErr w:type="spellEnd"/>
            <w:r w:rsidRPr="003E39B1">
              <w:rPr>
                <w:sz w:val="20"/>
              </w:rPr>
              <w:t xml:space="preserve"> </w:t>
            </w:r>
            <w:proofErr w:type="spellStart"/>
            <w:r w:rsidRPr="003E39B1">
              <w:rPr>
                <w:sz w:val="20"/>
              </w:rPr>
              <w:t>loại</w:t>
            </w:r>
            <w:proofErr w:type="spellEnd"/>
          </w:p>
        </w:tc>
        <w:tc>
          <w:tcPr>
            <w:tcW w:w="3472" w:type="dxa"/>
            <w:shd w:val="clear" w:color="auto" w:fill="F8FAFC"/>
            <w:tcMar>
              <w:top w:w="90" w:type="dxa"/>
              <w:left w:w="120" w:type="dxa"/>
              <w:bottom w:w="90" w:type="dxa"/>
              <w:right w:w="120" w:type="dxa"/>
            </w:tcMar>
            <w:vAlign w:val="center"/>
          </w:tcPr>
          <w:p w14:paraId="012F674E" w14:textId="77777777" w:rsidR="00CC1AD9" w:rsidRPr="003E39B1" w:rsidRDefault="00DB63D7">
            <w:pPr>
              <w:spacing w:after="0" w:line="264" w:lineRule="auto"/>
              <w:ind w:firstLine="0"/>
              <w:jc w:val="center"/>
            </w:pPr>
            <w:proofErr w:type="spellStart"/>
            <w:r w:rsidRPr="003E39B1">
              <w:rPr>
                <w:sz w:val="20"/>
              </w:rPr>
              <w:t>Chuẩn</w:t>
            </w:r>
            <w:proofErr w:type="spellEnd"/>
            <w:r w:rsidRPr="003E39B1">
              <w:rPr>
                <w:sz w:val="20"/>
              </w:rPr>
              <w:t xml:space="preserve"> </w:t>
            </w:r>
            <w:proofErr w:type="spellStart"/>
            <w:r w:rsidRPr="003E39B1">
              <w:rPr>
                <w:sz w:val="20"/>
              </w:rPr>
              <w:t>hóa</w:t>
            </w:r>
            <w:proofErr w:type="spellEnd"/>
            <w:r w:rsidRPr="003E39B1">
              <w:rPr>
                <w:sz w:val="20"/>
              </w:rPr>
              <w:t>/</w:t>
            </w:r>
            <w:proofErr w:type="spellStart"/>
            <w:r w:rsidRPr="003E39B1">
              <w:rPr>
                <w:sz w:val="20"/>
              </w:rPr>
              <w:t>mã</w:t>
            </w:r>
            <w:proofErr w:type="spellEnd"/>
            <w:r w:rsidRPr="003E39B1">
              <w:rPr>
                <w:sz w:val="20"/>
              </w:rPr>
              <w:t xml:space="preserve"> </w:t>
            </w:r>
            <w:proofErr w:type="spellStart"/>
            <w:r w:rsidRPr="003E39B1">
              <w:rPr>
                <w:sz w:val="20"/>
              </w:rPr>
              <w:t>hóa</w:t>
            </w:r>
            <w:proofErr w:type="spellEnd"/>
            <w:r w:rsidRPr="003E39B1">
              <w:rPr>
                <w:sz w:val="20"/>
              </w:rPr>
              <w:t xml:space="preserve"> → Linear → </w:t>
            </w:r>
            <w:proofErr w:type="spellStart"/>
            <w:r w:rsidRPr="003E39B1">
              <w:rPr>
                <w:sz w:val="20"/>
              </w:rPr>
              <w:t>ReLU</w:t>
            </w:r>
            <w:proofErr w:type="spellEnd"/>
            <w:r w:rsidRPr="003E39B1">
              <w:rPr>
                <w:sz w:val="20"/>
              </w:rPr>
              <w:t xml:space="preserve"> → Dropout → Linear → </w:t>
            </w:r>
            <w:proofErr w:type="spellStart"/>
            <w:r w:rsidRPr="003E39B1">
              <w:rPr>
                <w:sz w:val="20"/>
              </w:rPr>
              <w:t>ReLU</w:t>
            </w:r>
            <w:proofErr w:type="spellEnd"/>
          </w:p>
        </w:tc>
        <w:tc>
          <w:tcPr>
            <w:tcW w:w="1900" w:type="dxa"/>
            <w:shd w:val="clear" w:color="auto" w:fill="F8FAFC"/>
            <w:tcMar>
              <w:top w:w="90" w:type="dxa"/>
              <w:left w:w="120" w:type="dxa"/>
              <w:bottom w:w="90" w:type="dxa"/>
              <w:right w:w="120" w:type="dxa"/>
            </w:tcMar>
            <w:vAlign w:val="center"/>
          </w:tcPr>
          <w:p w14:paraId="129AD269" w14:textId="77777777" w:rsidR="00CC1AD9" w:rsidRPr="003E39B1" w:rsidRDefault="00DB63D7">
            <w:pPr>
              <w:spacing w:after="0" w:line="264" w:lineRule="auto"/>
              <w:ind w:firstLine="0"/>
              <w:jc w:val="center"/>
            </w:pPr>
            <w:r w:rsidRPr="003E39B1">
              <w:rPr>
                <w:sz w:val="20"/>
              </w:rPr>
              <w:t>Vector context</w:t>
            </w:r>
          </w:p>
        </w:tc>
      </w:tr>
      <w:tr w:rsidR="00CC1AD9" w:rsidRPr="003E39B1" w14:paraId="46086D16" w14:textId="77777777">
        <w:tc>
          <w:tcPr>
            <w:tcW w:w="1500" w:type="dxa"/>
            <w:tcMar>
              <w:top w:w="90" w:type="dxa"/>
              <w:left w:w="120" w:type="dxa"/>
              <w:bottom w:w="90" w:type="dxa"/>
              <w:right w:w="120" w:type="dxa"/>
            </w:tcMar>
            <w:vAlign w:val="center"/>
          </w:tcPr>
          <w:p w14:paraId="46746471" w14:textId="77777777" w:rsidR="00CC1AD9" w:rsidRPr="003E39B1" w:rsidRDefault="00DB63D7">
            <w:pPr>
              <w:spacing w:after="0" w:line="264" w:lineRule="auto"/>
              <w:ind w:firstLine="0"/>
              <w:jc w:val="left"/>
            </w:pPr>
            <w:r w:rsidRPr="003E39B1">
              <w:rPr>
                <w:sz w:val="20"/>
              </w:rPr>
              <w:t>Fusion</w:t>
            </w:r>
          </w:p>
        </w:tc>
        <w:tc>
          <w:tcPr>
            <w:tcW w:w="2200" w:type="dxa"/>
            <w:tcMar>
              <w:top w:w="90" w:type="dxa"/>
              <w:left w:w="120" w:type="dxa"/>
              <w:bottom w:w="90" w:type="dxa"/>
              <w:right w:w="120" w:type="dxa"/>
            </w:tcMar>
            <w:vAlign w:val="center"/>
          </w:tcPr>
          <w:p w14:paraId="7A3E0B94" w14:textId="77777777" w:rsidR="00CC1AD9" w:rsidRPr="003E39B1" w:rsidRDefault="00DB63D7">
            <w:pPr>
              <w:spacing w:after="0" w:line="264" w:lineRule="auto"/>
              <w:ind w:firstLine="0"/>
              <w:jc w:val="center"/>
            </w:pPr>
            <w:r w:rsidRPr="003E39B1">
              <w:rPr>
                <w:sz w:val="20"/>
              </w:rPr>
              <w:t xml:space="preserve">Vector </w:t>
            </w:r>
            <w:proofErr w:type="spellStart"/>
            <w:r w:rsidRPr="003E39B1">
              <w:rPr>
                <w:sz w:val="20"/>
              </w:rPr>
              <w:t>chuỗi</w:t>
            </w:r>
            <w:proofErr w:type="spellEnd"/>
            <w:r w:rsidRPr="003E39B1">
              <w:rPr>
                <w:sz w:val="20"/>
              </w:rPr>
              <w:t xml:space="preserve"> + context</w:t>
            </w:r>
          </w:p>
        </w:tc>
        <w:tc>
          <w:tcPr>
            <w:tcW w:w="3472" w:type="dxa"/>
            <w:tcMar>
              <w:top w:w="90" w:type="dxa"/>
              <w:left w:w="120" w:type="dxa"/>
              <w:bottom w:w="90" w:type="dxa"/>
              <w:right w:w="120" w:type="dxa"/>
            </w:tcMar>
            <w:vAlign w:val="center"/>
          </w:tcPr>
          <w:p w14:paraId="394F2660" w14:textId="77777777" w:rsidR="00CC1AD9" w:rsidRPr="003E39B1" w:rsidRDefault="00DB63D7">
            <w:pPr>
              <w:spacing w:after="0" w:line="264" w:lineRule="auto"/>
              <w:ind w:firstLine="0"/>
              <w:jc w:val="center"/>
            </w:pPr>
            <w:r w:rsidRPr="003E39B1">
              <w:rPr>
                <w:sz w:val="20"/>
              </w:rPr>
              <w:t xml:space="preserve">Concatenate → Linear → </w:t>
            </w:r>
            <w:proofErr w:type="spellStart"/>
            <w:r w:rsidRPr="003E39B1">
              <w:rPr>
                <w:sz w:val="20"/>
              </w:rPr>
              <w:t>ReLU</w:t>
            </w:r>
            <w:proofErr w:type="spellEnd"/>
            <w:r w:rsidRPr="003E39B1">
              <w:rPr>
                <w:sz w:val="20"/>
              </w:rPr>
              <w:t xml:space="preserve"> → Dropout</w:t>
            </w:r>
          </w:p>
        </w:tc>
        <w:tc>
          <w:tcPr>
            <w:tcW w:w="1900" w:type="dxa"/>
            <w:tcMar>
              <w:top w:w="90" w:type="dxa"/>
              <w:left w:w="120" w:type="dxa"/>
              <w:bottom w:w="90" w:type="dxa"/>
              <w:right w:w="120" w:type="dxa"/>
            </w:tcMar>
            <w:vAlign w:val="center"/>
          </w:tcPr>
          <w:p w14:paraId="2C800339" w14:textId="77777777" w:rsidR="00CC1AD9" w:rsidRPr="003E39B1" w:rsidRDefault="00DB63D7">
            <w:pPr>
              <w:spacing w:after="0" w:line="264" w:lineRule="auto"/>
              <w:ind w:firstLine="0"/>
              <w:jc w:val="center"/>
            </w:pPr>
            <w:r w:rsidRPr="003E39B1">
              <w:rPr>
                <w:sz w:val="20"/>
              </w:rPr>
              <w:t xml:space="preserve">Vector </w:t>
            </w:r>
            <w:proofErr w:type="spellStart"/>
            <w:r w:rsidRPr="003E39B1">
              <w:rPr>
                <w:sz w:val="20"/>
              </w:rPr>
              <w:t>hợp</w:t>
            </w:r>
            <w:proofErr w:type="spellEnd"/>
            <w:r w:rsidRPr="003E39B1">
              <w:rPr>
                <w:sz w:val="20"/>
              </w:rPr>
              <w:t xml:space="preserve"> </w:t>
            </w:r>
            <w:proofErr w:type="spellStart"/>
            <w:r w:rsidRPr="003E39B1">
              <w:rPr>
                <w:sz w:val="20"/>
              </w:rPr>
              <w:t>nhất</w:t>
            </w:r>
            <w:proofErr w:type="spellEnd"/>
          </w:p>
        </w:tc>
      </w:tr>
      <w:tr w:rsidR="00CC1AD9" w:rsidRPr="003E39B1" w14:paraId="5E00B4AB" w14:textId="77777777">
        <w:tc>
          <w:tcPr>
            <w:tcW w:w="1500" w:type="dxa"/>
            <w:shd w:val="clear" w:color="auto" w:fill="F8FAFC"/>
            <w:tcMar>
              <w:top w:w="90" w:type="dxa"/>
              <w:left w:w="120" w:type="dxa"/>
              <w:bottom w:w="90" w:type="dxa"/>
              <w:right w:w="120" w:type="dxa"/>
            </w:tcMar>
            <w:vAlign w:val="center"/>
          </w:tcPr>
          <w:p w14:paraId="4C4DB47E" w14:textId="77777777" w:rsidR="00CC1AD9" w:rsidRPr="003E39B1" w:rsidRDefault="00DB63D7">
            <w:pPr>
              <w:spacing w:after="0" w:line="264" w:lineRule="auto"/>
              <w:ind w:firstLine="0"/>
              <w:jc w:val="left"/>
            </w:pPr>
            <w:r w:rsidRPr="003E39B1">
              <w:rPr>
                <w:sz w:val="20"/>
              </w:rPr>
              <w:t>Classifier</w:t>
            </w:r>
          </w:p>
        </w:tc>
        <w:tc>
          <w:tcPr>
            <w:tcW w:w="2200" w:type="dxa"/>
            <w:shd w:val="clear" w:color="auto" w:fill="F8FAFC"/>
            <w:tcMar>
              <w:top w:w="90" w:type="dxa"/>
              <w:left w:w="120" w:type="dxa"/>
              <w:bottom w:w="90" w:type="dxa"/>
              <w:right w:w="120" w:type="dxa"/>
            </w:tcMar>
            <w:vAlign w:val="center"/>
          </w:tcPr>
          <w:p w14:paraId="5C1214E5" w14:textId="77777777" w:rsidR="00CC1AD9" w:rsidRPr="003E39B1" w:rsidRDefault="00DB63D7">
            <w:pPr>
              <w:spacing w:after="0" w:line="264" w:lineRule="auto"/>
              <w:ind w:firstLine="0"/>
              <w:jc w:val="center"/>
            </w:pPr>
            <w:r w:rsidRPr="003E39B1">
              <w:rPr>
                <w:sz w:val="20"/>
              </w:rPr>
              <w:t xml:space="preserve">Vector </w:t>
            </w:r>
            <w:proofErr w:type="spellStart"/>
            <w:r w:rsidRPr="003E39B1">
              <w:rPr>
                <w:sz w:val="20"/>
              </w:rPr>
              <w:t>hợp</w:t>
            </w:r>
            <w:proofErr w:type="spellEnd"/>
            <w:r w:rsidRPr="003E39B1">
              <w:rPr>
                <w:sz w:val="20"/>
              </w:rPr>
              <w:t xml:space="preserve"> </w:t>
            </w:r>
            <w:proofErr w:type="spellStart"/>
            <w:r w:rsidRPr="003E39B1">
              <w:rPr>
                <w:sz w:val="20"/>
              </w:rPr>
              <w:t>nhất</w:t>
            </w:r>
            <w:proofErr w:type="spellEnd"/>
          </w:p>
        </w:tc>
        <w:tc>
          <w:tcPr>
            <w:tcW w:w="3472" w:type="dxa"/>
            <w:shd w:val="clear" w:color="auto" w:fill="F8FAFC"/>
            <w:tcMar>
              <w:top w:w="90" w:type="dxa"/>
              <w:left w:w="120" w:type="dxa"/>
              <w:bottom w:w="90" w:type="dxa"/>
              <w:right w:w="120" w:type="dxa"/>
            </w:tcMar>
            <w:vAlign w:val="center"/>
          </w:tcPr>
          <w:p w14:paraId="3CB88E33" w14:textId="77777777" w:rsidR="00CC1AD9" w:rsidRPr="003E39B1" w:rsidRDefault="00DB63D7">
            <w:pPr>
              <w:spacing w:after="0" w:line="264" w:lineRule="auto"/>
              <w:ind w:firstLine="0"/>
              <w:jc w:val="center"/>
            </w:pPr>
            <w:r w:rsidRPr="003E39B1">
              <w:rPr>
                <w:sz w:val="20"/>
              </w:rPr>
              <w:t>Linear(</w:t>
            </w:r>
            <w:proofErr w:type="spellStart"/>
            <w:r w:rsidRPr="003E39B1">
              <w:rPr>
                <w:sz w:val="20"/>
              </w:rPr>
              <w:t>num_classes</w:t>
            </w:r>
            <w:proofErr w:type="spellEnd"/>
            <w:r w:rsidRPr="003E39B1">
              <w:rPr>
                <w:sz w:val="20"/>
              </w:rPr>
              <w:t xml:space="preserve">=3) → </w:t>
            </w:r>
            <w:proofErr w:type="spellStart"/>
            <w:r w:rsidRPr="003E39B1">
              <w:rPr>
                <w:sz w:val="20"/>
              </w:rPr>
              <w:t>Softmax</w:t>
            </w:r>
            <w:proofErr w:type="spellEnd"/>
            <w:r w:rsidRPr="003E39B1">
              <w:rPr>
                <w:sz w:val="20"/>
              </w:rPr>
              <w:t xml:space="preserve"> </w:t>
            </w:r>
            <w:proofErr w:type="spellStart"/>
            <w:r w:rsidRPr="003E39B1">
              <w:rPr>
                <w:sz w:val="20"/>
              </w:rPr>
              <w:t>khi</w:t>
            </w:r>
            <w:proofErr w:type="spellEnd"/>
            <w:r w:rsidRPr="003E39B1">
              <w:rPr>
                <w:sz w:val="20"/>
              </w:rPr>
              <w:t xml:space="preserve"> </w:t>
            </w:r>
            <w:proofErr w:type="spellStart"/>
            <w:r w:rsidRPr="003E39B1">
              <w:rPr>
                <w:sz w:val="20"/>
              </w:rPr>
              <w:t>suy</w:t>
            </w:r>
            <w:proofErr w:type="spellEnd"/>
            <w:r w:rsidRPr="003E39B1">
              <w:rPr>
                <w:sz w:val="20"/>
              </w:rPr>
              <w:t xml:space="preserve"> </w:t>
            </w:r>
            <w:proofErr w:type="spellStart"/>
            <w:r w:rsidRPr="003E39B1">
              <w:rPr>
                <w:sz w:val="20"/>
              </w:rPr>
              <w:t>luận</w:t>
            </w:r>
            <w:proofErr w:type="spellEnd"/>
          </w:p>
        </w:tc>
        <w:tc>
          <w:tcPr>
            <w:tcW w:w="1900" w:type="dxa"/>
            <w:shd w:val="clear" w:color="auto" w:fill="F8FAFC"/>
            <w:tcMar>
              <w:top w:w="90" w:type="dxa"/>
              <w:left w:w="120" w:type="dxa"/>
              <w:bottom w:w="90" w:type="dxa"/>
              <w:right w:w="120" w:type="dxa"/>
            </w:tcMar>
            <w:vAlign w:val="center"/>
          </w:tcPr>
          <w:p w14:paraId="0F3421C8" w14:textId="77777777" w:rsidR="00CC1AD9" w:rsidRPr="003E39B1" w:rsidRDefault="00DB63D7">
            <w:pPr>
              <w:spacing w:after="0" w:line="264" w:lineRule="auto"/>
              <w:ind w:firstLine="0"/>
              <w:jc w:val="center"/>
            </w:pPr>
            <w:r w:rsidRPr="003E39B1">
              <w:rPr>
                <w:sz w:val="20"/>
              </w:rPr>
              <w:t>P(Low), P(Medium), P(High)</w:t>
            </w:r>
          </w:p>
        </w:tc>
      </w:tr>
    </w:tbl>
    <w:p w14:paraId="5C1FFB1B" w14:textId="77777777" w:rsidR="00CC1AD9" w:rsidRPr="003E39B1" w:rsidRDefault="00DB63D7">
      <w:pPr>
        <w:spacing w:before="120" w:after="80"/>
        <w:ind w:firstLine="0"/>
        <w:jc w:val="center"/>
      </w:pPr>
      <w:r w:rsidRPr="003E39B1">
        <w:rPr>
          <w:rFonts w:ascii="Times New Roman" w:hAnsi="Times New Roman"/>
          <w:noProof/>
        </w:rPr>
        <w:drawing>
          <wp:inline distT="0" distB="0" distL="0" distR="0" wp14:anchorId="7AAFF659" wp14:editId="4B8AAB2B">
            <wp:extent cx="5472000" cy="3225600"/>
            <wp:effectExtent l="0" t="0" r="0" b="0"/>
            <wp:docPr id="2" name="Picture 2" descr="Hình 3.2. Kiến trúc nội bộ CNN-BiLSTM + Context MLP" title="Hình 3.2. Kiến trúc nội bộ CNN-BiLSTM + Context M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ybrid_architecture.png"/>
                    <pic:cNvPicPr/>
                  </pic:nvPicPr>
                  <pic:blipFill>
                    <a:blip r:embed="rId11"/>
                    <a:stretch>
                      <a:fillRect/>
                    </a:stretch>
                  </pic:blipFill>
                  <pic:spPr>
                    <a:xfrm>
                      <a:off x="0" y="0"/>
                      <a:ext cx="5472000" cy="3225600"/>
                    </a:xfrm>
                    <a:prstGeom prst="rect">
                      <a:avLst/>
                    </a:prstGeom>
                  </pic:spPr>
                </pic:pic>
              </a:graphicData>
            </a:graphic>
          </wp:inline>
        </w:drawing>
      </w:r>
    </w:p>
    <w:p w14:paraId="51F125BB" w14:textId="77777777" w:rsidR="00CC1AD9" w:rsidRPr="003E39B1" w:rsidRDefault="00DB63D7">
      <w:pPr>
        <w:pStyle w:val="FigureCaption"/>
        <w:spacing w:after="40"/>
      </w:pPr>
      <w:bookmarkStart w:id="27" w:name="_Toc232217456"/>
      <w:proofErr w:type="spellStart"/>
      <w:r w:rsidRPr="003E39B1">
        <w:rPr>
          <w:rFonts w:ascii="Times New Roman" w:hAnsi="Times New Roman"/>
        </w:rPr>
        <w:t>Hình</w:t>
      </w:r>
      <w:proofErr w:type="spellEnd"/>
      <w:r w:rsidRPr="003E39B1">
        <w:rPr>
          <w:rFonts w:ascii="Times New Roman" w:hAnsi="Times New Roman"/>
        </w:rPr>
        <w:t xml:space="preserve"> 3.2. </w:t>
      </w:r>
      <w:proofErr w:type="spellStart"/>
      <w:r w:rsidRPr="003E39B1">
        <w:rPr>
          <w:rFonts w:ascii="Times New Roman" w:hAnsi="Times New Roman"/>
        </w:rPr>
        <w:t>Kiến</w:t>
      </w:r>
      <w:proofErr w:type="spellEnd"/>
      <w:r w:rsidRPr="003E39B1">
        <w:rPr>
          <w:rFonts w:ascii="Times New Roman" w:hAnsi="Times New Roman"/>
        </w:rPr>
        <w:t xml:space="preserve"> </w:t>
      </w:r>
      <w:proofErr w:type="spellStart"/>
      <w:r w:rsidRPr="003E39B1">
        <w:rPr>
          <w:rFonts w:ascii="Times New Roman" w:hAnsi="Times New Roman"/>
        </w:rPr>
        <w:t>trúc</w:t>
      </w:r>
      <w:proofErr w:type="spellEnd"/>
      <w:r w:rsidRPr="003E39B1">
        <w:rPr>
          <w:rFonts w:ascii="Times New Roman" w:hAnsi="Times New Roman"/>
        </w:rPr>
        <w:t xml:space="preserve"> </w:t>
      </w:r>
      <w:proofErr w:type="spellStart"/>
      <w:r w:rsidRPr="003E39B1">
        <w:rPr>
          <w:rFonts w:ascii="Times New Roman" w:hAnsi="Times New Roman"/>
        </w:rPr>
        <w:t>nội</w:t>
      </w:r>
      <w:proofErr w:type="spellEnd"/>
      <w:r w:rsidRPr="003E39B1">
        <w:rPr>
          <w:rFonts w:ascii="Times New Roman" w:hAnsi="Times New Roman"/>
        </w:rPr>
        <w:t xml:space="preserve"> </w:t>
      </w:r>
      <w:proofErr w:type="spellStart"/>
      <w:r w:rsidRPr="003E39B1">
        <w:rPr>
          <w:rFonts w:ascii="Times New Roman" w:hAnsi="Times New Roman"/>
        </w:rPr>
        <w:t>bộ</w:t>
      </w:r>
      <w:proofErr w:type="spellEnd"/>
      <w:r w:rsidRPr="003E39B1">
        <w:rPr>
          <w:rFonts w:ascii="Times New Roman" w:hAnsi="Times New Roman"/>
        </w:rPr>
        <w:t xml:space="preserve"> CNN-</w:t>
      </w:r>
      <w:proofErr w:type="spellStart"/>
      <w:r w:rsidRPr="003E39B1">
        <w:rPr>
          <w:rFonts w:ascii="Times New Roman" w:hAnsi="Times New Roman"/>
        </w:rPr>
        <w:t>BiLSTM</w:t>
      </w:r>
      <w:proofErr w:type="spellEnd"/>
      <w:r w:rsidRPr="003E39B1">
        <w:rPr>
          <w:rFonts w:ascii="Times New Roman" w:hAnsi="Times New Roman"/>
        </w:rPr>
        <w:t xml:space="preserve"> + Context MLP</w:t>
      </w:r>
      <w:bookmarkEnd w:id="27"/>
    </w:p>
    <w:p w14:paraId="2B41587E" w14:textId="77777777" w:rsidR="00CC1AD9" w:rsidRPr="003E39B1" w:rsidRDefault="00DB63D7">
      <w:pPr>
        <w:spacing w:after="160"/>
        <w:ind w:firstLine="0"/>
        <w:jc w:val="center"/>
      </w:pPr>
      <w:proofErr w:type="spellStart"/>
      <w:r w:rsidRPr="003E39B1">
        <w:rPr>
          <w:rFonts w:ascii="Times New Roman" w:hAnsi="Times New Roman"/>
          <w:i/>
          <w:sz w:val="21"/>
        </w:rPr>
        <w:t>Nguồn</w:t>
      </w:r>
      <w:proofErr w:type="spellEnd"/>
      <w:r w:rsidRPr="003E39B1">
        <w:rPr>
          <w:rFonts w:ascii="Times New Roman" w:hAnsi="Times New Roman"/>
          <w:i/>
          <w:sz w:val="21"/>
        </w:rPr>
        <w:t xml:space="preserve">: </w:t>
      </w:r>
      <w:proofErr w:type="spellStart"/>
      <w:r w:rsidRPr="003E39B1">
        <w:rPr>
          <w:rFonts w:ascii="Times New Roman" w:hAnsi="Times New Roman"/>
          <w:i/>
          <w:sz w:val="21"/>
        </w:rPr>
        <w:t>Tác</w:t>
      </w:r>
      <w:proofErr w:type="spellEnd"/>
      <w:r w:rsidRPr="003E39B1">
        <w:rPr>
          <w:rFonts w:ascii="Times New Roman" w:hAnsi="Times New Roman"/>
          <w:i/>
          <w:sz w:val="21"/>
        </w:rPr>
        <w:t xml:space="preserve"> </w:t>
      </w:r>
      <w:proofErr w:type="spellStart"/>
      <w:r w:rsidRPr="003E39B1">
        <w:rPr>
          <w:rFonts w:ascii="Times New Roman" w:hAnsi="Times New Roman"/>
          <w:i/>
          <w:sz w:val="21"/>
        </w:rPr>
        <w:t>giả</w:t>
      </w:r>
      <w:proofErr w:type="spellEnd"/>
      <w:r w:rsidRPr="003E39B1">
        <w:rPr>
          <w:rFonts w:ascii="Times New Roman" w:hAnsi="Times New Roman"/>
          <w:i/>
          <w:sz w:val="21"/>
        </w:rPr>
        <w:t xml:space="preserve"> </w:t>
      </w:r>
      <w:proofErr w:type="spellStart"/>
      <w:r w:rsidRPr="003E39B1">
        <w:rPr>
          <w:rFonts w:ascii="Times New Roman" w:hAnsi="Times New Roman"/>
          <w:i/>
          <w:sz w:val="21"/>
        </w:rPr>
        <w:t>tổng</w:t>
      </w:r>
      <w:proofErr w:type="spellEnd"/>
      <w:r w:rsidRPr="003E39B1">
        <w:rPr>
          <w:rFonts w:ascii="Times New Roman" w:hAnsi="Times New Roman"/>
          <w:i/>
          <w:sz w:val="21"/>
        </w:rPr>
        <w:t xml:space="preserve"> </w:t>
      </w:r>
      <w:proofErr w:type="spellStart"/>
      <w:r w:rsidRPr="003E39B1">
        <w:rPr>
          <w:rFonts w:ascii="Times New Roman" w:hAnsi="Times New Roman"/>
          <w:i/>
          <w:sz w:val="21"/>
        </w:rPr>
        <w:t>hợp</w:t>
      </w:r>
      <w:proofErr w:type="spellEnd"/>
      <w:r w:rsidRPr="003E39B1">
        <w:rPr>
          <w:rFonts w:ascii="Times New Roman" w:hAnsi="Times New Roman"/>
          <w:i/>
          <w:sz w:val="21"/>
        </w:rPr>
        <w:t xml:space="preserve"> </w:t>
      </w:r>
      <w:proofErr w:type="spellStart"/>
      <w:r w:rsidRPr="003E39B1">
        <w:rPr>
          <w:rFonts w:ascii="Times New Roman" w:hAnsi="Times New Roman"/>
          <w:i/>
          <w:sz w:val="21"/>
        </w:rPr>
        <w:t>từ</w:t>
      </w:r>
      <w:proofErr w:type="spellEnd"/>
      <w:r w:rsidRPr="003E39B1">
        <w:rPr>
          <w:rFonts w:ascii="Times New Roman" w:hAnsi="Times New Roman"/>
          <w:i/>
          <w:sz w:val="21"/>
        </w:rPr>
        <w:t xml:space="preserve"> </w:t>
      </w:r>
      <w:proofErr w:type="spellStart"/>
      <w:r w:rsidRPr="003E39B1">
        <w:rPr>
          <w:rFonts w:ascii="Times New Roman" w:hAnsi="Times New Roman"/>
          <w:i/>
          <w:sz w:val="21"/>
        </w:rPr>
        <w:t>kết</w:t>
      </w:r>
      <w:proofErr w:type="spellEnd"/>
      <w:r w:rsidRPr="003E39B1">
        <w:rPr>
          <w:rFonts w:ascii="Times New Roman" w:hAnsi="Times New Roman"/>
          <w:i/>
          <w:sz w:val="21"/>
        </w:rPr>
        <w:t xml:space="preserve"> </w:t>
      </w:r>
      <w:proofErr w:type="spellStart"/>
      <w:r w:rsidRPr="003E39B1">
        <w:rPr>
          <w:rFonts w:ascii="Times New Roman" w:hAnsi="Times New Roman"/>
          <w:i/>
          <w:sz w:val="21"/>
        </w:rPr>
        <w:t>quả</w:t>
      </w:r>
      <w:proofErr w:type="spellEnd"/>
      <w:r w:rsidRPr="003E39B1">
        <w:rPr>
          <w:rFonts w:ascii="Times New Roman" w:hAnsi="Times New Roman"/>
          <w:i/>
          <w:sz w:val="21"/>
        </w:rPr>
        <w:t xml:space="preserve"> </w:t>
      </w:r>
      <w:proofErr w:type="spellStart"/>
      <w:r w:rsidRPr="003E39B1">
        <w:rPr>
          <w:rFonts w:ascii="Times New Roman" w:hAnsi="Times New Roman"/>
          <w:i/>
          <w:sz w:val="21"/>
        </w:rPr>
        <w:t>thực</w:t>
      </w:r>
      <w:proofErr w:type="spellEnd"/>
      <w:r w:rsidRPr="003E39B1">
        <w:rPr>
          <w:rFonts w:ascii="Times New Roman" w:hAnsi="Times New Roman"/>
          <w:i/>
          <w:sz w:val="21"/>
        </w:rPr>
        <w:t xml:space="preserve"> </w:t>
      </w:r>
      <w:proofErr w:type="spellStart"/>
      <w:r w:rsidRPr="003E39B1">
        <w:rPr>
          <w:rFonts w:ascii="Times New Roman" w:hAnsi="Times New Roman"/>
          <w:i/>
          <w:sz w:val="21"/>
        </w:rPr>
        <w:t>nghiệm</w:t>
      </w:r>
      <w:proofErr w:type="spellEnd"/>
      <w:r w:rsidRPr="003E39B1">
        <w:rPr>
          <w:rFonts w:ascii="Times New Roman" w:hAnsi="Times New Roman"/>
          <w:i/>
          <w:sz w:val="21"/>
        </w:rPr>
        <w:t xml:space="preserve"> </w:t>
      </w:r>
      <w:proofErr w:type="spellStart"/>
      <w:r w:rsidRPr="003E39B1">
        <w:rPr>
          <w:rFonts w:ascii="Times New Roman" w:hAnsi="Times New Roman"/>
          <w:i/>
          <w:sz w:val="21"/>
        </w:rPr>
        <w:t>của</w:t>
      </w:r>
      <w:proofErr w:type="spellEnd"/>
      <w:r w:rsidRPr="003E39B1">
        <w:rPr>
          <w:rFonts w:ascii="Times New Roman" w:hAnsi="Times New Roman"/>
          <w:i/>
          <w:sz w:val="21"/>
        </w:rPr>
        <w:t xml:space="preserve"> </w:t>
      </w:r>
      <w:proofErr w:type="spellStart"/>
      <w:r w:rsidRPr="003E39B1">
        <w:rPr>
          <w:rFonts w:ascii="Times New Roman" w:hAnsi="Times New Roman"/>
          <w:i/>
          <w:sz w:val="21"/>
        </w:rPr>
        <w:t>hệ</w:t>
      </w:r>
      <w:proofErr w:type="spellEnd"/>
      <w:r w:rsidRPr="003E39B1">
        <w:rPr>
          <w:rFonts w:ascii="Times New Roman" w:hAnsi="Times New Roman"/>
          <w:i/>
          <w:sz w:val="21"/>
        </w:rPr>
        <w:t xml:space="preserve"> </w:t>
      </w:r>
      <w:proofErr w:type="spellStart"/>
      <w:r w:rsidRPr="003E39B1">
        <w:rPr>
          <w:rFonts w:ascii="Times New Roman" w:hAnsi="Times New Roman"/>
          <w:i/>
          <w:sz w:val="21"/>
        </w:rPr>
        <w:t>thống</w:t>
      </w:r>
      <w:proofErr w:type="spellEnd"/>
      <w:r w:rsidRPr="003E39B1">
        <w:rPr>
          <w:rFonts w:ascii="Times New Roman" w:hAnsi="Times New Roman"/>
          <w:i/>
          <w:sz w:val="21"/>
        </w:rPr>
        <w:t>.</w:t>
      </w:r>
    </w:p>
    <w:p w14:paraId="04ECA049" w14:textId="77777777" w:rsidR="00CC1AD9" w:rsidRPr="003E39B1" w:rsidRDefault="00DB63D7">
      <w:pPr>
        <w:pStyle w:val="Heading2"/>
        <w:rPr>
          <w:color w:val="auto"/>
        </w:rPr>
      </w:pPr>
      <w:bookmarkStart w:id="28" w:name="_Toc232217404"/>
      <w:r w:rsidRPr="003E39B1">
        <w:rPr>
          <w:rFonts w:ascii="Times New Roman" w:eastAsia="Times New Roman" w:hAnsi="Times New Roman"/>
          <w:color w:val="auto"/>
        </w:rPr>
        <w:t xml:space="preserve">3.3. </w:t>
      </w:r>
      <w:proofErr w:type="spellStart"/>
      <w:r w:rsidRPr="003E39B1">
        <w:rPr>
          <w:rFonts w:ascii="Times New Roman" w:eastAsia="Times New Roman" w:hAnsi="Times New Roman"/>
          <w:color w:val="auto"/>
        </w:rPr>
        <w:t>Nhánh</w:t>
      </w:r>
      <w:proofErr w:type="spellEnd"/>
      <w:r w:rsidRPr="003E39B1">
        <w:rPr>
          <w:rFonts w:ascii="Times New Roman" w:eastAsia="Times New Roman" w:hAnsi="Times New Roman"/>
          <w:color w:val="auto"/>
        </w:rPr>
        <w:t xml:space="preserve"> CNN-</w:t>
      </w:r>
      <w:proofErr w:type="spellStart"/>
      <w:r w:rsidRPr="003E39B1">
        <w:rPr>
          <w:rFonts w:ascii="Times New Roman" w:eastAsia="Times New Roman" w:hAnsi="Times New Roman"/>
          <w:color w:val="auto"/>
        </w:rPr>
        <w:t>BiLSTM</w:t>
      </w:r>
      <w:bookmarkEnd w:id="28"/>
      <w:proofErr w:type="spellEnd"/>
    </w:p>
    <w:p w14:paraId="04CDC114" w14:textId="77777777" w:rsidR="00CC1AD9" w:rsidRPr="003E39B1" w:rsidRDefault="00DB63D7">
      <w:r w:rsidRPr="003E39B1">
        <w:rPr>
          <w:rFonts w:ascii="Times New Roman" w:hAnsi="Times New Roman"/>
        </w:rPr>
        <w:t xml:space="preserve">Tensor </w:t>
      </w:r>
      <w:proofErr w:type="spellStart"/>
      <w:r w:rsidRPr="003E39B1">
        <w:rPr>
          <w:rFonts w:ascii="Times New Roman" w:hAnsi="Times New Roman"/>
        </w:rPr>
        <w:t>đầu</w:t>
      </w:r>
      <w:proofErr w:type="spellEnd"/>
      <w:r w:rsidRPr="003E39B1">
        <w:rPr>
          <w:rFonts w:ascii="Times New Roman" w:hAnsi="Times New Roman"/>
        </w:rPr>
        <w:t xml:space="preserve"> </w:t>
      </w:r>
      <w:proofErr w:type="spellStart"/>
      <w:r w:rsidRPr="003E39B1">
        <w:rPr>
          <w:rFonts w:ascii="Times New Roman" w:hAnsi="Times New Roman"/>
        </w:rPr>
        <w:t>vào</w:t>
      </w:r>
      <w:proofErr w:type="spellEnd"/>
      <w:r w:rsidRPr="003E39B1">
        <w:rPr>
          <w:rFonts w:ascii="Times New Roman" w:hAnsi="Times New Roman"/>
        </w:rPr>
        <w:t xml:space="preserve"> </w:t>
      </w:r>
      <w:proofErr w:type="spellStart"/>
      <w:r w:rsidRPr="003E39B1">
        <w:rPr>
          <w:rFonts w:ascii="Times New Roman" w:hAnsi="Times New Roman"/>
        </w:rPr>
        <w:t>tuần</w:t>
      </w:r>
      <w:proofErr w:type="spellEnd"/>
      <w:r w:rsidRPr="003E39B1">
        <w:rPr>
          <w:rFonts w:ascii="Times New Roman" w:hAnsi="Times New Roman"/>
        </w:rPr>
        <w:t xml:space="preserve"> </w:t>
      </w:r>
      <w:proofErr w:type="spellStart"/>
      <w:r w:rsidRPr="003E39B1">
        <w:rPr>
          <w:rFonts w:ascii="Times New Roman" w:hAnsi="Times New Roman"/>
        </w:rPr>
        <w:t>tự</w:t>
      </w:r>
      <w:proofErr w:type="spellEnd"/>
      <w:r w:rsidRPr="003E39B1">
        <w:rPr>
          <w:rFonts w:ascii="Times New Roman" w:hAnsi="Times New Roman"/>
        </w:rPr>
        <w:t xml:space="preserve">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dạng</w:t>
      </w:r>
      <w:proofErr w:type="spellEnd"/>
      <w:r w:rsidRPr="003E39B1">
        <w:rPr>
          <w:rFonts w:ascii="Times New Roman" w:hAnsi="Times New Roman"/>
        </w:rPr>
        <w:t xml:space="preserve"> batch × T × 1. </w:t>
      </w:r>
      <w:proofErr w:type="spellStart"/>
      <w:r w:rsidRPr="003E39B1">
        <w:rPr>
          <w:rFonts w:ascii="Times New Roman" w:hAnsi="Times New Roman"/>
        </w:rPr>
        <w:t>Trước</w:t>
      </w:r>
      <w:proofErr w:type="spellEnd"/>
      <w:r w:rsidRPr="003E39B1">
        <w:rPr>
          <w:rFonts w:ascii="Times New Roman" w:hAnsi="Times New Roman"/>
        </w:rPr>
        <w:t xml:space="preserve"> Conv1D, tensor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chuyển</w:t>
      </w:r>
      <w:proofErr w:type="spellEnd"/>
      <w:r w:rsidRPr="003E39B1">
        <w:rPr>
          <w:rFonts w:ascii="Times New Roman" w:hAnsi="Times New Roman"/>
        </w:rPr>
        <w:t xml:space="preserve"> </w:t>
      </w:r>
      <w:proofErr w:type="spellStart"/>
      <w:r w:rsidRPr="003E39B1">
        <w:rPr>
          <w:rFonts w:ascii="Times New Roman" w:hAnsi="Times New Roman"/>
        </w:rPr>
        <w:t>thành</w:t>
      </w:r>
      <w:proofErr w:type="spellEnd"/>
      <w:r w:rsidRPr="003E39B1">
        <w:rPr>
          <w:rFonts w:ascii="Times New Roman" w:hAnsi="Times New Roman"/>
        </w:rPr>
        <w:t xml:space="preserve"> batch × 1 × T. Conv1D </w:t>
      </w:r>
      <w:proofErr w:type="spellStart"/>
      <w:r w:rsidRPr="003E39B1">
        <w:rPr>
          <w:rFonts w:ascii="Times New Roman" w:hAnsi="Times New Roman"/>
        </w:rPr>
        <w:t>dùng</w:t>
      </w:r>
      <w:proofErr w:type="spellEnd"/>
      <w:r w:rsidRPr="003E39B1">
        <w:rPr>
          <w:rFonts w:ascii="Times New Roman" w:hAnsi="Times New Roman"/>
        </w:rPr>
        <w:t xml:space="preserve"> padding </w:t>
      </w:r>
      <w:proofErr w:type="spellStart"/>
      <w:r w:rsidRPr="003E39B1">
        <w:rPr>
          <w:rFonts w:ascii="Times New Roman" w:hAnsi="Times New Roman"/>
        </w:rPr>
        <w:t>bằng</w:t>
      </w:r>
      <w:proofErr w:type="spellEnd"/>
      <w:r w:rsidRPr="003E39B1">
        <w:rPr>
          <w:rFonts w:ascii="Times New Roman" w:hAnsi="Times New Roman"/>
        </w:rPr>
        <w:t xml:space="preserve"> floor(kernel/2), </w:t>
      </w:r>
      <w:proofErr w:type="spellStart"/>
      <w:r w:rsidRPr="003E39B1">
        <w:rPr>
          <w:rFonts w:ascii="Times New Roman" w:hAnsi="Times New Roman"/>
        </w:rPr>
        <w:t>vì</w:t>
      </w:r>
      <w:proofErr w:type="spellEnd"/>
      <w:r w:rsidRPr="003E39B1">
        <w:rPr>
          <w:rFonts w:ascii="Times New Roman" w:hAnsi="Times New Roman"/>
        </w:rPr>
        <w:t xml:space="preserve"> </w:t>
      </w:r>
      <w:proofErr w:type="spellStart"/>
      <w:r w:rsidRPr="003E39B1">
        <w:rPr>
          <w:rFonts w:ascii="Times New Roman" w:hAnsi="Times New Roman"/>
        </w:rPr>
        <w:t>vậy</w:t>
      </w:r>
      <w:proofErr w:type="spellEnd"/>
      <w:r w:rsidRPr="003E39B1">
        <w:rPr>
          <w:rFonts w:ascii="Times New Roman" w:hAnsi="Times New Roman"/>
        </w:rPr>
        <w:t xml:space="preserve"> </w:t>
      </w:r>
      <w:proofErr w:type="spellStart"/>
      <w:r w:rsidRPr="003E39B1">
        <w:rPr>
          <w:rFonts w:ascii="Times New Roman" w:hAnsi="Times New Roman"/>
        </w:rPr>
        <w:t>giữ</w:t>
      </w:r>
      <w:proofErr w:type="spellEnd"/>
      <w:r w:rsidRPr="003E39B1">
        <w:rPr>
          <w:rFonts w:ascii="Times New Roman" w:hAnsi="Times New Roman"/>
        </w:rPr>
        <w:t xml:space="preserve"> </w:t>
      </w:r>
      <w:proofErr w:type="spellStart"/>
      <w:r w:rsidRPr="003E39B1">
        <w:rPr>
          <w:rFonts w:ascii="Times New Roman" w:hAnsi="Times New Roman"/>
        </w:rPr>
        <w:t>gần</w:t>
      </w:r>
      <w:proofErr w:type="spellEnd"/>
      <w:r w:rsidRPr="003E39B1">
        <w:rPr>
          <w:rFonts w:ascii="Times New Roman" w:hAnsi="Times New Roman"/>
        </w:rPr>
        <w:t xml:space="preserve"> </w:t>
      </w:r>
      <w:proofErr w:type="spellStart"/>
      <w:r w:rsidRPr="003E39B1">
        <w:rPr>
          <w:rFonts w:ascii="Times New Roman" w:hAnsi="Times New Roman"/>
        </w:rPr>
        <w:t>nguyên</w:t>
      </w:r>
      <w:proofErr w:type="spellEnd"/>
      <w:r w:rsidRPr="003E39B1">
        <w:rPr>
          <w:rFonts w:ascii="Times New Roman" w:hAnsi="Times New Roman"/>
        </w:rPr>
        <w:t xml:space="preserve"> </w:t>
      </w:r>
      <w:proofErr w:type="spellStart"/>
      <w:r w:rsidRPr="003E39B1">
        <w:rPr>
          <w:rFonts w:ascii="Times New Roman" w:hAnsi="Times New Roman"/>
        </w:rPr>
        <w:t>chiều</w:t>
      </w:r>
      <w:proofErr w:type="spellEnd"/>
      <w:r w:rsidRPr="003E39B1">
        <w:rPr>
          <w:rFonts w:ascii="Times New Roman" w:hAnsi="Times New Roman"/>
        </w:rPr>
        <w:t xml:space="preserve"> </w:t>
      </w:r>
      <w:proofErr w:type="spellStart"/>
      <w:r w:rsidRPr="003E39B1">
        <w:rPr>
          <w:rFonts w:ascii="Times New Roman" w:hAnsi="Times New Roman"/>
        </w:rPr>
        <w:t>dài</w:t>
      </w:r>
      <w:proofErr w:type="spellEnd"/>
      <w:r w:rsidRPr="003E39B1">
        <w:rPr>
          <w:rFonts w:ascii="Times New Roman" w:hAnsi="Times New Roman"/>
        </w:rPr>
        <w:t xml:space="preserve"> </w:t>
      </w:r>
      <w:proofErr w:type="spellStart"/>
      <w:r w:rsidRPr="003E39B1">
        <w:rPr>
          <w:rFonts w:ascii="Times New Roman" w:hAnsi="Times New Roman"/>
        </w:rPr>
        <w:t>đối</w:t>
      </w:r>
      <w:proofErr w:type="spellEnd"/>
      <w:r w:rsidRPr="003E39B1">
        <w:rPr>
          <w:rFonts w:ascii="Times New Roman" w:hAnsi="Times New Roman"/>
        </w:rPr>
        <w:t xml:space="preserve"> </w:t>
      </w:r>
      <w:proofErr w:type="spellStart"/>
      <w:r w:rsidRPr="003E39B1">
        <w:rPr>
          <w:rFonts w:ascii="Times New Roman" w:hAnsi="Times New Roman"/>
        </w:rPr>
        <w:t>với</w:t>
      </w:r>
      <w:proofErr w:type="spellEnd"/>
      <w:r w:rsidRPr="003E39B1">
        <w:rPr>
          <w:rFonts w:ascii="Times New Roman" w:hAnsi="Times New Roman"/>
        </w:rPr>
        <w:t xml:space="preserve"> kernel </w:t>
      </w:r>
      <w:proofErr w:type="spellStart"/>
      <w:r w:rsidRPr="003E39B1">
        <w:rPr>
          <w:rFonts w:ascii="Times New Roman" w:hAnsi="Times New Roman"/>
        </w:rPr>
        <w:t>lẻ</w:t>
      </w:r>
      <w:proofErr w:type="spellEnd"/>
      <w:r w:rsidRPr="003E39B1">
        <w:rPr>
          <w:rFonts w:ascii="Times New Roman" w:hAnsi="Times New Roman"/>
        </w:rPr>
        <w:t xml:space="preserve">. </w:t>
      </w:r>
      <w:proofErr w:type="spellStart"/>
      <w:r w:rsidRPr="003E39B1">
        <w:rPr>
          <w:rFonts w:ascii="Times New Roman" w:hAnsi="Times New Roman"/>
        </w:rPr>
        <w:t>Đầu</w:t>
      </w:r>
      <w:proofErr w:type="spellEnd"/>
      <w:r w:rsidRPr="003E39B1">
        <w:rPr>
          <w:rFonts w:ascii="Times New Roman" w:hAnsi="Times New Roman"/>
        </w:rPr>
        <w:t xml:space="preserve"> </w:t>
      </w:r>
      <w:proofErr w:type="spellStart"/>
      <w:r w:rsidRPr="003E39B1">
        <w:rPr>
          <w:rFonts w:ascii="Times New Roman" w:hAnsi="Times New Roman"/>
        </w:rPr>
        <w:t>ra</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chuyển</w:t>
      </w:r>
      <w:proofErr w:type="spellEnd"/>
      <w:r w:rsidRPr="003E39B1">
        <w:rPr>
          <w:rFonts w:ascii="Times New Roman" w:hAnsi="Times New Roman"/>
        </w:rPr>
        <w:t xml:space="preserve"> </w:t>
      </w:r>
      <w:proofErr w:type="spellStart"/>
      <w:r w:rsidRPr="003E39B1">
        <w:rPr>
          <w:rFonts w:ascii="Times New Roman" w:hAnsi="Times New Roman"/>
        </w:rPr>
        <w:t>về</w:t>
      </w:r>
      <w:proofErr w:type="spellEnd"/>
      <w:r w:rsidRPr="003E39B1">
        <w:rPr>
          <w:rFonts w:ascii="Times New Roman" w:hAnsi="Times New Roman"/>
        </w:rPr>
        <w:t xml:space="preserve"> batch × T × channels </w:t>
      </w:r>
      <w:proofErr w:type="spellStart"/>
      <w:r w:rsidRPr="003E39B1">
        <w:rPr>
          <w:rFonts w:ascii="Times New Roman" w:hAnsi="Times New Roman"/>
        </w:rPr>
        <w:lastRenderedPageBreak/>
        <w:t>và</w:t>
      </w:r>
      <w:proofErr w:type="spellEnd"/>
      <w:r w:rsidRPr="003E39B1">
        <w:rPr>
          <w:rFonts w:ascii="Times New Roman" w:hAnsi="Times New Roman"/>
        </w:rPr>
        <w:t xml:space="preserve"> </w:t>
      </w:r>
      <w:proofErr w:type="spellStart"/>
      <w:r w:rsidRPr="003E39B1">
        <w:rPr>
          <w:rFonts w:ascii="Times New Roman" w:hAnsi="Times New Roman"/>
        </w:rPr>
        <w:t>đưa</w:t>
      </w:r>
      <w:proofErr w:type="spellEnd"/>
      <w:r w:rsidRPr="003E39B1">
        <w:rPr>
          <w:rFonts w:ascii="Times New Roman" w:hAnsi="Times New Roman"/>
        </w:rPr>
        <w:t xml:space="preserve"> qua LSTM </w:t>
      </w:r>
      <w:proofErr w:type="spellStart"/>
      <w:r w:rsidRPr="003E39B1">
        <w:rPr>
          <w:rFonts w:ascii="Times New Roman" w:hAnsi="Times New Roman"/>
        </w:rPr>
        <w:t>hai</w:t>
      </w:r>
      <w:proofErr w:type="spellEnd"/>
      <w:r w:rsidRPr="003E39B1">
        <w:rPr>
          <w:rFonts w:ascii="Times New Roman" w:hAnsi="Times New Roman"/>
        </w:rPr>
        <w:t xml:space="preserve"> </w:t>
      </w:r>
      <w:proofErr w:type="spellStart"/>
      <w:r w:rsidRPr="003E39B1">
        <w:rPr>
          <w:rFonts w:ascii="Times New Roman" w:hAnsi="Times New Roman"/>
        </w:rPr>
        <w:t>chiều</w:t>
      </w:r>
      <w:proofErr w:type="spellEnd"/>
      <w:r w:rsidRPr="003E39B1">
        <w:rPr>
          <w:rFonts w:ascii="Times New Roman" w:hAnsi="Times New Roman"/>
        </w:rPr>
        <w:t xml:space="preserve">. </w:t>
      </w:r>
      <w:proofErr w:type="spellStart"/>
      <w:r w:rsidRPr="003E39B1">
        <w:rPr>
          <w:rFonts w:ascii="Times New Roman" w:hAnsi="Times New Roman"/>
        </w:rPr>
        <w:t>Nếu</w:t>
      </w:r>
      <w:proofErr w:type="spellEnd"/>
      <w:r w:rsidRPr="003E39B1">
        <w:rPr>
          <w:rFonts w:ascii="Times New Roman" w:hAnsi="Times New Roman"/>
        </w:rPr>
        <w:t xml:space="preserve"> </w:t>
      </w:r>
      <w:proofErr w:type="spellStart"/>
      <w:r w:rsidRPr="003E39B1">
        <w:rPr>
          <w:rFonts w:ascii="Times New Roman" w:hAnsi="Times New Roman"/>
        </w:rPr>
        <w:t>kích</w:t>
      </w:r>
      <w:proofErr w:type="spellEnd"/>
      <w:r w:rsidRPr="003E39B1">
        <w:rPr>
          <w:rFonts w:ascii="Times New Roman" w:hAnsi="Times New Roman"/>
        </w:rPr>
        <w:t xml:space="preserve"> </w:t>
      </w:r>
      <w:proofErr w:type="spellStart"/>
      <w:r w:rsidRPr="003E39B1">
        <w:rPr>
          <w:rFonts w:ascii="Times New Roman" w:hAnsi="Times New Roman"/>
        </w:rPr>
        <w:t>thước</w:t>
      </w:r>
      <w:proofErr w:type="spellEnd"/>
      <w:r w:rsidRPr="003E39B1">
        <w:rPr>
          <w:rFonts w:ascii="Times New Roman" w:hAnsi="Times New Roman"/>
        </w:rPr>
        <w:t xml:space="preserve"> </w:t>
      </w:r>
      <w:proofErr w:type="spellStart"/>
      <w:r w:rsidRPr="003E39B1">
        <w:rPr>
          <w:rFonts w:ascii="Times New Roman" w:hAnsi="Times New Roman"/>
        </w:rPr>
        <w:t>ẩn</w:t>
      </w:r>
      <w:proofErr w:type="spellEnd"/>
      <w:r w:rsidRPr="003E39B1">
        <w:rPr>
          <w:rFonts w:ascii="Times New Roman" w:hAnsi="Times New Roman"/>
        </w:rPr>
        <w:t xml:space="preserve"> </w:t>
      </w:r>
      <w:proofErr w:type="spellStart"/>
      <w:r w:rsidRPr="003E39B1">
        <w:rPr>
          <w:rFonts w:ascii="Times New Roman" w:hAnsi="Times New Roman"/>
        </w:rPr>
        <w:t>mỗi</w:t>
      </w:r>
      <w:proofErr w:type="spellEnd"/>
      <w:r w:rsidRPr="003E39B1">
        <w:rPr>
          <w:rFonts w:ascii="Times New Roman" w:hAnsi="Times New Roman"/>
        </w:rPr>
        <w:t xml:space="preserve"> </w:t>
      </w:r>
      <w:proofErr w:type="spellStart"/>
      <w:r w:rsidRPr="003E39B1">
        <w:rPr>
          <w:rFonts w:ascii="Times New Roman" w:hAnsi="Times New Roman"/>
        </w:rPr>
        <w:t>hướng</w:t>
      </w:r>
      <w:proofErr w:type="spellEnd"/>
      <w:r w:rsidRPr="003E39B1">
        <w:rPr>
          <w:rFonts w:ascii="Times New Roman" w:hAnsi="Times New Roman"/>
        </w:rPr>
        <w:t xml:space="preserve"> </w:t>
      </w:r>
      <w:proofErr w:type="spellStart"/>
      <w:r w:rsidRPr="003E39B1">
        <w:rPr>
          <w:rFonts w:ascii="Times New Roman" w:hAnsi="Times New Roman"/>
        </w:rPr>
        <w:t>là</w:t>
      </w:r>
      <w:proofErr w:type="spellEnd"/>
      <w:r w:rsidRPr="003E39B1">
        <w:rPr>
          <w:rFonts w:ascii="Times New Roman" w:hAnsi="Times New Roman"/>
        </w:rPr>
        <w:t xml:space="preserve"> h, </w:t>
      </w:r>
      <w:proofErr w:type="spellStart"/>
      <w:r w:rsidRPr="003E39B1">
        <w:rPr>
          <w:rFonts w:ascii="Times New Roman" w:hAnsi="Times New Roman"/>
        </w:rPr>
        <w:t>đầu</w:t>
      </w:r>
      <w:proofErr w:type="spellEnd"/>
      <w:r w:rsidRPr="003E39B1">
        <w:rPr>
          <w:rFonts w:ascii="Times New Roman" w:hAnsi="Times New Roman"/>
        </w:rPr>
        <w:t xml:space="preserve"> </w:t>
      </w:r>
      <w:proofErr w:type="spellStart"/>
      <w:r w:rsidRPr="003E39B1">
        <w:rPr>
          <w:rFonts w:ascii="Times New Roman" w:hAnsi="Times New Roman"/>
        </w:rPr>
        <w:t>ra</w:t>
      </w:r>
      <w:proofErr w:type="spellEnd"/>
      <w:r w:rsidRPr="003E39B1">
        <w:rPr>
          <w:rFonts w:ascii="Times New Roman" w:hAnsi="Times New Roman"/>
        </w:rPr>
        <w:t xml:space="preserve"> </w:t>
      </w:r>
      <w:proofErr w:type="spellStart"/>
      <w:r w:rsidRPr="003E39B1">
        <w:rPr>
          <w:rFonts w:ascii="Times New Roman" w:hAnsi="Times New Roman"/>
        </w:rPr>
        <w:t>tại</w:t>
      </w:r>
      <w:proofErr w:type="spellEnd"/>
      <w:r w:rsidRPr="003E39B1">
        <w:rPr>
          <w:rFonts w:ascii="Times New Roman" w:hAnsi="Times New Roman"/>
        </w:rPr>
        <w:t xml:space="preserve"> </w:t>
      </w:r>
      <w:proofErr w:type="spellStart"/>
      <w:r w:rsidRPr="003E39B1">
        <w:rPr>
          <w:rFonts w:ascii="Times New Roman" w:hAnsi="Times New Roman"/>
        </w:rPr>
        <w:t>mỗi</w:t>
      </w:r>
      <w:proofErr w:type="spellEnd"/>
      <w:r w:rsidRPr="003E39B1">
        <w:rPr>
          <w:rFonts w:ascii="Times New Roman" w:hAnsi="Times New Roman"/>
        </w:rPr>
        <w:t xml:space="preserve"> </w:t>
      </w:r>
      <w:proofErr w:type="spellStart"/>
      <w:r w:rsidRPr="003E39B1">
        <w:rPr>
          <w:rFonts w:ascii="Times New Roman" w:hAnsi="Times New Roman"/>
        </w:rPr>
        <w:t>bước</w:t>
      </w:r>
      <w:proofErr w:type="spellEnd"/>
      <w:r w:rsidRPr="003E39B1">
        <w:rPr>
          <w:rFonts w:ascii="Times New Roman" w:hAnsi="Times New Roman"/>
        </w:rPr>
        <w:t xml:space="preserve">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kích</w:t>
      </w:r>
      <w:proofErr w:type="spellEnd"/>
      <w:r w:rsidRPr="003E39B1">
        <w:rPr>
          <w:rFonts w:ascii="Times New Roman" w:hAnsi="Times New Roman"/>
        </w:rPr>
        <w:t xml:space="preserve"> </w:t>
      </w:r>
      <w:proofErr w:type="spellStart"/>
      <w:r w:rsidRPr="003E39B1">
        <w:rPr>
          <w:rFonts w:ascii="Times New Roman" w:hAnsi="Times New Roman"/>
        </w:rPr>
        <w:t>thước</w:t>
      </w:r>
      <w:proofErr w:type="spellEnd"/>
      <w:r w:rsidRPr="003E39B1">
        <w:rPr>
          <w:rFonts w:ascii="Times New Roman" w:hAnsi="Times New Roman"/>
        </w:rPr>
        <w:t xml:space="preserve"> 2h. AttentionPooling1D </w:t>
      </w:r>
      <w:proofErr w:type="spellStart"/>
      <w:r w:rsidRPr="003E39B1">
        <w:rPr>
          <w:rFonts w:ascii="Times New Roman" w:hAnsi="Times New Roman"/>
        </w:rPr>
        <w:t>học</w:t>
      </w:r>
      <w:proofErr w:type="spellEnd"/>
      <w:r w:rsidRPr="003E39B1">
        <w:rPr>
          <w:rFonts w:ascii="Times New Roman" w:hAnsi="Times New Roman"/>
        </w:rPr>
        <w:t xml:space="preserve"> </w:t>
      </w:r>
      <w:proofErr w:type="spellStart"/>
      <w:r w:rsidRPr="003E39B1">
        <w:rPr>
          <w:rFonts w:ascii="Times New Roman" w:hAnsi="Times New Roman"/>
        </w:rPr>
        <w:t>một</w:t>
      </w:r>
      <w:proofErr w:type="spellEnd"/>
      <w:r w:rsidRPr="003E39B1">
        <w:rPr>
          <w:rFonts w:ascii="Times New Roman" w:hAnsi="Times New Roman"/>
        </w:rPr>
        <w:t xml:space="preserve"> </w:t>
      </w:r>
      <w:proofErr w:type="spellStart"/>
      <w:r w:rsidRPr="003E39B1">
        <w:rPr>
          <w:rFonts w:ascii="Times New Roman" w:hAnsi="Times New Roman"/>
        </w:rPr>
        <w:t>điểm</w:t>
      </w:r>
      <w:proofErr w:type="spellEnd"/>
      <w:r w:rsidRPr="003E39B1">
        <w:rPr>
          <w:rFonts w:ascii="Times New Roman" w:hAnsi="Times New Roman"/>
        </w:rPr>
        <w:t xml:space="preserve"> </w:t>
      </w:r>
      <w:proofErr w:type="spellStart"/>
      <w:r w:rsidRPr="003E39B1">
        <w:rPr>
          <w:rFonts w:ascii="Times New Roman" w:hAnsi="Times New Roman"/>
        </w:rPr>
        <w:t>số</w:t>
      </w:r>
      <w:proofErr w:type="spellEnd"/>
      <w:r w:rsidRPr="003E39B1">
        <w:rPr>
          <w:rFonts w:ascii="Times New Roman" w:hAnsi="Times New Roman"/>
        </w:rPr>
        <w:t xml:space="preserve"> </w:t>
      </w:r>
      <w:proofErr w:type="spellStart"/>
      <w:r w:rsidRPr="003E39B1">
        <w:rPr>
          <w:rFonts w:ascii="Times New Roman" w:hAnsi="Times New Roman"/>
        </w:rPr>
        <w:t>vô</w:t>
      </w:r>
      <w:proofErr w:type="spellEnd"/>
      <w:r w:rsidRPr="003E39B1">
        <w:rPr>
          <w:rFonts w:ascii="Times New Roman" w:hAnsi="Times New Roman"/>
        </w:rPr>
        <w:t xml:space="preserve"> </w:t>
      </w:r>
      <w:proofErr w:type="spellStart"/>
      <w:r w:rsidRPr="003E39B1">
        <w:rPr>
          <w:rFonts w:ascii="Times New Roman" w:hAnsi="Times New Roman"/>
        </w:rPr>
        <w:t>hướng</w:t>
      </w:r>
      <w:proofErr w:type="spellEnd"/>
      <w:r w:rsidRPr="003E39B1">
        <w:rPr>
          <w:rFonts w:ascii="Times New Roman" w:hAnsi="Times New Roman"/>
        </w:rPr>
        <w:t xml:space="preserve"> </w:t>
      </w:r>
      <w:proofErr w:type="spellStart"/>
      <w:r w:rsidRPr="003E39B1">
        <w:rPr>
          <w:rFonts w:ascii="Times New Roman" w:hAnsi="Times New Roman"/>
        </w:rPr>
        <w:t>cho</w:t>
      </w:r>
      <w:proofErr w:type="spellEnd"/>
      <w:r w:rsidRPr="003E39B1">
        <w:rPr>
          <w:rFonts w:ascii="Times New Roman" w:hAnsi="Times New Roman"/>
        </w:rPr>
        <w:t xml:space="preserve"> </w:t>
      </w:r>
      <w:proofErr w:type="spellStart"/>
      <w:r w:rsidRPr="003E39B1">
        <w:rPr>
          <w:rFonts w:ascii="Times New Roman" w:hAnsi="Times New Roman"/>
        </w:rPr>
        <w:t>từng</w:t>
      </w:r>
      <w:proofErr w:type="spellEnd"/>
      <w:r w:rsidRPr="003E39B1">
        <w:rPr>
          <w:rFonts w:ascii="Times New Roman" w:hAnsi="Times New Roman"/>
        </w:rPr>
        <w:t xml:space="preserve"> </w:t>
      </w:r>
      <w:proofErr w:type="spellStart"/>
      <w:r w:rsidRPr="003E39B1">
        <w:rPr>
          <w:rFonts w:ascii="Times New Roman" w:hAnsi="Times New Roman"/>
        </w:rPr>
        <w:t>bước</w:t>
      </w:r>
      <w:proofErr w:type="spellEnd"/>
      <w:r w:rsidRPr="003E39B1">
        <w:rPr>
          <w:rFonts w:ascii="Times New Roman" w:hAnsi="Times New Roman"/>
        </w:rPr>
        <w:t xml:space="preserve">, </w:t>
      </w:r>
      <w:proofErr w:type="spellStart"/>
      <w:r w:rsidRPr="003E39B1">
        <w:rPr>
          <w:rFonts w:ascii="Times New Roman" w:hAnsi="Times New Roman"/>
        </w:rPr>
        <w:t>chuẩn</w:t>
      </w:r>
      <w:proofErr w:type="spellEnd"/>
      <w:r w:rsidRPr="003E39B1">
        <w:rPr>
          <w:rFonts w:ascii="Times New Roman" w:hAnsi="Times New Roman"/>
        </w:rPr>
        <w:t xml:space="preserve"> </w:t>
      </w:r>
      <w:proofErr w:type="spellStart"/>
      <w:r w:rsidRPr="003E39B1">
        <w:rPr>
          <w:rFonts w:ascii="Times New Roman" w:hAnsi="Times New Roman"/>
        </w:rPr>
        <w:t>hóa</w:t>
      </w:r>
      <w:proofErr w:type="spellEnd"/>
      <w:r w:rsidRPr="003E39B1">
        <w:rPr>
          <w:rFonts w:ascii="Times New Roman" w:hAnsi="Times New Roman"/>
        </w:rPr>
        <w:t xml:space="preserve"> </w:t>
      </w:r>
      <w:proofErr w:type="spellStart"/>
      <w:r w:rsidRPr="003E39B1">
        <w:rPr>
          <w:rFonts w:ascii="Times New Roman" w:hAnsi="Times New Roman"/>
        </w:rPr>
        <w:t>bằng</w:t>
      </w:r>
      <w:proofErr w:type="spellEnd"/>
      <w:r w:rsidRPr="003E39B1">
        <w:rPr>
          <w:rFonts w:ascii="Times New Roman" w:hAnsi="Times New Roman"/>
        </w:rPr>
        <w:t xml:space="preserve"> </w:t>
      </w:r>
      <w:proofErr w:type="spellStart"/>
      <w:r w:rsidRPr="003E39B1">
        <w:rPr>
          <w:rFonts w:ascii="Times New Roman" w:hAnsi="Times New Roman"/>
        </w:rPr>
        <w:t>softmax</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tính</w:t>
      </w:r>
      <w:proofErr w:type="spellEnd"/>
      <w:r w:rsidRPr="003E39B1">
        <w:rPr>
          <w:rFonts w:ascii="Times New Roman" w:hAnsi="Times New Roman"/>
        </w:rPr>
        <w:t xml:space="preserve"> </w:t>
      </w:r>
      <w:proofErr w:type="spellStart"/>
      <w:r w:rsidRPr="003E39B1">
        <w:rPr>
          <w:rFonts w:ascii="Times New Roman" w:hAnsi="Times New Roman"/>
        </w:rPr>
        <w:t>tổng</w:t>
      </w:r>
      <w:proofErr w:type="spellEnd"/>
      <w:r w:rsidRPr="003E39B1">
        <w:rPr>
          <w:rFonts w:ascii="Times New Roman" w:hAnsi="Times New Roman"/>
        </w:rPr>
        <w:t xml:space="preserve">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trọng</w:t>
      </w:r>
      <w:proofErr w:type="spellEnd"/>
      <w:r w:rsidRPr="003E39B1">
        <w:rPr>
          <w:rFonts w:ascii="Times New Roman" w:hAnsi="Times New Roman"/>
        </w:rPr>
        <w:t xml:space="preserve"> </w:t>
      </w:r>
      <w:proofErr w:type="spellStart"/>
      <w:r w:rsidRPr="003E39B1">
        <w:rPr>
          <w:rFonts w:ascii="Times New Roman" w:hAnsi="Times New Roman"/>
        </w:rPr>
        <w:t>số</w:t>
      </w:r>
      <w:proofErr w:type="spellEnd"/>
      <w:r w:rsidRPr="003E39B1">
        <w:rPr>
          <w:rFonts w:ascii="Times New Roman" w:hAnsi="Times New Roman"/>
        </w:rPr>
        <w:t xml:space="preserve"> </w:t>
      </w:r>
      <w:proofErr w:type="spellStart"/>
      <w:r w:rsidRPr="003E39B1">
        <w:rPr>
          <w:rFonts w:ascii="Times New Roman" w:hAnsi="Times New Roman"/>
        </w:rPr>
        <w:t>để</w:t>
      </w:r>
      <w:proofErr w:type="spellEnd"/>
      <w:r w:rsidRPr="003E39B1">
        <w:rPr>
          <w:rFonts w:ascii="Times New Roman" w:hAnsi="Times New Roman"/>
        </w:rPr>
        <w:t xml:space="preserve"> </w:t>
      </w:r>
      <w:proofErr w:type="spellStart"/>
      <w:r w:rsidRPr="003E39B1">
        <w:rPr>
          <w:rFonts w:ascii="Times New Roman" w:hAnsi="Times New Roman"/>
        </w:rPr>
        <w:t>thu</w:t>
      </w:r>
      <w:proofErr w:type="spellEnd"/>
      <w:r w:rsidRPr="003E39B1">
        <w:rPr>
          <w:rFonts w:ascii="Times New Roman" w:hAnsi="Times New Roman"/>
        </w:rPr>
        <w:t xml:space="preserve"> vector </w:t>
      </w:r>
      <w:proofErr w:type="spellStart"/>
      <w:r w:rsidRPr="003E39B1">
        <w:rPr>
          <w:rFonts w:ascii="Times New Roman" w:hAnsi="Times New Roman"/>
        </w:rPr>
        <w:t>chuỗi</w:t>
      </w:r>
      <w:proofErr w:type="spellEnd"/>
      <w:r w:rsidRPr="003E39B1">
        <w:rPr>
          <w:rFonts w:ascii="Times New Roman" w:hAnsi="Times New Roman"/>
        </w:rPr>
        <w:t>.</w:t>
      </w:r>
    </w:p>
    <w:p w14:paraId="6474C45A" w14:textId="77777777" w:rsidR="00CC1AD9" w:rsidRPr="003E39B1" w:rsidRDefault="00DB63D7">
      <w:proofErr w:type="spellStart"/>
      <w:r w:rsidRPr="003E39B1">
        <w:rPr>
          <w:rFonts w:ascii="Times New Roman" w:hAnsi="Times New Roman"/>
        </w:rPr>
        <w:t>Với</w:t>
      </w:r>
      <w:proofErr w:type="spellEnd"/>
      <w:r w:rsidRPr="003E39B1">
        <w:rPr>
          <w:rFonts w:ascii="Times New Roman" w:hAnsi="Times New Roman"/>
        </w:rPr>
        <w:t xml:space="preserve"> Student-Mat </w:t>
      </w:r>
      <w:proofErr w:type="spellStart"/>
      <w:r w:rsidRPr="003E39B1">
        <w:rPr>
          <w:rFonts w:ascii="Times New Roman" w:hAnsi="Times New Roman"/>
        </w:rPr>
        <w:t>và</w:t>
      </w:r>
      <w:proofErr w:type="spellEnd"/>
      <w:r w:rsidRPr="003E39B1">
        <w:rPr>
          <w:rFonts w:ascii="Times New Roman" w:hAnsi="Times New Roman"/>
        </w:rPr>
        <w:t xml:space="preserve"> Student-Por, T = 2 </w:t>
      </w:r>
      <w:proofErr w:type="spellStart"/>
      <w:r w:rsidRPr="003E39B1">
        <w:rPr>
          <w:rFonts w:ascii="Times New Roman" w:hAnsi="Times New Roman"/>
        </w:rPr>
        <w:t>tương</w:t>
      </w:r>
      <w:proofErr w:type="spellEnd"/>
      <w:r w:rsidRPr="003E39B1">
        <w:rPr>
          <w:rFonts w:ascii="Times New Roman" w:hAnsi="Times New Roman"/>
        </w:rPr>
        <w:t xml:space="preserve"> </w:t>
      </w:r>
      <w:proofErr w:type="spellStart"/>
      <w:r w:rsidRPr="003E39B1">
        <w:rPr>
          <w:rFonts w:ascii="Times New Roman" w:hAnsi="Times New Roman"/>
        </w:rPr>
        <w:t>ứng</w:t>
      </w:r>
      <w:proofErr w:type="spellEnd"/>
      <w:r w:rsidRPr="003E39B1">
        <w:rPr>
          <w:rFonts w:ascii="Times New Roman" w:hAnsi="Times New Roman"/>
        </w:rPr>
        <w:t xml:space="preserve"> G1 </w:t>
      </w:r>
      <w:proofErr w:type="spellStart"/>
      <w:r w:rsidRPr="003E39B1">
        <w:rPr>
          <w:rFonts w:ascii="Times New Roman" w:hAnsi="Times New Roman"/>
        </w:rPr>
        <w:t>và</w:t>
      </w:r>
      <w:proofErr w:type="spellEnd"/>
      <w:r w:rsidRPr="003E39B1">
        <w:rPr>
          <w:rFonts w:ascii="Times New Roman" w:hAnsi="Times New Roman"/>
        </w:rPr>
        <w:t xml:space="preserve"> G2. </w:t>
      </w:r>
      <w:proofErr w:type="spellStart"/>
      <w:r w:rsidRPr="003E39B1">
        <w:rPr>
          <w:rFonts w:ascii="Times New Roman" w:hAnsi="Times New Roman"/>
        </w:rPr>
        <w:t>Với</w:t>
      </w:r>
      <w:proofErr w:type="spellEnd"/>
      <w:r w:rsidRPr="003E39B1">
        <w:rPr>
          <w:rFonts w:ascii="Times New Roman" w:hAnsi="Times New Roman"/>
        </w:rPr>
        <w:t xml:space="preserve"> </w:t>
      </w:r>
      <w:proofErr w:type="spellStart"/>
      <w:r w:rsidRPr="003E39B1">
        <w:rPr>
          <w:rFonts w:ascii="Times New Roman" w:hAnsi="Times New Roman"/>
        </w:rPr>
        <w:t>xAPI</w:t>
      </w:r>
      <w:proofErr w:type="spellEnd"/>
      <w:r w:rsidRPr="003E39B1">
        <w:rPr>
          <w:rFonts w:ascii="Times New Roman" w:hAnsi="Times New Roman"/>
        </w:rPr>
        <w:t xml:space="preserve">, T = 4 </w:t>
      </w:r>
      <w:proofErr w:type="spellStart"/>
      <w:r w:rsidRPr="003E39B1">
        <w:rPr>
          <w:rFonts w:ascii="Times New Roman" w:hAnsi="Times New Roman"/>
        </w:rPr>
        <w:t>tương</w:t>
      </w:r>
      <w:proofErr w:type="spellEnd"/>
      <w:r w:rsidRPr="003E39B1">
        <w:rPr>
          <w:rFonts w:ascii="Times New Roman" w:hAnsi="Times New Roman"/>
        </w:rPr>
        <w:t xml:space="preserve"> </w:t>
      </w:r>
      <w:proofErr w:type="spellStart"/>
      <w:r w:rsidRPr="003E39B1">
        <w:rPr>
          <w:rFonts w:ascii="Times New Roman" w:hAnsi="Times New Roman"/>
        </w:rPr>
        <w:t>ứng</w:t>
      </w:r>
      <w:proofErr w:type="spellEnd"/>
      <w:r w:rsidRPr="003E39B1">
        <w:rPr>
          <w:rFonts w:ascii="Times New Roman" w:hAnsi="Times New Roman"/>
        </w:rPr>
        <w:t xml:space="preserve"> </w:t>
      </w:r>
      <w:proofErr w:type="spellStart"/>
      <w:r w:rsidRPr="003E39B1">
        <w:rPr>
          <w:rFonts w:ascii="Times New Roman" w:hAnsi="Times New Roman"/>
        </w:rPr>
        <w:t>raisedhands</w:t>
      </w:r>
      <w:proofErr w:type="spellEnd"/>
      <w:r w:rsidRPr="003E39B1">
        <w:rPr>
          <w:rFonts w:ascii="Times New Roman" w:hAnsi="Times New Roman"/>
        </w:rPr>
        <w:t xml:space="preserve">, </w:t>
      </w:r>
      <w:proofErr w:type="spellStart"/>
      <w:r w:rsidRPr="003E39B1">
        <w:rPr>
          <w:rFonts w:ascii="Times New Roman" w:hAnsi="Times New Roman"/>
        </w:rPr>
        <w:t>VisITedResources</w:t>
      </w:r>
      <w:proofErr w:type="spellEnd"/>
      <w:r w:rsidRPr="003E39B1">
        <w:rPr>
          <w:rFonts w:ascii="Times New Roman" w:hAnsi="Times New Roman"/>
        </w:rPr>
        <w:t xml:space="preserve">, </w:t>
      </w:r>
      <w:proofErr w:type="spellStart"/>
      <w:r w:rsidRPr="003E39B1">
        <w:rPr>
          <w:rFonts w:ascii="Times New Roman" w:hAnsi="Times New Roman"/>
        </w:rPr>
        <w:t>AnnouncementsView</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Discussion. </w:t>
      </w:r>
      <w:proofErr w:type="spellStart"/>
      <w:r w:rsidRPr="003E39B1">
        <w:rPr>
          <w:rFonts w:ascii="Times New Roman" w:hAnsi="Times New Roman"/>
        </w:rPr>
        <w:t>Cần</w:t>
      </w:r>
      <w:proofErr w:type="spellEnd"/>
      <w:r w:rsidRPr="003E39B1">
        <w:rPr>
          <w:rFonts w:ascii="Times New Roman" w:hAnsi="Times New Roman"/>
        </w:rPr>
        <w:t xml:space="preserve"> </w:t>
      </w:r>
      <w:proofErr w:type="spellStart"/>
      <w:r w:rsidRPr="003E39B1">
        <w:rPr>
          <w:rFonts w:ascii="Times New Roman" w:hAnsi="Times New Roman"/>
        </w:rPr>
        <w:t>nhấn</w:t>
      </w:r>
      <w:proofErr w:type="spellEnd"/>
      <w:r w:rsidRPr="003E39B1">
        <w:rPr>
          <w:rFonts w:ascii="Times New Roman" w:hAnsi="Times New Roman"/>
        </w:rPr>
        <w:t xml:space="preserve"> </w:t>
      </w:r>
      <w:proofErr w:type="spellStart"/>
      <w:r w:rsidRPr="003E39B1">
        <w:rPr>
          <w:rFonts w:ascii="Times New Roman" w:hAnsi="Times New Roman"/>
        </w:rPr>
        <w:t>mạnh</w:t>
      </w:r>
      <w:proofErr w:type="spellEnd"/>
      <w:r w:rsidRPr="003E39B1">
        <w:rPr>
          <w:rFonts w:ascii="Times New Roman" w:hAnsi="Times New Roman"/>
        </w:rPr>
        <w:t xml:space="preserve"> </w:t>
      </w:r>
      <w:proofErr w:type="spellStart"/>
      <w:r w:rsidRPr="003E39B1">
        <w:rPr>
          <w:rFonts w:ascii="Times New Roman" w:hAnsi="Times New Roman"/>
        </w:rPr>
        <w:t>rằng</w:t>
      </w:r>
      <w:proofErr w:type="spellEnd"/>
      <w:r w:rsidRPr="003E39B1">
        <w:rPr>
          <w:rFonts w:ascii="Times New Roman" w:hAnsi="Times New Roman"/>
        </w:rPr>
        <w:t xml:space="preserve"> </w:t>
      </w:r>
      <w:proofErr w:type="spellStart"/>
      <w:r w:rsidRPr="003E39B1">
        <w:rPr>
          <w:rFonts w:ascii="Times New Roman" w:hAnsi="Times New Roman"/>
        </w:rPr>
        <w:t>bốn</w:t>
      </w:r>
      <w:proofErr w:type="spellEnd"/>
      <w:r w:rsidRPr="003E39B1">
        <w:rPr>
          <w:rFonts w:ascii="Times New Roman" w:hAnsi="Times New Roman"/>
        </w:rPr>
        <w:t xml:space="preserve"> </w:t>
      </w:r>
      <w:proofErr w:type="spellStart"/>
      <w:r w:rsidRPr="003E39B1">
        <w:rPr>
          <w:rFonts w:ascii="Times New Roman" w:hAnsi="Times New Roman"/>
        </w:rPr>
        <w:t>biến</w:t>
      </w:r>
      <w:proofErr w:type="spellEnd"/>
      <w:r w:rsidRPr="003E39B1">
        <w:rPr>
          <w:rFonts w:ascii="Times New Roman" w:hAnsi="Times New Roman"/>
        </w:rPr>
        <w:t xml:space="preserve"> </w:t>
      </w:r>
      <w:proofErr w:type="spellStart"/>
      <w:r w:rsidRPr="003E39B1">
        <w:rPr>
          <w:rFonts w:ascii="Times New Roman" w:hAnsi="Times New Roman"/>
        </w:rPr>
        <w:t>xAPI</w:t>
      </w:r>
      <w:proofErr w:type="spellEnd"/>
      <w:r w:rsidRPr="003E39B1">
        <w:rPr>
          <w:rFonts w:ascii="Times New Roman" w:hAnsi="Times New Roman"/>
        </w:rPr>
        <w:t xml:space="preserve"> </w:t>
      </w:r>
      <w:proofErr w:type="spellStart"/>
      <w:r w:rsidRPr="003E39B1">
        <w:rPr>
          <w:rFonts w:ascii="Times New Roman" w:hAnsi="Times New Roman"/>
        </w:rPr>
        <w:t>là</w:t>
      </w:r>
      <w:proofErr w:type="spellEnd"/>
      <w:r w:rsidRPr="003E39B1">
        <w:rPr>
          <w:rFonts w:ascii="Times New Roman" w:hAnsi="Times New Roman"/>
        </w:rPr>
        <w:t xml:space="preserve"> </w:t>
      </w:r>
      <w:proofErr w:type="spellStart"/>
      <w:r w:rsidRPr="003E39B1">
        <w:rPr>
          <w:rFonts w:ascii="Times New Roman" w:hAnsi="Times New Roman"/>
        </w:rPr>
        <w:t>các</w:t>
      </w:r>
      <w:proofErr w:type="spellEnd"/>
      <w:r w:rsidRPr="003E39B1">
        <w:rPr>
          <w:rFonts w:ascii="Times New Roman" w:hAnsi="Times New Roman"/>
        </w:rPr>
        <w:t xml:space="preserve"> </w:t>
      </w:r>
      <w:proofErr w:type="spellStart"/>
      <w:r w:rsidRPr="003E39B1">
        <w:rPr>
          <w:rFonts w:ascii="Times New Roman" w:hAnsi="Times New Roman"/>
        </w:rPr>
        <w:t>tổng</w:t>
      </w:r>
      <w:proofErr w:type="spellEnd"/>
      <w:r w:rsidRPr="003E39B1">
        <w:rPr>
          <w:rFonts w:ascii="Times New Roman" w:hAnsi="Times New Roman"/>
        </w:rPr>
        <w:t xml:space="preserve"> </w:t>
      </w:r>
      <w:proofErr w:type="spellStart"/>
      <w:r w:rsidRPr="003E39B1">
        <w:rPr>
          <w:rFonts w:ascii="Times New Roman" w:hAnsi="Times New Roman"/>
        </w:rPr>
        <w:t>hợp</w:t>
      </w:r>
      <w:proofErr w:type="spellEnd"/>
      <w:r w:rsidRPr="003E39B1">
        <w:rPr>
          <w:rFonts w:ascii="Times New Roman" w:hAnsi="Times New Roman"/>
        </w:rPr>
        <w:t xml:space="preserve"> </w:t>
      </w:r>
      <w:proofErr w:type="spellStart"/>
      <w:r w:rsidRPr="003E39B1">
        <w:rPr>
          <w:rFonts w:ascii="Times New Roman" w:hAnsi="Times New Roman"/>
        </w:rPr>
        <w:t>hành</w:t>
      </w:r>
      <w:proofErr w:type="spellEnd"/>
      <w:r w:rsidRPr="003E39B1">
        <w:rPr>
          <w:rFonts w:ascii="Times New Roman" w:hAnsi="Times New Roman"/>
        </w:rPr>
        <w:t xml:space="preserve"> vi </w:t>
      </w:r>
      <w:proofErr w:type="spellStart"/>
      <w:r w:rsidRPr="003E39B1">
        <w:rPr>
          <w:rFonts w:ascii="Times New Roman" w:hAnsi="Times New Roman"/>
        </w:rPr>
        <w:t>theo</w:t>
      </w:r>
      <w:proofErr w:type="spellEnd"/>
      <w:r w:rsidRPr="003E39B1">
        <w:rPr>
          <w:rFonts w:ascii="Times New Roman" w:hAnsi="Times New Roman"/>
        </w:rPr>
        <w:t xml:space="preserve"> </w:t>
      </w:r>
      <w:proofErr w:type="spellStart"/>
      <w:r w:rsidRPr="003E39B1">
        <w:rPr>
          <w:rFonts w:ascii="Times New Roman" w:hAnsi="Times New Roman"/>
        </w:rPr>
        <w:t>thuộc</w:t>
      </w:r>
      <w:proofErr w:type="spellEnd"/>
      <w:r w:rsidRPr="003E39B1">
        <w:rPr>
          <w:rFonts w:ascii="Times New Roman" w:hAnsi="Times New Roman"/>
        </w:rPr>
        <w:t xml:space="preserve"> </w:t>
      </w:r>
      <w:proofErr w:type="spellStart"/>
      <w:r w:rsidRPr="003E39B1">
        <w:rPr>
          <w:rFonts w:ascii="Times New Roman" w:hAnsi="Times New Roman"/>
        </w:rPr>
        <w:t>tính</w:t>
      </w:r>
      <w:proofErr w:type="spellEnd"/>
      <w:r w:rsidRPr="003E39B1">
        <w:rPr>
          <w:rFonts w:ascii="Times New Roman" w:hAnsi="Times New Roman"/>
        </w:rPr>
        <w:t xml:space="preserve">, </w:t>
      </w:r>
      <w:proofErr w:type="spellStart"/>
      <w:r w:rsidRPr="003E39B1">
        <w:rPr>
          <w:rFonts w:ascii="Times New Roman" w:hAnsi="Times New Roman"/>
        </w:rPr>
        <w:t>không</w:t>
      </w:r>
      <w:proofErr w:type="spellEnd"/>
      <w:r w:rsidRPr="003E39B1">
        <w:rPr>
          <w:rFonts w:ascii="Times New Roman" w:hAnsi="Times New Roman"/>
        </w:rPr>
        <w:t xml:space="preserve"> </w:t>
      </w:r>
      <w:proofErr w:type="spellStart"/>
      <w:r w:rsidRPr="003E39B1">
        <w:rPr>
          <w:rFonts w:ascii="Times New Roman" w:hAnsi="Times New Roman"/>
        </w:rPr>
        <w:t>phải</w:t>
      </w:r>
      <w:proofErr w:type="spellEnd"/>
      <w:r w:rsidRPr="003E39B1">
        <w:rPr>
          <w:rFonts w:ascii="Times New Roman" w:hAnsi="Times New Roman"/>
        </w:rPr>
        <w:t xml:space="preserve"> </w:t>
      </w:r>
      <w:proofErr w:type="spellStart"/>
      <w:r w:rsidRPr="003E39B1">
        <w:rPr>
          <w:rFonts w:ascii="Times New Roman" w:hAnsi="Times New Roman"/>
        </w:rPr>
        <w:t>chuỗi</w:t>
      </w:r>
      <w:proofErr w:type="spellEnd"/>
      <w:r w:rsidRPr="003E39B1">
        <w:rPr>
          <w:rFonts w:ascii="Times New Roman" w:hAnsi="Times New Roman"/>
        </w:rPr>
        <w:t xml:space="preserve"> </w:t>
      </w:r>
      <w:proofErr w:type="spellStart"/>
      <w:r w:rsidRPr="003E39B1">
        <w:rPr>
          <w:rFonts w:ascii="Times New Roman" w:hAnsi="Times New Roman"/>
        </w:rPr>
        <w:t>sự</w:t>
      </w:r>
      <w:proofErr w:type="spellEnd"/>
      <w:r w:rsidRPr="003E39B1">
        <w:rPr>
          <w:rFonts w:ascii="Times New Roman" w:hAnsi="Times New Roman"/>
        </w:rPr>
        <w:t xml:space="preserve"> </w:t>
      </w:r>
      <w:proofErr w:type="spellStart"/>
      <w:r w:rsidRPr="003E39B1">
        <w:rPr>
          <w:rFonts w:ascii="Times New Roman" w:hAnsi="Times New Roman"/>
        </w:rPr>
        <w:t>kiện</w:t>
      </w:r>
      <w:proofErr w:type="spellEnd"/>
      <w:r w:rsidRPr="003E39B1">
        <w:rPr>
          <w:rFonts w:ascii="Times New Roman" w:hAnsi="Times New Roman"/>
        </w:rPr>
        <w:t xml:space="preserve"> </w:t>
      </w:r>
      <w:proofErr w:type="spellStart"/>
      <w:r w:rsidRPr="003E39B1">
        <w:rPr>
          <w:rFonts w:ascii="Times New Roman" w:hAnsi="Times New Roman"/>
        </w:rPr>
        <w:t>có</w:t>
      </w:r>
      <w:proofErr w:type="spellEnd"/>
      <w:r w:rsidRPr="003E39B1">
        <w:rPr>
          <w:rFonts w:ascii="Times New Roman" w:hAnsi="Times New Roman"/>
        </w:rPr>
        <w:t xml:space="preserve"> timestamp. Do </w:t>
      </w:r>
      <w:proofErr w:type="spellStart"/>
      <w:r w:rsidRPr="003E39B1">
        <w:rPr>
          <w:rFonts w:ascii="Times New Roman" w:hAnsi="Times New Roman"/>
        </w:rPr>
        <w:t>đó</w:t>
      </w:r>
      <w:proofErr w:type="spellEnd"/>
      <w:r w:rsidRPr="003E39B1">
        <w:rPr>
          <w:rFonts w:ascii="Times New Roman" w:hAnsi="Times New Roman"/>
        </w:rPr>
        <w:t xml:space="preserve">, </w:t>
      </w:r>
      <w:proofErr w:type="spellStart"/>
      <w:r w:rsidRPr="003E39B1">
        <w:rPr>
          <w:rFonts w:ascii="Times New Roman" w:hAnsi="Times New Roman"/>
        </w:rPr>
        <w:t>thuật</w:t>
      </w:r>
      <w:proofErr w:type="spellEnd"/>
      <w:r w:rsidRPr="003E39B1">
        <w:rPr>
          <w:rFonts w:ascii="Times New Roman" w:hAnsi="Times New Roman"/>
        </w:rPr>
        <w:t xml:space="preserve"> </w:t>
      </w:r>
      <w:proofErr w:type="spellStart"/>
      <w:r w:rsidRPr="003E39B1">
        <w:rPr>
          <w:rFonts w:ascii="Times New Roman" w:hAnsi="Times New Roman"/>
        </w:rPr>
        <w:t>ngữ</w:t>
      </w:r>
      <w:proofErr w:type="spellEnd"/>
      <w:r w:rsidRPr="003E39B1">
        <w:rPr>
          <w:rFonts w:ascii="Times New Roman" w:hAnsi="Times New Roman"/>
        </w:rPr>
        <w:t xml:space="preserve"> 'sequential branch' </w:t>
      </w:r>
      <w:proofErr w:type="spellStart"/>
      <w:r w:rsidRPr="003E39B1">
        <w:rPr>
          <w:rFonts w:ascii="Times New Roman" w:hAnsi="Times New Roman"/>
        </w:rPr>
        <w:t>mô</w:t>
      </w:r>
      <w:proofErr w:type="spellEnd"/>
      <w:r w:rsidRPr="003E39B1">
        <w:rPr>
          <w:rFonts w:ascii="Times New Roman" w:hAnsi="Times New Roman"/>
        </w:rPr>
        <w:t xml:space="preserve"> </w:t>
      </w:r>
      <w:proofErr w:type="spellStart"/>
      <w:r w:rsidRPr="003E39B1">
        <w:rPr>
          <w:rFonts w:ascii="Times New Roman" w:hAnsi="Times New Roman"/>
        </w:rPr>
        <w:t>tả</w:t>
      </w:r>
      <w:proofErr w:type="spellEnd"/>
      <w:r w:rsidRPr="003E39B1">
        <w:rPr>
          <w:rFonts w:ascii="Times New Roman" w:hAnsi="Times New Roman"/>
        </w:rPr>
        <w:t xml:space="preserve"> </w:t>
      </w:r>
      <w:proofErr w:type="spellStart"/>
      <w:r w:rsidRPr="003E39B1">
        <w:rPr>
          <w:rFonts w:ascii="Times New Roman" w:hAnsi="Times New Roman"/>
        </w:rPr>
        <w:t>cách</w:t>
      </w:r>
      <w:proofErr w:type="spellEnd"/>
      <w:r w:rsidRPr="003E39B1">
        <w:rPr>
          <w:rFonts w:ascii="Times New Roman" w:hAnsi="Times New Roman"/>
        </w:rPr>
        <w:t xml:space="preserve"> tensor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xử</w:t>
      </w:r>
      <w:proofErr w:type="spellEnd"/>
      <w:r w:rsidRPr="003E39B1">
        <w:rPr>
          <w:rFonts w:ascii="Times New Roman" w:hAnsi="Times New Roman"/>
        </w:rPr>
        <w:t xml:space="preserve"> </w:t>
      </w:r>
      <w:proofErr w:type="spellStart"/>
      <w:r w:rsidRPr="003E39B1">
        <w:rPr>
          <w:rFonts w:ascii="Times New Roman" w:hAnsi="Times New Roman"/>
        </w:rPr>
        <w:t>lý</w:t>
      </w:r>
      <w:proofErr w:type="spellEnd"/>
      <w:r w:rsidRPr="003E39B1">
        <w:rPr>
          <w:rFonts w:ascii="Times New Roman" w:hAnsi="Times New Roman"/>
        </w:rPr>
        <w:t xml:space="preserve"> </w:t>
      </w:r>
      <w:proofErr w:type="spellStart"/>
      <w:r w:rsidRPr="003E39B1">
        <w:rPr>
          <w:rFonts w:ascii="Times New Roman" w:hAnsi="Times New Roman"/>
        </w:rPr>
        <w:t>trong</w:t>
      </w:r>
      <w:proofErr w:type="spellEnd"/>
      <w:r w:rsidRPr="003E39B1">
        <w:rPr>
          <w:rFonts w:ascii="Times New Roman" w:hAnsi="Times New Roman"/>
        </w:rPr>
        <w:t xml:space="preserve"> </w:t>
      </w:r>
      <w:proofErr w:type="spellStart"/>
      <w:r w:rsidRPr="003E39B1">
        <w:rPr>
          <w:rFonts w:ascii="Times New Roman" w:hAnsi="Times New Roman"/>
        </w:rPr>
        <w:t>mô</w:t>
      </w:r>
      <w:proofErr w:type="spellEnd"/>
      <w:r w:rsidRPr="003E39B1">
        <w:rPr>
          <w:rFonts w:ascii="Times New Roman" w:hAnsi="Times New Roman"/>
        </w:rPr>
        <w:t xml:space="preserve"> </w:t>
      </w:r>
      <w:proofErr w:type="spellStart"/>
      <w:r w:rsidRPr="003E39B1">
        <w:rPr>
          <w:rFonts w:ascii="Times New Roman" w:hAnsi="Times New Roman"/>
        </w:rPr>
        <w:t>hình</w:t>
      </w:r>
      <w:proofErr w:type="spellEnd"/>
      <w:r w:rsidRPr="003E39B1">
        <w:rPr>
          <w:rFonts w:ascii="Times New Roman" w:hAnsi="Times New Roman"/>
        </w:rPr>
        <w:t xml:space="preserve"> </w:t>
      </w:r>
      <w:proofErr w:type="spellStart"/>
      <w:r w:rsidRPr="003E39B1">
        <w:rPr>
          <w:rFonts w:ascii="Times New Roman" w:hAnsi="Times New Roman"/>
        </w:rPr>
        <w:t>hơn</w:t>
      </w:r>
      <w:proofErr w:type="spellEnd"/>
      <w:r w:rsidRPr="003E39B1">
        <w:rPr>
          <w:rFonts w:ascii="Times New Roman" w:hAnsi="Times New Roman"/>
        </w:rPr>
        <w:t xml:space="preserve"> </w:t>
      </w:r>
      <w:proofErr w:type="spellStart"/>
      <w:r w:rsidRPr="003E39B1">
        <w:rPr>
          <w:rFonts w:ascii="Times New Roman" w:hAnsi="Times New Roman"/>
        </w:rPr>
        <w:t>là</w:t>
      </w:r>
      <w:proofErr w:type="spellEnd"/>
      <w:r w:rsidRPr="003E39B1">
        <w:rPr>
          <w:rFonts w:ascii="Times New Roman" w:hAnsi="Times New Roman"/>
        </w:rPr>
        <w:t xml:space="preserve"> </w:t>
      </w:r>
      <w:proofErr w:type="spellStart"/>
      <w:r w:rsidRPr="003E39B1">
        <w:rPr>
          <w:rFonts w:ascii="Times New Roman" w:hAnsi="Times New Roman"/>
        </w:rPr>
        <w:t>khẳng</w:t>
      </w:r>
      <w:proofErr w:type="spellEnd"/>
      <w:r w:rsidRPr="003E39B1">
        <w:rPr>
          <w:rFonts w:ascii="Times New Roman" w:hAnsi="Times New Roman"/>
        </w:rPr>
        <w:t xml:space="preserve"> </w:t>
      </w:r>
      <w:proofErr w:type="spellStart"/>
      <w:r w:rsidRPr="003E39B1">
        <w:rPr>
          <w:rFonts w:ascii="Times New Roman" w:hAnsi="Times New Roman"/>
        </w:rPr>
        <w:t>định</w:t>
      </w:r>
      <w:proofErr w:type="spellEnd"/>
      <w:r w:rsidRPr="003E39B1">
        <w:rPr>
          <w:rFonts w:ascii="Times New Roman" w:hAnsi="Times New Roman"/>
        </w:rPr>
        <w:t xml:space="preserve"> </w:t>
      </w:r>
      <w:proofErr w:type="spellStart"/>
      <w:r w:rsidRPr="003E39B1">
        <w:rPr>
          <w:rFonts w:ascii="Times New Roman" w:hAnsi="Times New Roman"/>
        </w:rPr>
        <w:t>dữ</w:t>
      </w:r>
      <w:proofErr w:type="spellEnd"/>
      <w:r w:rsidRPr="003E39B1">
        <w:rPr>
          <w:rFonts w:ascii="Times New Roman" w:hAnsi="Times New Roman"/>
        </w:rPr>
        <w:t xml:space="preserve"> </w:t>
      </w:r>
      <w:proofErr w:type="spellStart"/>
      <w:r w:rsidRPr="003E39B1">
        <w:rPr>
          <w:rFonts w:ascii="Times New Roman" w:hAnsi="Times New Roman"/>
        </w:rPr>
        <w:t>liệu</w:t>
      </w:r>
      <w:proofErr w:type="spellEnd"/>
      <w:r w:rsidRPr="003E39B1">
        <w:rPr>
          <w:rFonts w:ascii="Times New Roman" w:hAnsi="Times New Roman"/>
        </w:rPr>
        <w:t xml:space="preserve"> </w:t>
      </w:r>
      <w:proofErr w:type="spellStart"/>
      <w:r w:rsidRPr="003E39B1">
        <w:rPr>
          <w:rFonts w:ascii="Times New Roman" w:hAnsi="Times New Roman"/>
        </w:rPr>
        <w:t>xAPI</w:t>
      </w:r>
      <w:proofErr w:type="spellEnd"/>
      <w:r w:rsidRPr="003E39B1">
        <w:rPr>
          <w:rFonts w:ascii="Times New Roman" w:hAnsi="Times New Roman"/>
        </w:rPr>
        <w:t xml:space="preserve"> </w:t>
      </w:r>
      <w:proofErr w:type="spellStart"/>
      <w:r w:rsidRPr="003E39B1">
        <w:rPr>
          <w:rFonts w:ascii="Times New Roman" w:hAnsi="Times New Roman"/>
        </w:rPr>
        <w:t>là</w:t>
      </w:r>
      <w:proofErr w:type="spellEnd"/>
      <w:r w:rsidRPr="003E39B1">
        <w:rPr>
          <w:rFonts w:ascii="Times New Roman" w:hAnsi="Times New Roman"/>
        </w:rPr>
        <w:t xml:space="preserve"> time series </w:t>
      </w:r>
      <w:proofErr w:type="spellStart"/>
      <w:r w:rsidRPr="003E39B1">
        <w:rPr>
          <w:rFonts w:ascii="Times New Roman" w:hAnsi="Times New Roman"/>
        </w:rPr>
        <w:t>chuẩn</w:t>
      </w:r>
      <w:proofErr w:type="spellEnd"/>
      <w:r w:rsidRPr="003E39B1">
        <w:rPr>
          <w:rFonts w:ascii="Times New Roman" w:hAnsi="Times New Roman"/>
        </w:rPr>
        <w:t>.</w:t>
      </w:r>
    </w:p>
    <w:p w14:paraId="6E9D915A" w14:textId="77777777" w:rsidR="00CC1AD9" w:rsidRPr="003E39B1" w:rsidRDefault="00DB63D7">
      <w:pPr>
        <w:pStyle w:val="Heading2"/>
        <w:rPr>
          <w:color w:val="auto"/>
        </w:rPr>
      </w:pPr>
      <w:bookmarkStart w:id="29" w:name="_Toc232217405"/>
      <w:r w:rsidRPr="003E39B1">
        <w:rPr>
          <w:rFonts w:ascii="Times New Roman" w:eastAsia="Times New Roman" w:hAnsi="Times New Roman"/>
          <w:color w:val="auto"/>
        </w:rPr>
        <w:t xml:space="preserve">3.4. </w:t>
      </w:r>
      <w:proofErr w:type="spellStart"/>
      <w:r w:rsidRPr="003E39B1">
        <w:rPr>
          <w:rFonts w:ascii="Times New Roman" w:eastAsia="Times New Roman" w:hAnsi="Times New Roman"/>
          <w:color w:val="auto"/>
        </w:rPr>
        <w:t>Nhánh</w:t>
      </w:r>
      <w:proofErr w:type="spellEnd"/>
      <w:r w:rsidRPr="003E39B1">
        <w:rPr>
          <w:rFonts w:ascii="Times New Roman" w:eastAsia="Times New Roman" w:hAnsi="Times New Roman"/>
          <w:color w:val="auto"/>
        </w:rPr>
        <w:t xml:space="preserve"> Context MLP</w:t>
      </w:r>
      <w:bookmarkEnd w:id="29"/>
    </w:p>
    <w:p w14:paraId="2DDE0FAD" w14:textId="77777777" w:rsidR="00CC1AD9" w:rsidRPr="003E39B1" w:rsidRDefault="00DB63D7">
      <w:proofErr w:type="spellStart"/>
      <w:r w:rsidRPr="003E39B1">
        <w:rPr>
          <w:rFonts w:ascii="Times New Roman" w:hAnsi="Times New Roman"/>
        </w:rPr>
        <w:t>Nhánh</w:t>
      </w:r>
      <w:proofErr w:type="spellEnd"/>
      <w:r w:rsidRPr="003E39B1">
        <w:rPr>
          <w:rFonts w:ascii="Times New Roman" w:hAnsi="Times New Roman"/>
        </w:rPr>
        <w:t xml:space="preserve"> </w:t>
      </w:r>
      <w:proofErr w:type="spellStart"/>
      <w:r w:rsidRPr="003E39B1">
        <w:rPr>
          <w:rFonts w:ascii="Times New Roman" w:hAnsi="Times New Roman"/>
        </w:rPr>
        <w:t>bối</w:t>
      </w:r>
      <w:proofErr w:type="spellEnd"/>
      <w:r w:rsidRPr="003E39B1">
        <w:rPr>
          <w:rFonts w:ascii="Times New Roman" w:hAnsi="Times New Roman"/>
        </w:rPr>
        <w:t xml:space="preserve"> </w:t>
      </w:r>
      <w:proofErr w:type="spellStart"/>
      <w:r w:rsidRPr="003E39B1">
        <w:rPr>
          <w:rFonts w:ascii="Times New Roman" w:hAnsi="Times New Roman"/>
        </w:rPr>
        <w:t>cảnh</w:t>
      </w:r>
      <w:proofErr w:type="spellEnd"/>
      <w:r w:rsidRPr="003E39B1">
        <w:rPr>
          <w:rFonts w:ascii="Times New Roman" w:hAnsi="Times New Roman"/>
        </w:rPr>
        <w:t xml:space="preserve"> </w:t>
      </w:r>
      <w:proofErr w:type="spellStart"/>
      <w:r w:rsidRPr="003E39B1">
        <w:rPr>
          <w:rFonts w:ascii="Times New Roman" w:hAnsi="Times New Roman"/>
        </w:rPr>
        <w:t>loại</w:t>
      </w:r>
      <w:proofErr w:type="spellEnd"/>
      <w:r w:rsidRPr="003E39B1">
        <w:rPr>
          <w:rFonts w:ascii="Times New Roman" w:hAnsi="Times New Roman"/>
        </w:rPr>
        <w:t xml:space="preserve"> </w:t>
      </w:r>
      <w:proofErr w:type="spellStart"/>
      <w:r w:rsidRPr="003E39B1">
        <w:rPr>
          <w:rFonts w:ascii="Times New Roman" w:hAnsi="Times New Roman"/>
        </w:rPr>
        <w:t>bỏ</w:t>
      </w:r>
      <w:proofErr w:type="spellEnd"/>
      <w:r w:rsidRPr="003E39B1">
        <w:rPr>
          <w:rFonts w:ascii="Times New Roman" w:hAnsi="Times New Roman"/>
        </w:rPr>
        <w:t xml:space="preserve"> </w:t>
      </w:r>
      <w:proofErr w:type="spellStart"/>
      <w:r w:rsidRPr="003E39B1">
        <w:rPr>
          <w:rFonts w:ascii="Times New Roman" w:hAnsi="Times New Roman"/>
        </w:rPr>
        <w:t>các</w:t>
      </w:r>
      <w:proofErr w:type="spellEnd"/>
      <w:r w:rsidRPr="003E39B1">
        <w:rPr>
          <w:rFonts w:ascii="Times New Roman" w:hAnsi="Times New Roman"/>
        </w:rPr>
        <w:t xml:space="preserve"> </w:t>
      </w:r>
      <w:proofErr w:type="spellStart"/>
      <w:r w:rsidRPr="003E39B1">
        <w:rPr>
          <w:rFonts w:ascii="Times New Roman" w:hAnsi="Times New Roman"/>
        </w:rPr>
        <w:t>cột</w:t>
      </w:r>
      <w:proofErr w:type="spellEnd"/>
      <w:r w:rsidRPr="003E39B1">
        <w:rPr>
          <w:rFonts w:ascii="Times New Roman" w:hAnsi="Times New Roman"/>
        </w:rPr>
        <w:t xml:space="preserve"> </w:t>
      </w:r>
      <w:proofErr w:type="spellStart"/>
      <w:r w:rsidRPr="003E39B1">
        <w:rPr>
          <w:rFonts w:ascii="Times New Roman" w:hAnsi="Times New Roman"/>
        </w:rPr>
        <w:t>đã</w:t>
      </w:r>
      <w:proofErr w:type="spellEnd"/>
      <w:r w:rsidRPr="003E39B1">
        <w:rPr>
          <w:rFonts w:ascii="Times New Roman" w:hAnsi="Times New Roman"/>
        </w:rPr>
        <w:t xml:space="preserve"> </w:t>
      </w:r>
      <w:proofErr w:type="spellStart"/>
      <w:r w:rsidRPr="003E39B1">
        <w:rPr>
          <w:rFonts w:ascii="Times New Roman" w:hAnsi="Times New Roman"/>
        </w:rPr>
        <w:t>dùng</w:t>
      </w:r>
      <w:proofErr w:type="spellEnd"/>
      <w:r w:rsidRPr="003E39B1">
        <w:rPr>
          <w:rFonts w:ascii="Times New Roman" w:hAnsi="Times New Roman"/>
        </w:rPr>
        <w:t xml:space="preserve"> </w:t>
      </w:r>
      <w:proofErr w:type="spellStart"/>
      <w:r w:rsidRPr="003E39B1">
        <w:rPr>
          <w:rFonts w:ascii="Times New Roman" w:hAnsi="Times New Roman"/>
        </w:rPr>
        <w:t>trong</w:t>
      </w:r>
      <w:proofErr w:type="spellEnd"/>
      <w:r w:rsidRPr="003E39B1">
        <w:rPr>
          <w:rFonts w:ascii="Times New Roman" w:hAnsi="Times New Roman"/>
        </w:rPr>
        <w:t xml:space="preserve"> </w:t>
      </w:r>
      <w:proofErr w:type="spellStart"/>
      <w:r w:rsidRPr="003E39B1">
        <w:rPr>
          <w:rFonts w:ascii="Times New Roman" w:hAnsi="Times New Roman"/>
        </w:rPr>
        <w:t>chuỗi</w:t>
      </w:r>
      <w:proofErr w:type="spellEnd"/>
      <w:r w:rsidRPr="003E39B1">
        <w:rPr>
          <w:rFonts w:ascii="Times New Roman" w:hAnsi="Times New Roman"/>
        </w:rPr>
        <w:t xml:space="preserve"> </w:t>
      </w:r>
      <w:proofErr w:type="spellStart"/>
      <w:r w:rsidRPr="003E39B1">
        <w:rPr>
          <w:rFonts w:ascii="Times New Roman" w:hAnsi="Times New Roman"/>
        </w:rPr>
        <w:t>để</w:t>
      </w:r>
      <w:proofErr w:type="spellEnd"/>
      <w:r w:rsidRPr="003E39B1">
        <w:rPr>
          <w:rFonts w:ascii="Times New Roman" w:hAnsi="Times New Roman"/>
        </w:rPr>
        <w:t xml:space="preserve"> </w:t>
      </w:r>
      <w:proofErr w:type="spellStart"/>
      <w:r w:rsidRPr="003E39B1">
        <w:rPr>
          <w:rFonts w:ascii="Times New Roman" w:hAnsi="Times New Roman"/>
        </w:rPr>
        <w:t>tránh</w:t>
      </w:r>
      <w:proofErr w:type="spellEnd"/>
      <w:r w:rsidRPr="003E39B1">
        <w:rPr>
          <w:rFonts w:ascii="Times New Roman" w:hAnsi="Times New Roman"/>
        </w:rPr>
        <w:t xml:space="preserve"> </w:t>
      </w:r>
      <w:proofErr w:type="spellStart"/>
      <w:r w:rsidRPr="003E39B1">
        <w:rPr>
          <w:rFonts w:ascii="Times New Roman" w:hAnsi="Times New Roman"/>
        </w:rPr>
        <w:t>lặp</w:t>
      </w:r>
      <w:proofErr w:type="spellEnd"/>
      <w:r w:rsidRPr="003E39B1">
        <w:rPr>
          <w:rFonts w:ascii="Times New Roman" w:hAnsi="Times New Roman"/>
        </w:rPr>
        <w:t xml:space="preserve"> </w:t>
      </w:r>
      <w:proofErr w:type="spellStart"/>
      <w:r w:rsidRPr="003E39B1">
        <w:rPr>
          <w:rFonts w:ascii="Times New Roman" w:hAnsi="Times New Roman"/>
        </w:rPr>
        <w:t>trực</w:t>
      </w:r>
      <w:proofErr w:type="spellEnd"/>
      <w:r w:rsidRPr="003E39B1">
        <w:rPr>
          <w:rFonts w:ascii="Times New Roman" w:hAnsi="Times New Roman"/>
        </w:rPr>
        <w:t xml:space="preserve"> </w:t>
      </w:r>
      <w:proofErr w:type="spellStart"/>
      <w:r w:rsidRPr="003E39B1">
        <w:rPr>
          <w:rFonts w:ascii="Times New Roman" w:hAnsi="Times New Roman"/>
        </w:rPr>
        <w:t>tiếp</w:t>
      </w:r>
      <w:proofErr w:type="spellEnd"/>
      <w:r w:rsidRPr="003E39B1">
        <w:rPr>
          <w:rFonts w:ascii="Times New Roman" w:hAnsi="Times New Roman"/>
        </w:rPr>
        <w:t xml:space="preserve">. Các </w:t>
      </w:r>
      <w:proofErr w:type="spellStart"/>
      <w:r w:rsidRPr="003E39B1">
        <w:rPr>
          <w:rFonts w:ascii="Times New Roman" w:hAnsi="Times New Roman"/>
        </w:rPr>
        <w:t>biến</w:t>
      </w:r>
      <w:proofErr w:type="spellEnd"/>
      <w:r w:rsidRPr="003E39B1">
        <w:rPr>
          <w:rFonts w:ascii="Times New Roman" w:hAnsi="Times New Roman"/>
        </w:rPr>
        <w:t xml:space="preserve"> </w:t>
      </w:r>
      <w:proofErr w:type="spellStart"/>
      <w:r w:rsidRPr="003E39B1">
        <w:rPr>
          <w:rFonts w:ascii="Times New Roman" w:hAnsi="Times New Roman"/>
        </w:rPr>
        <w:t>số</w:t>
      </w:r>
      <w:proofErr w:type="spellEnd"/>
      <w:r w:rsidRPr="003E39B1">
        <w:rPr>
          <w:rFonts w:ascii="Times New Roman" w:hAnsi="Times New Roman"/>
        </w:rPr>
        <w:t xml:space="preserve"> </w:t>
      </w:r>
      <w:proofErr w:type="spellStart"/>
      <w:r w:rsidRPr="003E39B1">
        <w:rPr>
          <w:rFonts w:ascii="Times New Roman" w:hAnsi="Times New Roman"/>
        </w:rPr>
        <w:t>còn</w:t>
      </w:r>
      <w:proofErr w:type="spellEnd"/>
      <w:r w:rsidRPr="003E39B1">
        <w:rPr>
          <w:rFonts w:ascii="Times New Roman" w:hAnsi="Times New Roman"/>
        </w:rPr>
        <w:t xml:space="preserve"> </w:t>
      </w:r>
      <w:proofErr w:type="spellStart"/>
      <w:r w:rsidRPr="003E39B1">
        <w:rPr>
          <w:rFonts w:ascii="Times New Roman" w:hAnsi="Times New Roman"/>
        </w:rPr>
        <w:t>lại</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đưa</w:t>
      </w:r>
      <w:proofErr w:type="spellEnd"/>
      <w:r w:rsidRPr="003E39B1">
        <w:rPr>
          <w:rFonts w:ascii="Times New Roman" w:hAnsi="Times New Roman"/>
        </w:rPr>
        <w:t xml:space="preserve"> </w:t>
      </w:r>
      <w:proofErr w:type="spellStart"/>
      <w:r w:rsidRPr="003E39B1">
        <w:rPr>
          <w:rFonts w:ascii="Times New Roman" w:hAnsi="Times New Roman"/>
        </w:rPr>
        <w:t>vào</w:t>
      </w:r>
      <w:proofErr w:type="spellEnd"/>
      <w:r w:rsidRPr="003E39B1">
        <w:rPr>
          <w:rFonts w:ascii="Times New Roman" w:hAnsi="Times New Roman"/>
        </w:rPr>
        <w:t xml:space="preserve"> </w:t>
      </w:r>
      <w:proofErr w:type="spellStart"/>
      <w:r w:rsidRPr="003E39B1">
        <w:rPr>
          <w:rFonts w:ascii="Times New Roman" w:hAnsi="Times New Roman"/>
        </w:rPr>
        <w:t>dưới</w:t>
      </w:r>
      <w:proofErr w:type="spellEnd"/>
      <w:r w:rsidRPr="003E39B1">
        <w:rPr>
          <w:rFonts w:ascii="Times New Roman" w:hAnsi="Times New Roman"/>
        </w:rPr>
        <w:t xml:space="preserve"> </w:t>
      </w:r>
      <w:proofErr w:type="spellStart"/>
      <w:r w:rsidRPr="003E39B1">
        <w:rPr>
          <w:rFonts w:ascii="Times New Roman" w:hAnsi="Times New Roman"/>
        </w:rPr>
        <w:t>dạng</w:t>
      </w:r>
      <w:proofErr w:type="spellEnd"/>
      <w:r w:rsidRPr="003E39B1">
        <w:rPr>
          <w:rFonts w:ascii="Times New Roman" w:hAnsi="Times New Roman"/>
        </w:rPr>
        <w:t xml:space="preserve"> float. </w:t>
      </w:r>
      <w:proofErr w:type="spellStart"/>
      <w:r w:rsidRPr="003E39B1">
        <w:rPr>
          <w:rFonts w:ascii="Times New Roman" w:hAnsi="Times New Roman"/>
        </w:rPr>
        <w:t>Mỗi</w:t>
      </w:r>
      <w:proofErr w:type="spellEnd"/>
      <w:r w:rsidRPr="003E39B1">
        <w:rPr>
          <w:rFonts w:ascii="Times New Roman" w:hAnsi="Times New Roman"/>
        </w:rPr>
        <w:t xml:space="preserve"> </w:t>
      </w:r>
      <w:proofErr w:type="spellStart"/>
      <w:r w:rsidRPr="003E39B1">
        <w:rPr>
          <w:rFonts w:ascii="Times New Roman" w:hAnsi="Times New Roman"/>
        </w:rPr>
        <w:t>biến</w:t>
      </w:r>
      <w:proofErr w:type="spellEnd"/>
      <w:r w:rsidRPr="003E39B1">
        <w:rPr>
          <w:rFonts w:ascii="Times New Roman" w:hAnsi="Times New Roman"/>
        </w:rPr>
        <w:t xml:space="preserve"> </w:t>
      </w:r>
      <w:proofErr w:type="spellStart"/>
      <w:r w:rsidRPr="003E39B1">
        <w:rPr>
          <w:rFonts w:ascii="Times New Roman" w:hAnsi="Times New Roman"/>
        </w:rPr>
        <w:t>phân</w:t>
      </w:r>
      <w:proofErr w:type="spellEnd"/>
      <w:r w:rsidRPr="003E39B1">
        <w:rPr>
          <w:rFonts w:ascii="Times New Roman" w:hAnsi="Times New Roman"/>
        </w:rPr>
        <w:t xml:space="preserve"> </w:t>
      </w:r>
      <w:proofErr w:type="spellStart"/>
      <w:r w:rsidRPr="003E39B1">
        <w:rPr>
          <w:rFonts w:ascii="Times New Roman" w:hAnsi="Times New Roman"/>
        </w:rPr>
        <w:t>loại</w:t>
      </w:r>
      <w:proofErr w:type="spellEnd"/>
      <w:r w:rsidRPr="003E39B1">
        <w:rPr>
          <w:rFonts w:ascii="Times New Roman" w:hAnsi="Times New Roman"/>
        </w:rPr>
        <w:t xml:space="preserve"> </w:t>
      </w:r>
      <w:proofErr w:type="spellStart"/>
      <w:r w:rsidRPr="003E39B1">
        <w:rPr>
          <w:rFonts w:ascii="Times New Roman" w:hAnsi="Times New Roman"/>
        </w:rPr>
        <w:t>sau</w:t>
      </w:r>
      <w:proofErr w:type="spellEnd"/>
      <w:r w:rsidRPr="003E39B1">
        <w:rPr>
          <w:rFonts w:ascii="Times New Roman" w:hAnsi="Times New Roman"/>
        </w:rPr>
        <w:t xml:space="preserve"> Label Encoding </w:t>
      </w:r>
      <w:proofErr w:type="spellStart"/>
      <w:r w:rsidRPr="003E39B1">
        <w:rPr>
          <w:rFonts w:ascii="Times New Roman" w:hAnsi="Times New Roman"/>
        </w:rPr>
        <w:t>được</w:t>
      </w:r>
      <w:proofErr w:type="spellEnd"/>
      <w:r w:rsidRPr="003E39B1">
        <w:rPr>
          <w:rFonts w:ascii="Times New Roman" w:hAnsi="Times New Roman"/>
        </w:rPr>
        <w:t xml:space="preserve"> chia </w:t>
      </w:r>
      <w:proofErr w:type="spellStart"/>
      <w:r w:rsidRPr="003E39B1">
        <w:rPr>
          <w:rFonts w:ascii="Times New Roman" w:hAnsi="Times New Roman"/>
        </w:rPr>
        <w:t>cho</w:t>
      </w:r>
      <w:proofErr w:type="spellEnd"/>
      <w:r w:rsidRPr="003E39B1">
        <w:rPr>
          <w:rFonts w:ascii="Times New Roman" w:hAnsi="Times New Roman"/>
        </w:rPr>
        <w:t xml:space="preserve"> </w:t>
      </w:r>
      <w:proofErr w:type="gramStart"/>
      <w:r w:rsidRPr="003E39B1">
        <w:rPr>
          <w:rFonts w:ascii="Times New Roman" w:hAnsi="Times New Roman"/>
        </w:rPr>
        <w:t>max(</w:t>
      </w:r>
      <w:proofErr w:type="gramEnd"/>
      <w:r w:rsidRPr="003E39B1">
        <w:rPr>
          <w:rFonts w:ascii="Times New Roman" w:hAnsi="Times New Roman"/>
        </w:rPr>
        <w:t xml:space="preserve">cardinality−1, 1) </w:t>
      </w:r>
      <w:proofErr w:type="spellStart"/>
      <w:r w:rsidRPr="003E39B1">
        <w:rPr>
          <w:rFonts w:ascii="Times New Roman" w:hAnsi="Times New Roman"/>
        </w:rPr>
        <w:t>để</w:t>
      </w:r>
      <w:proofErr w:type="spellEnd"/>
      <w:r w:rsidRPr="003E39B1">
        <w:rPr>
          <w:rFonts w:ascii="Times New Roman" w:hAnsi="Times New Roman"/>
        </w:rPr>
        <w:t xml:space="preserve"> </w:t>
      </w:r>
      <w:proofErr w:type="spellStart"/>
      <w:r w:rsidRPr="003E39B1">
        <w:rPr>
          <w:rFonts w:ascii="Times New Roman" w:hAnsi="Times New Roman"/>
        </w:rPr>
        <w:t>đưa</w:t>
      </w:r>
      <w:proofErr w:type="spellEnd"/>
      <w:r w:rsidRPr="003E39B1">
        <w:rPr>
          <w:rFonts w:ascii="Times New Roman" w:hAnsi="Times New Roman"/>
        </w:rPr>
        <w:t xml:space="preserve"> </w:t>
      </w:r>
      <w:proofErr w:type="spellStart"/>
      <w:r w:rsidRPr="003E39B1">
        <w:rPr>
          <w:rFonts w:ascii="Times New Roman" w:hAnsi="Times New Roman"/>
        </w:rPr>
        <w:t>về</w:t>
      </w:r>
      <w:proofErr w:type="spellEnd"/>
      <w:r w:rsidRPr="003E39B1">
        <w:rPr>
          <w:rFonts w:ascii="Times New Roman" w:hAnsi="Times New Roman"/>
        </w:rPr>
        <w:t xml:space="preserve"> </w:t>
      </w:r>
      <w:proofErr w:type="spellStart"/>
      <w:r w:rsidRPr="003E39B1">
        <w:rPr>
          <w:rFonts w:ascii="Times New Roman" w:hAnsi="Times New Roman"/>
        </w:rPr>
        <w:t>xấp</w:t>
      </w:r>
      <w:proofErr w:type="spellEnd"/>
      <w:r w:rsidRPr="003E39B1">
        <w:rPr>
          <w:rFonts w:ascii="Times New Roman" w:hAnsi="Times New Roman"/>
        </w:rPr>
        <w:t xml:space="preserve"> </w:t>
      </w:r>
      <w:proofErr w:type="spellStart"/>
      <w:r w:rsidRPr="003E39B1">
        <w:rPr>
          <w:rFonts w:ascii="Times New Roman" w:hAnsi="Times New Roman"/>
        </w:rPr>
        <w:t>xỉ</w:t>
      </w:r>
      <w:proofErr w:type="spellEnd"/>
      <w:r w:rsidRPr="003E39B1">
        <w:rPr>
          <w:rFonts w:ascii="Times New Roman" w:hAnsi="Times New Roman"/>
        </w:rPr>
        <w:t xml:space="preserve"> [0,1]. Các </w:t>
      </w:r>
      <w:proofErr w:type="spellStart"/>
      <w:r w:rsidRPr="003E39B1">
        <w:rPr>
          <w:rFonts w:ascii="Times New Roman" w:hAnsi="Times New Roman"/>
        </w:rPr>
        <w:t>giá</w:t>
      </w:r>
      <w:proofErr w:type="spellEnd"/>
      <w:r w:rsidRPr="003E39B1">
        <w:rPr>
          <w:rFonts w:ascii="Times New Roman" w:hAnsi="Times New Roman"/>
        </w:rPr>
        <w:t xml:space="preserve"> </w:t>
      </w:r>
      <w:proofErr w:type="spellStart"/>
      <w:r w:rsidRPr="003E39B1">
        <w:rPr>
          <w:rFonts w:ascii="Times New Roman" w:hAnsi="Times New Roman"/>
        </w:rPr>
        <w:t>trị</w:t>
      </w:r>
      <w:proofErr w:type="spellEnd"/>
      <w:r w:rsidRPr="003E39B1">
        <w:rPr>
          <w:rFonts w:ascii="Times New Roman" w:hAnsi="Times New Roman"/>
        </w:rPr>
        <w:t xml:space="preserve"> </w:t>
      </w:r>
      <w:proofErr w:type="spellStart"/>
      <w:r w:rsidRPr="003E39B1">
        <w:rPr>
          <w:rFonts w:ascii="Times New Roman" w:hAnsi="Times New Roman"/>
        </w:rPr>
        <w:t>sau</w:t>
      </w:r>
      <w:proofErr w:type="spellEnd"/>
      <w:r w:rsidRPr="003E39B1">
        <w:rPr>
          <w:rFonts w:ascii="Times New Roman" w:hAnsi="Times New Roman"/>
        </w:rPr>
        <w:t xml:space="preserve"> </w:t>
      </w:r>
      <w:proofErr w:type="spellStart"/>
      <w:r w:rsidRPr="003E39B1">
        <w:rPr>
          <w:rFonts w:ascii="Times New Roman" w:hAnsi="Times New Roman"/>
        </w:rPr>
        <w:t>đó</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ghép</w:t>
      </w:r>
      <w:proofErr w:type="spellEnd"/>
      <w:r w:rsidRPr="003E39B1">
        <w:rPr>
          <w:rFonts w:ascii="Times New Roman" w:hAnsi="Times New Roman"/>
        </w:rPr>
        <w:t xml:space="preserve"> </w:t>
      </w:r>
      <w:proofErr w:type="spellStart"/>
      <w:r w:rsidRPr="003E39B1">
        <w:rPr>
          <w:rFonts w:ascii="Times New Roman" w:hAnsi="Times New Roman"/>
        </w:rPr>
        <w:t>thành</w:t>
      </w:r>
      <w:proofErr w:type="spellEnd"/>
      <w:r w:rsidRPr="003E39B1">
        <w:rPr>
          <w:rFonts w:ascii="Times New Roman" w:hAnsi="Times New Roman"/>
        </w:rPr>
        <w:t xml:space="preserve"> vector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đi</w:t>
      </w:r>
      <w:proofErr w:type="spellEnd"/>
      <w:r w:rsidRPr="003E39B1">
        <w:rPr>
          <w:rFonts w:ascii="Times New Roman" w:hAnsi="Times New Roman"/>
        </w:rPr>
        <w:t xml:space="preserve"> qua </w:t>
      </w:r>
      <w:proofErr w:type="spellStart"/>
      <w:r w:rsidRPr="003E39B1">
        <w:rPr>
          <w:rFonts w:ascii="Times New Roman" w:hAnsi="Times New Roman"/>
        </w:rPr>
        <w:t>hai</w:t>
      </w:r>
      <w:proofErr w:type="spellEnd"/>
      <w:r w:rsidRPr="003E39B1">
        <w:rPr>
          <w:rFonts w:ascii="Times New Roman" w:hAnsi="Times New Roman"/>
        </w:rPr>
        <w:t xml:space="preserve"> </w:t>
      </w:r>
      <w:proofErr w:type="spellStart"/>
      <w:r w:rsidRPr="003E39B1">
        <w:rPr>
          <w:rFonts w:ascii="Times New Roman" w:hAnsi="Times New Roman"/>
        </w:rPr>
        <w:t>tầng</w:t>
      </w:r>
      <w:proofErr w:type="spellEnd"/>
      <w:r w:rsidRPr="003E39B1">
        <w:rPr>
          <w:rFonts w:ascii="Times New Roman" w:hAnsi="Times New Roman"/>
        </w:rPr>
        <w:t xml:space="preserve"> MLP. </w:t>
      </w:r>
      <w:proofErr w:type="spellStart"/>
      <w:r w:rsidRPr="003E39B1">
        <w:rPr>
          <w:rFonts w:ascii="Times New Roman" w:hAnsi="Times New Roman"/>
        </w:rPr>
        <w:t>Cấu</w:t>
      </w:r>
      <w:proofErr w:type="spellEnd"/>
      <w:r w:rsidRPr="003E39B1">
        <w:rPr>
          <w:rFonts w:ascii="Times New Roman" w:hAnsi="Times New Roman"/>
        </w:rPr>
        <w:t xml:space="preserve"> </w:t>
      </w:r>
      <w:proofErr w:type="spellStart"/>
      <w:r w:rsidRPr="003E39B1">
        <w:rPr>
          <w:rFonts w:ascii="Times New Roman" w:hAnsi="Times New Roman"/>
        </w:rPr>
        <w:t>hình</w:t>
      </w:r>
      <w:proofErr w:type="spellEnd"/>
      <w:r w:rsidRPr="003E39B1">
        <w:rPr>
          <w:rFonts w:ascii="Times New Roman" w:hAnsi="Times New Roman"/>
        </w:rPr>
        <w:t xml:space="preserve"> </w:t>
      </w:r>
      <w:proofErr w:type="spellStart"/>
      <w:r w:rsidRPr="003E39B1">
        <w:rPr>
          <w:rFonts w:ascii="Times New Roman" w:hAnsi="Times New Roman"/>
        </w:rPr>
        <w:t>này</w:t>
      </w:r>
      <w:proofErr w:type="spellEnd"/>
      <w:r w:rsidRPr="003E39B1">
        <w:rPr>
          <w:rFonts w:ascii="Times New Roman" w:hAnsi="Times New Roman"/>
        </w:rPr>
        <w:t xml:space="preserve"> </w:t>
      </w:r>
      <w:proofErr w:type="spellStart"/>
      <w:r w:rsidRPr="003E39B1">
        <w:rPr>
          <w:rFonts w:ascii="Times New Roman" w:hAnsi="Times New Roman"/>
        </w:rPr>
        <w:t>giảm</w:t>
      </w:r>
      <w:proofErr w:type="spellEnd"/>
      <w:r w:rsidRPr="003E39B1">
        <w:rPr>
          <w:rFonts w:ascii="Times New Roman" w:hAnsi="Times New Roman"/>
        </w:rPr>
        <w:t xml:space="preserve"> </w:t>
      </w:r>
      <w:proofErr w:type="spellStart"/>
      <w:r w:rsidRPr="003E39B1">
        <w:rPr>
          <w:rFonts w:ascii="Times New Roman" w:hAnsi="Times New Roman"/>
        </w:rPr>
        <w:t>số</w:t>
      </w:r>
      <w:proofErr w:type="spellEnd"/>
      <w:r w:rsidRPr="003E39B1">
        <w:rPr>
          <w:rFonts w:ascii="Times New Roman" w:hAnsi="Times New Roman"/>
        </w:rPr>
        <w:t xml:space="preserve"> </w:t>
      </w:r>
      <w:proofErr w:type="spellStart"/>
      <w:r w:rsidRPr="003E39B1">
        <w:rPr>
          <w:rFonts w:ascii="Times New Roman" w:hAnsi="Times New Roman"/>
        </w:rPr>
        <w:t>tham</w:t>
      </w:r>
      <w:proofErr w:type="spellEnd"/>
      <w:r w:rsidRPr="003E39B1">
        <w:rPr>
          <w:rFonts w:ascii="Times New Roman" w:hAnsi="Times New Roman"/>
        </w:rPr>
        <w:t xml:space="preserve"> </w:t>
      </w:r>
      <w:proofErr w:type="spellStart"/>
      <w:r w:rsidRPr="003E39B1">
        <w:rPr>
          <w:rFonts w:ascii="Times New Roman" w:hAnsi="Times New Roman"/>
        </w:rPr>
        <w:t>số</w:t>
      </w:r>
      <w:proofErr w:type="spellEnd"/>
      <w:r w:rsidRPr="003E39B1">
        <w:rPr>
          <w:rFonts w:ascii="Times New Roman" w:hAnsi="Times New Roman"/>
        </w:rPr>
        <w:t xml:space="preserve"> so </w:t>
      </w:r>
      <w:proofErr w:type="spellStart"/>
      <w:r w:rsidRPr="003E39B1">
        <w:rPr>
          <w:rFonts w:ascii="Times New Roman" w:hAnsi="Times New Roman"/>
        </w:rPr>
        <w:t>với</w:t>
      </w:r>
      <w:proofErr w:type="spellEnd"/>
      <w:r w:rsidRPr="003E39B1">
        <w:rPr>
          <w:rFonts w:ascii="Times New Roman" w:hAnsi="Times New Roman"/>
        </w:rPr>
        <w:t xml:space="preserve"> embedding </w:t>
      </w:r>
      <w:proofErr w:type="spellStart"/>
      <w:r w:rsidRPr="003E39B1">
        <w:rPr>
          <w:rFonts w:ascii="Times New Roman" w:hAnsi="Times New Roman"/>
        </w:rPr>
        <w:t>riêng</w:t>
      </w:r>
      <w:proofErr w:type="spellEnd"/>
      <w:r w:rsidRPr="003E39B1">
        <w:rPr>
          <w:rFonts w:ascii="Times New Roman" w:hAnsi="Times New Roman"/>
        </w:rPr>
        <w:t xml:space="preserve"> </w:t>
      </w:r>
      <w:proofErr w:type="spellStart"/>
      <w:r w:rsidRPr="003E39B1">
        <w:rPr>
          <w:rFonts w:ascii="Times New Roman" w:hAnsi="Times New Roman"/>
        </w:rPr>
        <w:t>cho</w:t>
      </w:r>
      <w:proofErr w:type="spellEnd"/>
      <w:r w:rsidRPr="003E39B1">
        <w:rPr>
          <w:rFonts w:ascii="Times New Roman" w:hAnsi="Times New Roman"/>
        </w:rPr>
        <w:t xml:space="preserve"> </w:t>
      </w:r>
      <w:proofErr w:type="spellStart"/>
      <w:r w:rsidRPr="003E39B1">
        <w:rPr>
          <w:rFonts w:ascii="Times New Roman" w:hAnsi="Times New Roman"/>
        </w:rPr>
        <w:t>từng</w:t>
      </w:r>
      <w:proofErr w:type="spellEnd"/>
      <w:r w:rsidRPr="003E39B1">
        <w:rPr>
          <w:rFonts w:ascii="Times New Roman" w:hAnsi="Times New Roman"/>
        </w:rPr>
        <w:t xml:space="preserve"> </w:t>
      </w:r>
      <w:proofErr w:type="spellStart"/>
      <w:r w:rsidRPr="003E39B1">
        <w:rPr>
          <w:rFonts w:ascii="Times New Roman" w:hAnsi="Times New Roman"/>
        </w:rPr>
        <w:t>biến</w:t>
      </w:r>
      <w:proofErr w:type="spellEnd"/>
      <w:r w:rsidRPr="003E39B1">
        <w:rPr>
          <w:rFonts w:ascii="Times New Roman" w:hAnsi="Times New Roman"/>
        </w:rPr>
        <w:t xml:space="preserve">, </w:t>
      </w:r>
      <w:proofErr w:type="spellStart"/>
      <w:r w:rsidRPr="003E39B1">
        <w:rPr>
          <w:rFonts w:ascii="Times New Roman" w:hAnsi="Times New Roman"/>
        </w:rPr>
        <w:t>phù</w:t>
      </w:r>
      <w:proofErr w:type="spellEnd"/>
      <w:r w:rsidRPr="003E39B1">
        <w:rPr>
          <w:rFonts w:ascii="Times New Roman" w:hAnsi="Times New Roman"/>
        </w:rPr>
        <w:t xml:space="preserve"> </w:t>
      </w:r>
      <w:proofErr w:type="spellStart"/>
      <w:r w:rsidRPr="003E39B1">
        <w:rPr>
          <w:rFonts w:ascii="Times New Roman" w:hAnsi="Times New Roman"/>
        </w:rPr>
        <w:t>hợp</w:t>
      </w:r>
      <w:proofErr w:type="spellEnd"/>
      <w:r w:rsidRPr="003E39B1">
        <w:rPr>
          <w:rFonts w:ascii="Times New Roman" w:hAnsi="Times New Roman"/>
        </w:rPr>
        <w:t xml:space="preserve"> </w:t>
      </w:r>
      <w:proofErr w:type="spellStart"/>
      <w:r w:rsidRPr="003E39B1">
        <w:rPr>
          <w:rFonts w:ascii="Times New Roman" w:hAnsi="Times New Roman"/>
        </w:rPr>
        <w:t>với</w:t>
      </w:r>
      <w:proofErr w:type="spellEnd"/>
      <w:r w:rsidRPr="003E39B1">
        <w:rPr>
          <w:rFonts w:ascii="Times New Roman" w:hAnsi="Times New Roman"/>
        </w:rPr>
        <w:t xml:space="preserve"> </w:t>
      </w:r>
      <w:proofErr w:type="spellStart"/>
      <w:r w:rsidRPr="003E39B1">
        <w:rPr>
          <w:rFonts w:ascii="Times New Roman" w:hAnsi="Times New Roman"/>
        </w:rPr>
        <w:t>cỡ</w:t>
      </w:r>
      <w:proofErr w:type="spellEnd"/>
      <w:r w:rsidRPr="003E39B1">
        <w:rPr>
          <w:rFonts w:ascii="Times New Roman" w:hAnsi="Times New Roman"/>
        </w:rPr>
        <w:t xml:space="preserve"> </w:t>
      </w:r>
      <w:proofErr w:type="spellStart"/>
      <w:r w:rsidRPr="003E39B1">
        <w:rPr>
          <w:rFonts w:ascii="Times New Roman" w:hAnsi="Times New Roman"/>
        </w:rPr>
        <w:t>mẫu</w:t>
      </w:r>
      <w:proofErr w:type="spellEnd"/>
      <w:r w:rsidRPr="003E39B1">
        <w:rPr>
          <w:rFonts w:ascii="Times New Roman" w:hAnsi="Times New Roman"/>
        </w:rPr>
        <w:t xml:space="preserve"> 395-649-480, </w:t>
      </w:r>
      <w:proofErr w:type="spellStart"/>
      <w:r w:rsidRPr="003E39B1">
        <w:rPr>
          <w:rFonts w:ascii="Times New Roman" w:hAnsi="Times New Roman"/>
        </w:rPr>
        <w:t>nhưng</w:t>
      </w:r>
      <w:proofErr w:type="spellEnd"/>
      <w:r w:rsidRPr="003E39B1">
        <w:rPr>
          <w:rFonts w:ascii="Times New Roman" w:hAnsi="Times New Roman"/>
        </w:rPr>
        <w:t xml:space="preserve"> </w:t>
      </w:r>
      <w:proofErr w:type="spellStart"/>
      <w:r w:rsidRPr="003E39B1">
        <w:rPr>
          <w:rFonts w:ascii="Times New Roman" w:hAnsi="Times New Roman"/>
        </w:rPr>
        <w:t>đánh</w:t>
      </w:r>
      <w:proofErr w:type="spellEnd"/>
      <w:r w:rsidRPr="003E39B1">
        <w:rPr>
          <w:rFonts w:ascii="Times New Roman" w:hAnsi="Times New Roman"/>
        </w:rPr>
        <w:t xml:space="preserve"> </w:t>
      </w:r>
      <w:proofErr w:type="spellStart"/>
      <w:r w:rsidRPr="003E39B1">
        <w:rPr>
          <w:rFonts w:ascii="Times New Roman" w:hAnsi="Times New Roman"/>
        </w:rPr>
        <w:t>đổi</w:t>
      </w:r>
      <w:proofErr w:type="spellEnd"/>
      <w:r w:rsidRPr="003E39B1">
        <w:rPr>
          <w:rFonts w:ascii="Times New Roman" w:hAnsi="Times New Roman"/>
        </w:rPr>
        <w:t xml:space="preserve"> </w:t>
      </w:r>
      <w:proofErr w:type="spellStart"/>
      <w:r w:rsidRPr="003E39B1">
        <w:rPr>
          <w:rFonts w:ascii="Times New Roman" w:hAnsi="Times New Roman"/>
        </w:rPr>
        <w:t>khả</w:t>
      </w:r>
      <w:proofErr w:type="spellEnd"/>
      <w:r w:rsidRPr="003E39B1">
        <w:rPr>
          <w:rFonts w:ascii="Times New Roman" w:hAnsi="Times New Roman"/>
        </w:rPr>
        <w:t xml:space="preserve"> </w:t>
      </w:r>
      <w:proofErr w:type="spellStart"/>
      <w:r w:rsidRPr="003E39B1">
        <w:rPr>
          <w:rFonts w:ascii="Times New Roman" w:hAnsi="Times New Roman"/>
        </w:rPr>
        <w:t>năng</w:t>
      </w:r>
      <w:proofErr w:type="spellEnd"/>
      <w:r w:rsidRPr="003E39B1">
        <w:rPr>
          <w:rFonts w:ascii="Times New Roman" w:hAnsi="Times New Roman"/>
        </w:rPr>
        <w:t xml:space="preserve"> </w:t>
      </w:r>
      <w:proofErr w:type="spellStart"/>
      <w:r w:rsidRPr="003E39B1">
        <w:rPr>
          <w:rFonts w:ascii="Times New Roman" w:hAnsi="Times New Roman"/>
        </w:rPr>
        <w:t>mô</w:t>
      </w:r>
      <w:proofErr w:type="spellEnd"/>
      <w:r w:rsidRPr="003E39B1">
        <w:rPr>
          <w:rFonts w:ascii="Times New Roman" w:hAnsi="Times New Roman"/>
        </w:rPr>
        <w:t xml:space="preserve"> </w:t>
      </w:r>
      <w:proofErr w:type="spellStart"/>
      <w:r w:rsidRPr="003E39B1">
        <w:rPr>
          <w:rFonts w:ascii="Times New Roman" w:hAnsi="Times New Roman"/>
        </w:rPr>
        <w:t>hình</w:t>
      </w:r>
      <w:proofErr w:type="spellEnd"/>
      <w:r w:rsidRPr="003E39B1">
        <w:rPr>
          <w:rFonts w:ascii="Times New Roman" w:hAnsi="Times New Roman"/>
        </w:rPr>
        <w:t xml:space="preserve"> </w:t>
      </w:r>
      <w:proofErr w:type="spellStart"/>
      <w:r w:rsidRPr="003E39B1">
        <w:rPr>
          <w:rFonts w:ascii="Times New Roman" w:hAnsi="Times New Roman"/>
        </w:rPr>
        <w:t>hóa</w:t>
      </w:r>
      <w:proofErr w:type="spellEnd"/>
      <w:r w:rsidRPr="003E39B1">
        <w:rPr>
          <w:rFonts w:ascii="Times New Roman" w:hAnsi="Times New Roman"/>
        </w:rPr>
        <w:t xml:space="preserve"> </w:t>
      </w:r>
      <w:proofErr w:type="spellStart"/>
      <w:r w:rsidRPr="003E39B1">
        <w:rPr>
          <w:rFonts w:ascii="Times New Roman" w:hAnsi="Times New Roman"/>
        </w:rPr>
        <w:t>quan</w:t>
      </w:r>
      <w:proofErr w:type="spellEnd"/>
      <w:r w:rsidRPr="003E39B1">
        <w:rPr>
          <w:rFonts w:ascii="Times New Roman" w:hAnsi="Times New Roman"/>
        </w:rPr>
        <w:t xml:space="preserve"> </w:t>
      </w:r>
      <w:proofErr w:type="spellStart"/>
      <w:r w:rsidRPr="003E39B1">
        <w:rPr>
          <w:rFonts w:ascii="Times New Roman" w:hAnsi="Times New Roman"/>
        </w:rPr>
        <w:t>hệ</w:t>
      </w:r>
      <w:proofErr w:type="spellEnd"/>
      <w:r w:rsidRPr="003E39B1">
        <w:rPr>
          <w:rFonts w:ascii="Times New Roman" w:hAnsi="Times New Roman"/>
        </w:rPr>
        <w:t xml:space="preserve"> </w:t>
      </w:r>
      <w:proofErr w:type="spellStart"/>
      <w:r w:rsidRPr="003E39B1">
        <w:rPr>
          <w:rFonts w:ascii="Times New Roman" w:hAnsi="Times New Roman"/>
        </w:rPr>
        <w:t>danh</w:t>
      </w:r>
      <w:proofErr w:type="spellEnd"/>
      <w:r w:rsidRPr="003E39B1">
        <w:rPr>
          <w:rFonts w:ascii="Times New Roman" w:hAnsi="Times New Roman"/>
        </w:rPr>
        <w:t xml:space="preserve"> </w:t>
      </w:r>
      <w:proofErr w:type="spellStart"/>
      <w:r w:rsidRPr="003E39B1">
        <w:rPr>
          <w:rFonts w:ascii="Times New Roman" w:hAnsi="Times New Roman"/>
        </w:rPr>
        <w:t>mục</w:t>
      </w:r>
      <w:proofErr w:type="spellEnd"/>
      <w:r w:rsidRPr="003E39B1">
        <w:rPr>
          <w:rFonts w:ascii="Times New Roman" w:hAnsi="Times New Roman"/>
        </w:rPr>
        <w:t xml:space="preserve"> phi </w:t>
      </w:r>
      <w:proofErr w:type="spellStart"/>
      <w:r w:rsidRPr="003E39B1">
        <w:rPr>
          <w:rFonts w:ascii="Times New Roman" w:hAnsi="Times New Roman"/>
        </w:rPr>
        <w:t>thứ</w:t>
      </w:r>
      <w:proofErr w:type="spellEnd"/>
      <w:r w:rsidRPr="003E39B1">
        <w:rPr>
          <w:rFonts w:ascii="Times New Roman" w:hAnsi="Times New Roman"/>
        </w:rPr>
        <w:t xml:space="preserve"> </w:t>
      </w:r>
      <w:proofErr w:type="spellStart"/>
      <w:r w:rsidRPr="003E39B1">
        <w:rPr>
          <w:rFonts w:ascii="Times New Roman" w:hAnsi="Times New Roman"/>
        </w:rPr>
        <w:t>tự</w:t>
      </w:r>
      <w:proofErr w:type="spellEnd"/>
      <w:r w:rsidRPr="003E39B1">
        <w:rPr>
          <w:rFonts w:ascii="Times New Roman" w:hAnsi="Times New Roman"/>
        </w:rPr>
        <w:t>.</w:t>
      </w:r>
    </w:p>
    <w:p w14:paraId="3B0C1B91" w14:textId="77777777" w:rsidR="00CC1AD9" w:rsidRPr="003E39B1" w:rsidRDefault="00DB63D7">
      <w:pPr>
        <w:pStyle w:val="Heading2"/>
        <w:rPr>
          <w:color w:val="auto"/>
        </w:rPr>
      </w:pPr>
      <w:bookmarkStart w:id="30" w:name="_Toc232217406"/>
      <w:r w:rsidRPr="003E39B1">
        <w:rPr>
          <w:rFonts w:ascii="Times New Roman" w:eastAsia="Times New Roman" w:hAnsi="Times New Roman"/>
          <w:color w:val="auto"/>
        </w:rPr>
        <w:t xml:space="preserve">3.5. </w:t>
      </w:r>
      <w:proofErr w:type="spellStart"/>
      <w:r w:rsidRPr="003E39B1">
        <w:rPr>
          <w:rFonts w:ascii="Times New Roman" w:eastAsia="Times New Roman" w:hAnsi="Times New Roman"/>
          <w:color w:val="auto"/>
        </w:rPr>
        <w:t>Hàm</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mất</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mát</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và</w:t>
      </w:r>
      <w:proofErr w:type="spellEnd"/>
      <w:r w:rsidRPr="003E39B1">
        <w:rPr>
          <w:rFonts w:ascii="Times New Roman" w:eastAsia="Times New Roman" w:hAnsi="Times New Roman"/>
          <w:color w:val="auto"/>
        </w:rPr>
        <w:t xml:space="preserve"> ensemble</w:t>
      </w:r>
      <w:bookmarkEnd w:id="30"/>
    </w:p>
    <w:p w14:paraId="5A8A5A99" w14:textId="77777777" w:rsidR="00CC1AD9" w:rsidRPr="003E39B1" w:rsidRDefault="00DB63D7">
      <w:proofErr w:type="spellStart"/>
      <w:r w:rsidRPr="003E39B1">
        <w:rPr>
          <w:rFonts w:ascii="Times New Roman" w:hAnsi="Times New Roman"/>
        </w:rPr>
        <w:t>Hàm</w:t>
      </w:r>
      <w:proofErr w:type="spellEnd"/>
      <w:r w:rsidRPr="003E39B1">
        <w:rPr>
          <w:rFonts w:ascii="Times New Roman" w:hAnsi="Times New Roman"/>
        </w:rPr>
        <w:t xml:space="preserve"> </w:t>
      </w:r>
      <w:proofErr w:type="spellStart"/>
      <w:r w:rsidRPr="003E39B1">
        <w:rPr>
          <w:rFonts w:ascii="Times New Roman" w:hAnsi="Times New Roman"/>
        </w:rPr>
        <w:t>mất</w:t>
      </w:r>
      <w:proofErr w:type="spellEnd"/>
      <w:r w:rsidRPr="003E39B1">
        <w:rPr>
          <w:rFonts w:ascii="Times New Roman" w:hAnsi="Times New Roman"/>
        </w:rPr>
        <w:t xml:space="preserve"> </w:t>
      </w:r>
      <w:proofErr w:type="spellStart"/>
      <w:r w:rsidRPr="003E39B1">
        <w:rPr>
          <w:rFonts w:ascii="Times New Roman" w:hAnsi="Times New Roman"/>
        </w:rPr>
        <w:t>mát</w:t>
      </w:r>
      <w:proofErr w:type="spellEnd"/>
      <w:r w:rsidRPr="003E39B1">
        <w:rPr>
          <w:rFonts w:ascii="Times New Roman" w:hAnsi="Times New Roman"/>
        </w:rPr>
        <w:t xml:space="preserve"> </w:t>
      </w:r>
      <w:proofErr w:type="spellStart"/>
      <w:r w:rsidRPr="003E39B1">
        <w:rPr>
          <w:rFonts w:ascii="Times New Roman" w:hAnsi="Times New Roman"/>
        </w:rPr>
        <w:t>là</w:t>
      </w:r>
      <w:proofErr w:type="spellEnd"/>
      <w:r w:rsidRPr="003E39B1">
        <w:rPr>
          <w:rFonts w:ascii="Times New Roman" w:hAnsi="Times New Roman"/>
        </w:rPr>
        <w:t xml:space="preserve"> Weighted Cross-Entropy, </w:t>
      </w:r>
      <w:proofErr w:type="spellStart"/>
      <w:r w:rsidRPr="003E39B1">
        <w:rPr>
          <w:rFonts w:ascii="Times New Roman" w:hAnsi="Times New Roman"/>
        </w:rPr>
        <w:t>trong</w:t>
      </w:r>
      <w:proofErr w:type="spellEnd"/>
      <w:r w:rsidRPr="003E39B1">
        <w:rPr>
          <w:rFonts w:ascii="Times New Roman" w:hAnsi="Times New Roman"/>
        </w:rPr>
        <w:t xml:space="preserve"> </w:t>
      </w:r>
      <w:proofErr w:type="spellStart"/>
      <w:r w:rsidRPr="003E39B1">
        <w:rPr>
          <w:rFonts w:ascii="Times New Roman" w:hAnsi="Times New Roman"/>
        </w:rPr>
        <w:t>đó</w:t>
      </w:r>
      <w:proofErr w:type="spellEnd"/>
      <w:r w:rsidRPr="003E39B1">
        <w:rPr>
          <w:rFonts w:ascii="Times New Roman" w:hAnsi="Times New Roman"/>
        </w:rPr>
        <w:t xml:space="preserve"> </w:t>
      </w:r>
      <w:proofErr w:type="spellStart"/>
      <w:r w:rsidRPr="003E39B1">
        <w:rPr>
          <w:rFonts w:ascii="Times New Roman" w:hAnsi="Times New Roman"/>
        </w:rPr>
        <w:t>trọng</w:t>
      </w:r>
      <w:proofErr w:type="spellEnd"/>
      <w:r w:rsidRPr="003E39B1">
        <w:rPr>
          <w:rFonts w:ascii="Times New Roman" w:hAnsi="Times New Roman"/>
        </w:rPr>
        <w:t xml:space="preserve"> </w:t>
      </w:r>
      <w:proofErr w:type="spellStart"/>
      <w:r w:rsidRPr="003E39B1">
        <w:rPr>
          <w:rFonts w:ascii="Times New Roman" w:hAnsi="Times New Roman"/>
        </w:rPr>
        <w:t>số</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tính</w:t>
      </w:r>
      <w:proofErr w:type="spellEnd"/>
      <w:r w:rsidRPr="003E39B1">
        <w:rPr>
          <w:rFonts w:ascii="Times New Roman" w:hAnsi="Times New Roman"/>
        </w:rPr>
        <w:t xml:space="preserve"> </w:t>
      </w:r>
      <w:proofErr w:type="spellStart"/>
      <w:r w:rsidRPr="003E39B1">
        <w:rPr>
          <w:rFonts w:ascii="Times New Roman" w:hAnsi="Times New Roman"/>
        </w:rPr>
        <w:t>từ</w:t>
      </w:r>
      <w:proofErr w:type="spellEnd"/>
      <w:r w:rsidRPr="003E39B1">
        <w:rPr>
          <w:rFonts w:ascii="Times New Roman" w:hAnsi="Times New Roman"/>
        </w:rPr>
        <w:t xml:space="preserve"> </w:t>
      </w:r>
      <w:proofErr w:type="spellStart"/>
      <w:r w:rsidRPr="003E39B1">
        <w:rPr>
          <w:rFonts w:ascii="Times New Roman" w:hAnsi="Times New Roman"/>
        </w:rPr>
        <w:t>phân</w:t>
      </w:r>
      <w:proofErr w:type="spellEnd"/>
      <w:r w:rsidRPr="003E39B1">
        <w:rPr>
          <w:rFonts w:ascii="Times New Roman" w:hAnsi="Times New Roman"/>
        </w:rPr>
        <w:t xml:space="preserve"> </w:t>
      </w:r>
      <w:proofErr w:type="spellStart"/>
      <w:r w:rsidRPr="003E39B1">
        <w:rPr>
          <w:rFonts w:ascii="Times New Roman" w:hAnsi="Times New Roman"/>
        </w:rPr>
        <w:t>bố</w:t>
      </w:r>
      <w:proofErr w:type="spellEnd"/>
      <w:r w:rsidRPr="003E39B1">
        <w:rPr>
          <w:rFonts w:ascii="Times New Roman" w:hAnsi="Times New Roman"/>
        </w:rPr>
        <w:t xml:space="preserve"> </w:t>
      </w:r>
      <w:proofErr w:type="spellStart"/>
      <w:r w:rsidRPr="003E39B1">
        <w:rPr>
          <w:rFonts w:ascii="Times New Roman" w:hAnsi="Times New Roman"/>
        </w:rPr>
        <w:t>lớp</w:t>
      </w:r>
      <w:proofErr w:type="spellEnd"/>
      <w:r w:rsidRPr="003E39B1">
        <w:rPr>
          <w:rFonts w:ascii="Times New Roman" w:hAnsi="Times New Roman"/>
        </w:rPr>
        <w:t xml:space="preserve"> </w:t>
      </w:r>
      <w:proofErr w:type="spellStart"/>
      <w:r w:rsidRPr="003E39B1">
        <w:rPr>
          <w:rFonts w:ascii="Times New Roman" w:hAnsi="Times New Roman"/>
        </w:rPr>
        <w:t>gốc</w:t>
      </w:r>
      <w:proofErr w:type="spellEnd"/>
      <w:r w:rsidRPr="003E39B1">
        <w:rPr>
          <w:rFonts w:ascii="Times New Roman" w:hAnsi="Times New Roman"/>
        </w:rPr>
        <w:t xml:space="preserve"> </w:t>
      </w:r>
      <w:proofErr w:type="spellStart"/>
      <w:r w:rsidRPr="003E39B1">
        <w:rPr>
          <w:rFonts w:ascii="Times New Roman" w:hAnsi="Times New Roman"/>
        </w:rPr>
        <w:t>của</w:t>
      </w:r>
      <w:proofErr w:type="spellEnd"/>
      <w:r w:rsidRPr="003E39B1">
        <w:rPr>
          <w:rFonts w:ascii="Times New Roman" w:hAnsi="Times New Roman"/>
        </w:rPr>
        <w:t xml:space="preserve"> train pool. Adam </w:t>
      </w:r>
      <w:proofErr w:type="spellStart"/>
      <w:r w:rsidRPr="003E39B1">
        <w:rPr>
          <w:rFonts w:ascii="Times New Roman" w:hAnsi="Times New Roman"/>
        </w:rPr>
        <w:t>tối</w:t>
      </w:r>
      <w:proofErr w:type="spellEnd"/>
      <w:r w:rsidRPr="003E39B1">
        <w:rPr>
          <w:rFonts w:ascii="Times New Roman" w:hAnsi="Times New Roman"/>
        </w:rPr>
        <w:t xml:space="preserve"> </w:t>
      </w:r>
      <w:proofErr w:type="spellStart"/>
      <w:r w:rsidRPr="003E39B1">
        <w:rPr>
          <w:rFonts w:ascii="Times New Roman" w:hAnsi="Times New Roman"/>
        </w:rPr>
        <w:t>ưu</w:t>
      </w:r>
      <w:proofErr w:type="spellEnd"/>
      <w:r w:rsidRPr="003E39B1">
        <w:rPr>
          <w:rFonts w:ascii="Times New Roman" w:hAnsi="Times New Roman"/>
        </w:rPr>
        <w:t xml:space="preserve"> </w:t>
      </w:r>
      <w:proofErr w:type="spellStart"/>
      <w:r w:rsidRPr="003E39B1">
        <w:rPr>
          <w:rFonts w:ascii="Times New Roman" w:hAnsi="Times New Roman"/>
        </w:rPr>
        <w:t>tham</w:t>
      </w:r>
      <w:proofErr w:type="spellEnd"/>
      <w:r w:rsidRPr="003E39B1">
        <w:rPr>
          <w:rFonts w:ascii="Times New Roman" w:hAnsi="Times New Roman"/>
        </w:rPr>
        <w:t xml:space="preserve"> </w:t>
      </w:r>
      <w:proofErr w:type="spellStart"/>
      <w:r w:rsidRPr="003E39B1">
        <w:rPr>
          <w:rFonts w:ascii="Times New Roman" w:hAnsi="Times New Roman"/>
        </w:rPr>
        <w:t>số</w:t>
      </w:r>
      <w:proofErr w:type="spellEnd"/>
      <w:r w:rsidRPr="003E39B1">
        <w:rPr>
          <w:rFonts w:ascii="Times New Roman" w:hAnsi="Times New Roman"/>
        </w:rPr>
        <w:t xml:space="preserve"> </w:t>
      </w:r>
      <w:proofErr w:type="spellStart"/>
      <w:r w:rsidRPr="003E39B1">
        <w:rPr>
          <w:rFonts w:ascii="Times New Roman" w:hAnsi="Times New Roman"/>
        </w:rPr>
        <w:t>với</w:t>
      </w:r>
      <w:proofErr w:type="spellEnd"/>
      <w:r w:rsidRPr="003E39B1">
        <w:rPr>
          <w:rFonts w:ascii="Times New Roman" w:hAnsi="Times New Roman"/>
        </w:rPr>
        <w:t xml:space="preserve"> learning rate </w:t>
      </w:r>
      <w:proofErr w:type="spellStart"/>
      <w:r w:rsidRPr="003E39B1">
        <w:rPr>
          <w:rFonts w:ascii="Times New Roman" w:hAnsi="Times New Roman"/>
        </w:rPr>
        <w:t>và</w:t>
      </w:r>
      <w:proofErr w:type="spellEnd"/>
      <w:r w:rsidRPr="003E39B1">
        <w:rPr>
          <w:rFonts w:ascii="Times New Roman" w:hAnsi="Times New Roman"/>
        </w:rPr>
        <w:t xml:space="preserve"> weight decay do </w:t>
      </w:r>
      <w:proofErr w:type="spellStart"/>
      <w:r w:rsidRPr="003E39B1">
        <w:rPr>
          <w:rFonts w:ascii="Times New Roman" w:hAnsi="Times New Roman"/>
        </w:rPr>
        <w:t>Optuna</w:t>
      </w:r>
      <w:proofErr w:type="spellEnd"/>
      <w:r w:rsidRPr="003E39B1">
        <w:rPr>
          <w:rFonts w:ascii="Times New Roman" w:hAnsi="Times New Roman"/>
        </w:rPr>
        <w:t xml:space="preserve"> </w:t>
      </w:r>
      <w:proofErr w:type="spellStart"/>
      <w:r w:rsidRPr="003E39B1">
        <w:rPr>
          <w:rFonts w:ascii="Times New Roman" w:hAnsi="Times New Roman"/>
        </w:rPr>
        <w:t>chọn</w:t>
      </w:r>
      <w:proofErr w:type="spellEnd"/>
      <w:r w:rsidRPr="003E39B1">
        <w:rPr>
          <w:rFonts w:ascii="Times New Roman" w:hAnsi="Times New Roman"/>
        </w:rPr>
        <w:t xml:space="preserve">. </w:t>
      </w:r>
      <w:proofErr w:type="spellStart"/>
      <w:r w:rsidRPr="003E39B1">
        <w:rPr>
          <w:rFonts w:ascii="Times New Roman" w:hAnsi="Times New Roman"/>
        </w:rPr>
        <w:t>ReduceLROnPlateau</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early stopping </w:t>
      </w:r>
      <w:proofErr w:type="spellStart"/>
      <w:r w:rsidRPr="003E39B1">
        <w:rPr>
          <w:rFonts w:ascii="Times New Roman" w:hAnsi="Times New Roman"/>
        </w:rPr>
        <w:t>hạn</w:t>
      </w:r>
      <w:proofErr w:type="spellEnd"/>
      <w:r w:rsidRPr="003E39B1">
        <w:rPr>
          <w:rFonts w:ascii="Times New Roman" w:hAnsi="Times New Roman"/>
        </w:rPr>
        <w:t xml:space="preserve"> </w:t>
      </w:r>
      <w:proofErr w:type="spellStart"/>
      <w:r w:rsidRPr="003E39B1">
        <w:rPr>
          <w:rFonts w:ascii="Times New Roman" w:hAnsi="Times New Roman"/>
        </w:rPr>
        <w:t>chế</w:t>
      </w:r>
      <w:proofErr w:type="spellEnd"/>
      <w:r w:rsidRPr="003E39B1">
        <w:rPr>
          <w:rFonts w:ascii="Times New Roman" w:hAnsi="Times New Roman"/>
        </w:rPr>
        <w:t xml:space="preserve"> </w:t>
      </w:r>
      <w:proofErr w:type="spellStart"/>
      <w:r w:rsidRPr="003E39B1">
        <w:rPr>
          <w:rFonts w:ascii="Times New Roman" w:hAnsi="Times New Roman"/>
        </w:rPr>
        <w:t>huấn</w:t>
      </w:r>
      <w:proofErr w:type="spellEnd"/>
      <w:r w:rsidRPr="003E39B1">
        <w:rPr>
          <w:rFonts w:ascii="Times New Roman" w:hAnsi="Times New Roman"/>
        </w:rPr>
        <w:t xml:space="preserve"> </w:t>
      </w:r>
      <w:proofErr w:type="spellStart"/>
      <w:r w:rsidRPr="003E39B1">
        <w:rPr>
          <w:rFonts w:ascii="Times New Roman" w:hAnsi="Times New Roman"/>
        </w:rPr>
        <w:t>luyện</w:t>
      </w:r>
      <w:proofErr w:type="spellEnd"/>
      <w:r w:rsidRPr="003E39B1">
        <w:rPr>
          <w:rFonts w:ascii="Times New Roman" w:hAnsi="Times New Roman"/>
        </w:rPr>
        <w:t xml:space="preserve"> </w:t>
      </w:r>
      <w:proofErr w:type="spellStart"/>
      <w:r w:rsidRPr="003E39B1">
        <w:rPr>
          <w:rFonts w:ascii="Times New Roman" w:hAnsi="Times New Roman"/>
        </w:rPr>
        <w:t>kéo</w:t>
      </w:r>
      <w:proofErr w:type="spellEnd"/>
      <w:r w:rsidRPr="003E39B1">
        <w:rPr>
          <w:rFonts w:ascii="Times New Roman" w:hAnsi="Times New Roman"/>
        </w:rPr>
        <w:t xml:space="preserve"> </w:t>
      </w:r>
      <w:proofErr w:type="spellStart"/>
      <w:r w:rsidRPr="003E39B1">
        <w:rPr>
          <w:rFonts w:ascii="Times New Roman" w:hAnsi="Times New Roman"/>
        </w:rPr>
        <w:t>dài</w:t>
      </w:r>
      <w:proofErr w:type="spellEnd"/>
      <w:r w:rsidRPr="003E39B1">
        <w:rPr>
          <w:rFonts w:ascii="Times New Roman" w:hAnsi="Times New Roman"/>
        </w:rPr>
        <w:t xml:space="preserve"> </w:t>
      </w:r>
      <w:proofErr w:type="spellStart"/>
      <w:r w:rsidRPr="003E39B1">
        <w:rPr>
          <w:rFonts w:ascii="Times New Roman" w:hAnsi="Times New Roman"/>
        </w:rPr>
        <w:t>khi</w:t>
      </w:r>
      <w:proofErr w:type="spellEnd"/>
      <w:r w:rsidRPr="003E39B1">
        <w:rPr>
          <w:rFonts w:ascii="Times New Roman" w:hAnsi="Times New Roman"/>
        </w:rPr>
        <w:t xml:space="preserve"> validation </w:t>
      </w:r>
      <w:proofErr w:type="spellStart"/>
      <w:r w:rsidRPr="003E39B1">
        <w:rPr>
          <w:rFonts w:ascii="Times New Roman" w:hAnsi="Times New Roman"/>
        </w:rPr>
        <w:t>không</w:t>
      </w:r>
      <w:proofErr w:type="spellEnd"/>
      <w:r w:rsidRPr="003E39B1">
        <w:rPr>
          <w:rFonts w:ascii="Times New Roman" w:hAnsi="Times New Roman"/>
        </w:rPr>
        <w:t xml:space="preserve"> </w:t>
      </w:r>
      <w:proofErr w:type="spellStart"/>
      <w:r w:rsidRPr="003E39B1">
        <w:rPr>
          <w:rFonts w:ascii="Times New Roman" w:hAnsi="Times New Roman"/>
        </w:rPr>
        <w:t>cải</w:t>
      </w:r>
      <w:proofErr w:type="spellEnd"/>
      <w:r w:rsidRPr="003E39B1">
        <w:rPr>
          <w:rFonts w:ascii="Times New Roman" w:hAnsi="Times New Roman"/>
        </w:rPr>
        <w:t xml:space="preserve"> </w:t>
      </w:r>
      <w:proofErr w:type="spellStart"/>
      <w:r w:rsidRPr="003E39B1">
        <w:rPr>
          <w:rFonts w:ascii="Times New Roman" w:hAnsi="Times New Roman"/>
        </w:rPr>
        <w:t>thiện</w:t>
      </w:r>
      <w:proofErr w:type="spellEnd"/>
      <w:r w:rsidRPr="003E39B1">
        <w:rPr>
          <w:rFonts w:ascii="Times New Roman" w:hAnsi="Times New Roman"/>
        </w:rPr>
        <w:t xml:space="preserve">. </w:t>
      </w:r>
      <w:proofErr w:type="spellStart"/>
      <w:r w:rsidRPr="003E39B1">
        <w:rPr>
          <w:rFonts w:ascii="Times New Roman" w:hAnsi="Times New Roman"/>
        </w:rPr>
        <w:t>Mỗi</w:t>
      </w:r>
      <w:proofErr w:type="spellEnd"/>
      <w:r w:rsidRPr="003E39B1">
        <w:rPr>
          <w:rFonts w:ascii="Times New Roman" w:hAnsi="Times New Roman"/>
        </w:rPr>
        <w:t xml:space="preserve"> seed </w:t>
      </w:r>
      <w:proofErr w:type="spellStart"/>
      <w:r w:rsidRPr="003E39B1">
        <w:rPr>
          <w:rFonts w:ascii="Times New Roman" w:hAnsi="Times New Roman"/>
        </w:rPr>
        <w:t>tạo</w:t>
      </w:r>
      <w:proofErr w:type="spellEnd"/>
      <w:r w:rsidRPr="003E39B1">
        <w:rPr>
          <w:rFonts w:ascii="Times New Roman" w:hAnsi="Times New Roman"/>
        </w:rPr>
        <w:t xml:space="preserve"> </w:t>
      </w:r>
      <w:proofErr w:type="spellStart"/>
      <w:r w:rsidRPr="003E39B1">
        <w:rPr>
          <w:rFonts w:ascii="Times New Roman" w:hAnsi="Times New Roman"/>
        </w:rPr>
        <w:t>một</w:t>
      </w:r>
      <w:proofErr w:type="spellEnd"/>
      <w:r w:rsidRPr="003E39B1">
        <w:rPr>
          <w:rFonts w:ascii="Times New Roman" w:hAnsi="Times New Roman"/>
        </w:rPr>
        <w:t xml:space="preserve"> </w:t>
      </w:r>
      <w:proofErr w:type="spellStart"/>
      <w:r w:rsidRPr="003E39B1">
        <w:rPr>
          <w:rFonts w:ascii="Times New Roman" w:hAnsi="Times New Roman"/>
        </w:rPr>
        <w:t>mô</w:t>
      </w:r>
      <w:proofErr w:type="spellEnd"/>
      <w:r w:rsidRPr="003E39B1">
        <w:rPr>
          <w:rFonts w:ascii="Times New Roman" w:hAnsi="Times New Roman"/>
        </w:rPr>
        <w:t xml:space="preserve"> </w:t>
      </w:r>
      <w:proofErr w:type="spellStart"/>
      <w:r w:rsidRPr="003E39B1">
        <w:rPr>
          <w:rFonts w:ascii="Times New Roman" w:hAnsi="Times New Roman"/>
        </w:rPr>
        <w:t>hình</w:t>
      </w:r>
      <w:proofErr w:type="spellEnd"/>
      <w:r w:rsidRPr="003E39B1">
        <w:rPr>
          <w:rFonts w:ascii="Times New Roman" w:hAnsi="Times New Roman"/>
        </w:rPr>
        <w:t xml:space="preserve"> </w:t>
      </w:r>
      <w:proofErr w:type="spellStart"/>
      <w:r w:rsidRPr="003E39B1">
        <w:rPr>
          <w:rFonts w:ascii="Times New Roman" w:hAnsi="Times New Roman"/>
        </w:rPr>
        <w:t>độc</w:t>
      </w:r>
      <w:proofErr w:type="spellEnd"/>
      <w:r w:rsidRPr="003E39B1">
        <w:rPr>
          <w:rFonts w:ascii="Times New Roman" w:hAnsi="Times New Roman"/>
        </w:rPr>
        <w:t xml:space="preserve"> </w:t>
      </w:r>
      <w:proofErr w:type="spellStart"/>
      <w:r w:rsidRPr="003E39B1">
        <w:rPr>
          <w:rFonts w:ascii="Times New Roman" w:hAnsi="Times New Roman"/>
        </w:rPr>
        <w:t>lập</w:t>
      </w:r>
      <w:proofErr w:type="spellEnd"/>
      <w:r w:rsidRPr="003E39B1">
        <w:rPr>
          <w:rFonts w:ascii="Times New Roman" w:hAnsi="Times New Roman"/>
        </w:rPr>
        <w:t xml:space="preserve">; </w:t>
      </w:r>
      <w:proofErr w:type="spellStart"/>
      <w:r w:rsidRPr="003E39B1">
        <w:rPr>
          <w:rFonts w:ascii="Times New Roman" w:hAnsi="Times New Roman"/>
        </w:rPr>
        <w:t>xác</w:t>
      </w:r>
      <w:proofErr w:type="spellEnd"/>
      <w:r w:rsidRPr="003E39B1">
        <w:rPr>
          <w:rFonts w:ascii="Times New Roman" w:hAnsi="Times New Roman"/>
        </w:rPr>
        <w:t xml:space="preserve"> </w:t>
      </w:r>
      <w:proofErr w:type="spellStart"/>
      <w:r w:rsidRPr="003E39B1">
        <w:rPr>
          <w:rFonts w:ascii="Times New Roman" w:hAnsi="Times New Roman"/>
        </w:rPr>
        <w:t>suất</w:t>
      </w:r>
      <w:proofErr w:type="spellEnd"/>
      <w:r w:rsidRPr="003E39B1">
        <w:rPr>
          <w:rFonts w:ascii="Times New Roman" w:hAnsi="Times New Roman"/>
        </w:rPr>
        <w:t xml:space="preserve"> </w:t>
      </w:r>
      <w:proofErr w:type="spellStart"/>
      <w:r w:rsidRPr="003E39B1">
        <w:rPr>
          <w:rFonts w:ascii="Times New Roman" w:hAnsi="Times New Roman"/>
        </w:rPr>
        <w:t>cuối</w:t>
      </w:r>
      <w:proofErr w:type="spellEnd"/>
      <w:r w:rsidRPr="003E39B1">
        <w:rPr>
          <w:rFonts w:ascii="Times New Roman" w:hAnsi="Times New Roman"/>
        </w:rPr>
        <w:t xml:space="preserve"> </w:t>
      </w:r>
      <w:proofErr w:type="spellStart"/>
      <w:r w:rsidRPr="003E39B1">
        <w:rPr>
          <w:rFonts w:ascii="Times New Roman" w:hAnsi="Times New Roman"/>
        </w:rPr>
        <w:t>là</w:t>
      </w:r>
      <w:proofErr w:type="spellEnd"/>
      <w:r w:rsidRPr="003E39B1">
        <w:rPr>
          <w:rFonts w:ascii="Times New Roman" w:hAnsi="Times New Roman"/>
        </w:rPr>
        <w:t xml:space="preserve"> </w:t>
      </w:r>
      <w:proofErr w:type="spellStart"/>
      <w:r w:rsidRPr="003E39B1">
        <w:rPr>
          <w:rFonts w:ascii="Times New Roman" w:hAnsi="Times New Roman"/>
        </w:rPr>
        <w:t>trung</w:t>
      </w:r>
      <w:proofErr w:type="spellEnd"/>
      <w:r w:rsidRPr="003E39B1">
        <w:rPr>
          <w:rFonts w:ascii="Times New Roman" w:hAnsi="Times New Roman"/>
        </w:rPr>
        <w:t xml:space="preserve"> </w:t>
      </w:r>
      <w:proofErr w:type="spellStart"/>
      <w:r w:rsidRPr="003E39B1">
        <w:rPr>
          <w:rFonts w:ascii="Times New Roman" w:hAnsi="Times New Roman"/>
        </w:rPr>
        <w:t>bình</w:t>
      </w:r>
      <w:proofErr w:type="spellEnd"/>
      <w:r w:rsidRPr="003E39B1">
        <w:rPr>
          <w:rFonts w:ascii="Times New Roman" w:hAnsi="Times New Roman"/>
        </w:rPr>
        <w:t xml:space="preserve"> </w:t>
      </w:r>
      <w:proofErr w:type="spellStart"/>
      <w:r w:rsidRPr="003E39B1">
        <w:rPr>
          <w:rFonts w:ascii="Times New Roman" w:hAnsi="Times New Roman"/>
        </w:rPr>
        <w:t>số</w:t>
      </w:r>
      <w:proofErr w:type="spellEnd"/>
      <w:r w:rsidRPr="003E39B1">
        <w:rPr>
          <w:rFonts w:ascii="Times New Roman" w:hAnsi="Times New Roman"/>
        </w:rPr>
        <w:t xml:space="preserve"> </w:t>
      </w:r>
      <w:proofErr w:type="spellStart"/>
      <w:r w:rsidRPr="003E39B1">
        <w:rPr>
          <w:rFonts w:ascii="Times New Roman" w:hAnsi="Times New Roman"/>
        </w:rPr>
        <w:t>học</w:t>
      </w:r>
      <w:proofErr w:type="spellEnd"/>
      <w:r w:rsidRPr="003E39B1">
        <w:rPr>
          <w:rFonts w:ascii="Times New Roman" w:hAnsi="Times New Roman"/>
        </w:rPr>
        <w:t xml:space="preserve"> </w:t>
      </w:r>
      <w:proofErr w:type="spellStart"/>
      <w:r w:rsidRPr="003E39B1">
        <w:rPr>
          <w:rFonts w:ascii="Times New Roman" w:hAnsi="Times New Roman"/>
        </w:rPr>
        <w:t>của</w:t>
      </w:r>
      <w:proofErr w:type="spellEnd"/>
      <w:r w:rsidRPr="003E39B1">
        <w:rPr>
          <w:rFonts w:ascii="Times New Roman" w:hAnsi="Times New Roman"/>
        </w:rPr>
        <w:t xml:space="preserve"> </w:t>
      </w:r>
      <w:proofErr w:type="spellStart"/>
      <w:r w:rsidRPr="003E39B1">
        <w:rPr>
          <w:rFonts w:ascii="Times New Roman" w:hAnsi="Times New Roman"/>
        </w:rPr>
        <w:t>năm</w:t>
      </w:r>
      <w:proofErr w:type="spellEnd"/>
      <w:r w:rsidRPr="003E39B1">
        <w:rPr>
          <w:rFonts w:ascii="Times New Roman" w:hAnsi="Times New Roman"/>
        </w:rPr>
        <w:t xml:space="preserve"> vector </w:t>
      </w:r>
      <w:proofErr w:type="spellStart"/>
      <w:r w:rsidRPr="003E39B1">
        <w:rPr>
          <w:rFonts w:ascii="Times New Roman" w:hAnsi="Times New Roman"/>
        </w:rPr>
        <w:t>xác</w:t>
      </w:r>
      <w:proofErr w:type="spellEnd"/>
      <w:r w:rsidRPr="003E39B1">
        <w:rPr>
          <w:rFonts w:ascii="Times New Roman" w:hAnsi="Times New Roman"/>
        </w:rPr>
        <w:t xml:space="preserve"> </w:t>
      </w:r>
      <w:proofErr w:type="spellStart"/>
      <w:r w:rsidRPr="003E39B1">
        <w:rPr>
          <w:rFonts w:ascii="Times New Roman" w:hAnsi="Times New Roman"/>
        </w:rPr>
        <w:t>suất</w:t>
      </w:r>
      <w:proofErr w:type="spellEnd"/>
      <w:r w:rsidRPr="003E39B1">
        <w:rPr>
          <w:rFonts w:ascii="Times New Roman" w:hAnsi="Times New Roman"/>
        </w:rPr>
        <w:t xml:space="preserve">. </w:t>
      </w:r>
      <w:proofErr w:type="spellStart"/>
      <w:r w:rsidRPr="003E39B1">
        <w:rPr>
          <w:rFonts w:ascii="Times New Roman" w:hAnsi="Times New Roman"/>
        </w:rPr>
        <w:t>Dự</w:t>
      </w:r>
      <w:proofErr w:type="spellEnd"/>
      <w:r w:rsidRPr="003E39B1">
        <w:rPr>
          <w:rFonts w:ascii="Times New Roman" w:hAnsi="Times New Roman"/>
        </w:rPr>
        <w:t xml:space="preserve"> </w:t>
      </w:r>
      <w:proofErr w:type="spellStart"/>
      <w:r w:rsidRPr="003E39B1">
        <w:rPr>
          <w:rFonts w:ascii="Times New Roman" w:hAnsi="Times New Roman"/>
        </w:rPr>
        <w:t>đoán</w:t>
      </w:r>
      <w:proofErr w:type="spellEnd"/>
      <w:r w:rsidRPr="003E39B1">
        <w:rPr>
          <w:rFonts w:ascii="Times New Roman" w:hAnsi="Times New Roman"/>
        </w:rPr>
        <w:t xml:space="preserve"> </w:t>
      </w:r>
      <w:proofErr w:type="spellStart"/>
      <w:r w:rsidRPr="003E39B1">
        <w:rPr>
          <w:rFonts w:ascii="Times New Roman" w:hAnsi="Times New Roman"/>
        </w:rPr>
        <w:t>là</w:t>
      </w:r>
      <w:proofErr w:type="spellEnd"/>
      <w:r w:rsidRPr="003E39B1">
        <w:rPr>
          <w:rFonts w:ascii="Times New Roman" w:hAnsi="Times New Roman"/>
        </w:rPr>
        <w:t xml:space="preserve"> argmax </w:t>
      </w:r>
      <w:proofErr w:type="spellStart"/>
      <w:r w:rsidRPr="003E39B1">
        <w:rPr>
          <w:rFonts w:ascii="Times New Roman" w:hAnsi="Times New Roman"/>
        </w:rPr>
        <w:t>của</w:t>
      </w:r>
      <w:proofErr w:type="spellEnd"/>
      <w:r w:rsidRPr="003E39B1">
        <w:rPr>
          <w:rFonts w:ascii="Times New Roman" w:hAnsi="Times New Roman"/>
        </w:rPr>
        <w:t xml:space="preserve"> </w:t>
      </w:r>
      <w:proofErr w:type="spellStart"/>
      <w:r w:rsidRPr="003E39B1">
        <w:rPr>
          <w:rFonts w:ascii="Times New Roman" w:hAnsi="Times New Roman"/>
        </w:rPr>
        <w:t>xác</w:t>
      </w:r>
      <w:proofErr w:type="spellEnd"/>
      <w:r w:rsidRPr="003E39B1">
        <w:rPr>
          <w:rFonts w:ascii="Times New Roman" w:hAnsi="Times New Roman"/>
        </w:rPr>
        <w:t xml:space="preserve"> </w:t>
      </w:r>
      <w:proofErr w:type="spellStart"/>
      <w:r w:rsidRPr="003E39B1">
        <w:rPr>
          <w:rFonts w:ascii="Times New Roman" w:hAnsi="Times New Roman"/>
        </w:rPr>
        <w:t>suất</w:t>
      </w:r>
      <w:proofErr w:type="spellEnd"/>
      <w:r w:rsidRPr="003E39B1">
        <w:rPr>
          <w:rFonts w:ascii="Times New Roman" w:hAnsi="Times New Roman"/>
        </w:rPr>
        <w:t xml:space="preserve"> </w:t>
      </w:r>
      <w:proofErr w:type="spellStart"/>
      <w:r w:rsidRPr="003E39B1">
        <w:rPr>
          <w:rFonts w:ascii="Times New Roman" w:hAnsi="Times New Roman"/>
        </w:rPr>
        <w:t>trung</w:t>
      </w:r>
      <w:proofErr w:type="spellEnd"/>
      <w:r w:rsidRPr="003E39B1">
        <w:rPr>
          <w:rFonts w:ascii="Times New Roman" w:hAnsi="Times New Roman"/>
        </w:rPr>
        <w:t xml:space="preserve"> </w:t>
      </w:r>
      <w:proofErr w:type="spellStart"/>
      <w:r w:rsidRPr="003E39B1">
        <w:rPr>
          <w:rFonts w:ascii="Times New Roman" w:hAnsi="Times New Roman"/>
        </w:rPr>
        <w:t>bình</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confidence </w:t>
      </w:r>
      <w:proofErr w:type="spellStart"/>
      <w:r w:rsidRPr="003E39B1">
        <w:rPr>
          <w:rFonts w:ascii="Times New Roman" w:hAnsi="Times New Roman"/>
        </w:rPr>
        <w:t>là</w:t>
      </w:r>
      <w:proofErr w:type="spellEnd"/>
      <w:r w:rsidRPr="003E39B1">
        <w:rPr>
          <w:rFonts w:ascii="Times New Roman" w:hAnsi="Times New Roman"/>
        </w:rPr>
        <w:t xml:space="preserve"> </w:t>
      </w:r>
      <w:proofErr w:type="spellStart"/>
      <w:r w:rsidRPr="003E39B1">
        <w:rPr>
          <w:rFonts w:ascii="Times New Roman" w:hAnsi="Times New Roman"/>
        </w:rPr>
        <w:t>xác</w:t>
      </w:r>
      <w:proofErr w:type="spellEnd"/>
      <w:r w:rsidRPr="003E39B1">
        <w:rPr>
          <w:rFonts w:ascii="Times New Roman" w:hAnsi="Times New Roman"/>
        </w:rPr>
        <w:t xml:space="preserve"> </w:t>
      </w:r>
      <w:proofErr w:type="spellStart"/>
      <w:r w:rsidRPr="003E39B1">
        <w:rPr>
          <w:rFonts w:ascii="Times New Roman" w:hAnsi="Times New Roman"/>
        </w:rPr>
        <w:t>suất</w:t>
      </w:r>
      <w:proofErr w:type="spellEnd"/>
      <w:r w:rsidRPr="003E39B1">
        <w:rPr>
          <w:rFonts w:ascii="Times New Roman" w:hAnsi="Times New Roman"/>
        </w:rPr>
        <w:t xml:space="preserve"> </w:t>
      </w:r>
      <w:proofErr w:type="spellStart"/>
      <w:r w:rsidRPr="003E39B1">
        <w:rPr>
          <w:rFonts w:ascii="Times New Roman" w:hAnsi="Times New Roman"/>
        </w:rPr>
        <w:t>lớn</w:t>
      </w:r>
      <w:proofErr w:type="spellEnd"/>
      <w:r w:rsidRPr="003E39B1">
        <w:rPr>
          <w:rFonts w:ascii="Times New Roman" w:hAnsi="Times New Roman"/>
        </w:rPr>
        <w:t xml:space="preserve"> </w:t>
      </w:r>
      <w:proofErr w:type="spellStart"/>
      <w:r w:rsidRPr="003E39B1">
        <w:rPr>
          <w:rFonts w:ascii="Times New Roman" w:hAnsi="Times New Roman"/>
        </w:rPr>
        <w:t>nhất</w:t>
      </w:r>
      <w:proofErr w:type="spellEnd"/>
      <w:r w:rsidRPr="003E39B1">
        <w:rPr>
          <w:rFonts w:ascii="Times New Roman" w:hAnsi="Times New Roman"/>
        </w:rPr>
        <w:t>.</w:t>
      </w:r>
    </w:p>
    <w:p w14:paraId="08C28005" w14:textId="77777777" w:rsidR="00CC1AD9" w:rsidRPr="003E39B1" w:rsidRDefault="00DB63D7">
      <w:pPr>
        <w:pStyle w:val="Heading2"/>
        <w:rPr>
          <w:color w:val="auto"/>
        </w:rPr>
      </w:pPr>
      <w:r>
        <w:rPr>
          <w:rFonts w:ascii="Times New Roman" w:hAnsi="Times New Roman"/>
        </w:rPr>
        <w:t>3.6. MLP Learning Path Engine</w:t>
      </w:r>
    </w:p>
    <w:p w14:paraId="28B5EA87" w14:textId="77777777" w:rsidR="00CC1AD9" w:rsidRPr="003E39B1" w:rsidRDefault="00DB63D7">
      <w:r>
        <w:rPr>
          <w:rFonts w:ascii="Times New Roman" w:hAnsi="Times New Roman"/>
        </w:rPr>
        <w:t>Mô-đun khuyến nghị sử dụng MLP đầu vào 8 đặc trưng đối với Student-Mat/Student-Por và 7 đặc trưng đối với xAPI. Hai tầng ẩn có 64 và 32 nút, đầu ra gồm sáu logit rủi ro. Đặc trưng được chuẩn hóa bằng thống kê của train pool. Mô hình được huấn luyện bằng BCEWithLogitsLoss trên nhãn weak supervision từ bộ tiêu chí chuyên môn có thể kiểm toán; locked test không tham gia huấn luyện.</w:t>
      </w:r>
    </w:p>
    <w:p w14:paraId="65F3050C" w14:textId="77777777" w:rsidR="00CC1AD9" w:rsidRPr="003E39B1" w:rsidRDefault="00DB63D7">
      <w:pPr>
        <w:jc w:val="center"/>
      </w:pPr>
      <w:r>
        <w:rPr>
          <w:rFonts w:ascii="Times New Roman" w:hAnsi="Times New Roman"/>
        </w:rPr>
        <w:drawing>
          <wp:inline xmlns:a="http://schemas.openxmlformats.org/drawingml/2006/main" xmlns:pic="http://schemas.openxmlformats.org/drawingml/2006/picture">
            <wp:extent cx="5580000" cy="1653570"/>
            <wp:docPr id="14" name="Picture 14"/>
            <wp:cNvGraphicFramePr>
              <a:graphicFrameLocks noChangeAspect="1"/>
            </wp:cNvGraphicFramePr>
            <a:graphic>
              <a:graphicData uri="http://schemas.openxmlformats.org/drawingml/2006/picture">
                <pic:pic>
                  <pic:nvPicPr>
                    <pic:cNvPr id="0" name="04_recommendation_mlp.png"/>
                    <pic:cNvPicPr/>
                  </pic:nvPicPr>
                  <pic:blipFill>
                    <a:blip r:embed="rId27"/>
                    <a:stretch>
                      <a:fillRect/>
                    </a:stretch>
                  </pic:blipFill>
                  <pic:spPr>
                    <a:xfrm>
                      <a:off x="0" y="0"/>
                      <a:ext cx="5580000" cy="1653570"/>
                    </a:xfrm>
                    <a:prstGeom prst="rect"/>
                  </pic:spPr>
                </pic:pic>
              </a:graphicData>
            </a:graphic>
          </wp:inline>
        </w:drawing>
      </w:r>
    </w:p>
    <w:p w14:paraId="37158C8E" w14:textId="77777777" w:rsidR="00CC1AD9" w:rsidRPr="003E39B1" w:rsidRDefault="00DB63D7">
      <w:pPr>
        <w:pStyle w:val="FigureCaption"/>
        <w:spacing w:after="40"/>
      </w:pPr>
      <w:r>
        <w:rPr>
          <w:rFonts w:ascii="Times New Roman" w:hAnsi="Times New Roman"/>
        </w:rPr>
        <w:t>Hình 3.3. Luồng xử lý của MLP Learning Path Engine</w:t>
      </w:r>
    </w:p>
    <w:p w14:paraId="50BDEC57" w14:textId="77777777" w:rsidR="00CC1AD9" w:rsidRPr="003E39B1" w:rsidRDefault="00DB63D7">
      <w:pPr>
        <w:spacing w:after="160"/>
        <w:ind w:firstLine="0"/>
        <w:jc w:val="center"/>
      </w:pPr>
      <w:proofErr w:type="spellStart"/>
      <w:r w:rsidRPr="003E39B1">
        <w:rPr>
          <w:rFonts w:ascii="Times New Roman" w:hAnsi="Times New Roman"/>
          <w:i/>
          <w:sz w:val="21"/>
        </w:rPr>
        <w:t>Nguồn</w:t>
      </w:r>
      <w:proofErr w:type="spellEnd"/>
      <w:r w:rsidRPr="003E39B1">
        <w:rPr>
          <w:rFonts w:ascii="Times New Roman" w:hAnsi="Times New Roman"/>
          <w:i/>
          <w:sz w:val="21"/>
        </w:rPr>
        <w:t xml:space="preserve">: </w:t>
      </w:r>
      <w:proofErr w:type="spellStart"/>
      <w:r w:rsidRPr="003E39B1">
        <w:rPr>
          <w:rFonts w:ascii="Times New Roman" w:hAnsi="Times New Roman"/>
          <w:i/>
          <w:sz w:val="21"/>
        </w:rPr>
        <w:t>Tác</w:t>
      </w:r>
      <w:proofErr w:type="spellEnd"/>
      <w:r w:rsidRPr="003E39B1">
        <w:rPr>
          <w:rFonts w:ascii="Times New Roman" w:hAnsi="Times New Roman"/>
          <w:i/>
          <w:sz w:val="21"/>
        </w:rPr>
        <w:t xml:space="preserve"> </w:t>
      </w:r>
      <w:proofErr w:type="spellStart"/>
      <w:r w:rsidRPr="003E39B1">
        <w:rPr>
          <w:rFonts w:ascii="Times New Roman" w:hAnsi="Times New Roman"/>
          <w:i/>
          <w:sz w:val="21"/>
        </w:rPr>
        <w:t>giả</w:t>
      </w:r>
      <w:proofErr w:type="spellEnd"/>
      <w:r w:rsidRPr="003E39B1">
        <w:rPr>
          <w:rFonts w:ascii="Times New Roman" w:hAnsi="Times New Roman"/>
          <w:i/>
          <w:sz w:val="21"/>
        </w:rPr>
        <w:t xml:space="preserve"> </w:t>
      </w:r>
      <w:proofErr w:type="spellStart"/>
      <w:r w:rsidRPr="003E39B1">
        <w:rPr>
          <w:rFonts w:ascii="Times New Roman" w:hAnsi="Times New Roman"/>
          <w:i/>
          <w:sz w:val="21"/>
        </w:rPr>
        <w:t>tổng</w:t>
      </w:r>
      <w:proofErr w:type="spellEnd"/>
      <w:r w:rsidRPr="003E39B1">
        <w:rPr>
          <w:rFonts w:ascii="Times New Roman" w:hAnsi="Times New Roman"/>
          <w:i/>
          <w:sz w:val="21"/>
        </w:rPr>
        <w:t xml:space="preserve"> </w:t>
      </w:r>
      <w:proofErr w:type="spellStart"/>
      <w:r w:rsidRPr="003E39B1">
        <w:rPr>
          <w:rFonts w:ascii="Times New Roman" w:hAnsi="Times New Roman"/>
          <w:i/>
          <w:sz w:val="21"/>
        </w:rPr>
        <w:t>hợp</w:t>
      </w:r>
      <w:proofErr w:type="spellEnd"/>
      <w:r w:rsidRPr="003E39B1">
        <w:rPr>
          <w:rFonts w:ascii="Times New Roman" w:hAnsi="Times New Roman"/>
          <w:i/>
          <w:sz w:val="21"/>
        </w:rPr>
        <w:t xml:space="preserve"> </w:t>
      </w:r>
      <w:proofErr w:type="spellStart"/>
      <w:r w:rsidRPr="003E39B1">
        <w:rPr>
          <w:rFonts w:ascii="Times New Roman" w:hAnsi="Times New Roman"/>
          <w:i/>
          <w:sz w:val="21"/>
        </w:rPr>
        <w:t>từ</w:t>
      </w:r>
      <w:proofErr w:type="spellEnd"/>
      <w:r w:rsidRPr="003E39B1">
        <w:rPr>
          <w:rFonts w:ascii="Times New Roman" w:hAnsi="Times New Roman"/>
          <w:i/>
          <w:sz w:val="21"/>
        </w:rPr>
        <w:t xml:space="preserve"> </w:t>
      </w:r>
      <w:proofErr w:type="spellStart"/>
      <w:r w:rsidRPr="003E39B1">
        <w:rPr>
          <w:rFonts w:ascii="Times New Roman" w:hAnsi="Times New Roman"/>
          <w:i/>
          <w:sz w:val="21"/>
        </w:rPr>
        <w:t>kết</w:t>
      </w:r>
      <w:proofErr w:type="spellEnd"/>
      <w:r w:rsidRPr="003E39B1">
        <w:rPr>
          <w:rFonts w:ascii="Times New Roman" w:hAnsi="Times New Roman"/>
          <w:i/>
          <w:sz w:val="21"/>
        </w:rPr>
        <w:t xml:space="preserve"> </w:t>
      </w:r>
      <w:proofErr w:type="spellStart"/>
      <w:r w:rsidRPr="003E39B1">
        <w:rPr>
          <w:rFonts w:ascii="Times New Roman" w:hAnsi="Times New Roman"/>
          <w:i/>
          <w:sz w:val="21"/>
        </w:rPr>
        <w:t>quả</w:t>
      </w:r>
      <w:proofErr w:type="spellEnd"/>
      <w:r w:rsidRPr="003E39B1">
        <w:rPr>
          <w:rFonts w:ascii="Times New Roman" w:hAnsi="Times New Roman"/>
          <w:i/>
          <w:sz w:val="21"/>
        </w:rPr>
        <w:t xml:space="preserve"> </w:t>
      </w:r>
      <w:proofErr w:type="spellStart"/>
      <w:r w:rsidRPr="003E39B1">
        <w:rPr>
          <w:rFonts w:ascii="Times New Roman" w:hAnsi="Times New Roman"/>
          <w:i/>
          <w:sz w:val="21"/>
        </w:rPr>
        <w:t>thực</w:t>
      </w:r>
      <w:proofErr w:type="spellEnd"/>
      <w:r w:rsidRPr="003E39B1">
        <w:rPr>
          <w:rFonts w:ascii="Times New Roman" w:hAnsi="Times New Roman"/>
          <w:i/>
          <w:sz w:val="21"/>
        </w:rPr>
        <w:t xml:space="preserve"> </w:t>
      </w:r>
      <w:proofErr w:type="spellStart"/>
      <w:r w:rsidRPr="003E39B1">
        <w:rPr>
          <w:rFonts w:ascii="Times New Roman" w:hAnsi="Times New Roman"/>
          <w:i/>
          <w:sz w:val="21"/>
        </w:rPr>
        <w:t>nghiệm</w:t>
      </w:r>
      <w:proofErr w:type="spellEnd"/>
      <w:r w:rsidRPr="003E39B1">
        <w:rPr>
          <w:rFonts w:ascii="Times New Roman" w:hAnsi="Times New Roman"/>
          <w:i/>
          <w:sz w:val="21"/>
        </w:rPr>
        <w:t xml:space="preserve"> </w:t>
      </w:r>
      <w:proofErr w:type="spellStart"/>
      <w:r w:rsidRPr="003E39B1">
        <w:rPr>
          <w:rFonts w:ascii="Times New Roman" w:hAnsi="Times New Roman"/>
          <w:i/>
          <w:sz w:val="21"/>
        </w:rPr>
        <w:t>của</w:t>
      </w:r>
      <w:proofErr w:type="spellEnd"/>
      <w:r w:rsidRPr="003E39B1">
        <w:rPr>
          <w:rFonts w:ascii="Times New Roman" w:hAnsi="Times New Roman"/>
          <w:i/>
          <w:sz w:val="21"/>
        </w:rPr>
        <w:t xml:space="preserve"> </w:t>
      </w:r>
      <w:proofErr w:type="spellStart"/>
      <w:r w:rsidRPr="003E39B1">
        <w:rPr>
          <w:rFonts w:ascii="Times New Roman" w:hAnsi="Times New Roman"/>
          <w:i/>
          <w:sz w:val="21"/>
        </w:rPr>
        <w:t>hệ</w:t>
      </w:r>
      <w:proofErr w:type="spellEnd"/>
      <w:r w:rsidRPr="003E39B1">
        <w:rPr>
          <w:rFonts w:ascii="Times New Roman" w:hAnsi="Times New Roman"/>
          <w:i/>
          <w:sz w:val="21"/>
        </w:rPr>
        <w:t xml:space="preserve"> </w:t>
      </w:r>
      <w:proofErr w:type="spellStart"/>
      <w:r w:rsidRPr="003E39B1">
        <w:rPr>
          <w:rFonts w:ascii="Times New Roman" w:hAnsi="Times New Roman"/>
          <w:i/>
          <w:sz w:val="21"/>
        </w:rPr>
        <w:t>thống</w:t>
      </w:r>
      <w:proofErr w:type="spellEnd"/>
      <w:r w:rsidRPr="003E39B1">
        <w:rPr>
          <w:rFonts w:ascii="Times New Roman" w:hAnsi="Times New Roman"/>
          <w:i/>
          <w:sz w:val="21"/>
        </w:rPr>
        <w:t>.</w:t>
      </w:r>
    </w:p>
    <w:p w14:paraId="2120ADC2" w14:textId="77777777" w:rsidR="00CC1AD9" w:rsidRPr="003E39B1" w:rsidRDefault="00DB63D7">
      <w:pPr>
        <w:pStyle w:val="TableCaption"/>
        <w:spacing w:before="120" w:after="80"/>
      </w:pPr>
      <w:r>
        <w:rPr>
          <w:rFonts w:ascii="Times New Roman" w:hAnsi="Times New Roman"/>
        </w:rPr>
        <w:t>Bảng 3.2. Từ điểm rủi ro MLP đến learning path</w:t>
      </w:r>
    </w:p>
    <w:tbl>
      <w:tblPr>
        <w:tblStyle w:val="TableGrid"/>
        <w:tblW w:w="9072" w:type="dxa"/>
        <w:tblInd w:w="120" w:type="dxa"/>
        <w:tblLayout w:type="fixed"/>
        <w:tblLook w:val="04A0" w:firstRow="1" w:lastRow="0" w:firstColumn="1" w:lastColumn="0" w:noHBand="0" w:noVBand="1"/>
      </w:tblPr>
      <w:tblGrid>
        <w:gridCol w:w="1600"/>
        <w:gridCol w:w="2300"/>
        <w:gridCol w:w="3472"/>
        <w:gridCol w:w="1700"/>
      </w:tblGrid>
      <w:tr w:rsidR="00CC1AD9" w:rsidRPr="003E39B1" w14:paraId="536F34AC" w14:textId="77777777">
        <w:trPr>
          <w:tblHeader/>
        </w:trPr>
        <w:tc>
          <w:tcPr>
            <w:tcW w:w="1600" w:type="dxa"/>
            <w:shd w:val="clear" w:color="auto" w:fill="17365D"/>
            <w:tcMar>
              <w:top w:w="90" w:type="dxa"/>
              <w:left w:w="120" w:type="dxa"/>
              <w:bottom w:w="90" w:type="dxa"/>
              <w:right w:w="120" w:type="dxa"/>
            </w:tcMar>
            <w:vAlign w:val="center"/>
          </w:tcPr>
          <w:p>
            <w:pPr>
              <w:jc w:val="left"/>
            </w:pPr>
            <w:r>
              <w:rPr>
                <w:rFonts w:ascii="Times New Roman" w:hAnsi="Times New Roman"/>
                <w:b/>
                <w:sz w:val="19"/>
              </w:rPr>
              <w:t>Đầu ra MLP</w:t>
            </w:r>
          </w:p>
        </w:tc>
        <w:tc>
          <w:tcPr>
            <w:tcW w:w="2300" w:type="dxa"/>
            <w:shd w:val="clear" w:color="auto" w:fill="17365D"/>
            <w:tcMar>
              <w:top w:w="90" w:type="dxa"/>
              <w:left w:w="120" w:type="dxa"/>
              <w:bottom w:w="90" w:type="dxa"/>
              <w:right w:w="120" w:type="dxa"/>
            </w:tcMar>
            <w:vAlign w:val="center"/>
          </w:tcPr>
          <w:p>
            <w:pPr>
              <w:jc w:val="center"/>
            </w:pPr>
            <w:r>
              <w:rPr>
                <w:rFonts w:ascii="Times New Roman" w:hAnsi="Times New Roman"/>
                <w:b/>
                <w:sz w:val="19"/>
              </w:rPr>
              <w:t>Ý nghĩa</w:t>
            </w:r>
          </w:p>
        </w:tc>
        <w:tc>
          <w:tcPr>
            <w:tcW w:w="3472" w:type="dxa"/>
            <w:shd w:val="clear" w:color="auto" w:fill="17365D"/>
            <w:tcMar>
              <w:top w:w="90" w:type="dxa"/>
              <w:left w:w="120" w:type="dxa"/>
              <w:bottom w:w="90" w:type="dxa"/>
              <w:right w:w="120" w:type="dxa"/>
            </w:tcMar>
            <w:vAlign w:val="center"/>
          </w:tcPr>
          <w:p>
            <w:pPr>
              <w:jc w:val="center"/>
            </w:pPr>
            <w:r>
              <w:rPr>
                <w:rFonts w:ascii="Times New Roman" w:hAnsi="Times New Roman"/>
                <w:b/>
                <w:sz w:val="19"/>
              </w:rPr>
              <w:t>Mẫu hành động</w:t>
            </w:r>
          </w:p>
        </w:tc>
        <w:tc>
          <w:tcPr>
            <w:tcW w:w="1700" w:type="dxa"/>
            <w:shd w:val="clear" w:color="auto" w:fill="17365D"/>
            <w:tcMar>
              <w:top w:w="90" w:type="dxa"/>
              <w:left w:w="120" w:type="dxa"/>
              <w:bottom w:w="90" w:type="dxa"/>
              <w:right w:w="120" w:type="dxa"/>
            </w:tcMar>
            <w:vAlign w:val="center"/>
          </w:tcPr>
          <w:p>
            <w:pPr>
              <w:jc w:val="center"/>
            </w:pPr>
            <w:r>
              <w:rPr>
                <w:rFonts w:ascii="Times New Roman" w:hAnsi="Times New Roman"/>
                <w:b/>
                <w:sz w:val="19"/>
              </w:rPr>
              <w:t>Giai đoạn</w:t>
            </w:r>
          </w:p>
        </w:tc>
      </w:tr>
      <w:tr w:rsidR="00CC1AD9" w:rsidRPr="003E39B1" w14:paraId="41A3B8A9" w14:textId="77777777">
        <w:tc>
          <w:tcPr>
            <w:tcW w:w="1600" w:type="dxa"/>
            <w:tcMar>
              <w:top w:w="90" w:type="dxa"/>
              <w:left w:w="120" w:type="dxa"/>
              <w:bottom w:w="90" w:type="dxa"/>
              <w:right w:w="120" w:type="dxa"/>
            </w:tcMar>
            <w:vAlign w:val="center"/>
          </w:tcPr>
          <w:p>
            <w:pPr>
              <w:jc w:val="left"/>
            </w:pPr>
            <w:r>
              <w:rPr>
                <w:rFonts w:ascii="Times New Roman" w:hAnsi="Times New Roman"/>
                <w:b w:val="0"/>
                <w:sz w:val="19"/>
              </w:rPr>
              <w:t>attendance</w:t>
            </w:r>
          </w:p>
        </w:tc>
        <w:tc>
          <w:tcPr>
            <w:tcW w:w="2300" w:type="dxa"/>
            <w:tcMar>
              <w:top w:w="90" w:type="dxa"/>
              <w:left w:w="120" w:type="dxa"/>
              <w:bottom w:w="90" w:type="dxa"/>
              <w:right w:w="120" w:type="dxa"/>
            </w:tcMar>
            <w:vAlign w:val="center"/>
          </w:tcPr>
          <w:p>
            <w:pPr>
              <w:jc w:val="center"/>
            </w:pPr>
            <w:r>
              <w:rPr>
                <w:rFonts w:ascii="Times New Roman" w:hAnsi="Times New Roman"/>
                <w:b w:val="0"/>
                <w:sz w:val="19"/>
              </w:rPr>
              <w:t>Rủi ro chuyên cần</w:t>
            </w:r>
          </w:p>
        </w:tc>
        <w:tc>
          <w:tcPr>
            <w:tcW w:w="3472" w:type="dxa"/>
            <w:tcMar>
              <w:top w:w="90" w:type="dxa"/>
              <w:left w:w="120" w:type="dxa"/>
              <w:bottom w:w="90" w:type="dxa"/>
              <w:right w:w="120" w:type="dxa"/>
            </w:tcMar>
            <w:vAlign w:val="center"/>
          </w:tcPr>
          <w:p>
            <w:pPr>
              <w:jc w:val="center"/>
            </w:pPr>
            <w:r>
              <w:rPr>
                <w:rFonts w:ascii="Times New Roman" w:hAnsi="Times New Roman"/>
                <w:b w:val="0"/>
                <w:sz w:val="19"/>
              </w:rPr>
              <w:t>Xác minh nguyên nhân, học bù, theo dõi chuyên cần</w:t>
            </w:r>
          </w:p>
        </w:tc>
        <w:tc>
          <w:tcPr>
            <w:tcW w:w="1700" w:type="dxa"/>
            <w:tcMar>
              <w:top w:w="90" w:type="dxa"/>
              <w:left w:w="120" w:type="dxa"/>
              <w:bottom w:w="90" w:type="dxa"/>
              <w:right w:w="120" w:type="dxa"/>
            </w:tcMar>
            <w:vAlign w:val="center"/>
          </w:tcPr>
          <w:p>
            <w:pPr>
              <w:jc w:val="center"/>
            </w:pPr>
            <w:r>
              <w:rPr>
                <w:rFonts w:ascii="Times New Roman" w:hAnsi="Times New Roman"/>
                <w:b w:val="0"/>
                <w:sz w:val="19"/>
              </w:rPr>
              <w:t>Tuần 1</w:t>
            </w:r>
          </w:p>
        </w:tc>
      </w:tr>
      <w:tr w:rsidR="00CC1AD9" w:rsidRPr="003E39B1" w14:paraId="7D1C5E34" w14:textId="77777777">
        <w:tc>
          <w:tcPr>
            <w:tcW w:w="1600" w:type="dxa"/>
            <w:shd w:val="clear" w:color="auto" w:fill="F8FAFC"/>
            <w:tcMar>
              <w:top w:w="90" w:type="dxa"/>
              <w:left w:w="120" w:type="dxa"/>
              <w:bottom w:w="90" w:type="dxa"/>
              <w:right w:w="120" w:type="dxa"/>
            </w:tcMar>
            <w:vAlign w:val="center"/>
          </w:tcPr>
          <w:p>
            <w:pPr>
              <w:jc w:val="left"/>
            </w:pPr>
            <w:r>
              <w:rPr>
                <w:rFonts w:ascii="Times New Roman" w:hAnsi="Times New Roman"/>
                <w:b w:val="0"/>
                <w:sz w:val="19"/>
              </w:rPr>
              <w:t>failure_history / grade_gap</w:t>
            </w:r>
          </w:p>
        </w:tc>
        <w:tc>
          <w:tcPr>
            <w:tcW w:w="2300"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Lỗ hổng kiến thức</w:t>
            </w:r>
          </w:p>
        </w:tc>
        <w:tc>
          <w:tcPr>
            <w:tcW w:w="3472"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Chẩn đoán chủ đề yếu và luyện tập có phản hồi</w:t>
            </w:r>
          </w:p>
        </w:tc>
        <w:tc>
          <w:tcPr>
            <w:tcW w:w="1700"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Tuần 1-2</w:t>
            </w:r>
          </w:p>
        </w:tc>
      </w:tr>
      <w:tr w:rsidR="00CC1AD9" w:rsidRPr="003E39B1" w14:paraId="67302C6F" w14:textId="77777777">
        <w:tc>
          <w:tcPr>
            <w:tcW w:w="1600" w:type="dxa"/>
            <w:tcMar>
              <w:top w:w="90" w:type="dxa"/>
              <w:left w:w="120" w:type="dxa"/>
              <w:bottom w:w="90" w:type="dxa"/>
              <w:right w:w="120" w:type="dxa"/>
            </w:tcMar>
            <w:vAlign w:val="center"/>
          </w:tcPr>
          <w:p>
            <w:pPr>
              <w:jc w:val="left"/>
            </w:pPr>
            <w:r>
              <w:rPr>
                <w:rFonts w:ascii="Times New Roman" w:hAnsi="Times New Roman"/>
                <w:b w:val="0"/>
                <w:sz w:val="19"/>
              </w:rPr>
              <w:t>resource_usage / course_updates</w:t>
            </w:r>
          </w:p>
        </w:tc>
        <w:tc>
          <w:tcPr>
            <w:tcW w:w="2300" w:type="dxa"/>
            <w:tcMar>
              <w:top w:w="90" w:type="dxa"/>
              <w:left w:w="120" w:type="dxa"/>
              <w:bottom w:w="90" w:type="dxa"/>
              <w:right w:w="120" w:type="dxa"/>
            </w:tcMar>
            <w:vAlign w:val="center"/>
          </w:tcPr>
          <w:p>
            <w:pPr>
              <w:jc w:val="center"/>
            </w:pPr>
            <w:r>
              <w:rPr>
                <w:rFonts w:ascii="Times New Roman" w:hAnsi="Times New Roman"/>
                <w:b w:val="0"/>
                <w:sz w:val="19"/>
              </w:rPr>
              <w:t>Sử dụng học liệu thấp</w:t>
            </w:r>
          </w:p>
        </w:tc>
        <w:tc>
          <w:tcPr>
            <w:tcW w:w="3472" w:type="dxa"/>
            <w:tcMar>
              <w:top w:w="90" w:type="dxa"/>
              <w:left w:w="120" w:type="dxa"/>
              <w:bottom w:w="90" w:type="dxa"/>
              <w:right w:w="120" w:type="dxa"/>
            </w:tcMar>
            <w:vAlign w:val="center"/>
          </w:tcPr>
          <w:p>
            <w:pPr>
              <w:jc w:val="center"/>
            </w:pPr>
            <w:r>
              <w:rPr>
                <w:rFonts w:ascii="Times New Roman" w:hAnsi="Times New Roman"/>
                <w:b w:val="0"/>
                <w:sz w:val="19"/>
              </w:rPr>
              <w:t>Tăng truy cập LMS và hoàn thành tài nguyên trọng tâm</w:t>
            </w:r>
          </w:p>
        </w:tc>
        <w:tc>
          <w:tcPr>
            <w:tcW w:w="1700" w:type="dxa"/>
            <w:tcMar>
              <w:top w:w="90" w:type="dxa"/>
              <w:left w:w="120" w:type="dxa"/>
              <w:bottom w:w="90" w:type="dxa"/>
              <w:right w:w="120" w:type="dxa"/>
            </w:tcMar>
            <w:vAlign w:val="center"/>
          </w:tcPr>
          <w:p>
            <w:pPr>
              <w:jc w:val="center"/>
            </w:pPr>
            <w:r>
              <w:rPr>
                <w:rFonts w:ascii="Times New Roman" w:hAnsi="Times New Roman"/>
                <w:b w:val="0"/>
                <w:sz w:val="19"/>
              </w:rPr>
              <w:t>Tuần 1-2</w:t>
            </w:r>
          </w:p>
        </w:tc>
      </w:tr>
      <w:tr w:rsidR="00CC1AD9" w:rsidRPr="003E39B1" w14:paraId="7139C6DD" w14:textId="77777777">
        <w:tc>
          <w:tcPr>
            <w:tcW w:w="1600" w:type="dxa"/>
            <w:shd w:val="clear" w:color="auto" w:fill="F8FAFC"/>
            <w:tcMar>
              <w:top w:w="90" w:type="dxa"/>
              <w:left w:w="120" w:type="dxa"/>
              <w:bottom w:w="90" w:type="dxa"/>
              <w:right w:w="120" w:type="dxa"/>
            </w:tcMar>
            <w:vAlign w:val="center"/>
          </w:tcPr>
          <w:p>
            <w:pPr>
              <w:jc w:val="left"/>
            </w:pPr>
            <w:r>
              <w:rPr>
                <w:rFonts w:ascii="Times New Roman" w:hAnsi="Times New Roman"/>
                <w:b w:val="0"/>
                <w:sz w:val="19"/>
              </w:rPr>
              <w:t>class_engagement</w:t>
            </w:r>
          </w:p>
        </w:tc>
        <w:tc>
          <w:tcPr>
            <w:tcW w:w="2300"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Tương tác lớp học thấp</w:t>
            </w:r>
          </w:p>
        </w:tc>
        <w:tc>
          <w:tcPr>
            <w:tcW w:w="3472"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Đặt câu hỏi, phản hồi và tham gia thảo luận</w:t>
            </w:r>
          </w:p>
        </w:tc>
        <w:tc>
          <w:tcPr>
            <w:tcW w:w="1700"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Tuần 2-4</w:t>
            </w:r>
          </w:p>
        </w:tc>
      </w:tr>
      <w:tr w:rsidR="00CC1AD9" w:rsidRPr="003E39B1" w14:paraId="4620E8CD" w14:textId="77777777">
        <w:tc>
          <w:tcPr>
            <w:tcW w:w="1600" w:type="dxa"/>
            <w:tcMar>
              <w:top w:w="90" w:type="dxa"/>
              <w:left w:w="120" w:type="dxa"/>
              <w:bottom w:w="90" w:type="dxa"/>
              <w:right w:w="120" w:type="dxa"/>
            </w:tcMar>
            <w:vAlign w:val="center"/>
          </w:tcPr>
          <w:p>
            <w:pPr>
              <w:jc w:val="left"/>
            </w:pPr>
            <w:r>
              <w:rPr>
                <w:rFonts w:ascii="Times New Roman" w:hAnsi="Times New Roman"/>
                <w:b w:val="0"/>
                <w:sz w:val="19"/>
              </w:rPr>
              <w:t>study_time / time_management</w:t>
            </w:r>
          </w:p>
        </w:tc>
        <w:tc>
          <w:tcPr>
            <w:tcW w:w="2300" w:type="dxa"/>
            <w:tcMar>
              <w:top w:w="90" w:type="dxa"/>
              <w:left w:w="120" w:type="dxa"/>
              <w:bottom w:w="90" w:type="dxa"/>
              <w:right w:w="120" w:type="dxa"/>
            </w:tcMar>
            <w:vAlign w:val="center"/>
          </w:tcPr>
          <w:p>
            <w:pPr>
              <w:jc w:val="center"/>
            </w:pPr>
            <w:r>
              <w:rPr>
                <w:rFonts w:ascii="Times New Roman" w:hAnsi="Times New Roman"/>
                <w:b w:val="0"/>
                <w:sz w:val="19"/>
              </w:rPr>
              <w:t>Nếp tự học chưa ổn định</w:t>
            </w:r>
          </w:p>
        </w:tc>
        <w:tc>
          <w:tcPr>
            <w:tcW w:w="3472" w:type="dxa"/>
            <w:tcMar>
              <w:top w:w="90" w:type="dxa"/>
              <w:left w:w="120" w:type="dxa"/>
              <w:bottom w:w="90" w:type="dxa"/>
              <w:right w:w="120" w:type="dxa"/>
            </w:tcMar>
            <w:vAlign w:val="center"/>
          </w:tcPr>
          <w:p>
            <w:pPr>
              <w:jc w:val="center"/>
            </w:pPr>
            <w:r>
              <w:rPr>
                <w:rFonts w:ascii="Times New Roman" w:hAnsi="Times New Roman"/>
                <w:b w:val="0"/>
                <w:sz w:val="19"/>
              </w:rPr>
              <w:t>Tăng giờ tự học có kế hoạch và điều chỉnh lịch</w:t>
            </w:r>
          </w:p>
        </w:tc>
        <w:tc>
          <w:tcPr>
            <w:tcW w:w="1700" w:type="dxa"/>
            <w:tcMar>
              <w:top w:w="90" w:type="dxa"/>
              <w:left w:w="120" w:type="dxa"/>
              <w:bottom w:w="90" w:type="dxa"/>
              <w:right w:w="120" w:type="dxa"/>
            </w:tcMar>
            <w:vAlign w:val="center"/>
          </w:tcPr>
          <w:p>
            <w:pPr>
              <w:jc w:val="center"/>
            </w:pPr>
            <w:r>
              <w:rPr>
                <w:rFonts w:ascii="Times New Roman" w:hAnsi="Times New Roman"/>
                <w:b w:val="0"/>
                <w:sz w:val="19"/>
              </w:rPr>
              <w:t>Tuần 2-4</w:t>
            </w:r>
          </w:p>
        </w:tc>
      </w:tr>
      <w:tr w:rsidR="00CC1AD9" w:rsidRPr="003E39B1" w14:paraId="086F18E1" w14:textId="77777777">
        <w:tc>
          <w:tcPr>
            <w:tcW w:w="1600" w:type="dxa"/>
            <w:shd w:val="clear" w:color="auto" w:fill="F8FAFC"/>
            <w:tcMar>
              <w:top w:w="90" w:type="dxa"/>
              <w:left w:w="120" w:type="dxa"/>
              <w:bottom w:w="90" w:type="dxa"/>
              <w:right w:w="120" w:type="dxa"/>
            </w:tcMar>
            <w:vAlign w:val="center"/>
          </w:tcPr>
          <w:p>
            <w:pPr>
              <w:jc w:val="left"/>
            </w:pPr>
            <w:r>
              <w:rPr>
                <w:rFonts w:ascii="Times New Roman" w:hAnsi="Times New Roman"/>
                <w:b w:val="0"/>
                <w:sz w:val="19"/>
              </w:rPr>
              <w:t>parent_support / school_support</w:t>
            </w:r>
          </w:p>
        </w:tc>
        <w:tc>
          <w:tcPr>
            <w:tcW w:w="2300"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Thiếu phối hợp hỗ trợ</w:t>
            </w:r>
          </w:p>
        </w:tc>
        <w:tc>
          <w:tcPr>
            <w:tcW w:w="3472"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Thống nhất mục tiêu và lịch kiểm tra hằng tuần</w:t>
            </w:r>
          </w:p>
        </w:tc>
        <w:tc>
          <w:tcPr>
            <w:tcW w:w="1700"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Trong 2 tuần</w:t>
            </w:r>
          </w:p>
        </w:tc>
      </w:tr>
    </w:tbl>
    <w:p w14:paraId="291A1F65" w14:textId="77777777" w:rsidR="00CC1AD9" w:rsidRPr="003E39B1" w:rsidRDefault="00DB63D7">
      <w:r>
        <w:rPr>
          <w:rFonts w:ascii="Times New Roman" w:hAnsi="Times New Roman"/>
        </w:rPr>
        <w:t>MLP quyết định thứ tự ưu tiên của các yếu tố rủi ro. Phần diễn đạt hành động dùng mẫu nội dung theo từng nhóm rủi ro để bảo đảm câu chữ ổn định và có thể kiểm tra. Do nhãn huấn luyện bắt nguồn từ tiêu chí chuyên môn, metric offline phản ánh khả năng mô phỏng chính sách tham chiếu, không phản ánh tác động thực tế lên điểm số. LLM-Judge chưa được thực hiện vì chưa có bộ chấm độc lập hoặc đánh giá con người được cung cấp.</w:t>
      </w:r>
    </w:p>
    <w:p w14:paraId="6A332D3F" w14:textId="77777777" w:rsidR="00CC1AD9" w:rsidRPr="003E39B1" w:rsidRDefault="00DB63D7">
      <w:r w:rsidRPr="003E39B1">
        <w:rPr>
          <w:rFonts w:ascii="Times New Roman" w:hAnsi="Times New Roman"/>
        </w:rPr>
        <w:br w:type="page"/>
      </w:r>
    </w:p>
    <w:p w14:paraId="485BB5A2" w14:textId="77777777" w:rsidR="00CC1AD9" w:rsidRPr="003E39B1" w:rsidRDefault="00DB63D7">
      <w:pPr>
        <w:pStyle w:val="Heading1"/>
        <w:rPr>
          <w:rFonts w:ascii="Symbol" w:hAnsi="Symbol"/>
          <w:color w:val="auto"/>
        </w:rPr>
      </w:pPr>
      <w:bookmarkStart w:id="34" w:name="_Toc232217408"/>
      <w:r w:rsidRPr="003E39B1">
        <w:rPr>
          <w:rFonts w:ascii="Times New Roman" w:eastAsia="Times New Roman" w:hAnsi="Times New Roman"/>
          <w:color w:val="auto"/>
        </w:rPr>
        <w:lastRenderedPageBreak/>
        <w:t>CHƯƠNG 4. THIẾT LẬP THỰC NGHIỆM VÀ TIỀN XỬ LÝ DỮ LIỆU</w:t>
      </w:r>
      <w:bookmarkEnd w:id="34"/>
    </w:p>
    <w:p w14:paraId="0153E956" w14:textId="77777777" w:rsidR="00CC1AD9" w:rsidRPr="003E39B1" w:rsidRDefault="00DB63D7">
      <w:pPr>
        <w:pStyle w:val="Heading2"/>
        <w:rPr>
          <w:color w:val="auto"/>
        </w:rPr>
      </w:pPr>
      <w:bookmarkStart w:id="35" w:name="_Toc232217409"/>
      <w:r w:rsidRPr="003E39B1">
        <w:rPr>
          <w:rFonts w:ascii="Times New Roman" w:eastAsia="Times New Roman" w:hAnsi="Times New Roman"/>
          <w:color w:val="auto"/>
        </w:rPr>
        <w:t xml:space="preserve">4.1. </w:t>
      </w:r>
      <w:proofErr w:type="spellStart"/>
      <w:r w:rsidRPr="003E39B1">
        <w:rPr>
          <w:rFonts w:ascii="Times New Roman" w:eastAsia="Times New Roman" w:hAnsi="Times New Roman"/>
          <w:color w:val="auto"/>
        </w:rPr>
        <w:t>Mô</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tả</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bộ</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dữ</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liệu</w:t>
      </w:r>
      <w:bookmarkEnd w:id="35"/>
      <w:proofErr w:type="spellEnd"/>
    </w:p>
    <w:p w14:paraId="0B2B47C9" w14:textId="77777777" w:rsidR="00CC1AD9" w:rsidRPr="003E39B1" w:rsidRDefault="00DB63D7">
      <w:pPr>
        <w:pStyle w:val="TableCaption"/>
        <w:spacing w:before="120" w:after="80"/>
      </w:pPr>
      <w:bookmarkStart w:id="36" w:name="_Toc232217444"/>
      <w:proofErr w:type="spellStart"/>
      <w:r w:rsidRPr="003E39B1">
        <w:rPr>
          <w:rFonts w:ascii="Times New Roman" w:hAnsi="Times New Roman"/>
          <w:sz w:val="23"/>
        </w:rPr>
        <w:t>Bảng</w:t>
      </w:r>
      <w:proofErr w:type="spellEnd"/>
      <w:r w:rsidRPr="003E39B1">
        <w:rPr>
          <w:rFonts w:ascii="Times New Roman" w:hAnsi="Times New Roman"/>
          <w:sz w:val="23"/>
        </w:rPr>
        <w:t xml:space="preserve"> 4.1. So </w:t>
      </w:r>
      <w:proofErr w:type="spellStart"/>
      <w:r w:rsidRPr="003E39B1">
        <w:rPr>
          <w:rFonts w:ascii="Times New Roman" w:hAnsi="Times New Roman"/>
          <w:sz w:val="23"/>
        </w:rPr>
        <w:t>sánh</w:t>
      </w:r>
      <w:proofErr w:type="spellEnd"/>
      <w:r w:rsidRPr="003E39B1">
        <w:rPr>
          <w:rFonts w:ascii="Times New Roman" w:hAnsi="Times New Roman"/>
          <w:sz w:val="23"/>
        </w:rPr>
        <w:t xml:space="preserve"> </w:t>
      </w:r>
      <w:proofErr w:type="spellStart"/>
      <w:r w:rsidRPr="003E39B1">
        <w:rPr>
          <w:rFonts w:ascii="Times New Roman" w:hAnsi="Times New Roman"/>
          <w:sz w:val="23"/>
        </w:rPr>
        <w:t>ba</w:t>
      </w:r>
      <w:proofErr w:type="spellEnd"/>
      <w:r w:rsidRPr="003E39B1">
        <w:rPr>
          <w:rFonts w:ascii="Times New Roman" w:hAnsi="Times New Roman"/>
          <w:sz w:val="23"/>
        </w:rPr>
        <w:t xml:space="preserve"> </w:t>
      </w:r>
      <w:proofErr w:type="spellStart"/>
      <w:r w:rsidRPr="003E39B1">
        <w:rPr>
          <w:rFonts w:ascii="Times New Roman" w:hAnsi="Times New Roman"/>
          <w:sz w:val="23"/>
        </w:rPr>
        <w:t>bộ</w:t>
      </w:r>
      <w:proofErr w:type="spellEnd"/>
      <w:r w:rsidRPr="003E39B1">
        <w:rPr>
          <w:rFonts w:ascii="Times New Roman" w:hAnsi="Times New Roman"/>
          <w:sz w:val="23"/>
        </w:rPr>
        <w:t xml:space="preserve"> </w:t>
      </w:r>
      <w:proofErr w:type="spellStart"/>
      <w:r w:rsidRPr="003E39B1">
        <w:rPr>
          <w:rFonts w:ascii="Times New Roman" w:hAnsi="Times New Roman"/>
          <w:sz w:val="23"/>
        </w:rPr>
        <w:t>dữ</w:t>
      </w:r>
      <w:proofErr w:type="spellEnd"/>
      <w:r w:rsidRPr="003E39B1">
        <w:rPr>
          <w:rFonts w:ascii="Times New Roman" w:hAnsi="Times New Roman"/>
          <w:sz w:val="23"/>
        </w:rPr>
        <w:t xml:space="preserve"> </w:t>
      </w:r>
      <w:proofErr w:type="spellStart"/>
      <w:r w:rsidRPr="003E39B1">
        <w:rPr>
          <w:rFonts w:ascii="Times New Roman" w:hAnsi="Times New Roman"/>
          <w:sz w:val="23"/>
        </w:rPr>
        <w:t>liệu</w:t>
      </w:r>
      <w:bookmarkEnd w:id="36"/>
      <w:proofErr w:type="spellEnd"/>
    </w:p>
    <w:tbl>
      <w:tblPr>
        <w:tblStyle w:val="TableGrid"/>
        <w:tblW w:w="9072" w:type="dxa"/>
        <w:tblInd w:w="120" w:type="dxa"/>
        <w:tblLayout w:type="fixed"/>
        <w:tblLook w:val="04A0" w:firstRow="1" w:lastRow="0" w:firstColumn="1" w:lastColumn="0" w:noHBand="0" w:noVBand="1"/>
      </w:tblPr>
      <w:tblGrid>
        <w:gridCol w:w="1700"/>
        <w:gridCol w:w="1000"/>
        <w:gridCol w:w="1100"/>
        <w:gridCol w:w="1450"/>
        <w:gridCol w:w="1700"/>
        <w:gridCol w:w="2122"/>
      </w:tblGrid>
      <w:tr w:rsidR="00CC1AD9" w:rsidRPr="003E39B1" w14:paraId="56F390CF" w14:textId="77777777">
        <w:trPr>
          <w:tblHeader/>
        </w:trPr>
        <w:tc>
          <w:tcPr>
            <w:tcW w:w="1700" w:type="dxa"/>
            <w:shd w:val="clear" w:color="auto" w:fill="17365D"/>
            <w:tcMar>
              <w:top w:w="90" w:type="dxa"/>
              <w:left w:w="120" w:type="dxa"/>
              <w:bottom w:w="90" w:type="dxa"/>
              <w:right w:w="120" w:type="dxa"/>
            </w:tcMar>
            <w:vAlign w:val="center"/>
          </w:tcPr>
          <w:p w14:paraId="166D9EB3" w14:textId="77777777" w:rsidR="00CC1AD9" w:rsidRPr="003E39B1" w:rsidRDefault="00DB63D7">
            <w:pPr>
              <w:spacing w:after="0"/>
              <w:ind w:firstLine="0"/>
              <w:jc w:val="center"/>
            </w:pPr>
            <w:proofErr w:type="spellStart"/>
            <w:r w:rsidRPr="003E39B1">
              <w:rPr>
                <w:b/>
                <w:sz w:val="20"/>
              </w:rPr>
              <w:t>Bộ</w:t>
            </w:r>
            <w:proofErr w:type="spellEnd"/>
            <w:r w:rsidRPr="003E39B1">
              <w:rPr>
                <w:b/>
                <w:sz w:val="20"/>
              </w:rPr>
              <w:t xml:space="preserve"> </w:t>
            </w:r>
            <w:proofErr w:type="spellStart"/>
            <w:r w:rsidRPr="003E39B1">
              <w:rPr>
                <w:b/>
                <w:sz w:val="20"/>
              </w:rPr>
              <w:t>dữ</w:t>
            </w:r>
            <w:proofErr w:type="spellEnd"/>
            <w:r w:rsidRPr="003E39B1">
              <w:rPr>
                <w:b/>
                <w:sz w:val="20"/>
              </w:rPr>
              <w:t xml:space="preserve"> </w:t>
            </w:r>
            <w:proofErr w:type="spellStart"/>
            <w:r w:rsidRPr="003E39B1">
              <w:rPr>
                <w:b/>
                <w:sz w:val="20"/>
              </w:rPr>
              <w:t>liệu</w:t>
            </w:r>
            <w:proofErr w:type="spellEnd"/>
          </w:p>
        </w:tc>
        <w:tc>
          <w:tcPr>
            <w:tcW w:w="1000" w:type="dxa"/>
            <w:shd w:val="clear" w:color="auto" w:fill="17365D"/>
            <w:tcMar>
              <w:top w:w="90" w:type="dxa"/>
              <w:left w:w="120" w:type="dxa"/>
              <w:bottom w:w="90" w:type="dxa"/>
              <w:right w:w="120" w:type="dxa"/>
            </w:tcMar>
            <w:vAlign w:val="center"/>
          </w:tcPr>
          <w:p w14:paraId="066DEC3F" w14:textId="77777777" w:rsidR="00CC1AD9" w:rsidRPr="003E39B1" w:rsidRDefault="00DB63D7">
            <w:pPr>
              <w:spacing w:after="0"/>
              <w:ind w:firstLine="0"/>
              <w:jc w:val="center"/>
            </w:pPr>
            <w:proofErr w:type="spellStart"/>
            <w:r w:rsidRPr="003E39B1">
              <w:rPr>
                <w:b/>
                <w:sz w:val="20"/>
              </w:rPr>
              <w:t>Số</w:t>
            </w:r>
            <w:proofErr w:type="spellEnd"/>
            <w:r w:rsidRPr="003E39B1">
              <w:rPr>
                <w:b/>
                <w:sz w:val="20"/>
              </w:rPr>
              <w:t xml:space="preserve"> </w:t>
            </w:r>
            <w:proofErr w:type="spellStart"/>
            <w:r w:rsidRPr="003E39B1">
              <w:rPr>
                <w:b/>
                <w:sz w:val="20"/>
              </w:rPr>
              <w:t>mẫu</w:t>
            </w:r>
            <w:proofErr w:type="spellEnd"/>
          </w:p>
        </w:tc>
        <w:tc>
          <w:tcPr>
            <w:tcW w:w="1100" w:type="dxa"/>
            <w:shd w:val="clear" w:color="auto" w:fill="17365D"/>
            <w:tcMar>
              <w:top w:w="90" w:type="dxa"/>
              <w:left w:w="120" w:type="dxa"/>
              <w:bottom w:w="90" w:type="dxa"/>
              <w:right w:w="120" w:type="dxa"/>
            </w:tcMar>
            <w:vAlign w:val="center"/>
          </w:tcPr>
          <w:p w14:paraId="420CD2FD" w14:textId="77777777" w:rsidR="00CC1AD9" w:rsidRPr="003E39B1" w:rsidRDefault="00DB63D7">
            <w:pPr>
              <w:spacing w:after="0"/>
              <w:ind w:firstLine="0"/>
              <w:jc w:val="center"/>
            </w:pPr>
            <w:proofErr w:type="spellStart"/>
            <w:r w:rsidRPr="003E39B1">
              <w:rPr>
                <w:b/>
                <w:sz w:val="20"/>
              </w:rPr>
              <w:t>Số</w:t>
            </w:r>
            <w:proofErr w:type="spellEnd"/>
            <w:r w:rsidRPr="003E39B1">
              <w:rPr>
                <w:b/>
                <w:sz w:val="20"/>
              </w:rPr>
              <w:t xml:space="preserve"> </w:t>
            </w:r>
            <w:proofErr w:type="spellStart"/>
            <w:r w:rsidRPr="003E39B1">
              <w:rPr>
                <w:b/>
                <w:sz w:val="20"/>
              </w:rPr>
              <w:t>cột</w:t>
            </w:r>
            <w:proofErr w:type="spellEnd"/>
            <w:r w:rsidRPr="003E39B1">
              <w:rPr>
                <w:b/>
                <w:sz w:val="20"/>
              </w:rPr>
              <w:t xml:space="preserve"> </w:t>
            </w:r>
            <w:proofErr w:type="spellStart"/>
            <w:r w:rsidRPr="003E39B1">
              <w:rPr>
                <w:b/>
                <w:sz w:val="20"/>
              </w:rPr>
              <w:t>gốc</w:t>
            </w:r>
            <w:proofErr w:type="spellEnd"/>
          </w:p>
        </w:tc>
        <w:tc>
          <w:tcPr>
            <w:tcW w:w="1450" w:type="dxa"/>
            <w:shd w:val="clear" w:color="auto" w:fill="17365D"/>
            <w:tcMar>
              <w:top w:w="90" w:type="dxa"/>
              <w:left w:w="120" w:type="dxa"/>
              <w:bottom w:w="90" w:type="dxa"/>
              <w:right w:w="120" w:type="dxa"/>
            </w:tcMar>
            <w:vAlign w:val="center"/>
          </w:tcPr>
          <w:p w14:paraId="0107088C" w14:textId="77777777" w:rsidR="00CC1AD9" w:rsidRPr="003E39B1" w:rsidRDefault="00DB63D7">
            <w:pPr>
              <w:spacing w:after="0"/>
              <w:ind w:firstLine="0"/>
              <w:jc w:val="center"/>
            </w:pPr>
            <w:proofErr w:type="spellStart"/>
            <w:r w:rsidRPr="003E39B1">
              <w:rPr>
                <w:b/>
                <w:sz w:val="20"/>
              </w:rPr>
              <w:t>Đích</w:t>
            </w:r>
            <w:proofErr w:type="spellEnd"/>
          </w:p>
        </w:tc>
        <w:tc>
          <w:tcPr>
            <w:tcW w:w="1700" w:type="dxa"/>
            <w:shd w:val="clear" w:color="auto" w:fill="17365D"/>
            <w:tcMar>
              <w:top w:w="90" w:type="dxa"/>
              <w:left w:w="120" w:type="dxa"/>
              <w:bottom w:w="90" w:type="dxa"/>
              <w:right w:w="120" w:type="dxa"/>
            </w:tcMar>
            <w:vAlign w:val="center"/>
          </w:tcPr>
          <w:p w14:paraId="05DF8960" w14:textId="77777777" w:rsidR="00CC1AD9" w:rsidRPr="003E39B1" w:rsidRDefault="00DB63D7">
            <w:pPr>
              <w:spacing w:after="0"/>
              <w:ind w:firstLine="0"/>
              <w:jc w:val="center"/>
            </w:pPr>
            <w:proofErr w:type="spellStart"/>
            <w:r w:rsidRPr="003E39B1">
              <w:rPr>
                <w:b/>
                <w:sz w:val="20"/>
              </w:rPr>
              <w:t>Chuỗi</w:t>
            </w:r>
            <w:proofErr w:type="spellEnd"/>
            <w:r w:rsidRPr="003E39B1">
              <w:rPr>
                <w:b/>
                <w:sz w:val="20"/>
              </w:rPr>
              <w:t xml:space="preserve"> </w:t>
            </w:r>
            <w:proofErr w:type="spellStart"/>
            <w:r w:rsidRPr="003E39B1">
              <w:rPr>
                <w:b/>
                <w:sz w:val="20"/>
              </w:rPr>
              <w:t>mô</w:t>
            </w:r>
            <w:proofErr w:type="spellEnd"/>
            <w:r w:rsidRPr="003E39B1">
              <w:rPr>
                <w:b/>
                <w:sz w:val="20"/>
              </w:rPr>
              <w:t xml:space="preserve"> </w:t>
            </w:r>
            <w:proofErr w:type="spellStart"/>
            <w:r w:rsidRPr="003E39B1">
              <w:rPr>
                <w:b/>
                <w:sz w:val="20"/>
              </w:rPr>
              <w:t>hình</w:t>
            </w:r>
            <w:proofErr w:type="spellEnd"/>
          </w:p>
        </w:tc>
        <w:tc>
          <w:tcPr>
            <w:tcW w:w="2122" w:type="dxa"/>
            <w:shd w:val="clear" w:color="auto" w:fill="17365D"/>
            <w:tcMar>
              <w:top w:w="90" w:type="dxa"/>
              <w:left w:w="120" w:type="dxa"/>
              <w:bottom w:w="90" w:type="dxa"/>
              <w:right w:w="120" w:type="dxa"/>
            </w:tcMar>
            <w:vAlign w:val="center"/>
          </w:tcPr>
          <w:p w14:paraId="6BA5E949" w14:textId="77777777" w:rsidR="00CC1AD9" w:rsidRPr="003E39B1" w:rsidRDefault="00DB63D7">
            <w:pPr>
              <w:spacing w:after="0"/>
              <w:ind w:firstLine="0"/>
              <w:jc w:val="center"/>
            </w:pPr>
            <w:proofErr w:type="spellStart"/>
            <w:r w:rsidRPr="003E39B1">
              <w:rPr>
                <w:b/>
                <w:sz w:val="20"/>
              </w:rPr>
              <w:t>Nguồn</w:t>
            </w:r>
            <w:proofErr w:type="spellEnd"/>
            <w:r w:rsidRPr="003E39B1">
              <w:rPr>
                <w:b/>
                <w:sz w:val="20"/>
              </w:rPr>
              <w:t xml:space="preserve"> </w:t>
            </w:r>
            <w:proofErr w:type="spellStart"/>
            <w:r w:rsidRPr="003E39B1">
              <w:rPr>
                <w:b/>
                <w:sz w:val="20"/>
              </w:rPr>
              <w:t>thông</w:t>
            </w:r>
            <w:proofErr w:type="spellEnd"/>
            <w:r w:rsidRPr="003E39B1">
              <w:rPr>
                <w:b/>
                <w:sz w:val="20"/>
              </w:rPr>
              <w:t xml:space="preserve"> tin </w:t>
            </w:r>
            <w:proofErr w:type="spellStart"/>
            <w:r w:rsidRPr="003E39B1">
              <w:rPr>
                <w:b/>
                <w:sz w:val="20"/>
              </w:rPr>
              <w:t>chính</w:t>
            </w:r>
            <w:proofErr w:type="spellEnd"/>
          </w:p>
        </w:tc>
      </w:tr>
      <w:tr w:rsidR="00CC1AD9" w:rsidRPr="003E39B1" w14:paraId="39E24F5C" w14:textId="77777777">
        <w:tc>
          <w:tcPr>
            <w:tcW w:w="1700" w:type="dxa"/>
            <w:tcMar>
              <w:top w:w="90" w:type="dxa"/>
              <w:left w:w="120" w:type="dxa"/>
              <w:bottom w:w="90" w:type="dxa"/>
              <w:right w:w="120" w:type="dxa"/>
            </w:tcMar>
            <w:vAlign w:val="center"/>
          </w:tcPr>
          <w:p w14:paraId="59073661" w14:textId="77777777" w:rsidR="00CC1AD9" w:rsidRPr="003E39B1" w:rsidRDefault="00DB63D7">
            <w:pPr>
              <w:spacing w:after="0" w:line="264" w:lineRule="auto"/>
              <w:ind w:firstLine="0"/>
              <w:jc w:val="left"/>
            </w:pPr>
            <w:r w:rsidRPr="003E39B1">
              <w:rPr>
                <w:sz w:val="20"/>
              </w:rPr>
              <w:t>Student-Mat</w:t>
            </w:r>
          </w:p>
        </w:tc>
        <w:tc>
          <w:tcPr>
            <w:tcW w:w="1000" w:type="dxa"/>
            <w:tcMar>
              <w:top w:w="90" w:type="dxa"/>
              <w:left w:w="120" w:type="dxa"/>
              <w:bottom w:w="90" w:type="dxa"/>
              <w:right w:w="120" w:type="dxa"/>
            </w:tcMar>
            <w:vAlign w:val="center"/>
          </w:tcPr>
          <w:p w14:paraId="04BE17A2" w14:textId="77777777" w:rsidR="00CC1AD9" w:rsidRPr="003E39B1" w:rsidRDefault="00DB63D7">
            <w:pPr>
              <w:spacing w:after="0" w:line="264" w:lineRule="auto"/>
              <w:ind w:firstLine="0"/>
              <w:jc w:val="center"/>
            </w:pPr>
            <w:r w:rsidRPr="003E39B1">
              <w:rPr>
                <w:sz w:val="20"/>
              </w:rPr>
              <w:t>395</w:t>
            </w:r>
          </w:p>
        </w:tc>
        <w:tc>
          <w:tcPr>
            <w:tcW w:w="1100" w:type="dxa"/>
            <w:tcMar>
              <w:top w:w="90" w:type="dxa"/>
              <w:left w:w="120" w:type="dxa"/>
              <w:bottom w:w="90" w:type="dxa"/>
              <w:right w:w="120" w:type="dxa"/>
            </w:tcMar>
            <w:vAlign w:val="center"/>
          </w:tcPr>
          <w:p w14:paraId="0B9D6704" w14:textId="77777777" w:rsidR="00CC1AD9" w:rsidRPr="003E39B1" w:rsidRDefault="00DB63D7">
            <w:pPr>
              <w:spacing w:after="0" w:line="264" w:lineRule="auto"/>
              <w:ind w:firstLine="0"/>
              <w:jc w:val="center"/>
            </w:pPr>
            <w:r w:rsidRPr="003E39B1">
              <w:rPr>
                <w:sz w:val="20"/>
              </w:rPr>
              <w:t>33</w:t>
            </w:r>
          </w:p>
        </w:tc>
        <w:tc>
          <w:tcPr>
            <w:tcW w:w="1450" w:type="dxa"/>
            <w:tcMar>
              <w:top w:w="90" w:type="dxa"/>
              <w:left w:w="120" w:type="dxa"/>
              <w:bottom w:w="90" w:type="dxa"/>
              <w:right w:w="120" w:type="dxa"/>
            </w:tcMar>
            <w:vAlign w:val="center"/>
          </w:tcPr>
          <w:p w14:paraId="3085AAAB" w14:textId="77777777" w:rsidR="00CC1AD9" w:rsidRPr="003E39B1" w:rsidRDefault="00DB63D7">
            <w:pPr>
              <w:spacing w:after="0" w:line="264" w:lineRule="auto"/>
              <w:ind w:firstLine="0"/>
              <w:jc w:val="center"/>
            </w:pPr>
            <w:r w:rsidRPr="003E39B1">
              <w:rPr>
                <w:sz w:val="20"/>
              </w:rPr>
              <w:t xml:space="preserve">G3 → 3 </w:t>
            </w:r>
            <w:proofErr w:type="spellStart"/>
            <w:r w:rsidRPr="003E39B1">
              <w:rPr>
                <w:sz w:val="20"/>
              </w:rPr>
              <w:t>lớp</w:t>
            </w:r>
            <w:proofErr w:type="spellEnd"/>
          </w:p>
        </w:tc>
        <w:tc>
          <w:tcPr>
            <w:tcW w:w="1700" w:type="dxa"/>
            <w:tcMar>
              <w:top w:w="90" w:type="dxa"/>
              <w:left w:w="120" w:type="dxa"/>
              <w:bottom w:w="90" w:type="dxa"/>
              <w:right w:w="120" w:type="dxa"/>
            </w:tcMar>
            <w:vAlign w:val="center"/>
          </w:tcPr>
          <w:p w14:paraId="12F12E07" w14:textId="77777777" w:rsidR="00CC1AD9" w:rsidRPr="003E39B1" w:rsidRDefault="00DB63D7">
            <w:pPr>
              <w:spacing w:after="0" w:line="264" w:lineRule="auto"/>
              <w:ind w:firstLine="0"/>
              <w:jc w:val="center"/>
            </w:pPr>
            <w:r w:rsidRPr="003E39B1">
              <w:rPr>
                <w:sz w:val="20"/>
              </w:rPr>
              <w:t>G1, G2</w:t>
            </w:r>
          </w:p>
        </w:tc>
        <w:tc>
          <w:tcPr>
            <w:tcW w:w="2122" w:type="dxa"/>
            <w:tcMar>
              <w:top w:w="90" w:type="dxa"/>
              <w:left w:w="120" w:type="dxa"/>
              <w:bottom w:w="90" w:type="dxa"/>
              <w:right w:w="120" w:type="dxa"/>
            </w:tcMar>
            <w:vAlign w:val="center"/>
          </w:tcPr>
          <w:p w14:paraId="497F7618" w14:textId="77777777" w:rsidR="00CC1AD9" w:rsidRPr="003E39B1" w:rsidRDefault="00DB63D7">
            <w:pPr>
              <w:spacing w:after="0" w:line="264" w:lineRule="auto"/>
              <w:ind w:firstLine="0"/>
              <w:jc w:val="center"/>
            </w:pPr>
            <w:proofErr w:type="spellStart"/>
            <w:r w:rsidRPr="003E39B1">
              <w:rPr>
                <w:sz w:val="20"/>
              </w:rPr>
              <w:t>Điểm</w:t>
            </w:r>
            <w:proofErr w:type="spellEnd"/>
            <w:r w:rsidRPr="003E39B1">
              <w:rPr>
                <w:sz w:val="20"/>
              </w:rPr>
              <w:t xml:space="preserve">, </w:t>
            </w:r>
            <w:proofErr w:type="spellStart"/>
            <w:r w:rsidRPr="003E39B1">
              <w:rPr>
                <w:sz w:val="20"/>
              </w:rPr>
              <w:t>cá</w:t>
            </w:r>
            <w:proofErr w:type="spellEnd"/>
            <w:r w:rsidRPr="003E39B1">
              <w:rPr>
                <w:sz w:val="20"/>
              </w:rPr>
              <w:t xml:space="preserve"> </w:t>
            </w:r>
            <w:proofErr w:type="spellStart"/>
            <w:r w:rsidRPr="003E39B1">
              <w:rPr>
                <w:sz w:val="20"/>
              </w:rPr>
              <w:t>nhân</w:t>
            </w:r>
            <w:proofErr w:type="spellEnd"/>
            <w:r w:rsidRPr="003E39B1">
              <w:rPr>
                <w:sz w:val="20"/>
              </w:rPr>
              <w:t xml:space="preserve">, </w:t>
            </w:r>
            <w:proofErr w:type="spellStart"/>
            <w:r w:rsidRPr="003E39B1">
              <w:rPr>
                <w:sz w:val="20"/>
              </w:rPr>
              <w:t>gia</w:t>
            </w:r>
            <w:proofErr w:type="spellEnd"/>
            <w:r w:rsidRPr="003E39B1">
              <w:rPr>
                <w:sz w:val="20"/>
              </w:rPr>
              <w:t xml:space="preserve"> </w:t>
            </w:r>
            <w:proofErr w:type="spellStart"/>
            <w:r w:rsidRPr="003E39B1">
              <w:rPr>
                <w:sz w:val="20"/>
              </w:rPr>
              <w:t>đình</w:t>
            </w:r>
            <w:proofErr w:type="spellEnd"/>
            <w:r w:rsidRPr="003E39B1">
              <w:rPr>
                <w:sz w:val="20"/>
              </w:rPr>
              <w:t xml:space="preserve">, </w:t>
            </w:r>
            <w:proofErr w:type="spellStart"/>
            <w:r w:rsidRPr="003E39B1">
              <w:rPr>
                <w:sz w:val="20"/>
              </w:rPr>
              <w:t>trường</w:t>
            </w:r>
            <w:proofErr w:type="spellEnd"/>
            <w:r w:rsidRPr="003E39B1">
              <w:rPr>
                <w:sz w:val="20"/>
              </w:rPr>
              <w:t xml:space="preserve"> </w:t>
            </w:r>
            <w:proofErr w:type="spellStart"/>
            <w:r w:rsidRPr="003E39B1">
              <w:rPr>
                <w:sz w:val="20"/>
              </w:rPr>
              <w:t>học</w:t>
            </w:r>
            <w:proofErr w:type="spellEnd"/>
          </w:p>
        </w:tc>
      </w:tr>
      <w:tr w:rsidR="00CC1AD9" w:rsidRPr="003E39B1" w14:paraId="6DE21B5D" w14:textId="77777777">
        <w:tc>
          <w:tcPr>
            <w:tcW w:w="1700" w:type="dxa"/>
            <w:shd w:val="clear" w:color="auto" w:fill="F8FAFC"/>
            <w:tcMar>
              <w:top w:w="90" w:type="dxa"/>
              <w:left w:w="120" w:type="dxa"/>
              <w:bottom w:w="90" w:type="dxa"/>
              <w:right w:w="120" w:type="dxa"/>
            </w:tcMar>
            <w:vAlign w:val="center"/>
          </w:tcPr>
          <w:p w14:paraId="3A0B51B1" w14:textId="77777777" w:rsidR="00CC1AD9" w:rsidRPr="003E39B1" w:rsidRDefault="00DB63D7">
            <w:pPr>
              <w:spacing w:after="0" w:line="264" w:lineRule="auto"/>
              <w:ind w:firstLine="0"/>
              <w:jc w:val="left"/>
            </w:pPr>
            <w:r w:rsidRPr="003E39B1">
              <w:rPr>
                <w:sz w:val="20"/>
              </w:rPr>
              <w:t>Student-Por</w:t>
            </w:r>
          </w:p>
        </w:tc>
        <w:tc>
          <w:tcPr>
            <w:tcW w:w="1000" w:type="dxa"/>
            <w:shd w:val="clear" w:color="auto" w:fill="F8FAFC"/>
            <w:tcMar>
              <w:top w:w="90" w:type="dxa"/>
              <w:left w:w="120" w:type="dxa"/>
              <w:bottom w:w="90" w:type="dxa"/>
              <w:right w:w="120" w:type="dxa"/>
            </w:tcMar>
            <w:vAlign w:val="center"/>
          </w:tcPr>
          <w:p w14:paraId="5F49C1E6" w14:textId="77777777" w:rsidR="00CC1AD9" w:rsidRPr="003E39B1" w:rsidRDefault="00DB63D7">
            <w:pPr>
              <w:spacing w:after="0" w:line="264" w:lineRule="auto"/>
              <w:ind w:firstLine="0"/>
              <w:jc w:val="center"/>
            </w:pPr>
            <w:r w:rsidRPr="003E39B1">
              <w:rPr>
                <w:sz w:val="20"/>
              </w:rPr>
              <w:t>649</w:t>
            </w:r>
          </w:p>
        </w:tc>
        <w:tc>
          <w:tcPr>
            <w:tcW w:w="1100" w:type="dxa"/>
            <w:shd w:val="clear" w:color="auto" w:fill="F8FAFC"/>
            <w:tcMar>
              <w:top w:w="90" w:type="dxa"/>
              <w:left w:w="120" w:type="dxa"/>
              <w:bottom w:w="90" w:type="dxa"/>
              <w:right w:w="120" w:type="dxa"/>
            </w:tcMar>
            <w:vAlign w:val="center"/>
          </w:tcPr>
          <w:p w14:paraId="2BA08327" w14:textId="77777777" w:rsidR="00CC1AD9" w:rsidRPr="003E39B1" w:rsidRDefault="00DB63D7">
            <w:pPr>
              <w:spacing w:after="0" w:line="264" w:lineRule="auto"/>
              <w:ind w:firstLine="0"/>
              <w:jc w:val="center"/>
            </w:pPr>
            <w:r w:rsidRPr="003E39B1">
              <w:rPr>
                <w:sz w:val="20"/>
              </w:rPr>
              <w:t>33</w:t>
            </w:r>
          </w:p>
        </w:tc>
        <w:tc>
          <w:tcPr>
            <w:tcW w:w="1450" w:type="dxa"/>
            <w:shd w:val="clear" w:color="auto" w:fill="F8FAFC"/>
            <w:tcMar>
              <w:top w:w="90" w:type="dxa"/>
              <w:left w:w="120" w:type="dxa"/>
              <w:bottom w:w="90" w:type="dxa"/>
              <w:right w:w="120" w:type="dxa"/>
            </w:tcMar>
            <w:vAlign w:val="center"/>
          </w:tcPr>
          <w:p w14:paraId="47D4268A" w14:textId="77777777" w:rsidR="00CC1AD9" w:rsidRPr="003E39B1" w:rsidRDefault="00DB63D7">
            <w:pPr>
              <w:spacing w:after="0" w:line="264" w:lineRule="auto"/>
              <w:ind w:firstLine="0"/>
              <w:jc w:val="center"/>
            </w:pPr>
            <w:r w:rsidRPr="003E39B1">
              <w:rPr>
                <w:sz w:val="20"/>
              </w:rPr>
              <w:t xml:space="preserve">G3 → 3 </w:t>
            </w:r>
            <w:proofErr w:type="spellStart"/>
            <w:r w:rsidRPr="003E39B1">
              <w:rPr>
                <w:sz w:val="20"/>
              </w:rPr>
              <w:t>lớp</w:t>
            </w:r>
            <w:proofErr w:type="spellEnd"/>
          </w:p>
        </w:tc>
        <w:tc>
          <w:tcPr>
            <w:tcW w:w="1700" w:type="dxa"/>
            <w:shd w:val="clear" w:color="auto" w:fill="F8FAFC"/>
            <w:tcMar>
              <w:top w:w="90" w:type="dxa"/>
              <w:left w:w="120" w:type="dxa"/>
              <w:bottom w:w="90" w:type="dxa"/>
              <w:right w:w="120" w:type="dxa"/>
            </w:tcMar>
            <w:vAlign w:val="center"/>
          </w:tcPr>
          <w:p w14:paraId="30D75EE4" w14:textId="77777777" w:rsidR="00CC1AD9" w:rsidRPr="003E39B1" w:rsidRDefault="00DB63D7">
            <w:pPr>
              <w:spacing w:after="0" w:line="264" w:lineRule="auto"/>
              <w:ind w:firstLine="0"/>
              <w:jc w:val="center"/>
            </w:pPr>
            <w:r w:rsidRPr="003E39B1">
              <w:rPr>
                <w:sz w:val="20"/>
              </w:rPr>
              <w:t>G1, G2</w:t>
            </w:r>
          </w:p>
        </w:tc>
        <w:tc>
          <w:tcPr>
            <w:tcW w:w="2122" w:type="dxa"/>
            <w:shd w:val="clear" w:color="auto" w:fill="F8FAFC"/>
            <w:tcMar>
              <w:top w:w="90" w:type="dxa"/>
              <w:left w:w="120" w:type="dxa"/>
              <w:bottom w:w="90" w:type="dxa"/>
              <w:right w:w="120" w:type="dxa"/>
            </w:tcMar>
            <w:vAlign w:val="center"/>
          </w:tcPr>
          <w:p w14:paraId="516013BD" w14:textId="77777777" w:rsidR="00CC1AD9" w:rsidRPr="003E39B1" w:rsidRDefault="00DB63D7">
            <w:pPr>
              <w:spacing w:after="0" w:line="264" w:lineRule="auto"/>
              <w:ind w:firstLine="0"/>
              <w:jc w:val="center"/>
            </w:pPr>
            <w:proofErr w:type="spellStart"/>
            <w:r w:rsidRPr="003E39B1">
              <w:rPr>
                <w:sz w:val="20"/>
              </w:rPr>
              <w:t>Điểm</w:t>
            </w:r>
            <w:proofErr w:type="spellEnd"/>
            <w:r w:rsidRPr="003E39B1">
              <w:rPr>
                <w:sz w:val="20"/>
              </w:rPr>
              <w:t xml:space="preserve">, </w:t>
            </w:r>
            <w:proofErr w:type="spellStart"/>
            <w:r w:rsidRPr="003E39B1">
              <w:rPr>
                <w:sz w:val="20"/>
              </w:rPr>
              <w:t>cá</w:t>
            </w:r>
            <w:proofErr w:type="spellEnd"/>
            <w:r w:rsidRPr="003E39B1">
              <w:rPr>
                <w:sz w:val="20"/>
              </w:rPr>
              <w:t xml:space="preserve"> </w:t>
            </w:r>
            <w:proofErr w:type="spellStart"/>
            <w:r w:rsidRPr="003E39B1">
              <w:rPr>
                <w:sz w:val="20"/>
              </w:rPr>
              <w:t>nhân</w:t>
            </w:r>
            <w:proofErr w:type="spellEnd"/>
            <w:r w:rsidRPr="003E39B1">
              <w:rPr>
                <w:sz w:val="20"/>
              </w:rPr>
              <w:t xml:space="preserve">, </w:t>
            </w:r>
            <w:proofErr w:type="spellStart"/>
            <w:r w:rsidRPr="003E39B1">
              <w:rPr>
                <w:sz w:val="20"/>
              </w:rPr>
              <w:t>gia</w:t>
            </w:r>
            <w:proofErr w:type="spellEnd"/>
            <w:r w:rsidRPr="003E39B1">
              <w:rPr>
                <w:sz w:val="20"/>
              </w:rPr>
              <w:t xml:space="preserve"> </w:t>
            </w:r>
            <w:proofErr w:type="spellStart"/>
            <w:r w:rsidRPr="003E39B1">
              <w:rPr>
                <w:sz w:val="20"/>
              </w:rPr>
              <w:t>đình</w:t>
            </w:r>
            <w:proofErr w:type="spellEnd"/>
            <w:r w:rsidRPr="003E39B1">
              <w:rPr>
                <w:sz w:val="20"/>
              </w:rPr>
              <w:t xml:space="preserve">, </w:t>
            </w:r>
            <w:proofErr w:type="spellStart"/>
            <w:r w:rsidRPr="003E39B1">
              <w:rPr>
                <w:sz w:val="20"/>
              </w:rPr>
              <w:t>trường</w:t>
            </w:r>
            <w:proofErr w:type="spellEnd"/>
            <w:r w:rsidRPr="003E39B1">
              <w:rPr>
                <w:sz w:val="20"/>
              </w:rPr>
              <w:t xml:space="preserve"> </w:t>
            </w:r>
            <w:proofErr w:type="spellStart"/>
            <w:r w:rsidRPr="003E39B1">
              <w:rPr>
                <w:sz w:val="20"/>
              </w:rPr>
              <w:t>học</w:t>
            </w:r>
            <w:proofErr w:type="spellEnd"/>
          </w:p>
        </w:tc>
      </w:tr>
      <w:tr w:rsidR="00CC1AD9" w:rsidRPr="003E39B1" w14:paraId="735476BC" w14:textId="77777777">
        <w:tc>
          <w:tcPr>
            <w:tcW w:w="1700" w:type="dxa"/>
            <w:tcMar>
              <w:top w:w="90" w:type="dxa"/>
              <w:left w:w="120" w:type="dxa"/>
              <w:bottom w:w="90" w:type="dxa"/>
              <w:right w:w="120" w:type="dxa"/>
            </w:tcMar>
            <w:vAlign w:val="center"/>
          </w:tcPr>
          <w:p w14:paraId="1640B998" w14:textId="77777777" w:rsidR="00CC1AD9" w:rsidRPr="003E39B1" w:rsidRDefault="00DB63D7">
            <w:pPr>
              <w:spacing w:after="0" w:line="264" w:lineRule="auto"/>
              <w:ind w:firstLine="0"/>
              <w:jc w:val="left"/>
            </w:pPr>
            <w:proofErr w:type="spellStart"/>
            <w:r w:rsidRPr="003E39B1">
              <w:rPr>
                <w:sz w:val="20"/>
              </w:rPr>
              <w:t>xAPI</w:t>
            </w:r>
            <w:proofErr w:type="spellEnd"/>
            <w:r w:rsidRPr="003E39B1">
              <w:rPr>
                <w:sz w:val="20"/>
              </w:rPr>
              <w:t>-Edu-Data</w:t>
            </w:r>
          </w:p>
        </w:tc>
        <w:tc>
          <w:tcPr>
            <w:tcW w:w="1000" w:type="dxa"/>
            <w:tcMar>
              <w:top w:w="90" w:type="dxa"/>
              <w:left w:w="120" w:type="dxa"/>
              <w:bottom w:w="90" w:type="dxa"/>
              <w:right w:w="120" w:type="dxa"/>
            </w:tcMar>
            <w:vAlign w:val="center"/>
          </w:tcPr>
          <w:p w14:paraId="4C1CCAF8" w14:textId="77777777" w:rsidR="00CC1AD9" w:rsidRPr="003E39B1" w:rsidRDefault="00DB63D7">
            <w:pPr>
              <w:spacing w:after="0" w:line="264" w:lineRule="auto"/>
              <w:ind w:firstLine="0"/>
              <w:jc w:val="center"/>
            </w:pPr>
            <w:r w:rsidRPr="003E39B1">
              <w:rPr>
                <w:sz w:val="20"/>
              </w:rPr>
              <w:t>480</w:t>
            </w:r>
          </w:p>
        </w:tc>
        <w:tc>
          <w:tcPr>
            <w:tcW w:w="1100" w:type="dxa"/>
            <w:tcMar>
              <w:top w:w="90" w:type="dxa"/>
              <w:left w:w="120" w:type="dxa"/>
              <w:bottom w:w="90" w:type="dxa"/>
              <w:right w:w="120" w:type="dxa"/>
            </w:tcMar>
            <w:vAlign w:val="center"/>
          </w:tcPr>
          <w:p w14:paraId="07A36244" w14:textId="77777777" w:rsidR="00CC1AD9" w:rsidRPr="003E39B1" w:rsidRDefault="00DB63D7">
            <w:pPr>
              <w:spacing w:after="0" w:line="264" w:lineRule="auto"/>
              <w:ind w:firstLine="0"/>
              <w:jc w:val="center"/>
            </w:pPr>
            <w:r w:rsidRPr="003E39B1">
              <w:rPr>
                <w:sz w:val="20"/>
              </w:rPr>
              <w:t>17</w:t>
            </w:r>
          </w:p>
        </w:tc>
        <w:tc>
          <w:tcPr>
            <w:tcW w:w="1450" w:type="dxa"/>
            <w:tcMar>
              <w:top w:w="90" w:type="dxa"/>
              <w:left w:w="120" w:type="dxa"/>
              <w:bottom w:w="90" w:type="dxa"/>
              <w:right w:w="120" w:type="dxa"/>
            </w:tcMar>
            <w:vAlign w:val="center"/>
          </w:tcPr>
          <w:p w14:paraId="21FD79D6" w14:textId="77777777" w:rsidR="00CC1AD9" w:rsidRPr="003E39B1" w:rsidRDefault="00DB63D7">
            <w:pPr>
              <w:spacing w:after="0" w:line="264" w:lineRule="auto"/>
              <w:ind w:firstLine="0"/>
              <w:jc w:val="center"/>
            </w:pPr>
            <w:r w:rsidRPr="003E39B1">
              <w:rPr>
                <w:sz w:val="20"/>
              </w:rPr>
              <w:t>Class L/M/H</w:t>
            </w:r>
          </w:p>
        </w:tc>
        <w:tc>
          <w:tcPr>
            <w:tcW w:w="1700" w:type="dxa"/>
            <w:tcMar>
              <w:top w:w="90" w:type="dxa"/>
              <w:left w:w="120" w:type="dxa"/>
              <w:bottom w:w="90" w:type="dxa"/>
              <w:right w:w="120" w:type="dxa"/>
            </w:tcMar>
            <w:vAlign w:val="center"/>
          </w:tcPr>
          <w:p w14:paraId="1437C3E3" w14:textId="77777777" w:rsidR="00CC1AD9" w:rsidRPr="003E39B1" w:rsidRDefault="00DB63D7">
            <w:pPr>
              <w:spacing w:after="0" w:line="264" w:lineRule="auto"/>
              <w:ind w:firstLine="0"/>
              <w:jc w:val="center"/>
            </w:pPr>
            <w:r w:rsidRPr="003E39B1">
              <w:rPr>
                <w:sz w:val="20"/>
              </w:rPr>
              <w:t xml:space="preserve">4 </w:t>
            </w:r>
            <w:proofErr w:type="spellStart"/>
            <w:r w:rsidRPr="003E39B1">
              <w:rPr>
                <w:sz w:val="20"/>
              </w:rPr>
              <w:t>chỉ</w:t>
            </w:r>
            <w:proofErr w:type="spellEnd"/>
            <w:r w:rsidRPr="003E39B1">
              <w:rPr>
                <w:sz w:val="20"/>
              </w:rPr>
              <w:t xml:space="preserve"> </w:t>
            </w:r>
            <w:proofErr w:type="spellStart"/>
            <w:r w:rsidRPr="003E39B1">
              <w:rPr>
                <w:sz w:val="20"/>
              </w:rPr>
              <w:t>báo</w:t>
            </w:r>
            <w:proofErr w:type="spellEnd"/>
            <w:r w:rsidRPr="003E39B1">
              <w:rPr>
                <w:sz w:val="20"/>
              </w:rPr>
              <w:t xml:space="preserve"> </w:t>
            </w:r>
            <w:proofErr w:type="spellStart"/>
            <w:r w:rsidRPr="003E39B1">
              <w:rPr>
                <w:sz w:val="20"/>
              </w:rPr>
              <w:t>hành</w:t>
            </w:r>
            <w:proofErr w:type="spellEnd"/>
            <w:r w:rsidRPr="003E39B1">
              <w:rPr>
                <w:sz w:val="20"/>
              </w:rPr>
              <w:t xml:space="preserve"> vi</w:t>
            </w:r>
          </w:p>
        </w:tc>
        <w:tc>
          <w:tcPr>
            <w:tcW w:w="2122" w:type="dxa"/>
            <w:tcMar>
              <w:top w:w="90" w:type="dxa"/>
              <w:left w:w="120" w:type="dxa"/>
              <w:bottom w:w="90" w:type="dxa"/>
              <w:right w:w="120" w:type="dxa"/>
            </w:tcMar>
            <w:vAlign w:val="center"/>
          </w:tcPr>
          <w:p w14:paraId="3A629755" w14:textId="77777777" w:rsidR="00CC1AD9" w:rsidRPr="003E39B1" w:rsidRDefault="00DB63D7">
            <w:pPr>
              <w:spacing w:after="0" w:line="264" w:lineRule="auto"/>
              <w:ind w:firstLine="0"/>
              <w:jc w:val="center"/>
            </w:pPr>
            <w:proofErr w:type="spellStart"/>
            <w:r w:rsidRPr="003E39B1">
              <w:rPr>
                <w:sz w:val="20"/>
              </w:rPr>
              <w:t>Nhân</w:t>
            </w:r>
            <w:proofErr w:type="spellEnd"/>
            <w:r w:rsidRPr="003E39B1">
              <w:rPr>
                <w:sz w:val="20"/>
              </w:rPr>
              <w:t xml:space="preserve"> </w:t>
            </w:r>
            <w:proofErr w:type="spellStart"/>
            <w:r w:rsidRPr="003E39B1">
              <w:rPr>
                <w:sz w:val="20"/>
              </w:rPr>
              <w:t>khẩu</w:t>
            </w:r>
            <w:proofErr w:type="spellEnd"/>
            <w:r w:rsidRPr="003E39B1">
              <w:rPr>
                <w:sz w:val="20"/>
              </w:rPr>
              <w:t xml:space="preserve">, </w:t>
            </w:r>
            <w:proofErr w:type="spellStart"/>
            <w:r w:rsidRPr="003E39B1">
              <w:rPr>
                <w:sz w:val="20"/>
              </w:rPr>
              <w:t>học</w:t>
            </w:r>
            <w:proofErr w:type="spellEnd"/>
            <w:r w:rsidRPr="003E39B1">
              <w:rPr>
                <w:sz w:val="20"/>
              </w:rPr>
              <w:t xml:space="preserve"> </w:t>
            </w:r>
            <w:proofErr w:type="spellStart"/>
            <w:r w:rsidRPr="003E39B1">
              <w:rPr>
                <w:sz w:val="20"/>
              </w:rPr>
              <w:t>phần</w:t>
            </w:r>
            <w:proofErr w:type="spellEnd"/>
            <w:r w:rsidRPr="003E39B1">
              <w:rPr>
                <w:sz w:val="20"/>
              </w:rPr>
              <w:t xml:space="preserve">, </w:t>
            </w:r>
            <w:proofErr w:type="spellStart"/>
            <w:r w:rsidRPr="003E39B1">
              <w:rPr>
                <w:sz w:val="20"/>
              </w:rPr>
              <w:t>phụ</w:t>
            </w:r>
            <w:proofErr w:type="spellEnd"/>
            <w:r w:rsidRPr="003E39B1">
              <w:rPr>
                <w:sz w:val="20"/>
              </w:rPr>
              <w:t xml:space="preserve"> </w:t>
            </w:r>
            <w:proofErr w:type="spellStart"/>
            <w:r w:rsidRPr="003E39B1">
              <w:rPr>
                <w:sz w:val="20"/>
              </w:rPr>
              <w:t>huynh</w:t>
            </w:r>
            <w:proofErr w:type="spellEnd"/>
            <w:r w:rsidRPr="003E39B1">
              <w:rPr>
                <w:sz w:val="20"/>
              </w:rPr>
              <w:t xml:space="preserve">, </w:t>
            </w:r>
            <w:proofErr w:type="spellStart"/>
            <w:r w:rsidRPr="003E39B1">
              <w:rPr>
                <w:sz w:val="20"/>
              </w:rPr>
              <w:t>tương</w:t>
            </w:r>
            <w:proofErr w:type="spellEnd"/>
            <w:r w:rsidRPr="003E39B1">
              <w:rPr>
                <w:sz w:val="20"/>
              </w:rPr>
              <w:t xml:space="preserve"> </w:t>
            </w:r>
            <w:proofErr w:type="spellStart"/>
            <w:r w:rsidRPr="003E39B1">
              <w:rPr>
                <w:sz w:val="20"/>
              </w:rPr>
              <w:t>tác</w:t>
            </w:r>
            <w:proofErr w:type="spellEnd"/>
            <w:r w:rsidRPr="003E39B1">
              <w:rPr>
                <w:sz w:val="20"/>
              </w:rPr>
              <w:t xml:space="preserve"> LMS</w:t>
            </w:r>
          </w:p>
        </w:tc>
      </w:tr>
    </w:tbl>
    <w:p w14:paraId="0A5C08DB" w14:textId="77777777" w:rsidR="00CC1AD9" w:rsidRPr="003E39B1" w:rsidRDefault="00DB63D7">
      <w:r w:rsidRPr="003E39B1">
        <w:rPr>
          <w:rFonts w:ascii="Times New Roman" w:hAnsi="Times New Roman"/>
        </w:rPr>
        <w:t xml:space="preserve">Student-Mat </w:t>
      </w:r>
      <w:proofErr w:type="spellStart"/>
      <w:r w:rsidRPr="003E39B1">
        <w:rPr>
          <w:rFonts w:ascii="Times New Roman" w:hAnsi="Times New Roman"/>
        </w:rPr>
        <w:t>và</w:t>
      </w:r>
      <w:proofErr w:type="spellEnd"/>
      <w:r w:rsidRPr="003E39B1">
        <w:rPr>
          <w:rFonts w:ascii="Times New Roman" w:hAnsi="Times New Roman"/>
        </w:rPr>
        <w:t xml:space="preserve"> Student-Por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cùng</w:t>
      </w:r>
      <w:proofErr w:type="spellEnd"/>
      <w:r w:rsidRPr="003E39B1">
        <w:rPr>
          <w:rFonts w:ascii="Times New Roman" w:hAnsi="Times New Roman"/>
        </w:rPr>
        <w:t xml:space="preserve"> schema 33 </w:t>
      </w:r>
      <w:proofErr w:type="spellStart"/>
      <w:r w:rsidRPr="003E39B1">
        <w:rPr>
          <w:rFonts w:ascii="Times New Roman" w:hAnsi="Times New Roman"/>
        </w:rPr>
        <w:t>cột</w:t>
      </w:r>
      <w:proofErr w:type="spellEnd"/>
      <w:r w:rsidRPr="003E39B1">
        <w:rPr>
          <w:rFonts w:ascii="Times New Roman" w:hAnsi="Times New Roman"/>
        </w:rPr>
        <w:t xml:space="preserve">, </w:t>
      </w:r>
      <w:proofErr w:type="spellStart"/>
      <w:r w:rsidRPr="003E39B1">
        <w:rPr>
          <w:rFonts w:ascii="Times New Roman" w:hAnsi="Times New Roman"/>
        </w:rPr>
        <w:t>khác</w:t>
      </w:r>
      <w:proofErr w:type="spellEnd"/>
      <w:r w:rsidRPr="003E39B1">
        <w:rPr>
          <w:rFonts w:ascii="Times New Roman" w:hAnsi="Times New Roman"/>
        </w:rPr>
        <w:t xml:space="preserve"> </w:t>
      </w:r>
      <w:proofErr w:type="spellStart"/>
      <w:r w:rsidRPr="003E39B1">
        <w:rPr>
          <w:rFonts w:ascii="Times New Roman" w:hAnsi="Times New Roman"/>
        </w:rPr>
        <w:t>môn</w:t>
      </w:r>
      <w:proofErr w:type="spellEnd"/>
      <w:r w:rsidRPr="003E39B1">
        <w:rPr>
          <w:rFonts w:ascii="Times New Roman" w:hAnsi="Times New Roman"/>
        </w:rPr>
        <w:t xml:space="preserve"> </w:t>
      </w:r>
      <w:proofErr w:type="spellStart"/>
      <w:r w:rsidRPr="003E39B1">
        <w:rPr>
          <w:rFonts w:ascii="Times New Roman" w:hAnsi="Times New Roman"/>
        </w:rPr>
        <w:t>học</w:t>
      </w:r>
      <w:proofErr w:type="spellEnd"/>
      <w:r w:rsidRPr="003E39B1">
        <w:rPr>
          <w:rFonts w:ascii="Times New Roman" w:hAnsi="Times New Roman"/>
        </w:rPr>
        <w:t xml:space="preserve">. G3 </w:t>
      </w:r>
      <w:proofErr w:type="spellStart"/>
      <w:r w:rsidRPr="003E39B1">
        <w:rPr>
          <w:rFonts w:ascii="Times New Roman" w:hAnsi="Times New Roman"/>
        </w:rPr>
        <w:t>là</w:t>
      </w:r>
      <w:proofErr w:type="spellEnd"/>
      <w:r w:rsidRPr="003E39B1">
        <w:rPr>
          <w:rFonts w:ascii="Times New Roman" w:hAnsi="Times New Roman"/>
        </w:rPr>
        <w:t xml:space="preserve"> </w:t>
      </w:r>
      <w:proofErr w:type="spellStart"/>
      <w:r w:rsidRPr="003E39B1">
        <w:rPr>
          <w:rFonts w:ascii="Times New Roman" w:hAnsi="Times New Roman"/>
        </w:rPr>
        <w:t>điểm</w:t>
      </w:r>
      <w:proofErr w:type="spellEnd"/>
      <w:r w:rsidRPr="003E39B1">
        <w:rPr>
          <w:rFonts w:ascii="Times New Roman" w:hAnsi="Times New Roman"/>
        </w:rPr>
        <w:t xml:space="preserve"> </w:t>
      </w:r>
      <w:proofErr w:type="spellStart"/>
      <w:r w:rsidRPr="003E39B1">
        <w:rPr>
          <w:rFonts w:ascii="Times New Roman" w:hAnsi="Times New Roman"/>
        </w:rPr>
        <w:t>cuối</w:t>
      </w:r>
      <w:proofErr w:type="spellEnd"/>
      <w:r w:rsidRPr="003E39B1">
        <w:rPr>
          <w:rFonts w:ascii="Times New Roman" w:hAnsi="Times New Roman"/>
        </w:rPr>
        <w:t xml:space="preserve"> </w:t>
      </w:r>
      <w:proofErr w:type="spellStart"/>
      <w:r w:rsidRPr="003E39B1">
        <w:rPr>
          <w:rFonts w:ascii="Times New Roman" w:hAnsi="Times New Roman"/>
        </w:rPr>
        <w:t>kỳ</w:t>
      </w:r>
      <w:proofErr w:type="spellEnd"/>
      <w:r w:rsidRPr="003E39B1">
        <w:rPr>
          <w:rFonts w:ascii="Times New Roman" w:hAnsi="Times New Roman"/>
        </w:rPr>
        <w:t xml:space="preserve"> </w:t>
      </w:r>
      <w:proofErr w:type="spellStart"/>
      <w:r w:rsidRPr="003E39B1">
        <w:rPr>
          <w:rFonts w:ascii="Times New Roman" w:hAnsi="Times New Roman"/>
        </w:rPr>
        <w:t>trên</w:t>
      </w:r>
      <w:proofErr w:type="spellEnd"/>
      <w:r w:rsidRPr="003E39B1">
        <w:rPr>
          <w:rFonts w:ascii="Times New Roman" w:hAnsi="Times New Roman"/>
        </w:rPr>
        <w:t xml:space="preserve"> thang 0-20. </w:t>
      </w:r>
      <w:proofErr w:type="spellStart"/>
      <w:r w:rsidRPr="003E39B1">
        <w:rPr>
          <w:rFonts w:ascii="Times New Roman" w:hAnsi="Times New Roman"/>
        </w:rPr>
        <w:t>xAPI</w:t>
      </w:r>
      <w:proofErr w:type="spellEnd"/>
      <w:r w:rsidRPr="003E39B1">
        <w:rPr>
          <w:rFonts w:ascii="Times New Roman" w:hAnsi="Times New Roman"/>
        </w:rPr>
        <w:t xml:space="preserve"> </w:t>
      </w:r>
      <w:proofErr w:type="spellStart"/>
      <w:r w:rsidRPr="003E39B1">
        <w:rPr>
          <w:rFonts w:ascii="Times New Roman" w:hAnsi="Times New Roman"/>
        </w:rPr>
        <w:t>có</w:t>
      </w:r>
      <w:proofErr w:type="spellEnd"/>
      <w:r w:rsidRPr="003E39B1">
        <w:rPr>
          <w:rFonts w:ascii="Times New Roman" w:hAnsi="Times New Roman"/>
        </w:rPr>
        <w:t xml:space="preserve"> 17 </w:t>
      </w:r>
      <w:proofErr w:type="spellStart"/>
      <w:r w:rsidRPr="003E39B1">
        <w:rPr>
          <w:rFonts w:ascii="Times New Roman" w:hAnsi="Times New Roman"/>
        </w:rPr>
        <w:t>cột</w:t>
      </w:r>
      <w:proofErr w:type="spellEnd"/>
      <w:r w:rsidRPr="003E39B1">
        <w:rPr>
          <w:rFonts w:ascii="Times New Roman" w:hAnsi="Times New Roman"/>
        </w:rPr>
        <w:t xml:space="preserve">, </w:t>
      </w:r>
      <w:proofErr w:type="spellStart"/>
      <w:r w:rsidRPr="003E39B1">
        <w:rPr>
          <w:rFonts w:ascii="Times New Roman" w:hAnsi="Times New Roman"/>
        </w:rPr>
        <w:t>trong</w:t>
      </w:r>
      <w:proofErr w:type="spellEnd"/>
      <w:r w:rsidRPr="003E39B1">
        <w:rPr>
          <w:rFonts w:ascii="Times New Roman" w:hAnsi="Times New Roman"/>
        </w:rPr>
        <w:t xml:space="preserve"> </w:t>
      </w:r>
      <w:proofErr w:type="spellStart"/>
      <w:r w:rsidRPr="003E39B1">
        <w:rPr>
          <w:rFonts w:ascii="Times New Roman" w:hAnsi="Times New Roman"/>
        </w:rPr>
        <w:t>đó</w:t>
      </w:r>
      <w:proofErr w:type="spellEnd"/>
      <w:r w:rsidRPr="003E39B1">
        <w:rPr>
          <w:rFonts w:ascii="Times New Roman" w:hAnsi="Times New Roman"/>
        </w:rPr>
        <w:t xml:space="preserve"> Class </w:t>
      </w:r>
      <w:proofErr w:type="spellStart"/>
      <w:r w:rsidRPr="003E39B1">
        <w:rPr>
          <w:rFonts w:ascii="Times New Roman" w:hAnsi="Times New Roman"/>
        </w:rPr>
        <w:t>là</w:t>
      </w:r>
      <w:proofErr w:type="spellEnd"/>
      <w:r w:rsidRPr="003E39B1">
        <w:rPr>
          <w:rFonts w:ascii="Times New Roman" w:hAnsi="Times New Roman"/>
        </w:rPr>
        <w:t xml:space="preserve"> </w:t>
      </w:r>
      <w:proofErr w:type="spellStart"/>
      <w:r w:rsidRPr="003E39B1">
        <w:rPr>
          <w:rFonts w:ascii="Times New Roman" w:hAnsi="Times New Roman"/>
        </w:rPr>
        <w:t>nhãn</w:t>
      </w:r>
      <w:proofErr w:type="spellEnd"/>
      <w:r w:rsidRPr="003E39B1">
        <w:rPr>
          <w:rFonts w:ascii="Times New Roman" w:hAnsi="Times New Roman"/>
        </w:rPr>
        <w:t xml:space="preserve">; </w:t>
      </w:r>
      <w:proofErr w:type="spellStart"/>
      <w:r w:rsidRPr="003E39B1">
        <w:rPr>
          <w:rFonts w:ascii="Times New Roman" w:hAnsi="Times New Roman"/>
        </w:rPr>
        <w:t>các</w:t>
      </w:r>
      <w:proofErr w:type="spellEnd"/>
      <w:r w:rsidRPr="003E39B1">
        <w:rPr>
          <w:rFonts w:ascii="Times New Roman" w:hAnsi="Times New Roman"/>
        </w:rPr>
        <w:t xml:space="preserve"> </w:t>
      </w:r>
      <w:proofErr w:type="spellStart"/>
      <w:r w:rsidRPr="003E39B1">
        <w:rPr>
          <w:rFonts w:ascii="Times New Roman" w:hAnsi="Times New Roman"/>
        </w:rPr>
        <w:t>biến</w:t>
      </w:r>
      <w:proofErr w:type="spellEnd"/>
      <w:r w:rsidRPr="003E39B1">
        <w:rPr>
          <w:rFonts w:ascii="Times New Roman" w:hAnsi="Times New Roman"/>
        </w:rPr>
        <w:t xml:space="preserve"> </w:t>
      </w:r>
      <w:proofErr w:type="spellStart"/>
      <w:r w:rsidRPr="003E39B1">
        <w:rPr>
          <w:rFonts w:ascii="Times New Roman" w:hAnsi="Times New Roman"/>
        </w:rPr>
        <w:t>hành</w:t>
      </w:r>
      <w:proofErr w:type="spellEnd"/>
      <w:r w:rsidRPr="003E39B1">
        <w:rPr>
          <w:rFonts w:ascii="Times New Roman" w:hAnsi="Times New Roman"/>
        </w:rPr>
        <w:t xml:space="preserve"> vi </w:t>
      </w:r>
      <w:proofErr w:type="spellStart"/>
      <w:r w:rsidRPr="003E39B1">
        <w:rPr>
          <w:rFonts w:ascii="Times New Roman" w:hAnsi="Times New Roman"/>
        </w:rPr>
        <w:t>chính</w:t>
      </w:r>
      <w:proofErr w:type="spellEnd"/>
      <w:r w:rsidRPr="003E39B1">
        <w:rPr>
          <w:rFonts w:ascii="Times New Roman" w:hAnsi="Times New Roman"/>
        </w:rPr>
        <w:t xml:space="preserve"> </w:t>
      </w:r>
      <w:proofErr w:type="spellStart"/>
      <w:r w:rsidRPr="003E39B1">
        <w:rPr>
          <w:rFonts w:ascii="Times New Roman" w:hAnsi="Times New Roman"/>
        </w:rPr>
        <w:t>có</w:t>
      </w:r>
      <w:proofErr w:type="spellEnd"/>
      <w:r w:rsidRPr="003E39B1">
        <w:rPr>
          <w:rFonts w:ascii="Times New Roman" w:hAnsi="Times New Roman"/>
        </w:rPr>
        <w:t xml:space="preserve"> thang </w:t>
      </w:r>
      <w:proofErr w:type="spellStart"/>
      <w:r w:rsidRPr="003E39B1">
        <w:rPr>
          <w:rFonts w:ascii="Times New Roman" w:hAnsi="Times New Roman"/>
        </w:rPr>
        <w:t>đếm</w:t>
      </w:r>
      <w:proofErr w:type="spellEnd"/>
      <w:r w:rsidRPr="003E39B1">
        <w:rPr>
          <w:rFonts w:ascii="Times New Roman" w:hAnsi="Times New Roman"/>
        </w:rPr>
        <w:t xml:space="preserve"> 0-100. </w:t>
      </w:r>
      <w:proofErr w:type="spellStart"/>
      <w:r w:rsidRPr="003E39B1">
        <w:rPr>
          <w:rFonts w:ascii="Times New Roman" w:hAnsi="Times New Roman"/>
        </w:rPr>
        <w:t>Không</w:t>
      </w:r>
      <w:proofErr w:type="spellEnd"/>
      <w:r w:rsidRPr="003E39B1">
        <w:rPr>
          <w:rFonts w:ascii="Times New Roman" w:hAnsi="Times New Roman"/>
        </w:rPr>
        <w:t xml:space="preserve">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tuyên</w:t>
      </w:r>
      <w:proofErr w:type="spellEnd"/>
      <w:r w:rsidRPr="003E39B1">
        <w:rPr>
          <w:rFonts w:ascii="Times New Roman" w:hAnsi="Times New Roman"/>
        </w:rPr>
        <w:t xml:space="preserve"> </w:t>
      </w:r>
      <w:proofErr w:type="spellStart"/>
      <w:r w:rsidRPr="003E39B1">
        <w:rPr>
          <w:rFonts w:ascii="Times New Roman" w:hAnsi="Times New Roman"/>
        </w:rPr>
        <w:t>bố</w:t>
      </w:r>
      <w:proofErr w:type="spellEnd"/>
      <w:r w:rsidRPr="003E39B1">
        <w:rPr>
          <w:rFonts w:ascii="Times New Roman" w:hAnsi="Times New Roman"/>
        </w:rPr>
        <w:t xml:space="preserve"> </w:t>
      </w:r>
      <w:proofErr w:type="spellStart"/>
      <w:r w:rsidRPr="003E39B1">
        <w:rPr>
          <w:rFonts w:ascii="Times New Roman" w:hAnsi="Times New Roman"/>
        </w:rPr>
        <w:t>rằng</w:t>
      </w:r>
      <w:proofErr w:type="spellEnd"/>
      <w:r w:rsidRPr="003E39B1">
        <w:rPr>
          <w:rFonts w:ascii="Times New Roman" w:hAnsi="Times New Roman"/>
        </w:rPr>
        <w:t xml:space="preserve"> </w:t>
      </w:r>
      <w:proofErr w:type="spellStart"/>
      <w:r w:rsidRPr="003E39B1">
        <w:rPr>
          <w:rFonts w:ascii="Times New Roman" w:hAnsi="Times New Roman"/>
        </w:rPr>
        <w:t>ba</w:t>
      </w:r>
      <w:proofErr w:type="spellEnd"/>
      <w:r w:rsidRPr="003E39B1">
        <w:rPr>
          <w:rFonts w:ascii="Times New Roman" w:hAnsi="Times New Roman"/>
        </w:rPr>
        <w:t xml:space="preserve"> </w:t>
      </w:r>
      <w:proofErr w:type="spellStart"/>
      <w:r w:rsidRPr="003E39B1">
        <w:rPr>
          <w:rFonts w:ascii="Times New Roman" w:hAnsi="Times New Roman"/>
        </w:rPr>
        <w:t>tập</w:t>
      </w:r>
      <w:proofErr w:type="spellEnd"/>
      <w:r w:rsidRPr="003E39B1">
        <w:rPr>
          <w:rFonts w:ascii="Times New Roman" w:hAnsi="Times New Roman"/>
        </w:rPr>
        <w:t xml:space="preserve"> </w:t>
      </w:r>
      <w:proofErr w:type="spellStart"/>
      <w:r w:rsidRPr="003E39B1">
        <w:rPr>
          <w:rFonts w:ascii="Times New Roman" w:hAnsi="Times New Roman"/>
        </w:rPr>
        <w:t>đại</w:t>
      </w:r>
      <w:proofErr w:type="spellEnd"/>
      <w:r w:rsidRPr="003E39B1">
        <w:rPr>
          <w:rFonts w:ascii="Times New Roman" w:hAnsi="Times New Roman"/>
        </w:rPr>
        <w:t xml:space="preserve"> </w:t>
      </w:r>
      <w:proofErr w:type="spellStart"/>
      <w:r w:rsidRPr="003E39B1">
        <w:rPr>
          <w:rFonts w:ascii="Times New Roman" w:hAnsi="Times New Roman"/>
        </w:rPr>
        <w:t>diện</w:t>
      </w:r>
      <w:proofErr w:type="spellEnd"/>
      <w:r w:rsidRPr="003E39B1">
        <w:rPr>
          <w:rFonts w:ascii="Times New Roman" w:hAnsi="Times New Roman"/>
        </w:rPr>
        <w:t xml:space="preserve"> </w:t>
      </w:r>
      <w:proofErr w:type="spellStart"/>
      <w:r w:rsidRPr="003E39B1">
        <w:rPr>
          <w:rFonts w:ascii="Times New Roman" w:hAnsi="Times New Roman"/>
        </w:rPr>
        <w:t>cho</w:t>
      </w:r>
      <w:proofErr w:type="spellEnd"/>
      <w:r w:rsidRPr="003E39B1">
        <w:rPr>
          <w:rFonts w:ascii="Times New Roman" w:hAnsi="Times New Roman"/>
        </w:rPr>
        <w:t xml:space="preserve"> </w:t>
      </w:r>
      <w:proofErr w:type="spellStart"/>
      <w:r w:rsidRPr="003E39B1">
        <w:rPr>
          <w:rFonts w:ascii="Times New Roman" w:hAnsi="Times New Roman"/>
        </w:rPr>
        <w:t>cùng</w:t>
      </w:r>
      <w:proofErr w:type="spellEnd"/>
      <w:r w:rsidRPr="003E39B1">
        <w:rPr>
          <w:rFonts w:ascii="Times New Roman" w:hAnsi="Times New Roman"/>
        </w:rPr>
        <w:t xml:space="preserve"> </w:t>
      </w:r>
      <w:proofErr w:type="spellStart"/>
      <w:r w:rsidRPr="003E39B1">
        <w:rPr>
          <w:rFonts w:ascii="Times New Roman" w:hAnsi="Times New Roman"/>
        </w:rPr>
        <w:t>quần</w:t>
      </w:r>
      <w:proofErr w:type="spellEnd"/>
      <w:r w:rsidRPr="003E39B1">
        <w:rPr>
          <w:rFonts w:ascii="Times New Roman" w:hAnsi="Times New Roman"/>
        </w:rPr>
        <w:t xml:space="preserve"> </w:t>
      </w:r>
      <w:proofErr w:type="spellStart"/>
      <w:r w:rsidRPr="003E39B1">
        <w:rPr>
          <w:rFonts w:ascii="Times New Roman" w:hAnsi="Times New Roman"/>
        </w:rPr>
        <w:t>thể</w:t>
      </w:r>
      <w:proofErr w:type="spellEnd"/>
      <w:r w:rsidRPr="003E39B1">
        <w:rPr>
          <w:rFonts w:ascii="Times New Roman" w:hAnsi="Times New Roman"/>
        </w:rPr>
        <w:t xml:space="preserve">. </w:t>
      </w:r>
      <w:proofErr w:type="spellStart"/>
      <w:r w:rsidRPr="003E39B1">
        <w:rPr>
          <w:rFonts w:ascii="Times New Roman" w:hAnsi="Times New Roman"/>
        </w:rPr>
        <w:t>Vì</w:t>
      </w:r>
      <w:proofErr w:type="spellEnd"/>
      <w:r w:rsidRPr="003E39B1">
        <w:rPr>
          <w:rFonts w:ascii="Times New Roman" w:hAnsi="Times New Roman"/>
        </w:rPr>
        <w:t xml:space="preserve"> </w:t>
      </w:r>
      <w:proofErr w:type="spellStart"/>
      <w:r w:rsidRPr="003E39B1">
        <w:rPr>
          <w:rFonts w:ascii="Times New Roman" w:hAnsi="Times New Roman"/>
        </w:rPr>
        <w:t>vậy</w:t>
      </w:r>
      <w:proofErr w:type="spellEnd"/>
      <w:r w:rsidRPr="003E39B1">
        <w:rPr>
          <w:rFonts w:ascii="Times New Roman" w:hAnsi="Times New Roman"/>
        </w:rPr>
        <w:t xml:space="preserve">, so </w:t>
      </w:r>
      <w:proofErr w:type="spellStart"/>
      <w:r w:rsidRPr="003E39B1">
        <w:rPr>
          <w:rFonts w:ascii="Times New Roman" w:hAnsi="Times New Roman"/>
        </w:rPr>
        <w:t>sánh</w:t>
      </w:r>
      <w:proofErr w:type="spellEnd"/>
      <w:r w:rsidRPr="003E39B1">
        <w:rPr>
          <w:rFonts w:ascii="Times New Roman" w:hAnsi="Times New Roman"/>
        </w:rPr>
        <w:t xml:space="preserve"> metric </w:t>
      </w:r>
      <w:proofErr w:type="spellStart"/>
      <w:r w:rsidRPr="003E39B1">
        <w:rPr>
          <w:rFonts w:ascii="Times New Roman" w:hAnsi="Times New Roman"/>
        </w:rPr>
        <w:t>giữa</w:t>
      </w:r>
      <w:proofErr w:type="spellEnd"/>
      <w:r w:rsidRPr="003E39B1">
        <w:rPr>
          <w:rFonts w:ascii="Times New Roman" w:hAnsi="Times New Roman"/>
        </w:rPr>
        <w:t xml:space="preserve"> </w:t>
      </w:r>
      <w:proofErr w:type="spellStart"/>
      <w:r w:rsidRPr="003E39B1">
        <w:rPr>
          <w:rFonts w:ascii="Times New Roman" w:hAnsi="Times New Roman"/>
        </w:rPr>
        <w:t>tập</w:t>
      </w:r>
      <w:proofErr w:type="spellEnd"/>
      <w:r w:rsidRPr="003E39B1">
        <w:rPr>
          <w:rFonts w:ascii="Times New Roman" w:hAnsi="Times New Roman"/>
        </w:rPr>
        <w:t xml:space="preserve"> </w:t>
      </w:r>
      <w:proofErr w:type="spellStart"/>
      <w:r w:rsidRPr="003E39B1">
        <w:rPr>
          <w:rFonts w:ascii="Times New Roman" w:hAnsi="Times New Roman"/>
        </w:rPr>
        <w:t>chỉ</w:t>
      </w:r>
      <w:proofErr w:type="spellEnd"/>
      <w:r w:rsidRPr="003E39B1">
        <w:rPr>
          <w:rFonts w:ascii="Times New Roman" w:hAnsi="Times New Roman"/>
        </w:rPr>
        <w:t xml:space="preserve"> </w:t>
      </w:r>
      <w:proofErr w:type="spellStart"/>
      <w:r w:rsidRPr="003E39B1">
        <w:rPr>
          <w:rFonts w:ascii="Times New Roman" w:hAnsi="Times New Roman"/>
        </w:rPr>
        <w:t>mang</w:t>
      </w:r>
      <w:proofErr w:type="spellEnd"/>
      <w:r w:rsidRPr="003E39B1">
        <w:rPr>
          <w:rFonts w:ascii="Times New Roman" w:hAnsi="Times New Roman"/>
        </w:rPr>
        <w:t xml:space="preserve"> </w:t>
      </w:r>
      <w:proofErr w:type="spellStart"/>
      <w:r w:rsidRPr="003E39B1">
        <w:rPr>
          <w:rFonts w:ascii="Times New Roman" w:hAnsi="Times New Roman"/>
        </w:rPr>
        <w:t>tính</w:t>
      </w:r>
      <w:proofErr w:type="spellEnd"/>
      <w:r w:rsidRPr="003E39B1">
        <w:rPr>
          <w:rFonts w:ascii="Times New Roman" w:hAnsi="Times New Roman"/>
        </w:rPr>
        <w:t xml:space="preserve"> </w:t>
      </w:r>
      <w:proofErr w:type="spellStart"/>
      <w:r w:rsidRPr="003E39B1">
        <w:rPr>
          <w:rFonts w:ascii="Times New Roman" w:hAnsi="Times New Roman"/>
        </w:rPr>
        <w:t>mô</w:t>
      </w:r>
      <w:proofErr w:type="spellEnd"/>
      <w:r w:rsidRPr="003E39B1">
        <w:rPr>
          <w:rFonts w:ascii="Times New Roman" w:hAnsi="Times New Roman"/>
        </w:rPr>
        <w:t xml:space="preserve"> </w:t>
      </w:r>
      <w:proofErr w:type="spellStart"/>
      <w:r w:rsidRPr="003E39B1">
        <w:rPr>
          <w:rFonts w:ascii="Times New Roman" w:hAnsi="Times New Roman"/>
        </w:rPr>
        <w:t>tả</w:t>
      </w:r>
      <w:proofErr w:type="spellEnd"/>
      <w:r w:rsidRPr="003E39B1">
        <w:rPr>
          <w:rFonts w:ascii="Times New Roman" w:hAnsi="Times New Roman"/>
        </w:rPr>
        <w:t xml:space="preserve"> </w:t>
      </w:r>
      <w:proofErr w:type="spellStart"/>
      <w:r w:rsidRPr="003E39B1">
        <w:rPr>
          <w:rFonts w:ascii="Times New Roman" w:hAnsi="Times New Roman"/>
        </w:rPr>
        <w:t>năng</w:t>
      </w:r>
      <w:proofErr w:type="spellEnd"/>
      <w:r w:rsidRPr="003E39B1">
        <w:rPr>
          <w:rFonts w:ascii="Times New Roman" w:hAnsi="Times New Roman"/>
        </w:rPr>
        <w:t xml:space="preserve"> </w:t>
      </w:r>
      <w:proofErr w:type="spellStart"/>
      <w:r w:rsidRPr="003E39B1">
        <w:rPr>
          <w:rFonts w:ascii="Times New Roman" w:hAnsi="Times New Roman"/>
        </w:rPr>
        <w:t>lực</w:t>
      </w:r>
      <w:proofErr w:type="spellEnd"/>
      <w:r w:rsidRPr="003E39B1">
        <w:rPr>
          <w:rFonts w:ascii="Times New Roman" w:hAnsi="Times New Roman"/>
        </w:rPr>
        <w:t xml:space="preserve"> </w:t>
      </w:r>
      <w:proofErr w:type="spellStart"/>
      <w:r w:rsidRPr="003E39B1">
        <w:rPr>
          <w:rFonts w:ascii="Times New Roman" w:hAnsi="Times New Roman"/>
        </w:rPr>
        <w:t>của</w:t>
      </w:r>
      <w:proofErr w:type="spellEnd"/>
      <w:r w:rsidRPr="003E39B1">
        <w:rPr>
          <w:rFonts w:ascii="Times New Roman" w:hAnsi="Times New Roman"/>
        </w:rPr>
        <w:t xml:space="preserve"> pipeline </w:t>
      </w:r>
      <w:proofErr w:type="spellStart"/>
      <w:r w:rsidRPr="003E39B1">
        <w:rPr>
          <w:rFonts w:ascii="Times New Roman" w:hAnsi="Times New Roman"/>
        </w:rPr>
        <w:t>trên</w:t>
      </w:r>
      <w:proofErr w:type="spellEnd"/>
      <w:r w:rsidRPr="003E39B1">
        <w:rPr>
          <w:rFonts w:ascii="Times New Roman" w:hAnsi="Times New Roman"/>
        </w:rPr>
        <w:t xml:space="preserve"> </w:t>
      </w:r>
      <w:proofErr w:type="spellStart"/>
      <w:r w:rsidRPr="003E39B1">
        <w:rPr>
          <w:rFonts w:ascii="Times New Roman" w:hAnsi="Times New Roman"/>
        </w:rPr>
        <w:t>ba</w:t>
      </w:r>
      <w:proofErr w:type="spellEnd"/>
      <w:r w:rsidRPr="003E39B1">
        <w:rPr>
          <w:rFonts w:ascii="Times New Roman" w:hAnsi="Times New Roman"/>
        </w:rPr>
        <w:t xml:space="preserve"> </w:t>
      </w:r>
      <w:proofErr w:type="spellStart"/>
      <w:r w:rsidRPr="003E39B1">
        <w:rPr>
          <w:rFonts w:ascii="Times New Roman" w:hAnsi="Times New Roman"/>
        </w:rPr>
        <w:t>bối</w:t>
      </w:r>
      <w:proofErr w:type="spellEnd"/>
      <w:r w:rsidRPr="003E39B1">
        <w:rPr>
          <w:rFonts w:ascii="Times New Roman" w:hAnsi="Times New Roman"/>
        </w:rPr>
        <w:t xml:space="preserve"> </w:t>
      </w:r>
      <w:proofErr w:type="spellStart"/>
      <w:r w:rsidRPr="003E39B1">
        <w:rPr>
          <w:rFonts w:ascii="Times New Roman" w:hAnsi="Times New Roman"/>
        </w:rPr>
        <w:t>cảnh</w:t>
      </w:r>
      <w:proofErr w:type="spellEnd"/>
      <w:r w:rsidRPr="003E39B1">
        <w:rPr>
          <w:rFonts w:ascii="Times New Roman" w:hAnsi="Times New Roman"/>
        </w:rPr>
        <w:t xml:space="preserve">, </w:t>
      </w:r>
      <w:proofErr w:type="spellStart"/>
      <w:r w:rsidRPr="003E39B1">
        <w:rPr>
          <w:rFonts w:ascii="Times New Roman" w:hAnsi="Times New Roman"/>
        </w:rPr>
        <w:t>không</w:t>
      </w:r>
      <w:proofErr w:type="spellEnd"/>
      <w:r w:rsidRPr="003E39B1">
        <w:rPr>
          <w:rFonts w:ascii="Times New Roman" w:hAnsi="Times New Roman"/>
        </w:rPr>
        <w:t xml:space="preserve"> </w:t>
      </w:r>
      <w:proofErr w:type="spellStart"/>
      <w:r w:rsidRPr="003E39B1">
        <w:rPr>
          <w:rFonts w:ascii="Times New Roman" w:hAnsi="Times New Roman"/>
        </w:rPr>
        <w:t>phải</w:t>
      </w:r>
      <w:proofErr w:type="spellEnd"/>
      <w:r w:rsidRPr="003E39B1">
        <w:rPr>
          <w:rFonts w:ascii="Times New Roman" w:hAnsi="Times New Roman"/>
        </w:rPr>
        <w:t xml:space="preserve"> </w:t>
      </w:r>
      <w:proofErr w:type="spellStart"/>
      <w:r w:rsidRPr="003E39B1">
        <w:rPr>
          <w:rFonts w:ascii="Times New Roman" w:hAnsi="Times New Roman"/>
        </w:rPr>
        <w:t>kiểm</w:t>
      </w:r>
      <w:proofErr w:type="spellEnd"/>
      <w:r w:rsidRPr="003E39B1">
        <w:rPr>
          <w:rFonts w:ascii="Times New Roman" w:hAnsi="Times New Roman"/>
        </w:rPr>
        <w:t xml:space="preserve"> </w:t>
      </w:r>
      <w:proofErr w:type="spellStart"/>
      <w:r w:rsidRPr="003E39B1">
        <w:rPr>
          <w:rFonts w:ascii="Times New Roman" w:hAnsi="Times New Roman"/>
        </w:rPr>
        <w:t>định</w:t>
      </w:r>
      <w:proofErr w:type="spellEnd"/>
      <w:r w:rsidRPr="003E39B1">
        <w:rPr>
          <w:rFonts w:ascii="Times New Roman" w:hAnsi="Times New Roman"/>
        </w:rPr>
        <w:t xml:space="preserve"> </w:t>
      </w:r>
      <w:proofErr w:type="spellStart"/>
      <w:r w:rsidRPr="003E39B1">
        <w:rPr>
          <w:rFonts w:ascii="Times New Roman" w:hAnsi="Times New Roman"/>
        </w:rPr>
        <w:t>trực</w:t>
      </w:r>
      <w:proofErr w:type="spellEnd"/>
      <w:r w:rsidRPr="003E39B1">
        <w:rPr>
          <w:rFonts w:ascii="Times New Roman" w:hAnsi="Times New Roman"/>
        </w:rPr>
        <w:t xml:space="preserve"> </w:t>
      </w:r>
      <w:proofErr w:type="spellStart"/>
      <w:r w:rsidRPr="003E39B1">
        <w:rPr>
          <w:rFonts w:ascii="Times New Roman" w:hAnsi="Times New Roman"/>
        </w:rPr>
        <w:t>tiếp</w:t>
      </w:r>
      <w:proofErr w:type="spellEnd"/>
      <w:r w:rsidRPr="003E39B1">
        <w:rPr>
          <w:rFonts w:ascii="Times New Roman" w:hAnsi="Times New Roman"/>
        </w:rPr>
        <w:t xml:space="preserve"> </w:t>
      </w:r>
      <w:proofErr w:type="spellStart"/>
      <w:r w:rsidRPr="003E39B1">
        <w:rPr>
          <w:rFonts w:ascii="Times New Roman" w:hAnsi="Times New Roman"/>
        </w:rPr>
        <w:t>bộ</w:t>
      </w:r>
      <w:proofErr w:type="spellEnd"/>
      <w:r w:rsidRPr="003E39B1">
        <w:rPr>
          <w:rFonts w:ascii="Times New Roman" w:hAnsi="Times New Roman"/>
        </w:rPr>
        <w:t xml:space="preserve"> </w:t>
      </w:r>
      <w:proofErr w:type="spellStart"/>
      <w:r w:rsidRPr="003E39B1">
        <w:rPr>
          <w:rFonts w:ascii="Times New Roman" w:hAnsi="Times New Roman"/>
        </w:rPr>
        <w:t>dữ</w:t>
      </w:r>
      <w:proofErr w:type="spellEnd"/>
      <w:r w:rsidRPr="003E39B1">
        <w:rPr>
          <w:rFonts w:ascii="Times New Roman" w:hAnsi="Times New Roman"/>
        </w:rPr>
        <w:t xml:space="preserve"> </w:t>
      </w:r>
      <w:proofErr w:type="spellStart"/>
      <w:r w:rsidRPr="003E39B1">
        <w:rPr>
          <w:rFonts w:ascii="Times New Roman" w:hAnsi="Times New Roman"/>
        </w:rPr>
        <w:t>liệu</w:t>
      </w:r>
      <w:proofErr w:type="spellEnd"/>
      <w:r w:rsidRPr="003E39B1">
        <w:rPr>
          <w:rFonts w:ascii="Times New Roman" w:hAnsi="Times New Roman"/>
        </w:rPr>
        <w:t xml:space="preserve"> </w:t>
      </w:r>
      <w:proofErr w:type="spellStart"/>
      <w:r w:rsidRPr="003E39B1">
        <w:rPr>
          <w:rFonts w:ascii="Times New Roman" w:hAnsi="Times New Roman"/>
        </w:rPr>
        <w:t>nào</w:t>
      </w:r>
      <w:proofErr w:type="spellEnd"/>
      <w:r w:rsidRPr="003E39B1">
        <w:rPr>
          <w:rFonts w:ascii="Times New Roman" w:hAnsi="Times New Roman"/>
        </w:rPr>
        <w:t xml:space="preserve"> '</w:t>
      </w:r>
      <w:proofErr w:type="spellStart"/>
      <w:r w:rsidRPr="003E39B1">
        <w:rPr>
          <w:rFonts w:ascii="Times New Roman" w:hAnsi="Times New Roman"/>
        </w:rPr>
        <w:t>dễ</w:t>
      </w:r>
      <w:proofErr w:type="spellEnd"/>
      <w:r w:rsidRPr="003E39B1">
        <w:rPr>
          <w:rFonts w:ascii="Times New Roman" w:hAnsi="Times New Roman"/>
        </w:rPr>
        <w:t>' hay '</w:t>
      </w:r>
      <w:proofErr w:type="spellStart"/>
      <w:r w:rsidRPr="003E39B1">
        <w:rPr>
          <w:rFonts w:ascii="Times New Roman" w:hAnsi="Times New Roman"/>
        </w:rPr>
        <w:t>khó</w:t>
      </w:r>
      <w:proofErr w:type="spellEnd"/>
      <w:r w:rsidRPr="003E39B1">
        <w:rPr>
          <w:rFonts w:ascii="Times New Roman" w:hAnsi="Times New Roman"/>
        </w:rPr>
        <w:t xml:space="preserve">' </w:t>
      </w:r>
      <w:proofErr w:type="spellStart"/>
      <w:r w:rsidRPr="003E39B1">
        <w:rPr>
          <w:rFonts w:ascii="Times New Roman" w:hAnsi="Times New Roman"/>
        </w:rPr>
        <w:t>nếu</w:t>
      </w:r>
      <w:proofErr w:type="spellEnd"/>
      <w:r w:rsidRPr="003E39B1">
        <w:rPr>
          <w:rFonts w:ascii="Times New Roman" w:hAnsi="Times New Roman"/>
        </w:rPr>
        <w:t xml:space="preserve"> </w:t>
      </w:r>
      <w:proofErr w:type="spellStart"/>
      <w:r w:rsidRPr="003E39B1">
        <w:rPr>
          <w:rFonts w:ascii="Times New Roman" w:hAnsi="Times New Roman"/>
        </w:rPr>
        <w:t>chưa</w:t>
      </w:r>
      <w:proofErr w:type="spellEnd"/>
      <w:r w:rsidRPr="003E39B1">
        <w:rPr>
          <w:rFonts w:ascii="Times New Roman" w:hAnsi="Times New Roman"/>
        </w:rPr>
        <w:t xml:space="preserve"> </w:t>
      </w:r>
      <w:proofErr w:type="spellStart"/>
      <w:r w:rsidRPr="003E39B1">
        <w:rPr>
          <w:rFonts w:ascii="Times New Roman" w:hAnsi="Times New Roman"/>
        </w:rPr>
        <w:t>kiểm</w:t>
      </w:r>
      <w:proofErr w:type="spellEnd"/>
      <w:r w:rsidRPr="003E39B1">
        <w:rPr>
          <w:rFonts w:ascii="Times New Roman" w:hAnsi="Times New Roman"/>
        </w:rPr>
        <w:t xml:space="preserve"> </w:t>
      </w:r>
      <w:proofErr w:type="spellStart"/>
      <w:r w:rsidRPr="003E39B1">
        <w:rPr>
          <w:rFonts w:ascii="Times New Roman" w:hAnsi="Times New Roman"/>
        </w:rPr>
        <w:t>soát</w:t>
      </w:r>
      <w:proofErr w:type="spellEnd"/>
      <w:r w:rsidRPr="003E39B1">
        <w:rPr>
          <w:rFonts w:ascii="Times New Roman" w:hAnsi="Times New Roman"/>
        </w:rPr>
        <w:t xml:space="preserve"> </w:t>
      </w:r>
      <w:proofErr w:type="spellStart"/>
      <w:r w:rsidRPr="003E39B1">
        <w:rPr>
          <w:rFonts w:ascii="Times New Roman" w:hAnsi="Times New Roman"/>
        </w:rPr>
        <w:t>phân</w:t>
      </w:r>
      <w:proofErr w:type="spellEnd"/>
      <w:r w:rsidRPr="003E39B1">
        <w:rPr>
          <w:rFonts w:ascii="Times New Roman" w:hAnsi="Times New Roman"/>
        </w:rPr>
        <w:t xml:space="preserve"> </w:t>
      </w:r>
      <w:proofErr w:type="spellStart"/>
      <w:r w:rsidRPr="003E39B1">
        <w:rPr>
          <w:rFonts w:ascii="Times New Roman" w:hAnsi="Times New Roman"/>
        </w:rPr>
        <w:t>bố</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nhiễu</w:t>
      </w:r>
      <w:proofErr w:type="spellEnd"/>
      <w:r w:rsidRPr="003E39B1">
        <w:rPr>
          <w:rFonts w:ascii="Times New Roman" w:hAnsi="Times New Roman"/>
        </w:rPr>
        <w:t xml:space="preserve"> </w:t>
      </w:r>
      <w:proofErr w:type="spellStart"/>
      <w:r w:rsidRPr="003E39B1">
        <w:rPr>
          <w:rFonts w:ascii="Times New Roman" w:hAnsi="Times New Roman"/>
        </w:rPr>
        <w:t>nhãn</w:t>
      </w:r>
      <w:proofErr w:type="spellEnd"/>
      <w:r w:rsidRPr="003E39B1">
        <w:rPr>
          <w:rFonts w:ascii="Times New Roman" w:hAnsi="Times New Roman"/>
        </w:rPr>
        <w:t>.</w:t>
      </w:r>
    </w:p>
    <w:p w14:paraId="07CC6518" w14:textId="77777777" w:rsidR="00CC1AD9" w:rsidRPr="003E39B1" w:rsidRDefault="00DB63D7">
      <w:pPr>
        <w:spacing w:before="120" w:after="80"/>
        <w:ind w:firstLine="0"/>
        <w:jc w:val="center"/>
      </w:pPr>
      <w:r w:rsidRPr="003E39B1">
        <w:rPr>
          <w:rFonts w:ascii="Times New Roman" w:hAnsi="Times New Roman"/>
          <w:noProof/>
        </w:rPr>
        <w:lastRenderedPageBreak/>
        <w:drawing>
          <wp:inline distT="0" distB="0" distL="0" distR="0" wp14:anchorId="262274B7" wp14:editId="12E448D4">
            <wp:extent cx="5400000" cy="3150000"/>
            <wp:effectExtent l="0" t="0" r="0" b="0"/>
            <wp:docPr id="4" name="Picture 4" descr="Hình 4.1. Phân bố lớp trong ba tập locked test" title="Hình 4.1. Phân bố lớp trong ba tập locked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lass_distribution.png"/>
                    <pic:cNvPicPr/>
                  </pic:nvPicPr>
                  <pic:blipFill>
                    <a:blip r:embed="rId13"/>
                    <a:stretch>
                      <a:fillRect/>
                    </a:stretch>
                  </pic:blipFill>
                  <pic:spPr>
                    <a:xfrm>
                      <a:off x="0" y="0"/>
                      <a:ext cx="5400000" cy="3150000"/>
                    </a:xfrm>
                    <a:prstGeom prst="rect">
                      <a:avLst/>
                    </a:prstGeom>
                  </pic:spPr>
                </pic:pic>
              </a:graphicData>
            </a:graphic>
          </wp:inline>
        </w:drawing>
      </w:r>
    </w:p>
    <w:p w14:paraId="474F11A6" w14:textId="77777777" w:rsidR="00CC1AD9" w:rsidRPr="003E39B1" w:rsidRDefault="00DB63D7">
      <w:pPr>
        <w:pStyle w:val="FigureCaption"/>
        <w:spacing w:after="40"/>
      </w:pPr>
      <w:bookmarkStart w:id="37" w:name="_Toc232217458"/>
      <w:proofErr w:type="spellStart"/>
      <w:r w:rsidRPr="003E39B1">
        <w:rPr>
          <w:rFonts w:ascii="Times New Roman" w:hAnsi="Times New Roman"/>
        </w:rPr>
        <w:t>Hình</w:t>
      </w:r>
      <w:proofErr w:type="spellEnd"/>
      <w:r w:rsidRPr="003E39B1">
        <w:rPr>
          <w:rFonts w:ascii="Times New Roman" w:hAnsi="Times New Roman"/>
        </w:rPr>
        <w:t xml:space="preserve"> 4.1. </w:t>
      </w:r>
      <w:proofErr w:type="spellStart"/>
      <w:r w:rsidRPr="003E39B1">
        <w:rPr>
          <w:rFonts w:ascii="Times New Roman" w:hAnsi="Times New Roman"/>
        </w:rPr>
        <w:t>Phân</w:t>
      </w:r>
      <w:proofErr w:type="spellEnd"/>
      <w:r w:rsidRPr="003E39B1">
        <w:rPr>
          <w:rFonts w:ascii="Times New Roman" w:hAnsi="Times New Roman"/>
        </w:rPr>
        <w:t xml:space="preserve"> </w:t>
      </w:r>
      <w:proofErr w:type="spellStart"/>
      <w:r w:rsidRPr="003E39B1">
        <w:rPr>
          <w:rFonts w:ascii="Times New Roman" w:hAnsi="Times New Roman"/>
        </w:rPr>
        <w:t>bố</w:t>
      </w:r>
      <w:proofErr w:type="spellEnd"/>
      <w:r w:rsidRPr="003E39B1">
        <w:rPr>
          <w:rFonts w:ascii="Times New Roman" w:hAnsi="Times New Roman"/>
        </w:rPr>
        <w:t xml:space="preserve"> </w:t>
      </w:r>
      <w:proofErr w:type="spellStart"/>
      <w:r w:rsidRPr="003E39B1">
        <w:rPr>
          <w:rFonts w:ascii="Times New Roman" w:hAnsi="Times New Roman"/>
        </w:rPr>
        <w:t>lớp</w:t>
      </w:r>
      <w:proofErr w:type="spellEnd"/>
      <w:r w:rsidRPr="003E39B1">
        <w:rPr>
          <w:rFonts w:ascii="Times New Roman" w:hAnsi="Times New Roman"/>
        </w:rPr>
        <w:t xml:space="preserve"> </w:t>
      </w:r>
      <w:proofErr w:type="spellStart"/>
      <w:r w:rsidRPr="003E39B1">
        <w:rPr>
          <w:rFonts w:ascii="Times New Roman" w:hAnsi="Times New Roman"/>
        </w:rPr>
        <w:t>trong</w:t>
      </w:r>
      <w:proofErr w:type="spellEnd"/>
      <w:r w:rsidRPr="003E39B1">
        <w:rPr>
          <w:rFonts w:ascii="Times New Roman" w:hAnsi="Times New Roman"/>
        </w:rPr>
        <w:t xml:space="preserve"> </w:t>
      </w:r>
      <w:proofErr w:type="spellStart"/>
      <w:r w:rsidRPr="003E39B1">
        <w:rPr>
          <w:rFonts w:ascii="Times New Roman" w:hAnsi="Times New Roman"/>
        </w:rPr>
        <w:t>ba</w:t>
      </w:r>
      <w:proofErr w:type="spellEnd"/>
      <w:r w:rsidRPr="003E39B1">
        <w:rPr>
          <w:rFonts w:ascii="Times New Roman" w:hAnsi="Times New Roman"/>
        </w:rPr>
        <w:t xml:space="preserve"> </w:t>
      </w:r>
      <w:proofErr w:type="spellStart"/>
      <w:r w:rsidRPr="003E39B1">
        <w:rPr>
          <w:rFonts w:ascii="Times New Roman" w:hAnsi="Times New Roman"/>
        </w:rPr>
        <w:t>tập</w:t>
      </w:r>
      <w:proofErr w:type="spellEnd"/>
      <w:r w:rsidRPr="003E39B1">
        <w:rPr>
          <w:rFonts w:ascii="Times New Roman" w:hAnsi="Times New Roman"/>
        </w:rPr>
        <w:t xml:space="preserve"> locked test</w:t>
      </w:r>
      <w:bookmarkEnd w:id="37"/>
    </w:p>
    <w:p w14:paraId="3F64F588" w14:textId="77777777" w:rsidR="00CC1AD9" w:rsidRPr="003E39B1" w:rsidRDefault="00DB63D7">
      <w:pPr>
        <w:spacing w:after="160"/>
        <w:ind w:firstLine="0"/>
        <w:jc w:val="center"/>
      </w:pPr>
      <w:proofErr w:type="spellStart"/>
      <w:r w:rsidRPr="003E39B1">
        <w:rPr>
          <w:rFonts w:ascii="Times New Roman" w:hAnsi="Times New Roman"/>
          <w:i/>
          <w:sz w:val="21"/>
        </w:rPr>
        <w:t>Nguồn</w:t>
      </w:r>
      <w:proofErr w:type="spellEnd"/>
      <w:r w:rsidRPr="003E39B1">
        <w:rPr>
          <w:rFonts w:ascii="Times New Roman" w:hAnsi="Times New Roman"/>
          <w:i/>
          <w:sz w:val="21"/>
        </w:rPr>
        <w:t xml:space="preserve">: </w:t>
      </w:r>
      <w:proofErr w:type="spellStart"/>
      <w:r w:rsidRPr="003E39B1">
        <w:rPr>
          <w:rFonts w:ascii="Times New Roman" w:hAnsi="Times New Roman"/>
          <w:i/>
          <w:sz w:val="21"/>
        </w:rPr>
        <w:t>Tác</w:t>
      </w:r>
      <w:proofErr w:type="spellEnd"/>
      <w:r w:rsidRPr="003E39B1">
        <w:rPr>
          <w:rFonts w:ascii="Times New Roman" w:hAnsi="Times New Roman"/>
          <w:i/>
          <w:sz w:val="21"/>
        </w:rPr>
        <w:t xml:space="preserve"> </w:t>
      </w:r>
      <w:proofErr w:type="spellStart"/>
      <w:r w:rsidRPr="003E39B1">
        <w:rPr>
          <w:rFonts w:ascii="Times New Roman" w:hAnsi="Times New Roman"/>
          <w:i/>
          <w:sz w:val="21"/>
        </w:rPr>
        <w:t>giả</w:t>
      </w:r>
      <w:proofErr w:type="spellEnd"/>
      <w:r w:rsidRPr="003E39B1">
        <w:rPr>
          <w:rFonts w:ascii="Times New Roman" w:hAnsi="Times New Roman"/>
          <w:i/>
          <w:sz w:val="21"/>
        </w:rPr>
        <w:t xml:space="preserve"> </w:t>
      </w:r>
      <w:proofErr w:type="spellStart"/>
      <w:r w:rsidRPr="003E39B1">
        <w:rPr>
          <w:rFonts w:ascii="Times New Roman" w:hAnsi="Times New Roman"/>
          <w:i/>
          <w:sz w:val="21"/>
        </w:rPr>
        <w:t>tổng</w:t>
      </w:r>
      <w:proofErr w:type="spellEnd"/>
      <w:r w:rsidRPr="003E39B1">
        <w:rPr>
          <w:rFonts w:ascii="Times New Roman" w:hAnsi="Times New Roman"/>
          <w:i/>
          <w:sz w:val="21"/>
        </w:rPr>
        <w:t xml:space="preserve"> </w:t>
      </w:r>
      <w:proofErr w:type="spellStart"/>
      <w:r w:rsidRPr="003E39B1">
        <w:rPr>
          <w:rFonts w:ascii="Times New Roman" w:hAnsi="Times New Roman"/>
          <w:i/>
          <w:sz w:val="21"/>
        </w:rPr>
        <w:t>hợp</w:t>
      </w:r>
      <w:proofErr w:type="spellEnd"/>
      <w:r w:rsidRPr="003E39B1">
        <w:rPr>
          <w:rFonts w:ascii="Times New Roman" w:hAnsi="Times New Roman"/>
          <w:i/>
          <w:sz w:val="21"/>
        </w:rPr>
        <w:t xml:space="preserve"> </w:t>
      </w:r>
      <w:proofErr w:type="spellStart"/>
      <w:r w:rsidRPr="003E39B1">
        <w:rPr>
          <w:rFonts w:ascii="Times New Roman" w:hAnsi="Times New Roman"/>
          <w:i/>
          <w:sz w:val="21"/>
        </w:rPr>
        <w:t>từ</w:t>
      </w:r>
      <w:proofErr w:type="spellEnd"/>
      <w:r w:rsidRPr="003E39B1">
        <w:rPr>
          <w:rFonts w:ascii="Times New Roman" w:hAnsi="Times New Roman"/>
          <w:i/>
          <w:sz w:val="21"/>
        </w:rPr>
        <w:t xml:space="preserve"> </w:t>
      </w:r>
      <w:proofErr w:type="spellStart"/>
      <w:r w:rsidRPr="003E39B1">
        <w:rPr>
          <w:rFonts w:ascii="Times New Roman" w:hAnsi="Times New Roman"/>
          <w:i/>
          <w:sz w:val="21"/>
        </w:rPr>
        <w:t>kết</w:t>
      </w:r>
      <w:proofErr w:type="spellEnd"/>
      <w:r w:rsidRPr="003E39B1">
        <w:rPr>
          <w:rFonts w:ascii="Times New Roman" w:hAnsi="Times New Roman"/>
          <w:i/>
          <w:sz w:val="21"/>
        </w:rPr>
        <w:t xml:space="preserve"> </w:t>
      </w:r>
      <w:proofErr w:type="spellStart"/>
      <w:r w:rsidRPr="003E39B1">
        <w:rPr>
          <w:rFonts w:ascii="Times New Roman" w:hAnsi="Times New Roman"/>
          <w:i/>
          <w:sz w:val="21"/>
        </w:rPr>
        <w:t>quả</w:t>
      </w:r>
      <w:proofErr w:type="spellEnd"/>
      <w:r w:rsidRPr="003E39B1">
        <w:rPr>
          <w:rFonts w:ascii="Times New Roman" w:hAnsi="Times New Roman"/>
          <w:i/>
          <w:sz w:val="21"/>
        </w:rPr>
        <w:t xml:space="preserve"> </w:t>
      </w:r>
      <w:proofErr w:type="spellStart"/>
      <w:r w:rsidRPr="003E39B1">
        <w:rPr>
          <w:rFonts w:ascii="Times New Roman" w:hAnsi="Times New Roman"/>
          <w:i/>
          <w:sz w:val="21"/>
        </w:rPr>
        <w:t>thực</w:t>
      </w:r>
      <w:proofErr w:type="spellEnd"/>
      <w:r w:rsidRPr="003E39B1">
        <w:rPr>
          <w:rFonts w:ascii="Times New Roman" w:hAnsi="Times New Roman"/>
          <w:i/>
          <w:sz w:val="21"/>
        </w:rPr>
        <w:t xml:space="preserve"> </w:t>
      </w:r>
      <w:proofErr w:type="spellStart"/>
      <w:r w:rsidRPr="003E39B1">
        <w:rPr>
          <w:rFonts w:ascii="Times New Roman" w:hAnsi="Times New Roman"/>
          <w:i/>
          <w:sz w:val="21"/>
        </w:rPr>
        <w:t>nghiệm</w:t>
      </w:r>
      <w:proofErr w:type="spellEnd"/>
      <w:r w:rsidRPr="003E39B1">
        <w:rPr>
          <w:rFonts w:ascii="Times New Roman" w:hAnsi="Times New Roman"/>
          <w:i/>
          <w:sz w:val="21"/>
        </w:rPr>
        <w:t xml:space="preserve"> </w:t>
      </w:r>
      <w:proofErr w:type="spellStart"/>
      <w:r w:rsidRPr="003E39B1">
        <w:rPr>
          <w:rFonts w:ascii="Times New Roman" w:hAnsi="Times New Roman"/>
          <w:i/>
          <w:sz w:val="21"/>
        </w:rPr>
        <w:t>của</w:t>
      </w:r>
      <w:proofErr w:type="spellEnd"/>
      <w:r w:rsidRPr="003E39B1">
        <w:rPr>
          <w:rFonts w:ascii="Times New Roman" w:hAnsi="Times New Roman"/>
          <w:i/>
          <w:sz w:val="21"/>
        </w:rPr>
        <w:t xml:space="preserve"> </w:t>
      </w:r>
      <w:proofErr w:type="spellStart"/>
      <w:r w:rsidRPr="003E39B1">
        <w:rPr>
          <w:rFonts w:ascii="Times New Roman" w:hAnsi="Times New Roman"/>
          <w:i/>
          <w:sz w:val="21"/>
        </w:rPr>
        <w:t>hệ</w:t>
      </w:r>
      <w:proofErr w:type="spellEnd"/>
      <w:r w:rsidRPr="003E39B1">
        <w:rPr>
          <w:rFonts w:ascii="Times New Roman" w:hAnsi="Times New Roman"/>
          <w:i/>
          <w:sz w:val="21"/>
        </w:rPr>
        <w:t xml:space="preserve"> </w:t>
      </w:r>
      <w:proofErr w:type="spellStart"/>
      <w:r w:rsidRPr="003E39B1">
        <w:rPr>
          <w:rFonts w:ascii="Times New Roman" w:hAnsi="Times New Roman"/>
          <w:i/>
          <w:sz w:val="21"/>
        </w:rPr>
        <w:t>thống</w:t>
      </w:r>
      <w:proofErr w:type="spellEnd"/>
      <w:r w:rsidRPr="003E39B1">
        <w:rPr>
          <w:rFonts w:ascii="Times New Roman" w:hAnsi="Times New Roman"/>
          <w:i/>
          <w:sz w:val="21"/>
        </w:rPr>
        <w:t>.</w:t>
      </w:r>
    </w:p>
    <w:p w14:paraId="1F2C2F49" w14:textId="77777777" w:rsidR="00CC1AD9" w:rsidRPr="003E39B1" w:rsidRDefault="00DB63D7">
      <w:pPr>
        <w:pStyle w:val="Heading2"/>
        <w:rPr>
          <w:color w:val="auto"/>
        </w:rPr>
      </w:pPr>
      <w:bookmarkStart w:id="38" w:name="_Toc232217410"/>
      <w:r w:rsidRPr="003E39B1">
        <w:rPr>
          <w:rFonts w:ascii="Times New Roman" w:eastAsia="Times New Roman" w:hAnsi="Times New Roman"/>
          <w:color w:val="auto"/>
        </w:rPr>
        <w:t xml:space="preserve">4.2. </w:t>
      </w:r>
      <w:proofErr w:type="spellStart"/>
      <w:r w:rsidRPr="003E39B1">
        <w:rPr>
          <w:rFonts w:ascii="Times New Roman" w:eastAsia="Times New Roman" w:hAnsi="Times New Roman"/>
          <w:color w:val="auto"/>
        </w:rPr>
        <w:t>Tách</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dữ</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liệu</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và</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chống</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rò</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rỉ</w:t>
      </w:r>
      <w:bookmarkEnd w:id="38"/>
      <w:proofErr w:type="spellEnd"/>
    </w:p>
    <w:p w14:paraId="7D1EC4EE" w14:textId="77777777" w:rsidR="00CC1AD9" w:rsidRPr="003E39B1" w:rsidRDefault="00DB63D7">
      <w:r>
        <w:rPr>
          <w:rFonts w:ascii="Times New Roman" w:hAnsi="Times New Roman"/>
        </w:rPr>
        <w:t>Mỗi tập được tách stratified thành train pool 80% và locked test 20% bằng seed 42. Số mẫu locked test là 79, 130 và 96. Locked test không tham gia fit scaler/encoder, chọn đặc trưng, resampling, chọn epoch hoặc huấn luyện MLP khuyến nghị. Trong từng fold CV, toàn bộ tiền xử lý chỉ fit trên train fold; validation fold chỉ được transform.</w:t>
      </w:r>
    </w:p>
    <w:p w14:paraId="2075CE42" w14:textId="77777777" w:rsidR="00CC1AD9" w:rsidRPr="003E39B1" w:rsidRDefault="00DB63D7">
      <w:pPr>
        <w:spacing w:before="120" w:after="80"/>
        <w:ind w:firstLine="0"/>
        <w:jc w:val="center"/>
      </w:pPr>
      <w:r w:rsidRPr="003E39B1">
        <w:rPr>
          <w:rFonts w:ascii="Times New Roman" w:hAnsi="Times New Roman"/>
          <w:noProof/>
        </w:rPr>
        <w:lastRenderedPageBreak/>
        <w:drawing>
          <wp:inline distT="0" distB="0" distL="0" distR="0" wp14:anchorId="5ACAB745" wp14:editId="2DE5AC22">
            <wp:extent cx="5400000" cy="3150000"/>
            <wp:effectExtent l="0" t="0" r="0" b="0"/>
            <wp:docPr id="5" name="Picture 5" descr="Hình 4.2. Giao thức tách dữ liệu và kiểm soát rò rỉ" title="Hình 4.2. Giao thức tách dữ liệu và kiểm soát rò r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eakage_control.png"/>
                    <pic:cNvPicPr/>
                  </pic:nvPicPr>
                  <pic:blipFill>
                    <a:blip r:embed="rId14"/>
                    <a:stretch>
                      <a:fillRect/>
                    </a:stretch>
                  </pic:blipFill>
                  <pic:spPr>
                    <a:xfrm>
                      <a:off x="0" y="0"/>
                      <a:ext cx="5400000" cy="3150000"/>
                    </a:xfrm>
                    <a:prstGeom prst="rect">
                      <a:avLst/>
                    </a:prstGeom>
                  </pic:spPr>
                </pic:pic>
              </a:graphicData>
            </a:graphic>
          </wp:inline>
        </w:drawing>
      </w:r>
    </w:p>
    <w:p w14:paraId="62766DC0" w14:textId="77777777" w:rsidR="00CC1AD9" w:rsidRPr="003E39B1" w:rsidRDefault="00DB63D7">
      <w:pPr>
        <w:pStyle w:val="FigureCaption"/>
        <w:spacing w:after="40"/>
      </w:pPr>
      <w:bookmarkStart w:id="39" w:name="_Toc232217459"/>
      <w:proofErr w:type="spellStart"/>
      <w:r w:rsidRPr="003E39B1">
        <w:rPr>
          <w:rFonts w:ascii="Times New Roman" w:hAnsi="Times New Roman"/>
        </w:rPr>
        <w:t>Hình</w:t>
      </w:r>
      <w:proofErr w:type="spellEnd"/>
      <w:r w:rsidRPr="003E39B1">
        <w:rPr>
          <w:rFonts w:ascii="Times New Roman" w:hAnsi="Times New Roman"/>
        </w:rPr>
        <w:t xml:space="preserve"> 4.2. Giao </w:t>
      </w:r>
      <w:proofErr w:type="spellStart"/>
      <w:proofErr w:type="gramStart"/>
      <w:r w:rsidRPr="003E39B1">
        <w:rPr>
          <w:rFonts w:ascii="Times New Roman" w:hAnsi="Times New Roman"/>
        </w:rPr>
        <w:t>thức</w:t>
      </w:r>
      <w:proofErr w:type="spellEnd"/>
      <w:r w:rsidRPr="003E39B1">
        <w:rPr>
          <w:rFonts w:ascii="Times New Roman" w:hAnsi="Times New Roman"/>
        </w:rPr>
        <w:t xml:space="preserve"> </w:t>
      </w:r>
      <w:proofErr w:type="spellStart"/>
      <w:r w:rsidRPr="003E39B1">
        <w:rPr>
          <w:rFonts w:ascii="Times New Roman" w:hAnsi="Times New Roman"/>
        </w:rPr>
        <w:t>tách</w:t>
      </w:r>
      <w:proofErr w:type="spellEnd"/>
      <w:r w:rsidRPr="003E39B1">
        <w:rPr>
          <w:rFonts w:ascii="Times New Roman" w:hAnsi="Times New Roman"/>
        </w:rPr>
        <w:t xml:space="preserve"> </w:t>
      </w:r>
      <w:proofErr w:type="spellStart"/>
      <w:r w:rsidRPr="003E39B1">
        <w:rPr>
          <w:rFonts w:ascii="Times New Roman" w:hAnsi="Times New Roman"/>
        </w:rPr>
        <w:t>dữ</w:t>
      </w:r>
      <w:proofErr w:type="spellEnd"/>
      <w:r w:rsidRPr="003E39B1">
        <w:rPr>
          <w:rFonts w:ascii="Times New Roman" w:hAnsi="Times New Roman"/>
        </w:rPr>
        <w:t xml:space="preserve"> </w:t>
      </w:r>
      <w:proofErr w:type="spellStart"/>
      <w:r w:rsidRPr="003E39B1">
        <w:rPr>
          <w:rFonts w:ascii="Times New Roman" w:hAnsi="Times New Roman"/>
        </w:rPr>
        <w:t>liệu</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kiểm</w:t>
      </w:r>
      <w:proofErr w:type="spellEnd"/>
      <w:r w:rsidRPr="003E39B1">
        <w:rPr>
          <w:rFonts w:ascii="Times New Roman" w:hAnsi="Times New Roman"/>
        </w:rPr>
        <w:t xml:space="preserve"> </w:t>
      </w:r>
      <w:proofErr w:type="spellStart"/>
      <w:r w:rsidRPr="003E39B1">
        <w:rPr>
          <w:rFonts w:ascii="Times New Roman" w:hAnsi="Times New Roman"/>
        </w:rPr>
        <w:t>soát</w:t>
      </w:r>
      <w:proofErr w:type="spellEnd"/>
      <w:r w:rsidRPr="003E39B1">
        <w:rPr>
          <w:rFonts w:ascii="Times New Roman" w:hAnsi="Times New Roman"/>
        </w:rPr>
        <w:t xml:space="preserve"> </w:t>
      </w:r>
      <w:proofErr w:type="spellStart"/>
      <w:r w:rsidRPr="003E39B1">
        <w:rPr>
          <w:rFonts w:ascii="Times New Roman" w:hAnsi="Times New Roman"/>
        </w:rPr>
        <w:t>rò</w:t>
      </w:r>
      <w:proofErr w:type="spellEnd"/>
      <w:r w:rsidRPr="003E39B1">
        <w:rPr>
          <w:rFonts w:ascii="Times New Roman" w:hAnsi="Times New Roman"/>
        </w:rPr>
        <w:t xml:space="preserve"> </w:t>
      </w:r>
      <w:proofErr w:type="spellStart"/>
      <w:r w:rsidRPr="003E39B1">
        <w:rPr>
          <w:rFonts w:ascii="Times New Roman" w:hAnsi="Times New Roman"/>
        </w:rPr>
        <w:t>rỉ</w:t>
      </w:r>
      <w:bookmarkEnd w:id="39"/>
      <w:proofErr w:type="spellEnd"/>
      <w:proofErr w:type="gramEnd"/>
    </w:p>
    <w:p w14:paraId="745D4C4B" w14:textId="77777777" w:rsidR="00CC1AD9" w:rsidRPr="003E39B1" w:rsidRDefault="00DB63D7">
      <w:pPr>
        <w:spacing w:after="160"/>
        <w:ind w:firstLine="0"/>
        <w:jc w:val="center"/>
      </w:pPr>
      <w:proofErr w:type="spellStart"/>
      <w:r w:rsidRPr="003E39B1">
        <w:rPr>
          <w:rFonts w:ascii="Times New Roman" w:hAnsi="Times New Roman"/>
          <w:i/>
          <w:sz w:val="21"/>
        </w:rPr>
        <w:t>Nguồn</w:t>
      </w:r>
      <w:proofErr w:type="spellEnd"/>
      <w:r w:rsidRPr="003E39B1">
        <w:rPr>
          <w:rFonts w:ascii="Times New Roman" w:hAnsi="Times New Roman"/>
          <w:i/>
          <w:sz w:val="21"/>
        </w:rPr>
        <w:t xml:space="preserve">: </w:t>
      </w:r>
      <w:proofErr w:type="spellStart"/>
      <w:r w:rsidRPr="003E39B1">
        <w:rPr>
          <w:rFonts w:ascii="Times New Roman" w:hAnsi="Times New Roman"/>
          <w:i/>
          <w:sz w:val="21"/>
        </w:rPr>
        <w:t>Tác</w:t>
      </w:r>
      <w:proofErr w:type="spellEnd"/>
      <w:r w:rsidRPr="003E39B1">
        <w:rPr>
          <w:rFonts w:ascii="Times New Roman" w:hAnsi="Times New Roman"/>
          <w:i/>
          <w:sz w:val="21"/>
        </w:rPr>
        <w:t xml:space="preserve"> </w:t>
      </w:r>
      <w:proofErr w:type="spellStart"/>
      <w:r w:rsidRPr="003E39B1">
        <w:rPr>
          <w:rFonts w:ascii="Times New Roman" w:hAnsi="Times New Roman"/>
          <w:i/>
          <w:sz w:val="21"/>
        </w:rPr>
        <w:t>giả</w:t>
      </w:r>
      <w:proofErr w:type="spellEnd"/>
      <w:r w:rsidRPr="003E39B1">
        <w:rPr>
          <w:rFonts w:ascii="Times New Roman" w:hAnsi="Times New Roman"/>
          <w:i/>
          <w:sz w:val="21"/>
        </w:rPr>
        <w:t xml:space="preserve"> </w:t>
      </w:r>
      <w:proofErr w:type="spellStart"/>
      <w:r w:rsidRPr="003E39B1">
        <w:rPr>
          <w:rFonts w:ascii="Times New Roman" w:hAnsi="Times New Roman"/>
          <w:i/>
          <w:sz w:val="21"/>
        </w:rPr>
        <w:t>tổng</w:t>
      </w:r>
      <w:proofErr w:type="spellEnd"/>
      <w:r w:rsidRPr="003E39B1">
        <w:rPr>
          <w:rFonts w:ascii="Times New Roman" w:hAnsi="Times New Roman"/>
          <w:i/>
          <w:sz w:val="21"/>
        </w:rPr>
        <w:t xml:space="preserve"> </w:t>
      </w:r>
      <w:proofErr w:type="spellStart"/>
      <w:r w:rsidRPr="003E39B1">
        <w:rPr>
          <w:rFonts w:ascii="Times New Roman" w:hAnsi="Times New Roman"/>
          <w:i/>
          <w:sz w:val="21"/>
        </w:rPr>
        <w:t>hợp</w:t>
      </w:r>
      <w:proofErr w:type="spellEnd"/>
      <w:r w:rsidRPr="003E39B1">
        <w:rPr>
          <w:rFonts w:ascii="Times New Roman" w:hAnsi="Times New Roman"/>
          <w:i/>
          <w:sz w:val="21"/>
        </w:rPr>
        <w:t xml:space="preserve"> </w:t>
      </w:r>
      <w:proofErr w:type="spellStart"/>
      <w:r w:rsidRPr="003E39B1">
        <w:rPr>
          <w:rFonts w:ascii="Times New Roman" w:hAnsi="Times New Roman"/>
          <w:i/>
          <w:sz w:val="21"/>
        </w:rPr>
        <w:t>từ</w:t>
      </w:r>
      <w:proofErr w:type="spellEnd"/>
      <w:r w:rsidRPr="003E39B1">
        <w:rPr>
          <w:rFonts w:ascii="Times New Roman" w:hAnsi="Times New Roman"/>
          <w:i/>
          <w:sz w:val="21"/>
        </w:rPr>
        <w:t xml:space="preserve"> </w:t>
      </w:r>
      <w:proofErr w:type="spellStart"/>
      <w:r w:rsidRPr="003E39B1">
        <w:rPr>
          <w:rFonts w:ascii="Times New Roman" w:hAnsi="Times New Roman"/>
          <w:i/>
          <w:sz w:val="21"/>
        </w:rPr>
        <w:t>kết</w:t>
      </w:r>
      <w:proofErr w:type="spellEnd"/>
      <w:r w:rsidRPr="003E39B1">
        <w:rPr>
          <w:rFonts w:ascii="Times New Roman" w:hAnsi="Times New Roman"/>
          <w:i/>
          <w:sz w:val="21"/>
        </w:rPr>
        <w:t xml:space="preserve"> </w:t>
      </w:r>
      <w:proofErr w:type="spellStart"/>
      <w:r w:rsidRPr="003E39B1">
        <w:rPr>
          <w:rFonts w:ascii="Times New Roman" w:hAnsi="Times New Roman"/>
          <w:i/>
          <w:sz w:val="21"/>
        </w:rPr>
        <w:t>quả</w:t>
      </w:r>
      <w:proofErr w:type="spellEnd"/>
      <w:r w:rsidRPr="003E39B1">
        <w:rPr>
          <w:rFonts w:ascii="Times New Roman" w:hAnsi="Times New Roman"/>
          <w:i/>
          <w:sz w:val="21"/>
        </w:rPr>
        <w:t xml:space="preserve"> </w:t>
      </w:r>
      <w:proofErr w:type="spellStart"/>
      <w:r w:rsidRPr="003E39B1">
        <w:rPr>
          <w:rFonts w:ascii="Times New Roman" w:hAnsi="Times New Roman"/>
          <w:i/>
          <w:sz w:val="21"/>
        </w:rPr>
        <w:t>thực</w:t>
      </w:r>
      <w:proofErr w:type="spellEnd"/>
      <w:r w:rsidRPr="003E39B1">
        <w:rPr>
          <w:rFonts w:ascii="Times New Roman" w:hAnsi="Times New Roman"/>
          <w:i/>
          <w:sz w:val="21"/>
        </w:rPr>
        <w:t xml:space="preserve"> </w:t>
      </w:r>
      <w:proofErr w:type="spellStart"/>
      <w:r w:rsidRPr="003E39B1">
        <w:rPr>
          <w:rFonts w:ascii="Times New Roman" w:hAnsi="Times New Roman"/>
          <w:i/>
          <w:sz w:val="21"/>
        </w:rPr>
        <w:t>nghiệm</w:t>
      </w:r>
      <w:proofErr w:type="spellEnd"/>
      <w:r w:rsidRPr="003E39B1">
        <w:rPr>
          <w:rFonts w:ascii="Times New Roman" w:hAnsi="Times New Roman"/>
          <w:i/>
          <w:sz w:val="21"/>
        </w:rPr>
        <w:t xml:space="preserve"> </w:t>
      </w:r>
      <w:proofErr w:type="spellStart"/>
      <w:r w:rsidRPr="003E39B1">
        <w:rPr>
          <w:rFonts w:ascii="Times New Roman" w:hAnsi="Times New Roman"/>
          <w:i/>
          <w:sz w:val="21"/>
        </w:rPr>
        <w:t>của</w:t>
      </w:r>
      <w:proofErr w:type="spellEnd"/>
      <w:r w:rsidRPr="003E39B1">
        <w:rPr>
          <w:rFonts w:ascii="Times New Roman" w:hAnsi="Times New Roman"/>
          <w:i/>
          <w:sz w:val="21"/>
        </w:rPr>
        <w:t xml:space="preserve"> </w:t>
      </w:r>
      <w:proofErr w:type="spellStart"/>
      <w:r w:rsidRPr="003E39B1">
        <w:rPr>
          <w:rFonts w:ascii="Times New Roman" w:hAnsi="Times New Roman"/>
          <w:i/>
          <w:sz w:val="21"/>
        </w:rPr>
        <w:t>hệ</w:t>
      </w:r>
      <w:proofErr w:type="spellEnd"/>
      <w:r w:rsidRPr="003E39B1">
        <w:rPr>
          <w:rFonts w:ascii="Times New Roman" w:hAnsi="Times New Roman"/>
          <w:i/>
          <w:sz w:val="21"/>
        </w:rPr>
        <w:t xml:space="preserve"> </w:t>
      </w:r>
      <w:proofErr w:type="spellStart"/>
      <w:r w:rsidRPr="003E39B1">
        <w:rPr>
          <w:rFonts w:ascii="Times New Roman" w:hAnsi="Times New Roman"/>
          <w:i/>
          <w:sz w:val="21"/>
        </w:rPr>
        <w:t>thống</w:t>
      </w:r>
      <w:proofErr w:type="spellEnd"/>
      <w:r w:rsidRPr="003E39B1">
        <w:rPr>
          <w:rFonts w:ascii="Times New Roman" w:hAnsi="Times New Roman"/>
          <w:i/>
          <w:sz w:val="21"/>
        </w:rPr>
        <w:t>.</w:t>
      </w:r>
    </w:p>
    <w:p w14:paraId="3A44C884" w14:textId="77777777" w:rsidR="00CC1AD9" w:rsidRPr="003E39B1" w:rsidRDefault="00DB63D7">
      <w:r w:rsidRPr="003E39B1">
        <w:rPr>
          <w:rFonts w:ascii="Times New Roman" w:hAnsi="Times New Roman"/>
        </w:rPr>
        <w:t xml:space="preserve">Trong </w:t>
      </w:r>
      <w:proofErr w:type="spellStart"/>
      <w:r w:rsidRPr="003E39B1">
        <w:rPr>
          <w:rFonts w:ascii="Times New Roman" w:hAnsi="Times New Roman"/>
        </w:rPr>
        <w:t>giai</w:t>
      </w:r>
      <w:proofErr w:type="spellEnd"/>
      <w:r w:rsidRPr="003E39B1">
        <w:rPr>
          <w:rFonts w:ascii="Times New Roman" w:hAnsi="Times New Roman"/>
        </w:rPr>
        <w:t xml:space="preserve"> </w:t>
      </w:r>
      <w:proofErr w:type="spellStart"/>
      <w:r w:rsidRPr="003E39B1">
        <w:rPr>
          <w:rFonts w:ascii="Times New Roman" w:hAnsi="Times New Roman"/>
        </w:rPr>
        <w:t>đoạn</w:t>
      </w:r>
      <w:proofErr w:type="spellEnd"/>
      <w:r w:rsidRPr="003E39B1">
        <w:rPr>
          <w:rFonts w:ascii="Times New Roman" w:hAnsi="Times New Roman"/>
        </w:rPr>
        <w:t xml:space="preserve"> ensemble </w:t>
      </w:r>
      <w:proofErr w:type="spellStart"/>
      <w:r w:rsidRPr="003E39B1">
        <w:rPr>
          <w:rFonts w:ascii="Times New Roman" w:hAnsi="Times New Roman"/>
        </w:rPr>
        <w:t>cuối</w:t>
      </w:r>
      <w:proofErr w:type="spellEnd"/>
      <w:r w:rsidRPr="003E39B1">
        <w:rPr>
          <w:rFonts w:ascii="Times New Roman" w:hAnsi="Times New Roman"/>
        </w:rPr>
        <w:t xml:space="preserve">, </w:t>
      </w:r>
      <w:proofErr w:type="spellStart"/>
      <w:r w:rsidRPr="003E39B1">
        <w:rPr>
          <w:rFonts w:ascii="Times New Roman" w:hAnsi="Times New Roman"/>
        </w:rPr>
        <w:t>toàn</w:t>
      </w:r>
      <w:proofErr w:type="spellEnd"/>
      <w:r w:rsidRPr="003E39B1">
        <w:rPr>
          <w:rFonts w:ascii="Times New Roman" w:hAnsi="Times New Roman"/>
        </w:rPr>
        <w:t xml:space="preserve"> </w:t>
      </w:r>
      <w:proofErr w:type="spellStart"/>
      <w:r w:rsidRPr="003E39B1">
        <w:rPr>
          <w:rFonts w:ascii="Times New Roman" w:hAnsi="Times New Roman"/>
        </w:rPr>
        <w:t>bộ</w:t>
      </w:r>
      <w:proofErr w:type="spellEnd"/>
      <w:r w:rsidRPr="003E39B1">
        <w:rPr>
          <w:rFonts w:ascii="Times New Roman" w:hAnsi="Times New Roman"/>
        </w:rPr>
        <w:t xml:space="preserve"> train pool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tiền</w:t>
      </w:r>
      <w:proofErr w:type="spellEnd"/>
      <w:r w:rsidRPr="003E39B1">
        <w:rPr>
          <w:rFonts w:ascii="Times New Roman" w:hAnsi="Times New Roman"/>
        </w:rPr>
        <w:t xml:space="preserve"> </w:t>
      </w:r>
      <w:proofErr w:type="spellStart"/>
      <w:r w:rsidRPr="003E39B1">
        <w:rPr>
          <w:rFonts w:ascii="Times New Roman" w:hAnsi="Times New Roman"/>
        </w:rPr>
        <w:t>xử</w:t>
      </w:r>
      <w:proofErr w:type="spellEnd"/>
      <w:r w:rsidRPr="003E39B1">
        <w:rPr>
          <w:rFonts w:ascii="Times New Roman" w:hAnsi="Times New Roman"/>
        </w:rPr>
        <w:t xml:space="preserve"> </w:t>
      </w:r>
      <w:proofErr w:type="spellStart"/>
      <w:r w:rsidRPr="003E39B1">
        <w:rPr>
          <w:rFonts w:ascii="Times New Roman" w:hAnsi="Times New Roman"/>
        </w:rPr>
        <w:t>lý</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resampling </w:t>
      </w:r>
      <w:proofErr w:type="spellStart"/>
      <w:r w:rsidRPr="003E39B1">
        <w:rPr>
          <w:rFonts w:ascii="Times New Roman" w:hAnsi="Times New Roman"/>
        </w:rPr>
        <w:t>trước</w:t>
      </w:r>
      <w:proofErr w:type="spellEnd"/>
      <w:r w:rsidRPr="003E39B1">
        <w:rPr>
          <w:rFonts w:ascii="Times New Roman" w:hAnsi="Times New Roman"/>
        </w:rPr>
        <w:t xml:space="preserve"> </w:t>
      </w:r>
      <w:proofErr w:type="spellStart"/>
      <w:r w:rsidRPr="003E39B1">
        <w:rPr>
          <w:rFonts w:ascii="Times New Roman" w:hAnsi="Times New Roman"/>
        </w:rPr>
        <w:t>khi</w:t>
      </w:r>
      <w:proofErr w:type="spellEnd"/>
      <w:r w:rsidRPr="003E39B1">
        <w:rPr>
          <w:rFonts w:ascii="Times New Roman" w:hAnsi="Times New Roman"/>
        </w:rPr>
        <w:t xml:space="preserve"> </w:t>
      </w:r>
      <w:proofErr w:type="spellStart"/>
      <w:r w:rsidRPr="003E39B1">
        <w:rPr>
          <w:rFonts w:ascii="Times New Roman" w:hAnsi="Times New Roman"/>
        </w:rPr>
        <w:t>tách</w:t>
      </w:r>
      <w:proofErr w:type="spellEnd"/>
      <w:r w:rsidRPr="003E39B1">
        <w:rPr>
          <w:rFonts w:ascii="Times New Roman" w:hAnsi="Times New Roman"/>
        </w:rPr>
        <w:t xml:space="preserve"> validation </w:t>
      </w:r>
      <w:proofErr w:type="spellStart"/>
      <w:r w:rsidRPr="003E39B1">
        <w:rPr>
          <w:rFonts w:ascii="Times New Roman" w:hAnsi="Times New Roman"/>
        </w:rPr>
        <w:t>nội</w:t>
      </w:r>
      <w:proofErr w:type="spellEnd"/>
      <w:r w:rsidRPr="003E39B1">
        <w:rPr>
          <w:rFonts w:ascii="Times New Roman" w:hAnsi="Times New Roman"/>
        </w:rPr>
        <w:t xml:space="preserve"> </w:t>
      </w:r>
      <w:proofErr w:type="spellStart"/>
      <w:r w:rsidRPr="003E39B1">
        <w:rPr>
          <w:rFonts w:ascii="Times New Roman" w:hAnsi="Times New Roman"/>
        </w:rPr>
        <w:t>bộ</w:t>
      </w:r>
      <w:proofErr w:type="spellEnd"/>
      <w:r w:rsidRPr="003E39B1">
        <w:rPr>
          <w:rFonts w:ascii="Times New Roman" w:hAnsi="Times New Roman"/>
        </w:rPr>
        <w:t xml:space="preserve"> 15% </w:t>
      </w:r>
      <w:proofErr w:type="spellStart"/>
      <w:r w:rsidRPr="003E39B1">
        <w:rPr>
          <w:rFonts w:ascii="Times New Roman" w:hAnsi="Times New Roman"/>
        </w:rPr>
        <w:t>theo</w:t>
      </w:r>
      <w:proofErr w:type="spellEnd"/>
      <w:r w:rsidRPr="003E39B1">
        <w:rPr>
          <w:rFonts w:ascii="Times New Roman" w:hAnsi="Times New Roman"/>
        </w:rPr>
        <w:t xml:space="preserve"> seed. Locked test </w:t>
      </w:r>
      <w:proofErr w:type="spellStart"/>
      <w:r w:rsidRPr="003E39B1">
        <w:rPr>
          <w:rFonts w:ascii="Times New Roman" w:hAnsi="Times New Roman"/>
        </w:rPr>
        <w:t>vẫn</w:t>
      </w:r>
      <w:proofErr w:type="spellEnd"/>
      <w:r w:rsidRPr="003E39B1">
        <w:rPr>
          <w:rFonts w:ascii="Times New Roman" w:hAnsi="Times New Roman"/>
        </w:rPr>
        <w:t xml:space="preserve"> </w:t>
      </w:r>
      <w:proofErr w:type="spellStart"/>
      <w:r w:rsidRPr="003E39B1">
        <w:rPr>
          <w:rFonts w:ascii="Times New Roman" w:hAnsi="Times New Roman"/>
        </w:rPr>
        <w:t>hoàn</w:t>
      </w:r>
      <w:proofErr w:type="spellEnd"/>
      <w:r w:rsidRPr="003E39B1">
        <w:rPr>
          <w:rFonts w:ascii="Times New Roman" w:hAnsi="Times New Roman"/>
        </w:rPr>
        <w:t xml:space="preserve"> </w:t>
      </w:r>
      <w:proofErr w:type="spellStart"/>
      <w:r w:rsidRPr="003E39B1">
        <w:rPr>
          <w:rFonts w:ascii="Times New Roman" w:hAnsi="Times New Roman"/>
        </w:rPr>
        <w:t>toàn</w:t>
      </w:r>
      <w:proofErr w:type="spellEnd"/>
      <w:r w:rsidRPr="003E39B1">
        <w:rPr>
          <w:rFonts w:ascii="Times New Roman" w:hAnsi="Times New Roman"/>
        </w:rPr>
        <w:t xml:space="preserve"> </w:t>
      </w:r>
      <w:proofErr w:type="spellStart"/>
      <w:r w:rsidRPr="003E39B1">
        <w:rPr>
          <w:rFonts w:ascii="Times New Roman" w:hAnsi="Times New Roman"/>
        </w:rPr>
        <w:t>độc</w:t>
      </w:r>
      <w:proofErr w:type="spellEnd"/>
      <w:r w:rsidRPr="003E39B1">
        <w:rPr>
          <w:rFonts w:ascii="Times New Roman" w:hAnsi="Times New Roman"/>
        </w:rPr>
        <w:t xml:space="preserve"> </w:t>
      </w:r>
      <w:proofErr w:type="spellStart"/>
      <w:r w:rsidRPr="003E39B1">
        <w:rPr>
          <w:rFonts w:ascii="Times New Roman" w:hAnsi="Times New Roman"/>
        </w:rPr>
        <w:t>lập</w:t>
      </w:r>
      <w:proofErr w:type="spellEnd"/>
      <w:r w:rsidRPr="003E39B1">
        <w:rPr>
          <w:rFonts w:ascii="Times New Roman" w:hAnsi="Times New Roman"/>
        </w:rPr>
        <w:t xml:space="preserve">, </w:t>
      </w:r>
      <w:proofErr w:type="spellStart"/>
      <w:r w:rsidRPr="003E39B1">
        <w:rPr>
          <w:rFonts w:ascii="Times New Roman" w:hAnsi="Times New Roman"/>
        </w:rPr>
        <w:t>nên</w:t>
      </w:r>
      <w:proofErr w:type="spellEnd"/>
      <w:r w:rsidRPr="003E39B1">
        <w:rPr>
          <w:rFonts w:ascii="Times New Roman" w:hAnsi="Times New Roman"/>
        </w:rPr>
        <w:t xml:space="preserve"> metric </w:t>
      </w:r>
      <w:proofErr w:type="spellStart"/>
      <w:r w:rsidRPr="003E39B1">
        <w:rPr>
          <w:rFonts w:ascii="Times New Roman" w:hAnsi="Times New Roman"/>
        </w:rPr>
        <w:t>cuối</w:t>
      </w:r>
      <w:proofErr w:type="spellEnd"/>
      <w:r w:rsidRPr="003E39B1">
        <w:rPr>
          <w:rFonts w:ascii="Times New Roman" w:hAnsi="Times New Roman"/>
        </w:rPr>
        <w:t xml:space="preserve"> </w:t>
      </w:r>
      <w:proofErr w:type="spellStart"/>
      <w:r w:rsidRPr="003E39B1">
        <w:rPr>
          <w:rFonts w:ascii="Times New Roman" w:hAnsi="Times New Roman"/>
        </w:rPr>
        <w:t>không</w:t>
      </w:r>
      <w:proofErr w:type="spellEnd"/>
      <w:r w:rsidRPr="003E39B1">
        <w:rPr>
          <w:rFonts w:ascii="Times New Roman" w:hAnsi="Times New Roman"/>
        </w:rPr>
        <w:t xml:space="preserve"> </w:t>
      </w:r>
      <w:proofErr w:type="spellStart"/>
      <w:r w:rsidRPr="003E39B1">
        <w:rPr>
          <w:rFonts w:ascii="Times New Roman" w:hAnsi="Times New Roman"/>
        </w:rPr>
        <w:t>bị</w:t>
      </w:r>
      <w:proofErr w:type="spellEnd"/>
      <w:r w:rsidRPr="003E39B1">
        <w:rPr>
          <w:rFonts w:ascii="Times New Roman" w:hAnsi="Times New Roman"/>
        </w:rPr>
        <w:t xml:space="preserve"> fit </w:t>
      </w:r>
      <w:proofErr w:type="spellStart"/>
      <w:r w:rsidRPr="003E39B1">
        <w:rPr>
          <w:rFonts w:ascii="Times New Roman" w:hAnsi="Times New Roman"/>
        </w:rPr>
        <w:t>trực</w:t>
      </w:r>
      <w:proofErr w:type="spellEnd"/>
      <w:r w:rsidRPr="003E39B1">
        <w:rPr>
          <w:rFonts w:ascii="Times New Roman" w:hAnsi="Times New Roman"/>
        </w:rPr>
        <w:t xml:space="preserve"> </w:t>
      </w:r>
      <w:proofErr w:type="spellStart"/>
      <w:r w:rsidRPr="003E39B1">
        <w:rPr>
          <w:rFonts w:ascii="Times New Roman" w:hAnsi="Times New Roman"/>
        </w:rPr>
        <w:t>tiếp</w:t>
      </w:r>
      <w:proofErr w:type="spellEnd"/>
      <w:r w:rsidRPr="003E39B1">
        <w:rPr>
          <w:rFonts w:ascii="Times New Roman" w:hAnsi="Times New Roman"/>
        </w:rPr>
        <w:t xml:space="preserve">. Tuy </w:t>
      </w:r>
      <w:proofErr w:type="spellStart"/>
      <w:r w:rsidRPr="003E39B1">
        <w:rPr>
          <w:rFonts w:ascii="Times New Roman" w:hAnsi="Times New Roman"/>
        </w:rPr>
        <w:t>nhiên</w:t>
      </w:r>
      <w:proofErr w:type="spellEnd"/>
      <w:r w:rsidRPr="003E39B1">
        <w:rPr>
          <w:rFonts w:ascii="Times New Roman" w:hAnsi="Times New Roman"/>
        </w:rPr>
        <w:t xml:space="preserve">, validation </w:t>
      </w:r>
      <w:proofErr w:type="spellStart"/>
      <w:r w:rsidRPr="003E39B1">
        <w:rPr>
          <w:rFonts w:ascii="Times New Roman" w:hAnsi="Times New Roman"/>
        </w:rPr>
        <w:t>nội</w:t>
      </w:r>
      <w:proofErr w:type="spellEnd"/>
      <w:r w:rsidRPr="003E39B1">
        <w:rPr>
          <w:rFonts w:ascii="Times New Roman" w:hAnsi="Times New Roman"/>
        </w:rPr>
        <w:t xml:space="preserve"> </w:t>
      </w:r>
      <w:proofErr w:type="spellStart"/>
      <w:r w:rsidRPr="003E39B1">
        <w:rPr>
          <w:rFonts w:ascii="Times New Roman" w:hAnsi="Times New Roman"/>
        </w:rPr>
        <w:t>bộ</w:t>
      </w:r>
      <w:proofErr w:type="spellEnd"/>
      <w:r w:rsidRPr="003E39B1">
        <w:rPr>
          <w:rFonts w:ascii="Times New Roman" w:hAnsi="Times New Roman"/>
        </w:rPr>
        <w:t xml:space="preserve"> </w:t>
      </w:r>
      <w:proofErr w:type="spellStart"/>
      <w:r w:rsidRPr="003E39B1">
        <w:rPr>
          <w:rFonts w:ascii="Times New Roman" w:hAnsi="Times New Roman"/>
        </w:rPr>
        <w:t>sau</w:t>
      </w:r>
      <w:proofErr w:type="spellEnd"/>
      <w:r w:rsidRPr="003E39B1">
        <w:rPr>
          <w:rFonts w:ascii="Times New Roman" w:hAnsi="Times New Roman"/>
        </w:rPr>
        <w:t xml:space="preserve"> resampling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thể</w:t>
      </w:r>
      <w:proofErr w:type="spellEnd"/>
      <w:r w:rsidRPr="003E39B1">
        <w:rPr>
          <w:rFonts w:ascii="Times New Roman" w:hAnsi="Times New Roman"/>
        </w:rPr>
        <w:t xml:space="preserve"> </w:t>
      </w:r>
      <w:proofErr w:type="spellStart"/>
      <w:r w:rsidRPr="003E39B1">
        <w:rPr>
          <w:rFonts w:ascii="Times New Roman" w:hAnsi="Times New Roman"/>
        </w:rPr>
        <w:t>chứa</w:t>
      </w:r>
      <w:proofErr w:type="spellEnd"/>
      <w:r w:rsidRPr="003E39B1">
        <w:rPr>
          <w:rFonts w:ascii="Times New Roman" w:hAnsi="Times New Roman"/>
        </w:rPr>
        <w:t xml:space="preserve"> </w:t>
      </w:r>
      <w:proofErr w:type="spellStart"/>
      <w:r w:rsidRPr="003E39B1">
        <w:rPr>
          <w:rFonts w:ascii="Times New Roman" w:hAnsi="Times New Roman"/>
        </w:rPr>
        <w:t>mẫu</w:t>
      </w:r>
      <w:proofErr w:type="spellEnd"/>
      <w:r w:rsidRPr="003E39B1">
        <w:rPr>
          <w:rFonts w:ascii="Times New Roman" w:hAnsi="Times New Roman"/>
        </w:rPr>
        <w:t xml:space="preserve"> </w:t>
      </w:r>
      <w:proofErr w:type="spellStart"/>
      <w:r w:rsidRPr="003E39B1">
        <w:rPr>
          <w:rFonts w:ascii="Times New Roman" w:hAnsi="Times New Roman"/>
        </w:rPr>
        <w:t>tổng</w:t>
      </w:r>
      <w:proofErr w:type="spellEnd"/>
      <w:r w:rsidRPr="003E39B1">
        <w:rPr>
          <w:rFonts w:ascii="Times New Roman" w:hAnsi="Times New Roman"/>
        </w:rPr>
        <w:t xml:space="preserve"> </w:t>
      </w:r>
      <w:proofErr w:type="spellStart"/>
      <w:r w:rsidRPr="003E39B1">
        <w:rPr>
          <w:rFonts w:ascii="Times New Roman" w:hAnsi="Times New Roman"/>
        </w:rPr>
        <w:t>hợp</w:t>
      </w:r>
      <w:proofErr w:type="spellEnd"/>
      <w:r w:rsidRPr="003E39B1">
        <w:rPr>
          <w:rFonts w:ascii="Times New Roman" w:hAnsi="Times New Roman"/>
        </w:rPr>
        <w:t xml:space="preserve"> </w:t>
      </w:r>
      <w:proofErr w:type="spellStart"/>
      <w:r w:rsidRPr="003E39B1">
        <w:rPr>
          <w:rFonts w:ascii="Times New Roman" w:hAnsi="Times New Roman"/>
        </w:rPr>
        <w:t>liên</w:t>
      </w:r>
      <w:proofErr w:type="spellEnd"/>
      <w:r w:rsidRPr="003E39B1">
        <w:rPr>
          <w:rFonts w:ascii="Times New Roman" w:hAnsi="Times New Roman"/>
        </w:rPr>
        <w:t xml:space="preserve"> </w:t>
      </w:r>
      <w:proofErr w:type="spellStart"/>
      <w:r w:rsidRPr="003E39B1">
        <w:rPr>
          <w:rFonts w:ascii="Times New Roman" w:hAnsi="Times New Roman"/>
        </w:rPr>
        <w:t>quan</w:t>
      </w:r>
      <w:proofErr w:type="spellEnd"/>
      <w:r w:rsidRPr="003E39B1">
        <w:rPr>
          <w:rFonts w:ascii="Times New Roman" w:hAnsi="Times New Roman"/>
        </w:rPr>
        <w:t xml:space="preserve"> </w:t>
      </w:r>
      <w:proofErr w:type="spellStart"/>
      <w:r w:rsidRPr="003E39B1">
        <w:rPr>
          <w:rFonts w:ascii="Times New Roman" w:hAnsi="Times New Roman"/>
        </w:rPr>
        <w:t>gần</w:t>
      </w:r>
      <w:proofErr w:type="spellEnd"/>
      <w:r w:rsidRPr="003E39B1">
        <w:rPr>
          <w:rFonts w:ascii="Times New Roman" w:hAnsi="Times New Roman"/>
        </w:rPr>
        <w:t xml:space="preserve"> </w:t>
      </w:r>
      <w:proofErr w:type="spellStart"/>
      <w:r w:rsidRPr="003E39B1">
        <w:rPr>
          <w:rFonts w:ascii="Times New Roman" w:hAnsi="Times New Roman"/>
        </w:rPr>
        <w:t>với</w:t>
      </w:r>
      <w:proofErr w:type="spellEnd"/>
      <w:r w:rsidRPr="003E39B1">
        <w:rPr>
          <w:rFonts w:ascii="Times New Roman" w:hAnsi="Times New Roman"/>
        </w:rPr>
        <w:t xml:space="preserve"> </w:t>
      </w:r>
      <w:proofErr w:type="spellStart"/>
      <w:r w:rsidRPr="003E39B1">
        <w:rPr>
          <w:rFonts w:ascii="Times New Roman" w:hAnsi="Times New Roman"/>
        </w:rPr>
        <w:t>mẫu</w:t>
      </w:r>
      <w:proofErr w:type="spellEnd"/>
      <w:r w:rsidRPr="003E39B1">
        <w:rPr>
          <w:rFonts w:ascii="Times New Roman" w:hAnsi="Times New Roman"/>
        </w:rPr>
        <w:t xml:space="preserve"> train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làm</w:t>
      </w:r>
      <w:proofErr w:type="spellEnd"/>
      <w:r w:rsidRPr="003E39B1">
        <w:rPr>
          <w:rFonts w:ascii="Times New Roman" w:hAnsi="Times New Roman"/>
        </w:rPr>
        <w:t xml:space="preserve"> </w:t>
      </w:r>
      <w:proofErr w:type="spellStart"/>
      <w:r w:rsidRPr="003E39B1">
        <w:rPr>
          <w:rFonts w:ascii="Times New Roman" w:hAnsi="Times New Roman"/>
        </w:rPr>
        <w:t>lựa</w:t>
      </w:r>
      <w:proofErr w:type="spellEnd"/>
      <w:r w:rsidRPr="003E39B1">
        <w:rPr>
          <w:rFonts w:ascii="Times New Roman" w:hAnsi="Times New Roman"/>
        </w:rPr>
        <w:t xml:space="preserve"> </w:t>
      </w:r>
      <w:proofErr w:type="spellStart"/>
      <w:r w:rsidRPr="003E39B1">
        <w:rPr>
          <w:rFonts w:ascii="Times New Roman" w:hAnsi="Times New Roman"/>
        </w:rPr>
        <w:t>chọn</w:t>
      </w:r>
      <w:proofErr w:type="spellEnd"/>
      <w:r w:rsidRPr="003E39B1">
        <w:rPr>
          <w:rFonts w:ascii="Times New Roman" w:hAnsi="Times New Roman"/>
        </w:rPr>
        <w:t xml:space="preserve"> epoch </w:t>
      </w:r>
      <w:proofErr w:type="spellStart"/>
      <w:r w:rsidRPr="003E39B1">
        <w:rPr>
          <w:rFonts w:ascii="Times New Roman" w:hAnsi="Times New Roman"/>
        </w:rPr>
        <w:t>lạc</w:t>
      </w:r>
      <w:proofErr w:type="spellEnd"/>
      <w:r w:rsidRPr="003E39B1">
        <w:rPr>
          <w:rFonts w:ascii="Times New Roman" w:hAnsi="Times New Roman"/>
        </w:rPr>
        <w:t xml:space="preserve"> </w:t>
      </w:r>
      <w:proofErr w:type="spellStart"/>
      <w:r w:rsidRPr="003E39B1">
        <w:rPr>
          <w:rFonts w:ascii="Times New Roman" w:hAnsi="Times New Roman"/>
        </w:rPr>
        <w:t>quan</w:t>
      </w:r>
      <w:proofErr w:type="spellEnd"/>
      <w:r w:rsidRPr="003E39B1">
        <w:rPr>
          <w:rFonts w:ascii="Times New Roman" w:hAnsi="Times New Roman"/>
        </w:rPr>
        <w:t xml:space="preserve"> </w:t>
      </w:r>
      <w:proofErr w:type="spellStart"/>
      <w:r w:rsidRPr="003E39B1">
        <w:rPr>
          <w:rFonts w:ascii="Times New Roman" w:hAnsi="Times New Roman"/>
        </w:rPr>
        <w:t>hơn</w:t>
      </w:r>
      <w:proofErr w:type="spellEnd"/>
      <w:r w:rsidRPr="003E39B1">
        <w:rPr>
          <w:rFonts w:ascii="Times New Roman" w:hAnsi="Times New Roman"/>
        </w:rPr>
        <w:t xml:space="preserve">. </w:t>
      </w:r>
      <w:proofErr w:type="spellStart"/>
      <w:r w:rsidRPr="003E39B1">
        <w:rPr>
          <w:rFonts w:ascii="Times New Roman" w:hAnsi="Times New Roman"/>
        </w:rPr>
        <w:t>Đây</w:t>
      </w:r>
      <w:proofErr w:type="spellEnd"/>
      <w:r w:rsidRPr="003E39B1">
        <w:rPr>
          <w:rFonts w:ascii="Times New Roman" w:hAnsi="Times New Roman"/>
        </w:rPr>
        <w:t xml:space="preserve"> </w:t>
      </w:r>
      <w:proofErr w:type="spellStart"/>
      <w:r w:rsidRPr="003E39B1">
        <w:rPr>
          <w:rFonts w:ascii="Times New Roman" w:hAnsi="Times New Roman"/>
        </w:rPr>
        <w:t>là</w:t>
      </w:r>
      <w:proofErr w:type="spellEnd"/>
      <w:r w:rsidRPr="003E39B1">
        <w:rPr>
          <w:rFonts w:ascii="Times New Roman" w:hAnsi="Times New Roman"/>
        </w:rPr>
        <w:t xml:space="preserve"> </w:t>
      </w:r>
      <w:proofErr w:type="spellStart"/>
      <w:r w:rsidRPr="003E39B1">
        <w:rPr>
          <w:rFonts w:ascii="Times New Roman" w:hAnsi="Times New Roman"/>
        </w:rPr>
        <w:t>hạn</w:t>
      </w:r>
      <w:proofErr w:type="spellEnd"/>
      <w:r w:rsidRPr="003E39B1">
        <w:rPr>
          <w:rFonts w:ascii="Times New Roman" w:hAnsi="Times New Roman"/>
        </w:rPr>
        <w:t xml:space="preserve"> </w:t>
      </w:r>
      <w:proofErr w:type="spellStart"/>
      <w:r w:rsidRPr="003E39B1">
        <w:rPr>
          <w:rFonts w:ascii="Times New Roman" w:hAnsi="Times New Roman"/>
        </w:rPr>
        <w:t>chế</w:t>
      </w:r>
      <w:proofErr w:type="spellEnd"/>
      <w:r w:rsidRPr="003E39B1">
        <w:rPr>
          <w:rFonts w:ascii="Times New Roman" w:hAnsi="Times New Roman"/>
        </w:rPr>
        <w:t xml:space="preserve"> </w:t>
      </w:r>
      <w:proofErr w:type="spellStart"/>
      <w:r w:rsidRPr="003E39B1">
        <w:rPr>
          <w:rFonts w:ascii="Times New Roman" w:hAnsi="Times New Roman"/>
        </w:rPr>
        <w:t>giao</w:t>
      </w:r>
      <w:proofErr w:type="spellEnd"/>
      <w:r w:rsidRPr="003E39B1">
        <w:rPr>
          <w:rFonts w:ascii="Times New Roman" w:hAnsi="Times New Roman"/>
        </w:rPr>
        <w:t xml:space="preserve"> </w:t>
      </w:r>
      <w:proofErr w:type="spellStart"/>
      <w:r w:rsidRPr="003E39B1">
        <w:rPr>
          <w:rFonts w:ascii="Times New Roman" w:hAnsi="Times New Roman"/>
        </w:rPr>
        <w:t>thức</w:t>
      </w:r>
      <w:proofErr w:type="spellEnd"/>
      <w:r w:rsidRPr="003E39B1">
        <w:rPr>
          <w:rFonts w:ascii="Times New Roman" w:hAnsi="Times New Roman"/>
        </w:rPr>
        <w:t xml:space="preserve"> </w:t>
      </w:r>
      <w:proofErr w:type="spellStart"/>
      <w:r w:rsidRPr="003E39B1">
        <w:rPr>
          <w:rFonts w:ascii="Times New Roman" w:hAnsi="Times New Roman"/>
        </w:rPr>
        <w:t>cần</w:t>
      </w:r>
      <w:proofErr w:type="spellEnd"/>
      <w:r w:rsidRPr="003E39B1">
        <w:rPr>
          <w:rFonts w:ascii="Times New Roman" w:hAnsi="Times New Roman"/>
        </w:rPr>
        <w:t xml:space="preserve"> </w:t>
      </w:r>
      <w:proofErr w:type="spellStart"/>
      <w:r w:rsidRPr="003E39B1">
        <w:rPr>
          <w:rFonts w:ascii="Times New Roman" w:hAnsi="Times New Roman"/>
        </w:rPr>
        <w:t>sửa</w:t>
      </w:r>
      <w:proofErr w:type="spellEnd"/>
      <w:r w:rsidRPr="003E39B1">
        <w:rPr>
          <w:rFonts w:ascii="Times New Roman" w:hAnsi="Times New Roman"/>
        </w:rPr>
        <w:t xml:space="preserve"> </w:t>
      </w:r>
      <w:proofErr w:type="spellStart"/>
      <w:r w:rsidRPr="003E39B1">
        <w:rPr>
          <w:rFonts w:ascii="Times New Roman" w:hAnsi="Times New Roman"/>
        </w:rPr>
        <w:t>trong</w:t>
      </w:r>
      <w:proofErr w:type="spellEnd"/>
      <w:r w:rsidRPr="003E39B1">
        <w:rPr>
          <w:rFonts w:ascii="Times New Roman" w:hAnsi="Times New Roman"/>
        </w:rPr>
        <w:t xml:space="preserve"> </w:t>
      </w:r>
      <w:proofErr w:type="spellStart"/>
      <w:r w:rsidRPr="003E39B1">
        <w:rPr>
          <w:rFonts w:ascii="Times New Roman" w:hAnsi="Times New Roman"/>
        </w:rPr>
        <w:t>phiên</w:t>
      </w:r>
      <w:proofErr w:type="spellEnd"/>
      <w:r w:rsidRPr="003E39B1">
        <w:rPr>
          <w:rFonts w:ascii="Times New Roman" w:hAnsi="Times New Roman"/>
        </w:rPr>
        <w:t xml:space="preserve"> </w:t>
      </w:r>
      <w:proofErr w:type="spellStart"/>
      <w:r w:rsidRPr="003E39B1">
        <w:rPr>
          <w:rFonts w:ascii="Times New Roman" w:hAnsi="Times New Roman"/>
        </w:rPr>
        <w:t>bản</w:t>
      </w:r>
      <w:proofErr w:type="spellEnd"/>
      <w:r w:rsidRPr="003E39B1">
        <w:rPr>
          <w:rFonts w:ascii="Times New Roman" w:hAnsi="Times New Roman"/>
        </w:rPr>
        <w:t xml:space="preserve"> </w:t>
      </w:r>
      <w:proofErr w:type="spellStart"/>
      <w:r w:rsidRPr="003E39B1">
        <w:rPr>
          <w:rFonts w:ascii="Times New Roman" w:hAnsi="Times New Roman"/>
        </w:rPr>
        <w:t>tiếp</w:t>
      </w:r>
      <w:proofErr w:type="spellEnd"/>
      <w:r w:rsidRPr="003E39B1">
        <w:rPr>
          <w:rFonts w:ascii="Times New Roman" w:hAnsi="Times New Roman"/>
        </w:rPr>
        <w:t xml:space="preserve"> </w:t>
      </w:r>
      <w:proofErr w:type="spellStart"/>
      <w:r w:rsidRPr="003E39B1">
        <w:rPr>
          <w:rFonts w:ascii="Times New Roman" w:hAnsi="Times New Roman"/>
        </w:rPr>
        <w:t>theo</w:t>
      </w:r>
      <w:proofErr w:type="spellEnd"/>
      <w:r w:rsidRPr="003E39B1">
        <w:rPr>
          <w:rFonts w:ascii="Times New Roman" w:hAnsi="Times New Roman"/>
        </w:rPr>
        <w:t xml:space="preserve"> </w:t>
      </w:r>
      <w:proofErr w:type="spellStart"/>
      <w:r w:rsidRPr="003E39B1">
        <w:rPr>
          <w:rFonts w:ascii="Times New Roman" w:hAnsi="Times New Roman"/>
        </w:rPr>
        <w:t>bằng</w:t>
      </w:r>
      <w:proofErr w:type="spellEnd"/>
      <w:r w:rsidRPr="003E39B1">
        <w:rPr>
          <w:rFonts w:ascii="Times New Roman" w:hAnsi="Times New Roman"/>
        </w:rPr>
        <w:t xml:space="preserve"> </w:t>
      </w:r>
      <w:proofErr w:type="spellStart"/>
      <w:r w:rsidRPr="003E39B1">
        <w:rPr>
          <w:rFonts w:ascii="Times New Roman" w:hAnsi="Times New Roman"/>
        </w:rPr>
        <w:t>cách</w:t>
      </w:r>
      <w:proofErr w:type="spellEnd"/>
      <w:r w:rsidRPr="003E39B1">
        <w:rPr>
          <w:rFonts w:ascii="Times New Roman" w:hAnsi="Times New Roman"/>
        </w:rPr>
        <w:t xml:space="preserve"> </w:t>
      </w:r>
      <w:proofErr w:type="spellStart"/>
      <w:r w:rsidRPr="003E39B1">
        <w:rPr>
          <w:rFonts w:ascii="Times New Roman" w:hAnsi="Times New Roman"/>
        </w:rPr>
        <w:t>tách</w:t>
      </w:r>
      <w:proofErr w:type="spellEnd"/>
      <w:r w:rsidRPr="003E39B1">
        <w:rPr>
          <w:rFonts w:ascii="Times New Roman" w:hAnsi="Times New Roman"/>
        </w:rPr>
        <w:t xml:space="preserve"> validation </w:t>
      </w:r>
      <w:proofErr w:type="spellStart"/>
      <w:r w:rsidRPr="003E39B1">
        <w:rPr>
          <w:rFonts w:ascii="Times New Roman" w:hAnsi="Times New Roman"/>
        </w:rPr>
        <w:t>trước</w:t>
      </w:r>
      <w:proofErr w:type="spellEnd"/>
      <w:r w:rsidRPr="003E39B1">
        <w:rPr>
          <w:rFonts w:ascii="Times New Roman" w:hAnsi="Times New Roman"/>
        </w:rPr>
        <w:t xml:space="preserve"> resampling.</w:t>
      </w:r>
    </w:p>
    <w:p w14:paraId="7BCD3FC0" w14:textId="77777777" w:rsidR="00CC1AD9" w:rsidRPr="003E39B1" w:rsidRDefault="00DB63D7">
      <w:pPr>
        <w:pStyle w:val="Heading2"/>
        <w:rPr>
          <w:color w:val="auto"/>
        </w:rPr>
      </w:pPr>
      <w:bookmarkStart w:id="40" w:name="_Toc232217411"/>
      <w:r w:rsidRPr="003E39B1">
        <w:rPr>
          <w:rFonts w:ascii="Times New Roman" w:eastAsia="Times New Roman" w:hAnsi="Times New Roman"/>
          <w:color w:val="auto"/>
        </w:rPr>
        <w:t>4.3. Feature engineering</w:t>
      </w:r>
      <w:bookmarkEnd w:id="40"/>
    </w:p>
    <w:p w14:paraId="0C1393C0" w14:textId="77777777" w:rsidR="00CC1AD9" w:rsidRPr="003E39B1" w:rsidRDefault="00DB63D7">
      <w:r w:rsidRPr="003E39B1">
        <w:rPr>
          <w:rFonts w:ascii="Times New Roman" w:hAnsi="Times New Roman"/>
        </w:rPr>
        <w:t xml:space="preserve">Các </w:t>
      </w:r>
      <w:proofErr w:type="spellStart"/>
      <w:r w:rsidRPr="003E39B1">
        <w:rPr>
          <w:rFonts w:ascii="Times New Roman" w:hAnsi="Times New Roman"/>
        </w:rPr>
        <w:t>đặc</w:t>
      </w:r>
      <w:proofErr w:type="spellEnd"/>
      <w:r w:rsidRPr="003E39B1">
        <w:rPr>
          <w:rFonts w:ascii="Times New Roman" w:hAnsi="Times New Roman"/>
        </w:rPr>
        <w:t xml:space="preserve"> </w:t>
      </w:r>
      <w:proofErr w:type="spellStart"/>
      <w:r w:rsidRPr="003E39B1">
        <w:rPr>
          <w:rFonts w:ascii="Times New Roman" w:hAnsi="Times New Roman"/>
        </w:rPr>
        <w:t>trưng</w:t>
      </w:r>
      <w:proofErr w:type="spellEnd"/>
      <w:r w:rsidRPr="003E39B1">
        <w:rPr>
          <w:rFonts w:ascii="Times New Roman" w:hAnsi="Times New Roman"/>
        </w:rPr>
        <w:t xml:space="preserve"> </w:t>
      </w:r>
      <w:proofErr w:type="spellStart"/>
      <w:r w:rsidRPr="003E39B1">
        <w:rPr>
          <w:rFonts w:ascii="Times New Roman" w:hAnsi="Times New Roman"/>
        </w:rPr>
        <w:t>dẫn</w:t>
      </w:r>
      <w:proofErr w:type="spellEnd"/>
      <w:r w:rsidRPr="003E39B1">
        <w:rPr>
          <w:rFonts w:ascii="Times New Roman" w:hAnsi="Times New Roman"/>
        </w:rPr>
        <w:t xml:space="preserve"> </w:t>
      </w:r>
      <w:proofErr w:type="spellStart"/>
      <w:r w:rsidRPr="003E39B1">
        <w:rPr>
          <w:rFonts w:ascii="Times New Roman" w:hAnsi="Times New Roman"/>
        </w:rPr>
        <w:t>xuất</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tạo</w:t>
      </w:r>
      <w:proofErr w:type="spellEnd"/>
      <w:r w:rsidRPr="003E39B1">
        <w:rPr>
          <w:rFonts w:ascii="Times New Roman" w:hAnsi="Times New Roman"/>
        </w:rPr>
        <w:t xml:space="preserve"> </w:t>
      </w:r>
      <w:proofErr w:type="spellStart"/>
      <w:r w:rsidRPr="003E39B1">
        <w:rPr>
          <w:rFonts w:ascii="Times New Roman" w:hAnsi="Times New Roman"/>
        </w:rPr>
        <w:t>theo</w:t>
      </w:r>
      <w:proofErr w:type="spellEnd"/>
      <w:r w:rsidRPr="003E39B1">
        <w:rPr>
          <w:rFonts w:ascii="Times New Roman" w:hAnsi="Times New Roman"/>
        </w:rPr>
        <w:t xml:space="preserve"> </w:t>
      </w:r>
      <w:proofErr w:type="spellStart"/>
      <w:r w:rsidRPr="003E39B1">
        <w:rPr>
          <w:rFonts w:ascii="Times New Roman" w:hAnsi="Times New Roman"/>
        </w:rPr>
        <w:t>quy</w:t>
      </w:r>
      <w:proofErr w:type="spellEnd"/>
      <w:r w:rsidRPr="003E39B1">
        <w:rPr>
          <w:rFonts w:ascii="Times New Roman" w:hAnsi="Times New Roman"/>
        </w:rPr>
        <w:t xml:space="preserve"> </w:t>
      </w:r>
      <w:proofErr w:type="spellStart"/>
      <w:r w:rsidRPr="003E39B1">
        <w:rPr>
          <w:rFonts w:ascii="Times New Roman" w:hAnsi="Times New Roman"/>
        </w:rPr>
        <w:t>tắc</w:t>
      </w:r>
      <w:proofErr w:type="spellEnd"/>
      <w:r w:rsidRPr="003E39B1">
        <w:rPr>
          <w:rFonts w:ascii="Times New Roman" w:hAnsi="Times New Roman"/>
        </w:rPr>
        <w:t xml:space="preserve"> </w:t>
      </w:r>
      <w:proofErr w:type="spellStart"/>
      <w:r w:rsidRPr="003E39B1">
        <w:rPr>
          <w:rFonts w:ascii="Times New Roman" w:hAnsi="Times New Roman"/>
        </w:rPr>
        <w:t>xác</w:t>
      </w:r>
      <w:proofErr w:type="spellEnd"/>
      <w:r w:rsidRPr="003E39B1">
        <w:rPr>
          <w:rFonts w:ascii="Times New Roman" w:hAnsi="Times New Roman"/>
        </w:rPr>
        <w:t xml:space="preserve"> </w:t>
      </w:r>
      <w:proofErr w:type="spellStart"/>
      <w:r w:rsidRPr="003E39B1">
        <w:rPr>
          <w:rFonts w:ascii="Times New Roman" w:hAnsi="Times New Roman"/>
        </w:rPr>
        <w:t>định</w:t>
      </w:r>
      <w:proofErr w:type="spellEnd"/>
      <w:r w:rsidRPr="003E39B1">
        <w:rPr>
          <w:rFonts w:ascii="Times New Roman" w:hAnsi="Times New Roman"/>
        </w:rPr>
        <w:t xml:space="preserve"> </w:t>
      </w:r>
      <w:proofErr w:type="spellStart"/>
      <w:r w:rsidRPr="003E39B1">
        <w:rPr>
          <w:rFonts w:ascii="Times New Roman" w:hAnsi="Times New Roman"/>
        </w:rPr>
        <w:t>trước</w:t>
      </w:r>
      <w:proofErr w:type="spellEnd"/>
      <w:r w:rsidRPr="003E39B1">
        <w:rPr>
          <w:rFonts w:ascii="Times New Roman" w:hAnsi="Times New Roman"/>
        </w:rPr>
        <w:t>:</w:t>
      </w:r>
    </w:p>
    <w:p w14:paraId="6617EEE9" w14:textId="77777777" w:rsidR="00CC1AD9" w:rsidRPr="003E39B1" w:rsidRDefault="00DB63D7">
      <w:pPr>
        <w:pStyle w:val="ListBullet"/>
      </w:pPr>
      <w:r w:rsidRPr="003E39B1">
        <w:rPr>
          <w:rFonts w:ascii="Times New Roman" w:hAnsi="Times New Roman"/>
        </w:rPr>
        <w:t xml:space="preserve">Student: </w:t>
      </w:r>
      <w:proofErr w:type="spellStart"/>
      <w:r w:rsidRPr="003E39B1">
        <w:rPr>
          <w:rFonts w:ascii="Times New Roman" w:hAnsi="Times New Roman"/>
        </w:rPr>
        <w:t>grade_growth</w:t>
      </w:r>
      <w:proofErr w:type="spellEnd"/>
      <w:r w:rsidRPr="003E39B1">
        <w:rPr>
          <w:rFonts w:ascii="Times New Roman" w:hAnsi="Times New Roman"/>
        </w:rPr>
        <w:t xml:space="preserve"> = G2−G1; </w:t>
      </w:r>
      <w:proofErr w:type="spellStart"/>
      <w:r w:rsidRPr="003E39B1">
        <w:rPr>
          <w:rFonts w:ascii="Times New Roman" w:hAnsi="Times New Roman"/>
        </w:rPr>
        <w:t>grade_avg</w:t>
      </w:r>
      <w:proofErr w:type="spellEnd"/>
      <w:r w:rsidRPr="003E39B1">
        <w:rPr>
          <w:rFonts w:ascii="Times New Roman" w:hAnsi="Times New Roman"/>
        </w:rPr>
        <w:t xml:space="preserve"> = (G1+G2)/2; </w:t>
      </w:r>
      <w:proofErr w:type="spellStart"/>
      <w:r w:rsidRPr="003E39B1">
        <w:rPr>
          <w:rFonts w:ascii="Times New Roman" w:hAnsi="Times New Roman"/>
        </w:rPr>
        <w:t>absence_study_ratio</w:t>
      </w:r>
      <w:proofErr w:type="spellEnd"/>
      <w:r w:rsidRPr="003E39B1">
        <w:rPr>
          <w:rFonts w:ascii="Times New Roman" w:hAnsi="Times New Roman"/>
        </w:rPr>
        <w:t xml:space="preserve">; </w:t>
      </w:r>
      <w:proofErr w:type="spellStart"/>
      <w:r w:rsidRPr="003E39B1">
        <w:rPr>
          <w:rFonts w:ascii="Times New Roman" w:hAnsi="Times New Roman"/>
        </w:rPr>
        <w:t>failure_risk</w:t>
      </w:r>
      <w:proofErr w:type="spellEnd"/>
      <w:r w:rsidRPr="003E39B1">
        <w:rPr>
          <w:rFonts w:ascii="Times New Roman" w:hAnsi="Times New Roman"/>
        </w:rPr>
        <w:t xml:space="preserve">; </w:t>
      </w:r>
      <w:proofErr w:type="spellStart"/>
      <w:r w:rsidRPr="003E39B1">
        <w:rPr>
          <w:rFonts w:ascii="Times New Roman" w:hAnsi="Times New Roman"/>
        </w:rPr>
        <w:t>alcohol_risk</w:t>
      </w:r>
      <w:proofErr w:type="spellEnd"/>
      <w:r w:rsidRPr="003E39B1">
        <w:rPr>
          <w:rFonts w:ascii="Times New Roman" w:hAnsi="Times New Roman"/>
        </w:rPr>
        <w:t xml:space="preserve">; </w:t>
      </w:r>
      <w:proofErr w:type="spellStart"/>
      <w:r w:rsidRPr="003E39B1">
        <w:rPr>
          <w:rFonts w:ascii="Times New Roman" w:hAnsi="Times New Roman"/>
        </w:rPr>
        <w:t>social_risk</w:t>
      </w:r>
      <w:proofErr w:type="spellEnd"/>
      <w:r w:rsidRPr="003E39B1">
        <w:rPr>
          <w:rFonts w:ascii="Times New Roman" w:hAnsi="Times New Roman"/>
        </w:rPr>
        <w:t>.</w:t>
      </w:r>
    </w:p>
    <w:p w14:paraId="3F354965" w14:textId="77777777" w:rsidR="00CC1AD9" w:rsidRPr="003E39B1" w:rsidRDefault="00DB63D7">
      <w:pPr>
        <w:pStyle w:val="ListBullet"/>
      </w:pPr>
      <w:proofErr w:type="spellStart"/>
      <w:r w:rsidRPr="003E39B1">
        <w:rPr>
          <w:rFonts w:ascii="Times New Roman" w:hAnsi="Times New Roman"/>
        </w:rPr>
        <w:t>xAPI</w:t>
      </w:r>
      <w:proofErr w:type="spellEnd"/>
      <w:r w:rsidRPr="003E39B1">
        <w:rPr>
          <w:rFonts w:ascii="Times New Roman" w:hAnsi="Times New Roman"/>
        </w:rPr>
        <w:t xml:space="preserve">: </w:t>
      </w:r>
      <w:proofErr w:type="spellStart"/>
      <w:r w:rsidRPr="003E39B1">
        <w:rPr>
          <w:rFonts w:ascii="Times New Roman" w:hAnsi="Times New Roman"/>
        </w:rPr>
        <w:t>engagement_score</w:t>
      </w:r>
      <w:proofErr w:type="spellEnd"/>
      <w:r w:rsidRPr="003E39B1">
        <w:rPr>
          <w:rFonts w:ascii="Times New Roman" w:hAnsi="Times New Roman"/>
        </w:rPr>
        <w:t xml:space="preserve"> = </w:t>
      </w:r>
      <w:proofErr w:type="spellStart"/>
      <w:r w:rsidRPr="003E39B1">
        <w:rPr>
          <w:rFonts w:ascii="Times New Roman" w:hAnsi="Times New Roman"/>
        </w:rPr>
        <w:t>tổng</w:t>
      </w:r>
      <w:proofErr w:type="spellEnd"/>
      <w:r w:rsidRPr="003E39B1">
        <w:rPr>
          <w:rFonts w:ascii="Times New Roman" w:hAnsi="Times New Roman"/>
        </w:rPr>
        <w:t xml:space="preserve"> </w:t>
      </w:r>
      <w:proofErr w:type="spellStart"/>
      <w:r w:rsidRPr="003E39B1">
        <w:rPr>
          <w:rFonts w:ascii="Times New Roman" w:hAnsi="Times New Roman"/>
        </w:rPr>
        <w:t>raisedhands</w:t>
      </w:r>
      <w:proofErr w:type="spellEnd"/>
      <w:r w:rsidRPr="003E39B1">
        <w:rPr>
          <w:rFonts w:ascii="Times New Roman" w:hAnsi="Times New Roman"/>
        </w:rPr>
        <w:t xml:space="preserve">, </w:t>
      </w:r>
      <w:proofErr w:type="spellStart"/>
      <w:r w:rsidRPr="003E39B1">
        <w:rPr>
          <w:rFonts w:ascii="Times New Roman" w:hAnsi="Times New Roman"/>
        </w:rPr>
        <w:t>VisITedResources</w:t>
      </w:r>
      <w:proofErr w:type="spellEnd"/>
      <w:r w:rsidRPr="003E39B1">
        <w:rPr>
          <w:rFonts w:ascii="Times New Roman" w:hAnsi="Times New Roman"/>
        </w:rPr>
        <w:t xml:space="preserve">, </w:t>
      </w:r>
      <w:proofErr w:type="spellStart"/>
      <w:r w:rsidRPr="003E39B1">
        <w:rPr>
          <w:rFonts w:ascii="Times New Roman" w:hAnsi="Times New Roman"/>
        </w:rPr>
        <w:t>AnnouncementsView</w:t>
      </w:r>
      <w:proofErr w:type="spellEnd"/>
      <w:r w:rsidRPr="003E39B1">
        <w:rPr>
          <w:rFonts w:ascii="Times New Roman" w:hAnsi="Times New Roman"/>
        </w:rPr>
        <w:t xml:space="preserve">, Discussion; </w:t>
      </w:r>
      <w:proofErr w:type="spellStart"/>
      <w:r w:rsidRPr="003E39B1">
        <w:rPr>
          <w:rFonts w:ascii="Times New Roman" w:hAnsi="Times New Roman"/>
        </w:rPr>
        <w:t>absence_risk</w:t>
      </w:r>
      <w:proofErr w:type="spellEnd"/>
      <w:r w:rsidRPr="003E39B1">
        <w:rPr>
          <w:rFonts w:ascii="Times New Roman" w:hAnsi="Times New Roman"/>
        </w:rPr>
        <w:t xml:space="preserve">; </w:t>
      </w:r>
      <w:proofErr w:type="spellStart"/>
      <w:r w:rsidRPr="003E39B1">
        <w:rPr>
          <w:rFonts w:ascii="Times New Roman" w:hAnsi="Times New Roman"/>
        </w:rPr>
        <w:t>parent_support_signal</w:t>
      </w:r>
      <w:proofErr w:type="spellEnd"/>
      <w:r w:rsidRPr="003E39B1">
        <w:rPr>
          <w:rFonts w:ascii="Times New Roman" w:hAnsi="Times New Roman"/>
        </w:rPr>
        <w:t>.</w:t>
      </w:r>
    </w:p>
    <w:p w14:paraId="7A4D7EFB" w14:textId="77777777" w:rsidR="00CC1AD9" w:rsidRPr="003E39B1" w:rsidRDefault="00DB63D7">
      <w:proofErr w:type="spellStart"/>
      <w:r w:rsidRPr="003E39B1">
        <w:rPr>
          <w:rFonts w:ascii="Times New Roman" w:hAnsi="Times New Roman"/>
        </w:rPr>
        <w:t>Một</w:t>
      </w:r>
      <w:proofErr w:type="spellEnd"/>
      <w:r w:rsidRPr="003E39B1">
        <w:rPr>
          <w:rFonts w:ascii="Times New Roman" w:hAnsi="Times New Roman"/>
        </w:rPr>
        <w:t xml:space="preserve"> </w:t>
      </w:r>
      <w:proofErr w:type="spellStart"/>
      <w:r w:rsidRPr="003E39B1">
        <w:rPr>
          <w:rFonts w:ascii="Times New Roman" w:hAnsi="Times New Roman"/>
        </w:rPr>
        <w:t>lưu</w:t>
      </w:r>
      <w:proofErr w:type="spellEnd"/>
      <w:r w:rsidRPr="003E39B1">
        <w:rPr>
          <w:rFonts w:ascii="Times New Roman" w:hAnsi="Times New Roman"/>
        </w:rPr>
        <w:t xml:space="preserve"> ý khoa </w:t>
      </w:r>
      <w:proofErr w:type="spellStart"/>
      <w:r w:rsidRPr="003E39B1">
        <w:rPr>
          <w:rFonts w:ascii="Times New Roman" w:hAnsi="Times New Roman"/>
        </w:rPr>
        <w:t>học</w:t>
      </w:r>
      <w:proofErr w:type="spellEnd"/>
      <w:r w:rsidRPr="003E39B1">
        <w:rPr>
          <w:rFonts w:ascii="Times New Roman" w:hAnsi="Times New Roman"/>
        </w:rPr>
        <w:t xml:space="preserve"> </w:t>
      </w:r>
      <w:proofErr w:type="spellStart"/>
      <w:r w:rsidRPr="003E39B1">
        <w:rPr>
          <w:rFonts w:ascii="Times New Roman" w:hAnsi="Times New Roman"/>
        </w:rPr>
        <w:t>quan</w:t>
      </w:r>
      <w:proofErr w:type="spellEnd"/>
      <w:r w:rsidRPr="003E39B1">
        <w:rPr>
          <w:rFonts w:ascii="Times New Roman" w:hAnsi="Times New Roman"/>
        </w:rPr>
        <w:t xml:space="preserve"> </w:t>
      </w:r>
      <w:proofErr w:type="spellStart"/>
      <w:r w:rsidRPr="003E39B1">
        <w:rPr>
          <w:rFonts w:ascii="Times New Roman" w:hAnsi="Times New Roman"/>
        </w:rPr>
        <w:t>trọng</w:t>
      </w:r>
      <w:proofErr w:type="spellEnd"/>
      <w:r w:rsidRPr="003E39B1">
        <w:rPr>
          <w:rFonts w:ascii="Times New Roman" w:hAnsi="Times New Roman"/>
        </w:rPr>
        <w:t xml:space="preserve"> </w:t>
      </w:r>
      <w:proofErr w:type="spellStart"/>
      <w:r w:rsidRPr="003E39B1">
        <w:rPr>
          <w:rFonts w:ascii="Times New Roman" w:hAnsi="Times New Roman"/>
        </w:rPr>
        <w:t>là</w:t>
      </w:r>
      <w:proofErr w:type="spellEnd"/>
      <w:r w:rsidRPr="003E39B1">
        <w:rPr>
          <w:rFonts w:ascii="Times New Roman" w:hAnsi="Times New Roman"/>
        </w:rPr>
        <w:t xml:space="preserve"> </w:t>
      </w:r>
      <w:proofErr w:type="spellStart"/>
      <w:r w:rsidRPr="003E39B1">
        <w:rPr>
          <w:rFonts w:ascii="Times New Roman" w:hAnsi="Times New Roman"/>
        </w:rPr>
        <w:t>grade_avg</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grade_growth</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suy</w:t>
      </w:r>
      <w:proofErr w:type="spellEnd"/>
      <w:r w:rsidRPr="003E39B1">
        <w:rPr>
          <w:rFonts w:ascii="Times New Roman" w:hAnsi="Times New Roman"/>
        </w:rPr>
        <w:t xml:space="preserve"> </w:t>
      </w:r>
      <w:proofErr w:type="spellStart"/>
      <w:r w:rsidRPr="003E39B1">
        <w:rPr>
          <w:rFonts w:ascii="Times New Roman" w:hAnsi="Times New Roman"/>
        </w:rPr>
        <w:t>ra</w:t>
      </w:r>
      <w:proofErr w:type="spellEnd"/>
      <w:r w:rsidRPr="003E39B1">
        <w:rPr>
          <w:rFonts w:ascii="Times New Roman" w:hAnsi="Times New Roman"/>
        </w:rPr>
        <w:t xml:space="preserve"> </w:t>
      </w:r>
      <w:proofErr w:type="spellStart"/>
      <w:r w:rsidRPr="003E39B1">
        <w:rPr>
          <w:rFonts w:ascii="Times New Roman" w:hAnsi="Times New Roman"/>
        </w:rPr>
        <w:t>trực</w:t>
      </w:r>
      <w:proofErr w:type="spellEnd"/>
      <w:r w:rsidRPr="003E39B1">
        <w:rPr>
          <w:rFonts w:ascii="Times New Roman" w:hAnsi="Times New Roman"/>
        </w:rPr>
        <w:t xml:space="preserve"> </w:t>
      </w:r>
      <w:proofErr w:type="spellStart"/>
      <w:r w:rsidRPr="003E39B1">
        <w:rPr>
          <w:rFonts w:ascii="Times New Roman" w:hAnsi="Times New Roman"/>
        </w:rPr>
        <w:t>tiếp</w:t>
      </w:r>
      <w:proofErr w:type="spellEnd"/>
      <w:r w:rsidRPr="003E39B1">
        <w:rPr>
          <w:rFonts w:ascii="Times New Roman" w:hAnsi="Times New Roman"/>
        </w:rPr>
        <w:t xml:space="preserve"> </w:t>
      </w:r>
      <w:proofErr w:type="spellStart"/>
      <w:r w:rsidRPr="003E39B1">
        <w:rPr>
          <w:rFonts w:ascii="Times New Roman" w:hAnsi="Times New Roman"/>
        </w:rPr>
        <w:t>từ</w:t>
      </w:r>
      <w:proofErr w:type="spellEnd"/>
      <w:r w:rsidRPr="003E39B1">
        <w:rPr>
          <w:rFonts w:ascii="Times New Roman" w:hAnsi="Times New Roman"/>
        </w:rPr>
        <w:t xml:space="preserve"> G1-G2, </w:t>
      </w:r>
      <w:proofErr w:type="spellStart"/>
      <w:r w:rsidRPr="003E39B1">
        <w:rPr>
          <w:rFonts w:ascii="Times New Roman" w:hAnsi="Times New Roman"/>
        </w:rPr>
        <w:t>vốn</w:t>
      </w:r>
      <w:proofErr w:type="spellEnd"/>
      <w:r w:rsidRPr="003E39B1">
        <w:rPr>
          <w:rFonts w:ascii="Times New Roman" w:hAnsi="Times New Roman"/>
        </w:rPr>
        <w:t xml:space="preserve"> </w:t>
      </w:r>
      <w:proofErr w:type="spellStart"/>
      <w:r w:rsidRPr="003E39B1">
        <w:rPr>
          <w:rFonts w:ascii="Times New Roman" w:hAnsi="Times New Roman"/>
        </w:rPr>
        <w:t>đồng</w:t>
      </w:r>
      <w:proofErr w:type="spellEnd"/>
      <w:r w:rsidRPr="003E39B1">
        <w:rPr>
          <w:rFonts w:ascii="Times New Roman" w:hAnsi="Times New Roman"/>
        </w:rPr>
        <w:t xml:space="preserve"> </w:t>
      </w:r>
      <w:proofErr w:type="spellStart"/>
      <w:r w:rsidRPr="003E39B1">
        <w:rPr>
          <w:rFonts w:ascii="Times New Roman" w:hAnsi="Times New Roman"/>
        </w:rPr>
        <w:t>thời</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đưa</w:t>
      </w:r>
      <w:proofErr w:type="spellEnd"/>
      <w:r w:rsidRPr="003E39B1">
        <w:rPr>
          <w:rFonts w:ascii="Times New Roman" w:hAnsi="Times New Roman"/>
        </w:rPr>
        <w:t xml:space="preserve"> </w:t>
      </w:r>
      <w:proofErr w:type="spellStart"/>
      <w:r w:rsidRPr="003E39B1">
        <w:rPr>
          <w:rFonts w:ascii="Times New Roman" w:hAnsi="Times New Roman"/>
        </w:rPr>
        <w:t>vào</w:t>
      </w:r>
      <w:proofErr w:type="spellEnd"/>
      <w:r w:rsidRPr="003E39B1">
        <w:rPr>
          <w:rFonts w:ascii="Times New Roman" w:hAnsi="Times New Roman"/>
        </w:rPr>
        <w:t xml:space="preserve"> </w:t>
      </w:r>
      <w:proofErr w:type="spellStart"/>
      <w:r w:rsidRPr="003E39B1">
        <w:rPr>
          <w:rFonts w:ascii="Times New Roman" w:hAnsi="Times New Roman"/>
        </w:rPr>
        <w:t>nhánh</w:t>
      </w:r>
      <w:proofErr w:type="spellEnd"/>
      <w:r w:rsidRPr="003E39B1">
        <w:rPr>
          <w:rFonts w:ascii="Times New Roman" w:hAnsi="Times New Roman"/>
        </w:rPr>
        <w:t xml:space="preserve"> </w:t>
      </w:r>
      <w:proofErr w:type="spellStart"/>
      <w:r w:rsidRPr="003E39B1">
        <w:rPr>
          <w:rFonts w:ascii="Times New Roman" w:hAnsi="Times New Roman"/>
        </w:rPr>
        <w:t>tuần</w:t>
      </w:r>
      <w:proofErr w:type="spellEnd"/>
      <w:r w:rsidRPr="003E39B1">
        <w:rPr>
          <w:rFonts w:ascii="Times New Roman" w:hAnsi="Times New Roman"/>
        </w:rPr>
        <w:t xml:space="preserve"> </w:t>
      </w:r>
      <w:proofErr w:type="spellStart"/>
      <w:r w:rsidRPr="003E39B1">
        <w:rPr>
          <w:rFonts w:ascii="Times New Roman" w:hAnsi="Times New Roman"/>
        </w:rPr>
        <w:t>tự</w:t>
      </w:r>
      <w:proofErr w:type="spellEnd"/>
      <w:r w:rsidRPr="003E39B1">
        <w:rPr>
          <w:rFonts w:ascii="Times New Roman" w:hAnsi="Times New Roman"/>
        </w:rPr>
        <w:t xml:space="preserve">. </w:t>
      </w:r>
      <w:proofErr w:type="spellStart"/>
      <w:r w:rsidRPr="003E39B1">
        <w:rPr>
          <w:rFonts w:ascii="Times New Roman" w:hAnsi="Times New Roman"/>
        </w:rPr>
        <w:t>Điều</w:t>
      </w:r>
      <w:proofErr w:type="spellEnd"/>
      <w:r w:rsidRPr="003E39B1">
        <w:rPr>
          <w:rFonts w:ascii="Times New Roman" w:hAnsi="Times New Roman"/>
        </w:rPr>
        <w:t xml:space="preserve"> </w:t>
      </w:r>
      <w:proofErr w:type="spellStart"/>
      <w:r w:rsidRPr="003E39B1">
        <w:rPr>
          <w:rFonts w:ascii="Times New Roman" w:hAnsi="Times New Roman"/>
        </w:rPr>
        <w:t>này</w:t>
      </w:r>
      <w:proofErr w:type="spellEnd"/>
      <w:r w:rsidRPr="003E39B1">
        <w:rPr>
          <w:rFonts w:ascii="Times New Roman" w:hAnsi="Times New Roman"/>
        </w:rPr>
        <w:t xml:space="preserve"> </w:t>
      </w:r>
      <w:proofErr w:type="spellStart"/>
      <w:r w:rsidRPr="003E39B1">
        <w:rPr>
          <w:rFonts w:ascii="Times New Roman" w:hAnsi="Times New Roman"/>
        </w:rPr>
        <w:t>làm</w:t>
      </w:r>
      <w:proofErr w:type="spellEnd"/>
      <w:r w:rsidRPr="003E39B1">
        <w:rPr>
          <w:rFonts w:ascii="Times New Roman" w:hAnsi="Times New Roman"/>
        </w:rPr>
        <w:t xml:space="preserve"> </w:t>
      </w:r>
      <w:proofErr w:type="spellStart"/>
      <w:r w:rsidRPr="003E39B1">
        <w:rPr>
          <w:rFonts w:ascii="Times New Roman" w:hAnsi="Times New Roman"/>
        </w:rPr>
        <w:t>tăng</w:t>
      </w:r>
      <w:proofErr w:type="spellEnd"/>
      <w:r w:rsidRPr="003E39B1">
        <w:rPr>
          <w:rFonts w:ascii="Times New Roman" w:hAnsi="Times New Roman"/>
        </w:rPr>
        <w:t xml:space="preserve"> </w:t>
      </w:r>
      <w:proofErr w:type="spellStart"/>
      <w:r w:rsidRPr="003E39B1">
        <w:rPr>
          <w:rFonts w:ascii="Times New Roman" w:hAnsi="Times New Roman"/>
        </w:rPr>
        <w:t>tính</w:t>
      </w:r>
      <w:proofErr w:type="spellEnd"/>
      <w:r w:rsidRPr="003E39B1">
        <w:rPr>
          <w:rFonts w:ascii="Times New Roman" w:hAnsi="Times New Roman"/>
        </w:rPr>
        <w:t xml:space="preserve"> </w:t>
      </w:r>
      <w:proofErr w:type="spellStart"/>
      <w:r w:rsidRPr="003E39B1">
        <w:rPr>
          <w:rFonts w:ascii="Times New Roman" w:hAnsi="Times New Roman"/>
        </w:rPr>
        <w:t>lặp</w:t>
      </w:r>
      <w:proofErr w:type="spellEnd"/>
      <w:r w:rsidRPr="003E39B1">
        <w:rPr>
          <w:rFonts w:ascii="Times New Roman" w:hAnsi="Times New Roman"/>
        </w:rPr>
        <w:t xml:space="preserve"> </w:t>
      </w:r>
      <w:proofErr w:type="spellStart"/>
      <w:r w:rsidRPr="003E39B1">
        <w:rPr>
          <w:rFonts w:ascii="Times New Roman" w:hAnsi="Times New Roman"/>
        </w:rPr>
        <w:lastRenderedPageBreak/>
        <w:t>thông</w:t>
      </w:r>
      <w:proofErr w:type="spellEnd"/>
      <w:r w:rsidRPr="003E39B1">
        <w:rPr>
          <w:rFonts w:ascii="Times New Roman" w:hAnsi="Times New Roman"/>
        </w:rPr>
        <w:t xml:space="preserve"> tin </w:t>
      </w:r>
      <w:proofErr w:type="spellStart"/>
      <w:r w:rsidRPr="003E39B1">
        <w:rPr>
          <w:rFonts w:ascii="Times New Roman" w:hAnsi="Times New Roman"/>
        </w:rPr>
        <w:t>giữa</w:t>
      </w:r>
      <w:proofErr w:type="spellEnd"/>
      <w:r w:rsidRPr="003E39B1">
        <w:rPr>
          <w:rFonts w:ascii="Times New Roman" w:hAnsi="Times New Roman"/>
        </w:rPr>
        <w:t xml:space="preserve"> </w:t>
      </w:r>
      <w:proofErr w:type="spellStart"/>
      <w:r w:rsidRPr="003E39B1">
        <w:rPr>
          <w:rFonts w:ascii="Times New Roman" w:hAnsi="Times New Roman"/>
        </w:rPr>
        <w:t>hai</w:t>
      </w:r>
      <w:proofErr w:type="spellEnd"/>
      <w:r w:rsidRPr="003E39B1">
        <w:rPr>
          <w:rFonts w:ascii="Times New Roman" w:hAnsi="Times New Roman"/>
        </w:rPr>
        <w:t xml:space="preserve"> </w:t>
      </w:r>
      <w:proofErr w:type="spellStart"/>
      <w:r w:rsidRPr="003E39B1">
        <w:rPr>
          <w:rFonts w:ascii="Times New Roman" w:hAnsi="Times New Roman"/>
        </w:rPr>
        <w:t>nhánh</w:t>
      </w:r>
      <w:proofErr w:type="spellEnd"/>
      <w:r w:rsidRPr="003E39B1">
        <w:rPr>
          <w:rFonts w:ascii="Times New Roman" w:hAnsi="Times New Roman"/>
        </w:rPr>
        <w:t xml:space="preserve">,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thể</w:t>
      </w:r>
      <w:proofErr w:type="spellEnd"/>
      <w:r w:rsidRPr="003E39B1">
        <w:rPr>
          <w:rFonts w:ascii="Times New Roman" w:hAnsi="Times New Roman"/>
        </w:rPr>
        <w:t xml:space="preserve"> </w:t>
      </w:r>
      <w:proofErr w:type="spellStart"/>
      <w:r w:rsidRPr="003E39B1">
        <w:rPr>
          <w:rFonts w:ascii="Times New Roman" w:hAnsi="Times New Roman"/>
        </w:rPr>
        <w:t>giúp</w:t>
      </w:r>
      <w:proofErr w:type="spellEnd"/>
      <w:r w:rsidRPr="003E39B1">
        <w:rPr>
          <w:rFonts w:ascii="Times New Roman" w:hAnsi="Times New Roman"/>
        </w:rPr>
        <w:t xml:space="preserve"> </w:t>
      </w:r>
      <w:proofErr w:type="spellStart"/>
      <w:r w:rsidRPr="003E39B1">
        <w:rPr>
          <w:rFonts w:ascii="Times New Roman" w:hAnsi="Times New Roman"/>
        </w:rPr>
        <w:t>tối</w:t>
      </w:r>
      <w:proofErr w:type="spellEnd"/>
      <w:r w:rsidRPr="003E39B1">
        <w:rPr>
          <w:rFonts w:ascii="Times New Roman" w:hAnsi="Times New Roman"/>
        </w:rPr>
        <w:t xml:space="preserve"> </w:t>
      </w:r>
      <w:proofErr w:type="spellStart"/>
      <w:r w:rsidRPr="003E39B1">
        <w:rPr>
          <w:rFonts w:ascii="Times New Roman" w:hAnsi="Times New Roman"/>
        </w:rPr>
        <w:t>ưu</w:t>
      </w:r>
      <w:proofErr w:type="spellEnd"/>
      <w:r w:rsidRPr="003E39B1">
        <w:rPr>
          <w:rFonts w:ascii="Times New Roman" w:hAnsi="Times New Roman"/>
        </w:rPr>
        <w:t xml:space="preserve"> </w:t>
      </w:r>
      <w:proofErr w:type="spellStart"/>
      <w:r w:rsidRPr="003E39B1">
        <w:rPr>
          <w:rFonts w:ascii="Times New Roman" w:hAnsi="Times New Roman"/>
        </w:rPr>
        <w:t>nhưng</w:t>
      </w:r>
      <w:proofErr w:type="spellEnd"/>
      <w:r w:rsidRPr="003E39B1">
        <w:rPr>
          <w:rFonts w:ascii="Times New Roman" w:hAnsi="Times New Roman"/>
        </w:rPr>
        <w:t xml:space="preserve"> </w:t>
      </w:r>
      <w:proofErr w:type="spellStart"/>
      <w:r w:rsidRPr="003E39B1">
        <w:rPr>
          <w:rFonts w:ascii="Times New Roman" w:hAnsi="Times New Roman"/>
        </w:rPr>
        <w:t>cũng</w:t>
      </w:r>
      <w:proofErr w:type="spellEnd"/>
      <w:r w:rsidRPr="003E39B1">
        <w:rPr>
          <w:rFonts w:ascii="Times New Roman" w:hAnsi="Times New Roman"/>
        </w:rPr>
        <w:t xml:space="preserve"> </w:t>
      </w:r>
      <w:proofErr w:type="spellStart"/>
      <w:r w:rsidRPr="003E39B1">
        <w:rPr>
          <w:rFonts w:ascii="Times New Roman" w:hAnsi="Times New Roman"/>
        </w:rPr>
        <w:t>làm</w:t>
      </w:r>
      <w:proofErr w:type="spellEnd"/>
      <w:r w:rsidRPr="003E39B1">
        <w:rPr>
          <w:rFonts w:ascii="Times New Roman" w:hAnsi="Times New Roman"/>
        </w:rPr>
        <w:t xml:space="preserve"> </w:t>
      </w:r>
      <w:proofErr w:type="spellStart"/>
      <w:r w:rsidRPr="003E39B1">
        <w:rPr>
          <w:rFonts w:ascii="Times New Roman" w:hAnsi="Times New Roman"/>
        </w:rPr>
        <w:t>khó</w:t>
      </w:r>
      <w:proofErr w:type="spellEnd"/>
      <w:r w:rsidRPr="003E39B1">
        <w:rPr>
          <w:rFonts w:ascii="Times New Roman" w:hAnsi="Times New Roman"/>
        </w:rPr>
        <w:t xml:space="preserve"> </w:t>
      </w:r>
      <w:proofErr w:type="spellStart"/>
      <w:r w:rsidRPr="003E39B1">
        <w:rPr>
          <w:rFonts w:ascii="Times New Roman" w:hAnsi="Times New Roman"/>
        </w:rPr>
        <w:t>tách</w:t>
      </w:r>
      <w:proofErr w:type="spellEnd"/>
      <w:r w:rsidRPr="003E39B1">
        <w:rPr>
          <w:rFonts w:ascii="Times New Roman" w:hAnsi="Times New Roman"/>
        </w:rPr>
        <w:t xml:space="preserve"> </w:t>
      </w:r>
      <w:proofErr w:type="spellStart"/>
      <w:r w:rsidRPr="003E39B1">
        <w:rPr>
          <w:rFonts w:ascii="Times New Roman" w:hAnsi="Times New Roman"/>
        </w:rPr>
        <w:t>riêng</w:t>
      </w:r>
      <w:proofErr w:type="spellEnd"/>
      <w:r w:rsidRPr="003E39B1">
        <w:rPr>
          <w:rFonts w:ascii="Times New Roman" w:hAnsi="Times New Roman"/>
        </w:rPr>
        <w:t xml:space="preserve"> </w:t>
      </w:r>
      <w:proofErr w:type="spellStart"/>
      <w:r w:rsidRPr="003E39B1">
        <w:rPr>
          <w:rFonts w:ascii="Times New Roman" w:hAnsi="Times New Roman"/>
        </w:rPr>
        <w:t>đóng</w:t>
      </w:r>
      <w:proofErr w:type="spellEnd"/>
      <w:r w:rsidRPr="003E39B1">
        <w:rPr>
          <w:rFonts w:ascii="Times New Roman" w:hAnsi="Times New Roman"/>
        </w:rPr>
        <w:t xml:space="preserve"> </w:t>
      </w:r>
      <w:proofErr w:type="spellStart"/>
      <w:r w:rsidRPr="003E39B1">
        <w:rPr>
          <w:rFonts w:ascii="Times New Roman" w:hAnsi="Times New Roman"/>
        </w:rPr>
        <w:t>góp</w:t>
      </w:r>
      <w:proofErr w:type="spellEnd"/>
      <w:r w:rsidRPr="003E39B1">
        <w:rPr>
          <w:rFonts w:ascii="Times New Roman" w:hAnsi="Times New Roman"/>
        </w:rPr>
        <w:t xml:space="preserve"> </w:t>
      </w:r>
      <w:proofErr w:type="spellStart"/>
      <w:r w:rsidRPr="003E39B1">
        <w:rPr>
          <w:rFonts w:ascii="Times New Roman" w:hAnsi="Times New Roman"/>
        </w:rPr>
        <w:t>của</w:t>
      </w:r>
      <w:proofErr w:type="spellEnd"/>
      <w:r w:rsidRPr="003E39B1">
        <w:rPr>
          <w:rFonts w:ascii="Times New Roman" w:hAnsi="Times New Roman"/>
        </w:rPr>
        <w:t xml:space="preserve"> CNN-</w:t>
      </w:r>
      <w:proofErr w:type="spellStart"/>
      <w:r w:rsidRPr="003E39B1">
        <w:rPr>
          <w:rFonts w:ascii="Times New Roman" w:hAnsi="Times New Roman"/>
        </w:rPr>
        <w:t>BiLSTM</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MLP. </w:t>
      </w:r>
      <w:proofErr w:type="spellStart"/>
      <w:r w:rsidRPr="003E39B1">
        <w:rPr>
          <w:rFonts w:ascii="Times New Roman" w:hAnsi="Times New Roman"/>
        </w:rPr>
        <w:t>Cần</w:t>
      </w:r>
      <w:proofErr w:type="spellEnd"/>
      <w:r w:rsidRPr="003E39B1">
        <w:rPr>
          <w:rFonts w:ascii="Times New Roman" w:hAnsi="Times New Roman"/>
        </w:rPr>
        <w:t xml:space="preserve"> ablation </w:t>
      </w:r>
      <w:proofErr w:type="spellStart"/>
      <w:r w:rsidRPr="003E39B1">
        <w:rPr>
          <w:rFonts w:ascii="Times New Roman" w:hAnsi="Times New Roman"/>
        </w:rPr>
        <w:t>để</w:t>
      </w:r>
      <w:proofErr w:type="spellEnd"/>
      <w:r w:rsidRPr="003E39B1">
        <w:rPr>
          <w:rFonts w:ascii="Times New Roman" w:hAnsi="Times New Roman"/>
        </w:rPr>
        <w:t xml:space="preserve"> </w:t>
      </w:r>
      <w:proofErr w:type="spellStart"/>
      <w:r w:rsidRPr="003E39B1">
        <w:rPr>
          <w:rFonts w:ascii="Times New Roman" w:hAnsi="Times New Roman"/>
        </w:rPr>
        <w:t>xác</w:t>
      </w:r>
      <w:proofErr w:type="spellEnd"/>
      <w:r w:rsidRPr="003E39B1">
        <w:rPr>
          <w:rFonts w:ascii="Times New Roman" w:hAnsi="Times New Roman"/>
        </w:rPr>
        <w:t xml:space="preserve"> </w:t>
      </w:r>
      <w:proofErr w:type="spellStart"/>
      <w:r w:rsidRPr="003E39B1">
        <w:rPr>
          <w:rFonts w:ascii="Times New Roman" w:hAnsi="Times New Roman"/>
        </w:rPr>
        <w:t>định</w:t>
      </w:r>
      <w:proofErr w:type="spellEnd"/>
      <w:r w:rsidRPr="003E39B1">
        <w:rPr>
          <w:rFonts w:ascii="Times New Roman" w:hAnsi="Times New Roman"/>
        </w:rPr>
        <w:t xml:space="preserve"> </w:t>
      </w:r>
      <w:proofErr w:type="spellStart"/>
      <w:r w:rsidRPr="003E39B1">
        <w:rPr>
          <w:rFonts w:ascii="Times New Roman" w:hAnsi="Times New Roman"/>
        </w:rPr>
        <w:t>lợi</w:t>
      </w:r>
      <w:proofErr w:type="spellEnd"/>
      <w:r w:rsidRPr="003E39B1">
        <w:rPr>
          <w:rFonts w:ascii="Times New Roman" w:hAnsi="Times New Roman"/>
        </w:rPr>
        <w:t xml:space="preserve"> </w:t>
      </w:r>
      <w:proofErr w:type="spellStart"/>
      <w:r w:rsidRPr="003E39B1">
        <w:rPr>
          <w:rFonts w:ascii="Times New Roman" w:hAnsi="Times New Roman"/>
        </w:rPr>
        <w:t>ích</w:t>
      </w:r>
      <w:proofErr w:type="spellEnd"/>
      <w:r w:rsidRPr="003E39B1">
        <w:rPr>
          <w:rFonts w:ascii="Times New Roman" w:hAnsi="Times New Roman"/>
        </w:rPr>
        <w:t xml:space="preserve"> </w:t>
      </w:r>
      <w:proofErr w:type="spellStart"/>
      <w:r w:rsidRPr="003E39B1">
        <w:rPr>
          <w:rFonts w:ascii="Times New Roman" w:hAnsi="Times New Roman"/>
        </w:rPr>
        <w:t>độc</w:t>
      </w:r>
      <w:proofErr w:type="spellEnd"/>
      <w:r w:rsidRPr="003E39B1">
        <w:rPr>
          <w:rFonts w:ascii="Times New Roman" w:hAnsi="Times New Roman"/>
        </w:rPr>
        <w:t xml:space="preserve"> </w:t>
      </w:r>
      <w:proofErr w:type="spellStart"/>
      <w:r w:rsidRPr="003E39B1">
        <w:rPr>
          <w:rFonts w:ascii="Times New Roman" w:hAnsi="Times New Roman"/>
        </w:rPr>
        <w:t>lập</w:t>
      </w:r>
      <w:proofErr w:type="spellEnd"/>
      <w:r w:rsidRPr="003E39B1">
        <w:rPr>
          <w:rFonts w:ascii="Times New Roman" w:hAnsi="Times New Roman"/>
        </w:rPr>
        <w:t xml:space="preserve"> </w:t>
      </w:r>
      <w:proofErr w:type="spellStart"/>
      <w:r w:rsidRPr="003E39B1">
        <w:rPr>
          <w:rFonts w:ascii="Times New Roman" w:hAnsi="Times New Roman"/>
        </w:rPr>
        <w:t>của</w:t>
      </w:r>
      <w:proofErr w:type="spellEnd"/>
      <w:r w:rsidRPr="003E39B1">
        <w:rPr>
          <w:rFonts w:ascii="Times New Roman" w:hAnsi="Times New Roman"/>
        </w:rPr>
        <w:t xml:space="preserve"> </w:t>
      </w:r>
      <w:proofErr w:type="spellStart"/>
      <w:r w:rsidRPr="003E39B1">
        <w:rPr>
          <w:rFonts w:ascii="Times New Roman" w:hAnsi="Times New Roman"/>
        </w:rPr>
        <w:t>từng</w:t>
      </w:r>
      <w:proofErr w:type="spellEnd"/>
      <w:r w:rsidRPr="003E39B1">
        <w:rPr>
          <w:rFonts w:ascii="Times New Roman" w:hAnsi="Times New Roman"/>
        </w:rPr>
        <w:t xml:space="preserve"> </w:t>
      </w:r>
      <w:proofErr w:type="spellStart"/>
      <w:r w:rsidRPr="003E39B1">
        <w:rPr>
          <w:rFonts w:ascii="Times New Roman" w:hAnsi="Times New Roman"/>
        </w:rPr>
        <w:t>nhánh</w:t>
      </w:r>
      <w:proofErr w:type="spellEnd"/>
      <w:r w:rsidRPr="003E39B1">
        <w:rPr>
          <w:rFonts w:ascii="Times New Roman" w:hAnsi="Times New Roman"/>
        </w:rPr>
        <w:t>.</w:t>
      </w:r>
    </w:p>
    <w:p w14:paraId="0A0D547B" w14:textId="77777777" w:rsidR="00CC1AD9" w:rsidRPr="003E39B1" w:rsidRDefault="00DB63D7">
      <w:pPr>
        <w:pStyle w:val="Heading2"/>
        <w:rPr>
          <w:color w:val="auto"/>
        </w:rPr>
      </w:pPr>
      <w:bookmarkStart w:id="41" w:name="_Toc232217412"/>
      <w:r w:rsidRPr="003E39B1">
        <w:rPr>
          <w:rFonts w:ascii="Times New Roman" w:eastAsia="Times New Roman" w:hAnsi="Times New Roman"/>
          <w:color w:val="auto"/>
        </w:rPr>
        <w:t xml:space="preserve">4.4. </w:t>
      </w:r>
      <w:proofErr w:type="spellStart"/>
      <w:r w:rsidRPr="003E39B1">
        <w:rPr>
          <w:rFonts w:ascii="Times New Roman" w:eastAsia="Times New Roman" w:hAnsi="Times New Roman"/>
          <w:color w:val="auto"/>
        </w:rPr>
        <w:t>Chuẩn</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hóa</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mã</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hóa</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và</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chọn</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đặc</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trưng</w:t>
      </w:r>
      <w:bookmarkEnd w:id="41"/>
      <w:proofErr w:type="spellEnd"/>
    </w:p>
    <w:p w14:paraId="3C6E9860" w14:textId="77777777" w:rsidR="00CC1AD9" w:rsidRPr="003E39B1" w:rsidRDefault="00DB63D7">
      <w:proofErr w:type="spellStart"/>
      <w:r w:rsidRPr="003E39B1">
        <w:rPr>
          <w:rFonts w:ascii="Times New Roman" w:hAnsi="Times New Roman"/>
        </w:rPr>
        <w:t>Biến</w:t>
      </w:r>
      <w:proofErr w:type="spellEnd"/>
      <w:r w:rsidRPr="003E39B1">
        <w:rPr>
          <w:rFonts w:ascii="Times New Roman" w:hAnsi="Times New Roman"/>
        </w:rPr>
        <w:t xml:space="preserve"> </w:t>
      </w:r>
      <w:proofErr w:type="spellStart"/>
      <w:r w:rsidRPr="003E39B1">
        <w:rPr>
          <w:rFonts w:ascii="Times New Roman" w:hAnsi="Times New Roman"/>
        </w:rPr>
        <w:t>số</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Min-Max scaling. </w:t>
      </w:r>
      <w:proofErr w:type="spellStart"/>
      <w:r w:rsidRPr="003E39B1">
        <w:rPr>
          <w:rFonts w:ascii="Times New Roman" w:hAnsi="Times New Roman"/>
        </w:rPr>
        <w:t>Biến</w:t>
      </w:r>
      <w:proofErr w:type="spellEnd"/>
      <w:r w:rsidRPr="003E39B1">
        <w:rPr>
          <w:rFonts w:ascii="Times New Roman" w:hAnsi="Times New Roman"/>
        </w:rPr>
        <w:t xml:space="preserve"> </w:t>
      </w:r>
      <w:proofErr w:type="spellStart"/>
      <w:r w:rsidRPr="003E39B1">
        <w:rPr>
          <w:rFonts w:ascii="Times New Roman" w:hAnsi="Times New Roman"/>
        </w:rPr>
        <w:t>phân</w:t>
      </w:r>
      <w:proofErr w:type="spellEnd"/>
      <w:r w:rsidRPr="003E39B1">
        <w:rPr>
          <w:rFonts w:ascii="Times New Roman" w:hAnsi="Times New Roman"/>
        </w:rPr>
        <w:t xml:space="preserve"> </w:t>
      </w:r>
      <w:proofErr w:type="spellStart"/>
      <w:r w:rsidRPr="003E39B1">
        <w:rPr>
          <w:rFonts w:ascii="Times New Roman" w:hAnsi="Times New Roman"/>
        </w:rPr>
        <w:t>loại</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Label Encoding; </w:t>
      </w:r>
      <w:proofErr w:type="spellStart"/>
      <w:r w:rsidRPr="003E39B1">
        <w:rPr>
          <w:rFonts w:ascii="Times New Roman" w:hAnsi="Times New Roman"/>
        </w:rPr>
        <w:t>giá</w:t>
      </w:r>
      <w:proofErr w:type="spellEnd"/>
      <w:r w:rsidRPr="003E39B1">
        <w:rPr>
          <w:rFonts w:ascii="Times New Roman" w:hAnsi="Times New Roman"/>
        </w:rPr>
        <w:t xml:space="preserve"> </w:t>
      </w:r>
      <w:proofErr w:type="spellStart"/>
      <w:r w:rsidRPr="003E39B1">
        <w:rPr>
          <w:rFonts w:ascii="Times New Roman" w:hAnsi="Times New Roman"/>
        </w:rPr>
        <w:t>trị</w:t>
      </w:r>
      <w:proofErr w:type="spellEnd"/>
      <w:r w:rsidRPr="003E39B1">
        <w:rPr>
          <w:rFonts w:ascii="Times New Roman" w:hAnsi="Times New Roman"/>
        </w:rPr>
        <w:t xml:space="preserve"> </w:t>
      </w:r>
      <w:proofErr w:type="spellStart"/>
      <w:r w:rsidRPr="003E39B1">
        <w:rPr>
          <w:rFonts w:ascii="Times New Roman" w:hAnsi="Times New Roman"/>
        </w:rPr>
        <w:t>chưa</w:t>
      </w:r>
      <w:proofErr w:type="spellEnd"/>
      <w:r w:rsidRPr="003E39B1">
        <w:rPr>
          <w:rFonts w:ascii="Times New Roman" w:hAnsi="Times New Roman"/>
        </w:rPr>
        <w:t xml:space="preserve"> </w:t>
      </w:r>
      <w:proofErr w:type="spellStart"/>
      <w:r w:rsidRPr="003E39B1">
        <w:rPr>
          <w:rFonts w:ascii="Times New Roman" w:hAnsi="Times New Roman"/>
        </w:rPr>
        <w:t>thấy</w:t>
      </w:r>
      <w:proofErr w:type="spellEnd"/>
      <w:r w:rsidRPr="003E39B1">
        <w:rPr>
          <w:rFonts w:ascii="Times New Roman" w:hAnsi="Times New Roman"/>
        </w:rPr>
        <w:t xml:space="preserve"> ở validation/test </w:t>
      </w:r>
      <w:proofErr w:type="spellStart"/>
      <w:r w:rsidRPr="003E39B1">
        <w:rPr>
          <w:rFonts w:ascii="Times New Roman" w:hAnsi="Times New Roman"/>
        </w:rPr>
        <w:t>ánh</w:t>
      </w:r>
      <w:proofErr w:type="spellEnd"/>
      <w:r w:rsidRPr="003E39B1">
        <w:rPr>
          <w:rFonts w:ascii="Times New Roman" w:hAnsi="Times New Roman"/>
        </w:rPr>
        <w:t xml:space="preserve"> </w:t>
      </w:r>
      <w:proofErr w:type="spellStart"/>
      <w:r w:rsidRPr="003E39B1">
        <w:rPr>
          <w:rFonts w:ascii="Times New Roman" w:hAnsi="Times New Roman"/>
        </w:rPr>
        <w:t>xạ</w:t>
      </w:r>
      <w:proofErr w:type="spellEnd"/>
      <w:r w:rsidRPr="003E39B1">
        <w:rPr>
          <w:rFonts w:ascii="Times New Roman" w:hAnsi="Times New Roman"/>
        </w:rPr>
        <w:t xml:space="preserve"> </w:t>
      </w:r>
      <w:proofErr w:type="spellStart"/>
      <w:r w:rsidRPr="003E39B1">
        <w:rPr>
          <w:rFonts w:ascii="Times New Roman" w:hAnsi="Times New Roman"/>
        </w:rPr>
        <w:t>về</w:t>
      </w:r>
      <w:proofErr w:type="spellEnd"/>
      <w:r w:rsidRPr="003E39B1">
        <w:rPr>
          <w:rFonts w:ascii="Times New Roman" w:hAnsi="Times New Roman"/>
        </w:rPr>
        <w:t xml:space="preserve"> 0. </w:t>
      </w:r>
      <w:proofErr w:type="spellStart"/>
      <w:r w:rsidRPr="003E39B1">
        <w:rPr>
          <w:rFonts w:ascii="Times New Roman" w:hAnsi="Times New Roman"/>
        </w:rPr>
        <w:t>FeatureSelector</w:t>
      </w:r>
      <w:proofErr w:type="spellEnd"/>
      <w:r w:rsidRPr="003E39B1">
        <w:rPr>
          <w:rFonts w:ascii="Times New Roman" w:hAnsi="Times New Roman"/>
        </w:rPr>
        <w:t xml:space="preserve"> </w:t>
      </w:r>
      <w:proofErr w:type="spellStart"/>
      <w:r w:rsidRPr="003E39B1">
        <w:rPr>
          <w:rFonts w:ascii="Times New Roman" w:hAnsi="Times New Roman"/>
        </w:rPr>
        <w:t>dùng</w:t>
      </w:r>
      <w:proofErr w:type="spellEnd"/>
      <w:r w:rsidRPr="003E39B1">
        <w:rPr>
          <w:rFonts w:ascii="Times New Roman" w:hAnsi="Times New Roman"/>
        </w:rPr>
        <w:t xml:space="preserve"> Pearson </w:t>
      </w:r>
      <w:proofErr w:type="spellStart"/>
      <w:r w:rsidRPr="003E39B1">
        <w:rPr>
          <w:rFonts w:ascii="Times New Roman" w:hAnsi="Times New Roman"/>
        </w:rPr>
        <w:t>cho</w:t>
      </w:r>
      <w:proofErr w:type="spellEnd"/>
      <w:r w:rsidRPr="003E39B1">
        <w:rPr>
          <w:rFonts w:ascii="Times New Roman" w:hAnsi="Times New Roman"/>
        </w:rPr>
        <w:t xml:space="preserve"> </w:t>
      </w:r>
      <w:proofErr w:type="spellStart"/>
      <w:r w:rsidRPr="003E39B1">
        <w:rPr>
          <w:rFonts w:ascii="Times New Roman" w:hAnsi="Times New Roman"/>
        </w:rPr>
        <w:t>biến</w:t>
      </w:r>
      <w:proofErr w:type="spellEnd"/>
      <w:r w:rsidRPr="003E39B1">
        <w:rPr>
          <w:rFonts w:ascii="Times New Roman" w:hAnsi="Times New Roman"/>
        </w:rPr>
        <w:t xml:space="preserve"> </w:t>
      </w:r>
      <w:proofErr w:type="spellStart"/>
      <w:r w:rsidRPr="003E39B1">
        <w:rPr>
          <w:rFonts w:ascii="Times New Roman" w:hAnsi="Times New Roman"/>
        </w:rPr>
        <w:t>số</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Chi-square </w:t>
      </w:r>
      <w:proofErr w:type="spellStart"/>
      <w:r w:rsidRPr="003E39B1">
        <w:rPr>
          <w:rFonts w:ascii="Times New Roman" w:hAnsi="Times New Roman"/>
        </w:rPr>
        <w:t>cho</w:t>
      </w:r>
      <w:proofErr w:type="spellEnd"/>
      <w:r w:rsidRPr="003E39B1">
        <w:rPr>
          <w:rFonts w:ascii="Times New Roman" w:hAnsi="Times New Roman"/>
        </w:rPr>
        <w:t xml:space="preserve"> </w:t>
      </w:r>
      <w:proofErr w:type="spellStart"/>
      <w:r w:rsidRPr="003E39B1">
        <w:rPr>
          <w:rFonts w:ascii="Times New Roman" w:hAnsi="Times New Roman"/>
        </w:rPr>
        <w:t>biến</w:t>
      </w:r>
      <w:proofErr w:type="spellEnd"/>
      <w:r w:rsidRPr="003E39B1">
        <w:rPr>
          <w:rFonts w:ascii="Times New Roman" w:hAnsi="Times New Roman"/>
        </w:rPr>
        <w:t xml:space="preserve"> </w:t>
      </w:r>
      <w:proofErr w:type="spellStart"/>
      <w:r w:rsidRPr="003E39B1">
        <w:rPr>
          <w:rFonts w:ascii="Times New Roman" w:hAnsi="Times New Roman"/>
        </w:rPr>
        <w:t>phân</w:t>
      </w:r>
      <w:proofErr w:type="spellEnd"/>
      <w:r w:rsidRPr="003E39B1">
        <w:rPr>
          <w:rFonts w:ascii="Times New Roman" w:hAnsi="Times New Roman"/>
        </w:rPr>
        <w:t xml:space="preserve"> </w:t>
      </w:r>
      <w:proofErr w:type="spellStart"/>
      <w:r w:rsidRPr="003E39B1">
        <w:rPr>
          <w:rFonts w:ascii="Times New Roman" w:hAnsi="Times New Roman"/>
        </w:rPr>
        <w:t>loại</w:t>
      </w:r>
      <w:proofErr w:type="spellEnd"/>
      <w:r w:rsidRPr="003E39B1">
        <w:rPr>
          <w:rFonts w:ascii="Times New Roman" w:hAnsi="Times New Roman"/>
        </w:rPr>
        <w:t xml:space="preserve"> </w:t>
      </w:r>
      <w:proofErr w:type="spellStart"/>
      <w:r w:rsidRPr="003E39B1">
        <w:rPr>
          <w:rFonts w:ascii="Times New Roman" w:hAnsi="Times New Roman"/>
        </w:rPr>
        <w:t>với</w:t>
      </w:r>
      <w:proofErr w:type="spellEnd"/>
      <w:r w:rsidRPr="003E39B1">
        <w:rPr>
          <w:rFonts w:ascii="Times New Roman" w:hAnsi="Times New Roman"/>
        </w:rPr>
        <w:t xml:space="preserve"> p-value &lt; 0,1. Các </w:t>
      </w:r>
      <w:proofErr w:type="spellStart"/>
      <w:r w:rsidRPr="003E39B1">
        <w:rPr>
          <w:rFonts w:ascii="Times New Roman" w:hAnsi="Times New Roman"/>
        </w:rPr>
        <w:t>biến</w:t>
      </w:r>
      <w:proofErr w:type="spellEnd"/>
      <w:r w:rsidRPr="003E39B1">
        <w:rPr>
          <w:rFonts w:ascii="Times New Roman" w:hAnsi="Times New Roman"/>
        </w:rPr>
        <w:t xml:space="preserve"> </w:t>
      </w:r>
      <w:proofErr w:type="spellStart"/>
      <w:r w:rsidRPr="003E39B1">
        <w:rPr>
          <w:rFonts w:ascii="Times New Roman" w:hAnsi="Times New Roman"/>
        </w:rPr>
        <w:t>chuỗi</w:t>
      </w:r>
      <w:proofErr w:type="spellEnd"/>
      <w:r w:rsidRPr="003E39B1">
        <w:rPr>
          <w:rFonts w:ascii="Times New Roman" w:hAnsi="Times New Roman"/>
        </w:rPr>
        <w:t xml:space="preserve"> </w:t>
      </w:r>
      <w:proofErr w:type="spellStart"/>
      <w:r w:rsidRPr="003E39B1">
        <w:rPr>
          <w:rFonts w:ascii="Times New Roman" w:hAnsi="Times New Roman"/>
        </w:rPr>
        <w:t>bắt</w:t>
      </w:r>
      <w:proofErr w:type="spellEnd"/>
      <w:r w:rsidRPr="003E39B1">
        <w:rPr>
          <w:rFonts w:ascii="Times New Roman" w:hAnsi="Times New Roman"/>
        </w:rPr>
        <w:t xml:space="preserve"> </w:t>
      </w:r>
      <w:proofErr w:type="spellStart"/>
      <w:r w:rsidRPr="003E39B1">
        <w:rPr>
          <w:rFonts w:ascii="Times New Roman" w:hAnsi="Times New Roman"/>
        </w:rPr>
        <w:t>buộc</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giữ</w:t>
      </w:r>
      <w:proofErr w:type="spellEnd"/>
      <w:r w:rsidRPr="003E39B1">
        <w:rPr>
          <w:rFonts w:ascii="Times New Roman" w:hAnsi="Times New Roman"/>
        </w:rPr>
        <w:t xml:space="preserve"> </w:t>
      </w:r>
      <w:proofErr w:type="spellStart"/>
      <w:r w:rsidRPr="003E39B1">
        <w:rPr>
          <w:rFonts w:ascii="Times New Roman" w:hAnsi="Times New Roman"/>
        </w:rPr>
        <w:t>lại</w:t>
      </w:r>
      <w:proofErr w:type="spellEnd"/>
      <w:r w:rsidRPr="003E39B1">
        <w:rPr>
          <w:rFonts w:ascii="Times New Roman" w:hAnsi="Times New Roman"/>
        </w:rPr>
        <w:t xml:space="preserve">. </w:t>
      </w:r>
      <w:proofErr w:type="spellStart"/>
      <w:r w:rsidRPr="003E39B1">
        <w:rPr>
          <w:rFonts w:ascii="Times New Roman" w:hAnsi="Times New Roman"/>
        </w:rPr>
        <w:t>Cách</w:t>
      </w:r>
      <w:proofErr w:type="spellEnd"/>
      <w:r w:rsidRPr="003E39B1">
        <w:rPr>
          <w:rFonts w:ascii="Times New Roman" w:hAnsi="Times New Roman"/>
        </w:rPr>
        <w:t xml:space="preserve"> </w:t>
      </w:r>
      <w:proofErr w:type="spellStart"/>
      <w:r w:rsidRPr="003E39B1">
        <w:rPr>
          <w:rFonts w:ascii="Times New Roman" w:hAnsi="Times New Roman"/>
        </w:rPr>
        <w:t>chọn</w:t>
      </w:r>
      <w:proofErr w:type="spellEnd"/>
      <w:r w:rsidRPr="003E39B1">
        <w:rPr>
          <w:rFonts w:ascii="Times New Roman" w:hAnsi="Times New Roman"/>
        </w:rPr>
        <w:t xml:space="preserve"> </w:t>
      </w:r>
      <w:proofErr w:type="spellStart"/>
      <w:r w:rsidRPr="003E39B1">
        <w:rPr>
          <w:rFonts w:ascii="Times New Roman" w:hAnsi="Times New Roman"/>
        </w:rPr>
        <w:t>đơn</w:t>
      </w:r>
      <w:proofErr w:type="spellEnd"/>
      <w:r w:rsidRPr="003E39B1">
        <w:rPr>
          <w:rFonts w:ascii="Times New Roman" w:hAnsi="Times New Roman"/>
        </w:rPr>
        <w:t xml:space="preserve"> </w:t>
      </w:r>
      <w:proofErr w:type="spellStart"/>
      <w:r w:rsidRPr="003E39B1">
        <w:rPr>
          <w:rFonts w:ascii="Times New Roman" w:hAnsi="Times New Roman"/>
        </w:rPr>
        <w:t>biến</w:t>
      </w:r>
      <w:proofErr w:type="spellEnd"/>
      <w:r w:rsidRPr="003E39B1">
        <w:rPr>
          <w:rFonts w:ascii="Times New Roman" w:hAnsi="Times New Roman"/>
        </w:rPr>
        <w:t xml:space="preserve"> </w:t>
      </w:r>
      <w:proofErr w:type="spellStart"/>
      <w:r w:rsidRPr="003E39B1">
        <w:rPr>
          <w:rFonts w:ascii="Times New Roman" w:hAnsi="Times New Roman"/>
        </w:rPr>
        <w:t>giúp</w:t>
      </w:r>
      <w:proofErr w:type="spellEnd"/>
      <w:r w:rsidRPr="003E39B1">
        <w:rPr>
          <w:rFonts w:ascii="Times New Roman" w:hAnsi="Times New Roman"/>
        </w:rPr>
        <w:t xml:space="preserve"> </w:t>
      </w:r>
      <w:proofErr w:type="spellStart"/>
      <w:r w:rsidRPr="003E39B1">
        <w:rPr>
          <w:rFonts w:ascii="Times New Roman" w:hAnsi="Times New Roman"/>
        </w:rPr>
        <w:t>giảm</w:t>
      </w:r>
      <w:proofErr w:type="spellEnd"/>
      <w:r w:rsidRPr="003E39B1">
        <w:rPr>
          <w:rFonts w:ascii="Times New Roman" w:hAnsi="Times New Roman"/>
        </w:rPr>
        <w:t xml:space="preserve"> </w:t>
      </w:r>
      <w:proofErr w:type="spellStart"/>
      <w:r w:rsidRPr="003E39B1">
        <w:rPr>
          <w:rFonts w:ascii="Times New Roman" w:hAnsi="Times New Roman"/>
        </w:rPr>
        <w:t>chiều</w:t>
      </w:r>
      <w:proofErr w:type="spellEnd"/>
      <w:r w:rsidRPr="003E39B1">
        <w:rPr>
          <w:rFonts w:ascii="Times New Roman" w:hAnsi="Times New Roman"/>
        </w:rPr>
        <w:t xml:space="preserve"> </w:t>
      </w:r>
      <w:proofErr w:type="spellStart"/>
      <w:r w:rsidRPr="003E39B1">
        <w:rPr>
          <w:rFonts w:ascii="Times New Roman" w:hAnsi="Times New Roman"/>
        </w:rPr>
        <w:t>nhưng</w:t>
      </w:r>
      <w:proofErr w:type="spellEnd"/>
      <w:r w:rsidRPr="003E39B1">
        <w:rPr>
          <w:rFonts w:ascii="Times New Roman" w:hAnsi="Times New Roman"/>
        </w:rPr>
        <w:t xml:space="preserve"> </w:t>
      </w:r>
      <w:proofErr w:type="spellStart"/>
      <w:r w:rsidRPr="003E39B1">
        <w:rPr>
          <w:rFonts w:ascii="Times New Roman" w:hAnsi="Times New Roman"/>
        </w:rPr>
        <w:t>không</w:t>
      </w:r>
      <w:proofErr w:type="spellEnd"/>
      <w:r w:rsidRPr="003E39B1">
        <w:rPr>
          <w:rFonts w:ascii="Times New Roman" w:hAnsi="Times New Roman"/>
        </w:rPr>
        <w:t xml:space="preserve"> </w:t>
      </w:r>
      <w:proofErr w:type="spellStart"/>
      <w:r w:rsidRPr="003E39B1">
        <w:rPr>
          <w:rFonts w:ascii="Times New Roman" w:hAnsi="Times New Roman"/>
        </w:rPr>
        <w:t>nắm</w:t>
      </w:r>
      <w:proofErr w:type="spellEnd"/>
      <w:r w:rsidRPr="003E39B1">
        <w:rPr>
          <w:rFonts w:ascii="Times New Roman" w:hAnsi="Times New Roman"/>
        </w:rPr>
        <w:t xml:space="preserve"> </w:t>
      </w:r>
      <w:proofErr w:type="spellStart"/>
      <w:r w:rsidRPr="003E39B1">
        <w:rPr>
          <w:rFonts w:ascii="Times New Roman" w:hAnsi="Times New Roman"/>
        </w:rPr>
        <w:t>bắt</w:t>
      </w:r>
      <w:proofErr w:type="spellEnd"/>
      <w:r w:rsidRPr="003E39B1">
        <w:rPr>
          <w:rFonts w:ascii="Times New Roman" w:hAnsi="Times New Roman"/>
        </w:rPr>
        <w:t xml:space="preserve"> </w:t>
      </w:r>
      <w:proofErr w:type="spellStart"/>
      <w:r w:rsidRPr="003E39B1">
        <w:rPr>
          <w:rFonts w:ascii="Times New Roman" w:hAnsi="Times New Roman"/>
        </w:rPr>
        <w:t>tương</w:t>
      </w:r>
      <w:proofErr w:type="spellEnd"/>
      <w:r w:rsidRPr="003E39B1">
        <w:rPr>
          <w:rFonts w:ascii="Times New Roman" w:hAnsi="Times New Roman"/>
        </w:rPr>
        <w:t xml:space="preserve"> </w:t>
      </w:r>
      <w:proofErr w:type="spellStart"/>
      <w:r w:rsidRPr="003E39B1">
        <w:rPr>
          <w:rFonts w:ascii="Times New Roman" w:hAnsi="Times New Roman"/>
        </w:rPr>
        <w:t>tác</w:t>
      </w:r>
      <w:proofErr w:type="spellEnd"/>
      <w:r w:rsidRPr="003E39B1">
        <w:rPr>
          <w:rFonts w:ascii="Times New Roman" w:hAnsi="Times New Roman"/>
        </w:rPr>
        <w:t xml:space="preserve"> </w:t>
      </w:r>
      <w:proofErr w:type="spellStart"/>
      <w:r w:rsidRPr="003E39B1">
        <w:rPr>
          <w:rFonts w:ascii="Times New Roman" w:hAnsi="Times New Roman"/>
        </w:rPr>
        <w:t>đa</w:t>
      </w:r>
      <w:proofErr w:type="spellEnd"/>
      <w:r w:rsidRPr="003E39B1">
        <w:rPr>
          <w:rFonts w:ascii="Times New Roman" w:hAnsi="Times New Roman"/>
        </w:rPr>
        <w:t xml:space="preserve"> </w:t>
      </w:r>
      <w:proofErr w:type="spellStart"/>
      <w:r w:rsidRPr="003E39B1">
        <w:rPr>
          <w:rFonts w:ascii="Times New Roman" w:hAnsi="Times New Roman"/>
        </w:rPr>
        <w:t>biến</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không</w:t>
      </w:r>
      <w:proofErr w:type="spellEnd"/>
      <w:r w:rsidRPr="003E39B1">
        <w:rPr>
          <w:rFonts w:ascii="Times New Roman" w:hAnsi="Times New Roman"/>
        </w:rPr>
        <w:t xml:space="preserve"> </w:t>
      </w:r>
      <w:proofErr w:type="spellStart"/>
      <w:r w:rsidRPr="003E39B1">
        <w:rPr>
          <w:rFonts w:ascii="Times New Roman" w:hAnsi="Times New Roman"/>
        </w:rPr>
        <w:t>hiệu</w:t>
      </w:r>
      <w:proofErr w:type="spellEnd"/>
      <w:r w:rsidRPr="003E39B1">
        <w:rPr>
          <w:rFonts w:ascii="Times New Roman" w:hAnsi="Times New Roman"/>
        </w:rPr>
        <w:t xml:space="preserve"> </w:t>
      </w:r>
      <w:proofErr w:type="spellStart"/>
      <w:r w:rsidRPr="003E39B1">
        <w:rPr>
          <w:rFonts w:ascii="Times New Roman" w:hAnsi="Times New Roman"/>
        </w:rPr>
        <w:t>chỉnh</w:t>
      </w:r>
      <w:proofErr w:type="spellEnd"/>
      <w:r w:rsidRPr="003E39B1">
        <w:rPr>
          <w:rFonts w:ascii="Times New Roman" w:hAnsi="Times New Roman"/>
        </w:rPr>
        <w:t xml:space="preserve"> multiple comparisons. Do </w:t>
      </w:r>
      <w:proofErr w:type="spellStart"/>
      <w:r w:rsidRPr="003E39B1">
        <w:rPr>
          <w:rFonts w:ascii="Times New Roman" w:hAnsi="Times New Roman"/>
        </w:rPr>
        <w:t>đó</w:t>
      </w:r>
      <w:proofErr w:type="spellEnd"/>
      <w:r w:rsidRPr="003E39B1">
        <w:rPr>
          <w:rFonts w:ascii="Times New Roman" w:hAnsi="Times New Roman"/>
        </w:rPr>
        <w:t xml:space="preserve">, p-value </w:t>
      </w:r>
      <w:proofErr w:type="spellStart"/>
      <w:r w:rsidRPr="003E39B1">
        <w:rPr>
          <w:rFonts w:ascii="Times New Roman" w:hAnsi="Times New Roman"/>
        </w:rPr>
        <w:t>chỉ</w:t>
      </w:r>
      <w:proofErr w:type="spellEnd"/>
      <w:r w:rsidRPr="003E39B1">
        <w:rPr>
          <w:rFonts w:ascii="Times New Roman" w:hAnsi="Times New Roman"/>
        </w:rPr>
        <w:t xml:space="preserve"> </w:t>
      </w:r>
      <w:proofErr w:type="spellStart"/>
      <w:r w:rsidRPr="003E39B1">
        <w:rPr>
          <w:rFonts w:ascii="Times New Roman" w:hAnsi="Times New Roman"/>
        </w:rPr>
        <w:t>là</w:t>
      </w:r>
      <w:proofErr w:type="spellEnd"/>
      <w:r w:rsidRPr="003E39B1">
        <w:rPr>
          <w:rFonts w:ascii="Times New Roman" w:hAnsi="Times New Roman"/>
        </w:rPr>
        <w:t xml:space="preserve"> </w:t>
      </w:r>
      <w:proofErr w:type="spellStart"/>
      <w:r w:rsidRPr="003E39B1">
        <w:rPr>
          <w:rFonts w:ascii="Times New Roman" w:hAnsi="Times New Roman"/>
        </w:rPr>
        <w:t>tiêu</w:t>
      </w:r>
      <w:proofErr w:type="spellEnd"/>
      <w:r w:rsidRPr="003E39B1">
        <w:rPr>
          <w:rFonts w:ascii="Times New Roman" w:hAnsi="Times New Roman"/>
        </w:rPr>
        <w:t xml:space="preserve"> </w:t>
      </w:r>
      <w:proofErr w:type="spellStart"/>
      <w:r w:rsidRPr="003E39B1">
        <w:rPr>
          <w:rFonts w:ascii="Times New Roman" w:hAnsi="Times New Roman"/>
        </w:rPr>
        <w:t>chí</w:t>
      </w:r>
      <w:proofErr w:type="spellEnd"/>
      <w:r w:rsidRPr="003E39B1">
        <w:rPr>
          <w:rFonts w:ascii="Times New Roman" w:hAnsi="Times New Roman"/>
        </w:rPr>
        <w:t xml:space="preserve"> </w:t>
      </w:r>
      <w:proofErr w:type="spellStart"/>
      <w:r w:rsidRPr="003E39B1">
        <w:rPr>
          <w:rFonts w:ascii="Times New Roman" w:hAnsi="Times New Roman"/>
        </w:rPr>
        <w:t>kỹ</w:t>
      </w:r>
      <w:proofErr w:type="spellEnd"/>
      <w:r w:rsidRPr="003E39B1">
        <w:rPr>
          <w:rFonts w:ascii="Times New Roman" w:hAnsi="Times New Roman"/>
        </w:rPr>
        <w:t xml:space="preserve"> </w:t>
      </w:r>
      <w:proofErr w:type="spellStart"/>
      <w:r w:rsidRPr="003E39B1">
        <w:rPr>
          <w:rFonts w:ascii="Times New Roman" w:hAnsi="Times New Roman"/>
        </w:rPr>
        <w:t>thuật</w:t>
      </w:r>
      <w:proofErr w:type="spellEnd"/>
      <w:r w:rsidRPr="003E39B1">
        <w:rPr>
          <w:rFonts w:ascii="Times New Roman" w:hAnsi="Times New Roman"/>
        </w:rPr>
        <w:t xml:space="preserve"> </w:t>
      </w:r>
      <w:proofErr w:type="spellStart"/>
      <w:r w:rsidRPr="003E39B1">
        <w:rPr>
          <w:rFonts w:ascii="Times New Roman" w:hAnsi="Times New Roman"/>
        </w:rPr>
        <w:t>chọn</w:t>
      </w:r>
      <w:proofErr w:type="spellEnd"/>
      <w:r w:rsidRPr="003E39B1">
        <w:rPr>
          <w:rFonts w:ascii="Times New Roman" w:hAnsi="Times New Roman"/>
        </w:rPr>
        <w:t xml:space="preserve"> </w:t>
      </w:r>
      <w:proofErr w:type="spellStart"/>
      <w:r w:rsidRPr="003E39B1">
        <w:rPr>
          <w:rFonts w:ascii="Times New Roman" w:hAnsi="Times New Roman"/>
        </w:rPr>
        <w:t>đặc</w:t>
      </w:r>
      <w:proofErr w:type="spellEnd"/>
      <w:r w:rsidRPr="003E39B1">
        <w:rPr>
          <w:rFonts w:ascii="Times New Roman" w:hAnsi="Times New Roman"/>
        </w:rPr>
        <w:t xml:space="preserve"> </w:t>
      </w:r>
      <w:proofErr w:type="spellStart"/>
      <w:r w:rsidRPr="003E39B1">
        <w:rPr>
          <w:rFonts w:ascii="Times New Roman" w:hAnsi="Times New Roman"/>
        </w:rPr>
        <w:t>trưng</w:t>
      </w:r>
      <w:proofErr w:type="spellEnd"/>
      <w:r w:rsidRPr="003E39B1">
        <w:rPr>
          <w:rFonts w:ascii="Times New Roman" w:hAnsi="Times New Roman"/>
        </w:rPr>
        <w:t xml:space="preserve">, </w:t>
      </w:r>
      <w:proofErr w:type="spellStart"/>
      <w:r w:rsidRPr="003E39B1">
        <w:rPr>
          <w:rFonts w:ascii="Times New Roman" w:hAnsi="Times New Roman"/>
        </w:rPr>
        <w:t>không</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diễn</w:t>
      </w:r>
      <w:proofErr w:type="spellEnd"/>
      <w:r w:rsidRPr="003E39B1">
        <w:rPr>
          <w:rFonts w:ascii="Times New Roman" w:hAnsi="Times New Roman"/>
        </w:rPr>
        <w:t xml:space="preserve"> </w:t>
      </w:r>
      <w:proofErr w:type="spellStart"/>
      <w:r w:rsidRPr="003E39B1">
        <w:rPr>
          <w:rFonts w:ascii="Times New Roman" w:hAnsi="Times New Roman"/>
        </w:rPr>
        <w:t>giải</w:t>
      </w:r>
      <w:proofErr w:type="spellEnd"/>
      <w:r w:rsidRPr="003E39B1">
        <w:rPr>
          <w:rFonts w:ascii="Times New Roman" w:hAnsi="Times New Roman"/>
        </w:rPr>
        <w:t xml:space="preserve"> </w:t>
      </w:r>
      <w:proofErr w:type="spellStart"/>
      <w:r w:rsidRPr="003E39B1">
        <w:rPr>
          <w:rFonts w:ascii="Times New Roman" w:hAnsi="Times New Roman"/>
        </w:rPr>
        <w:t>như</w:t>
      </w:r>
      <w:proofErr w:type="spellEnd"/>
      <w:r w:rsidRPr="003E39B1">
        <w:rPr>
          <w:rFonts w:ascii="Times New Roman" w:hAnsi="Times New Roman"/>
        </w:rPr>
        <w:t xml:space="preserve"> </w:t>
      </w:r>
      <w:proofErr w:type="spellStart"/>
      <w:r w:rsidRPr="003E39B1">
        <w:rPr>
          <w:rFonts w:ascii="Times New Roman" w:hAnsi="Times New Roman"/>
        </w:rPr>
        <w:t>bằng</w:t>
      </w:r>
      <w:proofErr w:type="spellEnd"/>
      <w:r w:rsidRPr="003E39B1">
        <w:rPr>
          <w:rFonts w:ascii="Times New Roman" w:hAnsi="Times New Roman"/>
        </w:rPr>
        <w:t xml:space="preserve"> </w:t>
      </w:r>
      <w:proofErr w:type="spellStart"/>
      <w:r w:rsidRPr="003E39B1">
        <w:rPr>
          <w:rFonts w:ascii="Times New Roman" w:hAnsi="Times New Roman"/>
        </w:rPr>
        <w:t>chứng</w:t>
      </w:r>
      <w:proofErr w:type="spellEnd"/>
      <w:r w:rsidRPr="003E39B1">
        <w:rPr>
          <w:rFonts w:ascii="Times New Roman" w:hAnsi="Times New Roman"/>
        </w:rPr>
        <w:t xml:space="preserve"> </w:t>
      </w:r>
      <w:proofErr w:type="spellStart"/>
      <w:r w:rsidRPr="003E39B1">
        <w:rPr>
          <w:rFonts w:ascii="Times New Roman" w:hAnsi="Times New Roman"/>
        </w:rPr>
        <w:t>nhân</w:t>
      </w:r>
      <w:proofErr w:type="spellEnd"/>
      <w:r w:rsidRPr="003E39B1">
        <w:rPr>
          <w:rFonts w:ascii="Times New Roman" w:hAnsi="Times New Roman"/>
        </w:rPr>
        <w:t xml:space="preserve"> </w:t>
      </w:r>
      <w:proofErr w:type="spellStart"/>
      <w:r w:rsidRPr="003E39B1">
        <w:rPr>
          <w:rFonts w:ascii="Times New Roman" w:hAnsi="Times New Roman"/>
        </w:rPr>
        <w:t>quả</w:t>
      </w:r>
      <w:proofErr w:type="spellEnd"/>
      <w:r w:rsidRPr="003E39B1">
        <w:rPr>
          <w:rFonts w:ascii="Times New Roman" w:hAnsi="Times New Roman"/>
        </w:rPr>
        <w:t>.</w:t>
      </w:r>
    </w:p>
    <w:p w14:paraId="79D85C5C" w14:textId="77777777" w:rsidR="00CC1AD9" w:rsidRPr="003E39B1" w:rsidRDefault="00DB63D7">
      <w:pPr>
        <w:pStyle w:val="Heading2"/>
        <w:rPr>
          <w:color w:val="auto"/>
        </w:rPr>
      </w:pPr>
      <w:r>
        <w:rPr>
          <w:rFonts w:ascii="Times New Roman" w:hAnsi="Times New Roman"/>
        </w:rPr>
        <w:t>4.5. ADASYN, SMOTENC và Weighted Loss</w:t>
      </w:r>
    </w:p>
    <w:p w14:paraId="7C5C2C2E" w14:textId="77777777" w:rsidR="00CC1AD9" w:rsidRPr="003E39B1" w:rsidRDefault="00DB63D7">
      <w:r w:rsidRPr="003E39B1">
        <w:rPr>
          <w:rFonts w:ascii="Times New Roman" w:hAnsi="Times New Roman"/>
        </w:rPr>
        <w:t xml:space="preserve">Sampling strategy </w:t>
      </w:r>
      <w:proofErr w:type="spellStart"/>
      <w:r w:rsidRPr="003E39B1">
        <w:rPr>
          <w:rFonts w:ascii="Times New Roman" w:hAnsi="Times New Roman"/>
        </w:rPr>
        <w:t>đặt</w:t>
      </w:r>
      <w:proofErr w:type="spellEnd"/>
      <w:r w:rsidRPr="003E39B1">
        <w:rPr>
          <w:rFonts w:ascii="Times New Roman" w:hAnsi="Times New Roman"/>
        </w:rPr>
        <w:t xml:space="preserve"> </w:t>
      </w:r>
      <w:proofErr w:type="spellStart"/>
      <w:r w:rsidRPr="003E39B1">
        <w:rPr>
          <w:rFonts w:ascii="Times New Roman" w:hAnsi="Times New Roman"/>
        </w:rPr>
        <w:t>số</w:t>
      </w:r>
      <w:proofErr w:type="spellEnd"/>
      <w:r w:rsidRPr="003E39B1">
        <w:rPr>
          <w:rFonts w:ascii="Times New Roman" w:hAnsi="Times New Roman"/>
        </w:rPr>
        <w:t xml:space="preserve"> </w:t>
      </w:r>
      <w:proofErr w:type="spellStart"/>
      <w:r w:rsidRPr="003E39B1">
        <w:rPr>
          <w:rFonts w:ascii="Times New Roman" w:hAnsi="Times New Roman"/>
        </w:rPr>
        <w:t>mẫu</w:t>
      </w:r>
      <w:proofErr w:type="spellEnd"/>
      <w:r w:rsidRPr="003E39B1">
        <w:rPr>
          <w:rFonts w:ascii="Times New Roman" w:hAnsi="Times New Roman"/>
        </w:rPr>
        <w:t xml:space="preserve"> </w:t>
      </w:r>
      <w:proofErr w:type="spellStart"/>
      <w:r w:rsidRPr="003E39B1">
        <w:rPr>
          <w:rFonts w:ascii="Times New Roman" w:hAnsi="Times New Roman"/>
        </w:rPr>
        <w:t>mục</w:t>
      </w:r>
      <w:proofErr w:type="spellEnd"/>
      <w:r w:rsidRPr="003E39B1">
        <w:rPr>
          <w:rFonts w:ascii="Times New Roman" w:hAnsi="Times New Roman"/>
        </w:rPr>
        <w:t xml:space="preserve"> </w:t>
      </w:r>
      <w:proofErr w:type="spellStart"/>
      <w:r w:rsidRPr="003E39B1">
        <w:rPr>
          <w:rFonts w:ascii="Times New Roman" w:hAnsi="Times New Roman"/>
        </w:rPr>
        <w:t>tiêu</w:t>
      </w:r>
      <w:proofErr w:type="spellEnd"/>
      <w:r w:rsidRPr="003E39B1">
        <w:rPr>
          <w:rFonts w:ascii="Times New Roman" w:hAnsi="Times New Roman"/>
        </w:rPr>
        <w:t xml:space="preserve"> </w:t>
      </w:r>
      <w:proofErr w:type="spellStart"/>
      <w:r w:rsidRPr="003E39B1">
        <w:rPr>
          <w:rFonts w:ascii="Times New Roman" w:hAnsi="Times New Roman"/>
        </w:rPr>
        <w:t>của</w:t>
      </w:r>
      <w:proofErr w:type="spellEnd"/>
      <w:r w:rsidRPr="003E39B1">
        <w:rPr>
          <w:rFonts w:ascii="Times New Roman" w:hAnsi="Times New Roman"/>
        </w:rPr>
        <w:t xml:space="preserve"> </w:t>
      </w:r>
      <w:proofErr w:type="spellStart"/>
      <w:r w:rsidRPr="003E39B1">
        <w:rPr>
          <w:rFonts w:ascii="Times New Roman" w:hAnsi="Times New Roman"/>
        </w:rPr>
        <w:t>mỗi</w:t>
      </w:r>
      <w:proofErr w:type="spellEnd"/>
      <w:r w:rsidRPr="003E39B1">
        <w:rPr>
          <w:rFonts w:ascii="Times New Roman" w:hAnsi="Times New Roman"/>
        </w:rPr>
        <w:t xml:space="preserve"> </w:t>
      </w:r>
      <w:proofErr w:type="spellStart"/>
      <w:r w:rsidRPr="003E39B1">
        <w:rPr>
          <w:rFonts w:ascii="Times New Roman" w:hAnsi="Times New Roman"/>
        </w:rPr>
        <w:t>lớp</w:t>
      </w:r>
      <w:proofErr w:type="spellEnd"/>
      <w:r w:rsidRPr="003E39B1">
        <w:rPr>
          <w:rFonts w:ascii="Times New Roman" w:hAnsi="Times New Roman"/>
        </w:rPr>
        <w:t xml:space="preserve"> </w:t>
      </w:r>
      <w:proofErr w:type="spellStart"/>
      <w:r w:rsidRPr="003E39B1">
        <w:rPr>
          <w:rFonts w:ascii="Times New Roman" w:hAnsi="Times New Roman"/>
        </w:rPr>
        <w:t>thiểu</w:t>
      </w:r>
      <w:proofErr w:type="spellEnd"/>
      <w:r w:rsidRPr="003E39B1">
        <w:rPr>
          <w:rFonts w:ascii="Times New Roman" w:hAnsi="Times New Roman"/>
        </w:rPr>
        <w:t xml:space="preserve"> </w:t>
      </w:r>
      <w:proofErr w:type="spellStart"/>
      <w:r w:rsidRPr="003E39B1">
        <w:rPr>
          <w:rFonts w:ascii="Times New Roman" w:hAnsi="Times New Roman"/>
        </w:rPr>
        <w:t>số</w:t>
      </w:r>
      <w:proofErr w:type="spellEnd"/>
      <w:r w:rsidRPr="003E39B1">
        <w:rPr>
          <w:rFonts w:ascii="Times New Roman" w:hAnsi="Times New Roman"/>
        </w:rPr>
        <w:t xml:space="preserve"> </w:t>
      </w:r>
      <w:proofErr w:type="spellStart"/>
      <w:r w:rsidRPr="003E39B1">
        <w:rPr>
          <w:rFonts w:ascii="Times New Roman" w:hAnsi="Times New Roman"/>
        </w:rPr>
        <w:t>bằng</w:t>
      </w:r>
      <w:proofErr w:type="spellEnd"/>
      <w:r w:rsidRPr="003E39B1">
        <w:rPr>
          <w:rFonts w:ascii="Times New Roman" w:hAnsi="Times New Roman"/>
        </w:rPr>
        <w:t xml:space="preserve"> </w:t>
      </w:r>
      <w:proofErr w:type="gramStart"/>
      <w:r w:rsidRPr="003E39B1">
        <w:rPr>
          <w:rFonts w:ascii="Times New Roman" w:hAnsi="Times New Roman"/>
        </w:rPr>
        <w:t>max(</w:t>
      </w:r>
      <w:proofErr w:type="spellStart"/>
      <w:proofErr w:type="gramEnd"/>
      <w:r w:rsidRPr="003E39B1">
        <w:rPr>
          <w:rFonts w:ascii="Times New Roman" w:hAnsi="Times New Roman"/>
        </w:rPr>
        <w:t>số</w:t>
      </w:r>
      <w:proofErr w:type="spellEnd"/>
      <w:r w:rsidRPr="003E39B1">
        <w:rPr>
          <w:rFonts w:ascii="Times New Roman" w:hAnsi="Times New Roman"/>
        </w:rPr>
        <w:t xml:space="preserve"> </w:t>
      </w:r>
      <w:proofErr w:type="spellStart"/>
      <w:r w:rsidRPr="003E39B1">
        <w:rPr>
          <w:rFonts w:ascii="Times New Roman" w:hAnsi="Times New Roman"/>
        </w:rPr>
        <w:t>hiện</w:t>
      </w:r>
      <w:proofErr w:type="spellEnd"/>
      <w:r w:rsidRPr="003E39B1">
        <w:rPr>
          <w:rFonts w:ascii="Times New Roman" w:hAnsi="Times New Roman"/>
        </w:rPr>
        <w:t xml:space="preserve">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tỷ</w:t>
      </w:r>
      <w:proofErr w:type="spellEnd"/>
      <w:r w:rsidRPr="003E39B1">
        <w:rPr>
          <w:rFonts w:ascii="Times New Roman" w:hAnsi="Times New Roman"/>
        </w:rPr>
        <w:t xml:space="preserve"> </w:t>
      </w:r>
      <w:proofErr w:type="spellStart"/>
      <w:r w:rsidRPr="003E39B1">
        <w:rPr>
          <w:rFonts w:ascii="Times New Roman" w:hAnsi="Times New Roman"/>
        </w:rPr>
        <w:t>lệ</w:t>
      </w:r>
      <w:proofErr w:type="spellEnd"/>
      <w:r w:rsidRPr="003E39B1">
        <w:rPr>
          <w:rFonts w:ascii="Times New Roman" w:hAnsi="Times New Roman"/>
        </w:rPr>
        <w:t xml:space="preserve"> × </w:t>
      </w:r>
      <w:proofErr w:type="spellStart"/>
      <w:r w:rsidRPr="003E39B1">
        <w:rPr>
          <w:rFonts w:ascii="Times New Roman" w:hAnsi="Times New Roman"/>
        </w:rPr>
        <w:t>số</w:t>
      </w:r>
      <w:proofErr w:type="spellEnd"/>
      <w:r w:rsidRPr="003E39B1">
        <w:rPr>
          <w:rFonts w:ascii="Times New Roman" w:hAnsi="Times New Roman"/>
        </w:rPr>
        <w:t xml:space="preserve"> </w:t>
      </w:r>
      <w:proofErr w:type="spellStart"/>
      <w:r w:rsidRPr="003E39B1">
        <w:rPr>
          <w:rFonts w:ascii="Times New Roman" w:hAnsi="Times New Roman"/>
        </w:rPr>
        <w:t>lớp</w:t>
      </w:r>
      <w:proofErr w:type="spellEnd"/>
      <w:r w:rsidRPr="003E39B1">
        <w:rPr>
          <w:rFonts w:ascii="Times New Roman" w:hAnsi="Times New Roman"/>
        </w:rPr>
        <w:t xml:space="preserve"> </w:t>
      </w:r>
      <w:proofErr w:type="spellStart"/>
      <w:r w:rsidRPr="003E39B1">
        <w:rPr>
          <w:rFonts w:ascii="Times New Roman" w:hAnsi="Times New Roman"/>
        </w:rPr>
        <w:t>đa</w:t>
      </w:r>
      <w:proofErr w:type="spellEnd"/>
      <w:r w:rsidRPr="003E39B1">
        <w:rPr>
          <w:rFonts w:ascii="Times New Roman" w:hAnsi="Times New Roman"/>
        </w:rPr>
        <w:t xml:space="preserve"> </w:t>
      </w:r>
      <w:proofErr w:type="spellStart"/>
      <w:r w:rsidRPr="003E39B1">
        <w:rPr>
          <w:rFonts w:ascii="Times New Roman" w:hAnsi="Times New Roman"/>
        </w:rPr>
        <w:t>số</w:t>
      </w:r>
      <w:proofErr w:type="spellEnd"/>
      <w:r w:rsidRPr="003E39B1">
        <w:rPr>
          <w:rFonts w:ascii="Times New Roman" w:hAnsi="Times New Roman"/>
        </w:rPr>
        <w:t xml:space="preserve">). </w:t>
      </w:r>
      <w:proofErr w:type="spellStart"/>
      <w:r w:rsidRPr="003E39B1">
        <w:rPr>
          <w:rFonts w:ascii="Times New Roman" w:hAnsi="Times New Roman"/>
        </w:rPr>
        <w:t>Số</w:t>
      </w:r>
      <w:proofErr w:type="spellEnd"/>
      <w:r w:rsidRPr="003E39B1">
        <w:rPr>
          <w:rFonts w:ascii="Times New Roman" w:hAnsi="Times New Roman"/>
        </w:rPr>
        <w:t xml:space="preserve"> </w:t>
      </w:r>
      <w:proofErr w:type="spellStart"/>
      <w:r w:rsidRPr="003E39B1">
        <w:rPr>
          <w:rFonts w:ascii="Times New Roman" w:hAnsi="Times New Roman"/>
        </w:rPr>
        <w:t>láng</w:t>
      </w:r>
      <w:proofErr w:type="spellEnd"/>
      <w:r w:rsidRPr="003E39B1">
        <w:rPr>
          <w:rFonts w:ascii="Times New Roman" w:hAnsi="Times New Roman"/>
        </w:rPr>
        <w:t xml:space="preserve"> </w:t>
      </w:r>
      <w:proofErr w:type="spellStart"/>
      <w:r w:rsidRPr="003E39B1">
        <w:rPr>
          <w:rFonts w:ascii="Times New Roman" w:hAnsi="Times New Roman"/>
        </w:rPr>
        <w:t>giềng</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chặn</w:t>
      </w:r>
      <w:proofErr w:type="spellEnd"/>
      <w:r w:rsidRPr="003E39B1">
        <w:rPr>
          <w:rFonts w:ascii="Times New Roman" w:hAnsi="Times New Roman"/>
        </w:rPr>
        <w:t xml:space="preserve"> </w:t>
      </w:r>
      <w:proofErr w:type="spellStart"/>
      <w:r w:rsidRPr="003E39B1">
        <w:rPr>
          <w:rFonts w:ascii="Times New Roman" w:hAnsi="Times New Roman"/>
        </w:rPr>
        <w:t>bởi</w:t>
      </w:r>
      <w:proofErr w:type="spellEnd"/>
      <w:r w:rsidRPr="003E39B1">
        <w:rPr>
          <w:rFonts w:ascii="Times New Roman" w:hAnsi="Times New Roman"/>
        </w:rPr>
        <w:t xml:space="preserve"> </w:t>
      </w:r>
      <w:proofErr w:type="spellStart"/>
      <w:r w:rsidRPr="003E39B1">
        <w:rPr>
          <w:rFonts w:ascii="Times New Roman" w:hAnsi="Times New Roman"/>
        </w:rPr>
        <w:t>số</w:t>
      </w:r>
      <w:proofErr w:type="spellEnd"/>
      <w:r w:rsidRPr="003E39B1">
        <w:rPr>
          <w:rFonts w:ascii="Times New Roman" w:hAnsi="Times New Roman"/>
        </w:rPr>
        <w:t xml:space="preserve"> </w:t>
      </w:r>
      <w:proofErr w:type="spellStart"/>
      <w:r w:rsidRPr="003E39B1">
        <w:rPr>
          <w:rFonts w:ascii="Times New Roman" w:hAnsi="Times New Roman"/>
        </w:rPr>
        <w:t>mẫu</w:t>
      </w:r>
      <w:proofErr w:type="spellEnd"/>
      <w:r w:rsidRPr="003E39B1">
        <w:rPr>
          <w:rFonts w:ascii="Times New Roman" w:hAnsi="Times New Roman"/>
        </w:rPr>
        <w:t xml:space="preserve"> </w:t>
      </w:r>
      <w:proofErr w:type="spellStart"/>
      <w:r w:rsidRPr="003E39B1">
        <w:rPr>
          <w:rFonts w:ascii="Times New Roman" w:hAnsi="Times New Roman"/>
        </w:rPr>
        <w:t>nhỏ</w:t>
      </w:r>
      <w:proofErr w:type="spellEnd"/>
      <w:r w:rsidRPr="003E39B1">
        <w:rPr>
          <w:rFonts w:ascii="Times New Roman" w:hAnsi="Times New Roman"/>
        </w:rPr>
        <w:t xml:space="preserve"> </w:t>
      </w:r>
      <w:proofErr w:type="spellStart"/>
      <w:r w:rsidRPr="003E39B1">
        <w:rPr>
          <w:rFonts w:ascii="Times New Roman" w:hAnsi="Times New Roman"/>
        </w:rPr>
        <w:t>nhất</w:t>
      </w:r>
      <w:proofErr w:type="spellEnd"/>
      <w:r w:rsidRPr="003E39B1">
        <w:rPr>
          <w:rFonts w:ascii="Times New Roman" w:hAnsi="Times New Roman"/>
        </w:rPr>
        <w:t xml:space="preserve"> </w:t>
      </w:r>
      <w:proofErr w:type="spellStart"/>
      <w:r w:rsidRPr="003E39B1">
        <w:rPr>
          <w:rFonts w:ascii="Times New Roman" w:hAnsi="Times New Roman"/>
        </w:rPr>
        <w:t>trừ</w:t>
      </w:r>
      <w:proofErr w:type="spellEnd"/>
      <w:r w:rsidRPr="003E39B1">
        <w:rPr>
          <w:rFonts w:ascii="Times New Roman" w:hAnsi="Times New Roman"/>
        </w:rPr>
        <w:t xml:space="preserve"> </w:t>
      </w:r>
      <w:proofErr w:type="spellStart"/>
      <w:r w:rsidRPr="003E39B1">
        <w:rPr>
          <w:rFonts w:ascii="Times New Roman" w:hAnsi="Times New Roman"/>
        </w:rPr>
        <w:t>một</w:t>
      </w:r>
      <w:proofErr w:type="spellEnd"/>
      <w:r w:rsidRPr="003E39B1">
        <w:rPr>
          <w:rFonts w:ascii="Times New Roman" w:hAnsi="Times New Roman"/>
        </w:rPr>
        <w:t xml:space="preserve"> </w:t>
      </w:r>
      <w:proofErr w:type="spellStart"/>
      <w:r w:rsidRPr="003E39B1">
        <w:rPr>
          <w:rFonts w:ascii="Times New Roman" w:hAnsi="Times New Roman"/>
        </w:rPr>
        <w:t>để</w:t>
      </w:r>
      <w:proofErr w:type="spellEnd"/>
      <w:r w:rsidRPr="003E39B1">
        <w:rPr>
          <w:rFonts w:ascii="Times New Roman" w:hAnsi="Times New Roman"/>
        </w:rPr>
        <w:t xml:space="preserve"> </w:t>
      </w:r>
      <w:proofErr w:type="spellStart"/>
      <w:r w:rsidRPr="003E39B1">
        <w:rPr>
          <w:rFonts w:ascii="Times New Roman" w:hAnsi="Times New Roman"/>
        </w:rPr>
        <w:t>tránh</w:t>
      </w:r>
      <w:proofErr w:type="spellEnd"/>
      <w:r w:rsidRPr="003E39B1">
        <w:rPr>
          <w:rFonts w:ascii="Times New Roman" w:hAnsi="Times New Roman"/>
        </w:rPr>
        <w:t xml:space="preserve"> </w:t>
      </w:r>
      <w:proofErr w:type="spellStart"/>
      <w:r w:rsidRPr="003E39B1">
        <w:rPr>
          <w:rFonts w:ascii="Times New Roman" w:hAnsi="Times New Roman"/>
        </w:rPr>
        <w:t>lỗi</w:t>
      </w:r>
      <w:proofErr w:type="spellEnd"/>
      <w:r w:rsidRPr="003E39B1">
        <w:rPr>
          <w:rFonts w:ascii="Times New Roman" w:hAnsi="Times New Roman"/>
        </w:rPr>
        <w:t xml:space="preserve"> ở fold </w:t>
      </w:r>
      <w:proofErr w:type="spellStart"/>
      <w:r w:rsidRPr="003E39B1">
        <w:rPr>
          <w:rFonts w:ascii="Times New Roman" w:hAnsi="Times New Roman"/>
        </w:rPr>
        <w:t>nhỏ</w:t>
      </w:r>
      <w:proofErr w:type="spellEnd"/>
      <w:r w:rsidRPr="003E39B1">
        <w:rPr>
          <w:rFonts w:ascii="Times New Roman" w:hAnsi="Times New Roman"/>
        </w:rPr>
        <w:t xml:space="preserve">. </w:t>
      </w:r>
      <w:proofErr w:type="spellStart"/>
      <w:r w:rsidRPr="003E39B1">
        <w:rPr>
          <w:rFonts w:ascii="Times New Roman" w:hAnsi="Times New Roman"/>
        </w:rPr>
        <w:t>Nếu</w:t>
      </w:r>
      <w:proofErr w:type="spellEnd"/>
      <w:r w:rsidRPr="003E39B1">
        <w:rPr>
          <w:rFonts w:ascii="Times New Roman" w:hAnsi="Times New Roman"/>
        </w:rPr>
        <w:t xml:space="preserve"> resampling </w:t>
      </w:r>
      <w:proofErr w:type="spellStart"/>
      <w:r w:rsidRPr="003E39B1">
        <w:rPr>
          <w:rFonts w:ascii="Times New Roman" w:hAnsi="Times New Roman"/>
        </w:rPr>
        <w:t>thất</w:t>
      </w:r>
      <w:proofErr w:type="spellEnd"/>
      <w:r w:rsidRPr="003E39B1">
        <w:rPr>
          <w:rFonts w:ascii="Times New Roman" w:hAnsi="Times New Roman"/>
        </w:rPr>
        <w:t xml:space="preserve"> </w:t>
      </w:r>
      <w:proofErr w:type="spellStart"/>
      <w:r w:rsidRPr="003E39B1">
        <w:rPr>
          <w:rFonts w:ascii="Times New Roman" w:hAnsi="Times New Roman"/>
        </w:rPr>
        <w:t>bại</w:t>
      </w:r>
      <w:proofErr w:type="spellEnd"/>
      <w:r w:rsidRPr="003E39B1">
        <w:rPr>
          <w:rFonts w:ascii="Times New Roman" w:hAnsi="Times New Roman"/>
        </w:rPr>
        <w:t xml:space="preserve">, pipeline </w:t>
      </w:r>
      <w:proofErr w:type="spellStart"/>
      <w:r w:rsidRPr="003E39B1">
        <w:rPr>
          <w:rFonts w:ascii="Times New Roman" w:hAnsi="Times New Roman"/>
        </w:rPr>
        <w:t>ghi</w:t>
      </w:r>
      <w:proofErr w:type="spellEnd"/>
      <w:r w:rsidRPr="003E39B1">
        <w:rPr>
          <w:rFonts w:ascii="Times New Roman" w:hAnsi="Times New Roman"/>
        </w:rPr>
        <w:t xml:space="preserve"> </w:t>
      </w:r>
      <w:proofErr w:type="spellStart"/>
      <w:r w:rsidRPr="003E39B1">
        <w:rPr>
          <w:rFonts w:ascii="Times New Roman" w:hAnsi="Times New Roman"/>
        </w:rPr>
        <w:t>cảnh</w:t>
      </w:r>
      <w:proofErr w:type="spellEnd"/>
      <w:r w:rsidRPr="003E39B1">
        <w:rPr>
          <w:rFonts w:ascii="Times New Roman" w:hAnsi="Times New Roman"/>
        </w:rPr>
        <w:t xml:space="preserve"> </w:t>
      </w:r>
      <w:proofErr w:type="spellStart"/>
      <w:r w:rsidRPr="003E39B1">
        <w:rPr>
          <w:rFonts w:ascii="Times New Roman" w:hAnsi="Times New Roman"/>
        </w:rPr>
        <w:t>báo</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quay </w:t>
      </w:r>
      <w:proofErr w:type="spellStart"/>
      <w:r w:rsidRPr="003E39B1">
        <w:rPr>
          <w:rFonts w:ascii="Times New Roman" w:hAnsi="Times New Roman"/>
        </w:rPr>
        <w:t>về</w:t>
      </w:r>
      <w:proofErr w:type="spellEnd"/>
      <w:r w:rsidRPr="003E39B1">
        <w:rPr>
          <w:rFonts w:ascii="Times New Roman" w:hAnsi="Times New Roman"/>
        </w:rPr>
        <w:t xml:space="preserve"> </w:t>
      </w:r>
      <w:proofErr w:type="spellStart"/>
      <w:r w:rsidRPr="003E39B1">
        <w:rPr>
          <w:rFonts w:ascii="Times New Roman" w:hAnsi="Times New Roman"/>
        </w:rPr>
        <w:t>không</w:t>
      </w:r>
      <w:proofErr w:type="spellEnd"/>
      <w:r w:rsidRPr="003E39B1">
        <w:rPr>
          <w:rFonts w:ascii="Times New Roman" w:hAnsi="Times New Roman"/>
        </w:rPr>
        <w:t xml:space="preserve"> oversampling. Song </w:t>
      </w:r>
      <w:proofErr w:type="spellStart"/>
      <w:r w:rsidRPr="003E39B1">
        <w:rPr>
          <w:rFonts w:ascii="Times New Roman" w:hAnsi="Times New Roman"/>
        </w:rPr>
        <w:t>song</w:t>
      </w:r>
      <w:proofErr w:type="spellEnd"/>
      <w:r w:rsidRPr="003E39B1">
        <w:rPr>
          <w:rFonts w:ascii="Times New Roman" w:hAnsi="Times New Roman"/>
        </w:rPr>
        <w:t xml:space="preserve">, </w:t>
      </w:r>
      <w:proofErr w:type="spellStart"/>
      <w:r w:rsidRPr="003E39B1">
        <w:rPr>
          <w:rFonts w:ascii="Times New Roman" w:hAnsi="Times New Roman"/>
        </w:rPr>
        <w:t>trọng</w:t>
      </w:r>
      <w:proofErr w:type="spellEnd"/>
      <w:r w:rsidRPr="003E39B1">
        <w:rPr>
          <w:rFonts w:ascii="Times New Roman" w:hAnsi="Times New Roman"/>
        </w:rPr>
        <w:t xml:space="preserve"> </w:t>
      </w:r>
      <w:proofErr w:type="spellStart"/>
      <w:r w:rsidRPr="003E39B1">
        <w:rPr>
          <w:rFonts w:ascii="Times New Roman" w:hAnsi="Times New Roman"/>
        </w:rPr>
        <w:t>số</w:t>
      </w:r>
      <w:proofErr w:type="spellEnd"/>
      <w:r w:rsidRPr="003E39B1">
        <w:rPr>
          <w:rFonts w:ascii="Times New Roman" w:hAnsi="Times New Roman"/>
        </w:rPr>
        <w:t xml:space="preserve"> </w:t>
      </w:r>
      <w:proofErr w:type="spellStart"/>
      <w:r w:rsidRPr="003E39B1">
        <w:rPr>
          <w:rFonts w:ascii="Times New Roman" w:hAnsi="Times New Roman"/>
        </w:rPr>
        <w:t>lớp</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tính</w:t>
      </w:r>
      <w:proofErr w:type="spellEnd"/>
      <w:r w:rsidRPr="003E39B1">
        <w:rPr>
          <w:rFonts w:ascii="Times New Roman" w:hAnsi="Times New Roman"/>
        </w:rPr>
        <w:t xml:space="preserve"> </w:t>
      </w:r>
      <w:proofErr w:type="spellStart"/>
      <w:r w:rsidRPr="003E39B1">
        <w:rPr>
          <w:rFonts w:ascii="Times New Roman" w:hAnsi="Times New Roman"/>
        </w:rPr>
        <w:t>trên</w:t>
      </w:r>
      <w:proofErr w:type="spellEnd"/>
      <w:r w:rsidRPr="003E39B1">
        <w:rPr>
          <w:rFonts w:ascii="Times New Roman" w:hAnsi="Times New Roman"/>
        </w:rPr>
        <w:t xml:space="preserve"> </w:t>
      </w:r>
      <w:proofErr w:type="spellStart"/>
      <w:r w:rsidRPr="003E39B1">
        <w:rPr>
          <w:rFonts w:ascii="Times New Roman" w:hAnsi="Times New Roman"/>
        </w:rPr>
        <w:t>nhãn</w:t>
      </w:r>
      <w:proofErr w:type="spellEnd"/>
      <w:r w:rsidRPr="003E39B1">
        <w:rPr>
          <w:rFonts w:ascii="Times New Roman" w:hAnsi="Times New Roman"/>
        </w:rPr>
        <w:t xml:space="preserve"> train </w:t>
      </w:r>
      <w:proofErr w:type="spellStart"/>
      <w:r w:rsidRPr="003E39B1">
        <w:rPr>
          <w:rFonts w:ascii="Times New Roman" w:hAnsi="Times New Roman"/>
        </w:rPr>
        <w:t>gốc</w:t>
      </w:r>
      <w:proofErr w:type="spellEnd"/>
      <w:r w:rsidRPr="003E39B1">
        <w:rPr>
          <w:rFonts w:ascii="Times New Roman" w:hAnsi="Times New Roman"/>
        </w:rPr>
        <w:t xml:space="preserve">. </w:t>
      </w:r>
      <w:proofErr w:type="spellStart"/>
      <w:r w:rsidRPr="003E39B1">
        <w:rPr>
          <w:rFonts w:ascii="Times New Roman" w:hAnsi="Times New Roman"/>
        </w:rPr>
        <w:t>Thiết</w:t>
      </w:r>
      <w:proofErr w:type="spellEnd"/>
      <w:r w:rsidRPr="003E39B1">
        <w:rPr>
          <w:rFonts w:ascii="Times New Roman" w:hAnsi="Times New Roman"/>
        </w:rPr>
        <w:t xml:space="preserve"> </w:t>
      </w:r>
      <w:proofErr w:type="spellStart"/>
      <w:r w:rsidRPr="003E39B1">
        <w:rPr>
          <w:rFonts w:ascii="Times New Roman" w:hAnsi="Times New Roman"/>
        </w:rPr>
        <w:t>kế</w:t>
      </w:r>
      <w:proofErr w:type="spellEnd"/>
      <w:r w:rsidRPr="003E39B1">
        <w:rPr>
          <w:rFonts w:ascii="Times New Roman" w:hAnsi="Times New Roman"/>
        </w:rPr>
        <w:t xml:space="preserve"> </w:t>
      </w:r>
      <w:proofErr w:type="spellStart"/>
      <w:r w:rsidRPr="003E39B1">
        <w:rPr>
          <w:rFonts w:ascii="Times New Roman" w:hAnsi="Times New Roman"/>
        </w:rPr>
        <w:t>này</w:t>
      </w:r>
      <w:proofErr w:type="spellEnd"/>
      <w:r w:rsidRPr="003E39B1">
        <w:rPr>
          <w:rFonts w:ascii="Times New Roman" w:hAnsi="Times New Roman"/>
        </w:rPr>
        <w:t xml:space="preserve"> </w:t>
      </w:r>
      <w:proofErr w:type="spellStart"/>
      <w:r w:rsidRPr="003E39B1">
        <w:rPr>
          <w:rFonts w:ascii="Times New Roman" w:hAnsi="Times New Roman"/>
        </w:rPr>
        <w:t>ưu</w:t>
      </w:r>
      <w:proofErr w:type="spellEnd"/>
      <w:r w:rsidRPr="003E39B1">
        <w:rPr>
          <w:rFonts w:ascii="Times New Roman" w:hAnsi="Times New Roman"/>
        </w:rPr>
        <w:t xml:space="preserve"> </w:t>
      </w:r>
      <w:proofErr w:type="spellStart"/>
      <w:r w:rsidRPr="003E39B1">
        <w:rPr>
          <w:rFonts w:ascii="Times New Roman" w:hAnsi="Times New Roman"/>
        </w:rPr>
        <w:t>tiên</w:t>
      </w:r>
      <w:proofErr w:type="spellEnd"/>
      <w:r w:rsidRPr="003E39B1">
        <w:rPr>
          <w:rFonts w:ascii="Times New Roman" w:hAnsi="Times New Roman"/>
        </w:rPr>
        <w:t xml:space="preserve"> Recall </w:t>
      </w:r>
      <w:proofErr w:type="spellStart"/>
      <w:r w:rsidRPr="003E39B1">
        <w:rPr>
          <w:rFonts w:ascii="Times New Roman" w:hAnsi="Times New Roman"/>
        </w:rPr>
        <w:t>lớp</w:t>
      </w:r>
      <w:proofErr w:type="spellEnd"/>
      <w:r w:rsidRPr="003E39B1">
        <w:rPr>
          <w:rFonts w:ascii="Times New Roman" w:hAnsi="Times New Roman"/>
        </w:rPr>
        <w:t xml:space="preserve"> </w:t>
      </w:r>
      <w:proofErr w:type="spellStart"/>
      <w:r w:rsidRPr="003E39B1">
        <w:rPr>
          <w:rFonts w:ascii="Times New Roman" w:hAnsi="Times New Roman"/>
        </w:rPr>
        <w:t>thiểu</w:t>
      </w:r>
      <w:proofErr w:type="spellEnd"/>
      <w:r w:rsidRPr="003E39B1">
        <w:rPr>
          <w:rFonts w:ascii="Times New Roman" w:hAnsi="Times New Roman"/>
        </w:rPr>
        <w:t xml:space="preserve"> </w:t>
      </w:r>
      <w:proofErr w:type="spellStart"/>
      <w:r w:rsidRPr="003E39B1">
        <w:rPr>
          <w:rFonts w:ascii="Times New Roman" w:hAnsi="Times New Roman"/>
        </w:rPr>
        <w:t>số</w:t>
      </w:r>
      <w:proofErr w:type="spellEnd"/>
      <w:r w:rsidRPr="003E39B1">
        <w:rPr>
          <w:rFonts w:ascii="Times New Roman" w:hAnsi="Times New Roman"/>
        </w:rPr>
        <w:t xml:space="preserve">, </w:t>
      </w:r>
      <w:proofErr w:type="spellStart"/>
      <w:r w:rsidRPr="003E39B1">
        <w:rPr>
          <w:rFonts w:ascii="Times New Roman" w:hAnsi="Times New Roman"/>
        </w:rPr>
        <w:t>nhưng</w:t>
      </w:r>
      <w:proofErr w:type="spellEnd"/>
      <w:r w:rsidRPr="003E39B1">
        <w:rPr>
          <w:rFonts w:ascii="Times New Roman" w:hAnsi="Times New Roman"/>
        </w:rPr>
        <w:t xml:space="preserve"> </w:t>
      </w:r>
      <w:proofErr w:type="spellStart"/>
      <w:r w:rsidRPr="003E39B1">
        <w:rPr>
          <w:rFonts w:ascii="Times New Roman" w:hAnsi="Times New Roman"/>
        </w:rPr>
        <w:t>hiệu</w:t>
      </w:r>
      <w:proofErr w:type="spellEnd"/>
      <w:r w:rsidRPr="003E39B1">
        <w:rPr>
          <w:rFonts w:ascii="Times New Roman" w:hAnsi="Times New Roman"/>
        </w:rPr>
        <w:t xml:space="preserve"> </w:t>
      </w:r>
      <w:proofErr w:type="spellStart"/>
      <w:r w:rsidRPr="003E39B1">
        <w:rPr>
          <w:rFonts w:ascii="Times New Roman" w:hAnsi="Times New Roman"/>
        </w:rPr>
        <w:t>quả</w:t>
      </w:r>
      <w:proofErr w:type="spellEnd"/>
      <w:r w:rsidRPr="003E39B1">
        <w:rPr>
          <w:rFonts w:ascii="Times New Roman" w:hAnsi="Times New Roman"/>
        </w:rPr>
        <w:t xml:space="preserve"> </w:t>
      </w:r>
      <w:proofErr w:type="spellStart"/>
      <w:r w:rsidRPr="003E39B1">
        <w:rPr>
          <w:rFonts w:ascii="Times New Roman" w:hAnsi="Times New Roman"/>
        </w:rPr>
        <w:t>riêng</w:t>
      </w:r>
      <w:proofErr w:type="spellEnd"/>
      <w:r w:rsidRPr="003E39B1">
        <w:rPr>
          <w:rFonts w:ascii="Times New Roman" w:hAnsi="Times New Roman"/>
        </w:rPr>
        <w:t xml:space="preserve"> </w:t>
      </w:r>
      <w:proofErr w:type="spellStart"/>
      <w:r w:rsidRPr="003E39B1">
        <w:rPr>
          <w:rFonts w:ascii="Times New Roman" w:hAnsi="Times New Roman"/>
        </w:rPr>
        <w:t>của</w:t>
      </w:r>
      <w:proofErr w:type="spellEnd"/>
      <w:r w:rsidRPr="003E39B1">
        <w:rPr>
          <w:rFonts w:ascii="Times New Roman" w:hAnsi="Times New Roman"/>
        </w:rPr>
        <w:t xml:space="preserve"> oversampling </w:t>
      </w:r>
      <w:proofErr w:type="spellStart"/>
      <w:r w:rsidRPr="003E39B1">
        <w:rPr>
          <w:rFonts w:ascii="Times New Roman" w:hAnsi="Times New Roman"/>
        </w:rPr>
        <w:t>và</w:t>
      </w:r>
      <w:proofErr w:type="spellEnd"/>
      <w:r w:rsidRPr="003E39B1">
        <w:rPr>
          <w:rFonts w:ascii="Times New Roman" w:hAnsi="Times New Roman"/>
        </w:rPr>
        <w:t xml:space="preserve"> class weighting </w:t>
      </w:r>
      <w:proofErr w:type="spellStart"/>
      <w:r w:rsidRPr="003E39B1">
        <w:rPr>
          <w:rFonts w:ascii="Times New Roman" w:hAnsi="Times New Roman"/>
        </w:rPr>
        <w:t>chưa</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cô</w:t>
      </w:r>
      <w:proofErr w:type="spellEnd"/>
      <w:r w:rsidRPr="003E39B1">
        <w:rPr>
          <w:rFonts w:ascii="Times New Roman" w:hAnsi="Times New Roman"/>
        </w:rPr>
        <w:t xml:space="preserve"> </w:t>
      </w:r>
      <w:proofErr w:type="spellStart"/>
      <w:r w:rsidRPr="003E39B1">
        <w:rPr>
          <w:rFonts w:ascii="Times New Roman" w:hAnsi="Times New Roman"/>
        </w:rPr>
        <w:t>lập</w:t>
      </w:r>
      <w:proofErr w:type="spellEnd"/>
      <w:r w:rsidRPr="003E39B1">
        <w:rPr>
          <w:rFonts w:ascii="Times New Roman" w:hAnsi="Times New Roman"/>
        </w:rPr>
        <w:t>.</w:t>
      </w:r>
    </w:p>
    <w:p w14:paraId="7717DD2A" w14:textId="77777777" w:rsidR="00CC1AD9" w:rsidRPr="003E39B1" w:rsidRDefault="00DB63D7">
      <w:pPr>
        <w:pBdr>
          <w:top w:val="single" w:sz="8" w:space="4" w:color="D9D9D9"/>
          <w:left w:val="single" w:sz="8" w:space="4" w:color="D9D9D9"/>
          <w:bottom w:val="single" w:sz="8" w:space="4" w:color="D9D9D9"/>
          <w:right w:val="single" w:sz="8" w:space="4" w:color="D9D9D9"/>
        </w:pBdr>
        <w:shd w:val="clear" w:color="auto" w:fill="F2F4F7"/>
        <w:spacing w:before="160" w:after="160"/>
        <w:ind w:firstLine="0"/>
        <w:jc w:val="center"/>
      </w:pPr>
      <w:r w:rsidRPr="003E39B1">
        <w:rPr>
          <w:rFonts w:ascii="Times New Roman" w:hAnsi="Times New Roman"/>
          <w:b/>
          <w:i/>
          <w:sz w:val="22"/>
        </w:rPr>
        <w:t xml:space="preserve">[REQUIRES EMPIRICAL DATA - DO NOT HALLUCINATE] </w:t>
      </w:r>
      <w:proofErr w:type="spellStart"/>
      <w:r w:rsidRPr="003E39B1">
        <w:rPr>
          <w:rFonts w:ascii="Times New Roman" w:hAnsi="Times New Roman"/>
          <w:b/>
          <w:i/>
          <w:sz w:val="22"/>
        </w:rPr>
        <w:t>Cần</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bảng</w:t>
      </w:r>
      <w:proofErr w:type="spellEnd"/>
      <w:r w:rsidRPr="003E39B1">
        <w:rPr>
          <w:rFonts w:ascii="Times New Roman" w:hAnsi="Times New Roman"/>
          <w:b/>
          <w:i/>
          <w:sz w:val="22"/>
        </w:rPr>
        <w:t xml:space="preserve"> ablation so </w:t>
      </w:r>
      <w:proofErr w:type="spellStart"/>
      <w:r w:rsidRPr="003E39B1">
        <w:rPr>
          <w:rFonts w:ascii="Times New Roman" w:hAnsi="Times New Roman"/>
          <w:b/>
          <w:i/>
          <w:sz w:val="22"/>
        </w:rPr>
        <w:t>sánh</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không</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xử</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lý</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mất</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cân</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bằng</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chỉ</w:t>
      </w:r>
      <w:proofErr w:type="spellEnd"/>
      <w:r w:rsidRPr="003E39B1">
        <w:rPr>
          <w:rFonts w:ascii="Times New Roman" w:hAnsi="Times New Roman"/>
          <w:b/>
          <w:i/>
          <w:sz w:val="22"/>
        </w:rPr>
        <w:t xml:space="preserve"> class weight; </w:t>
      </w:r>
      <w:proofErr w:type="spellStart"/>
      <w:r w:rsidRPr="003E39B1">
        <w:rPr>
          <w:rFonts w:ascii="Times New Roman" w:hAnsi="Times New Roman"/>
          <w:b/>
          <w:i/>
          <w:sz w:val="22"/>
        </w:rPr>
        <w:t>chỉ</w:t>
      </w:r>
      <w:proofErr w:type="spellEnd"/>
      <w:r w:rsidRPr="003E39B1">
        <w:rPr>
          <w:rFonts w:ascii="Times New Roman" w:hAnsi="Times New Roman"/>
          <w:b/>
          <w:i/>
          <w:sz w:val="22"/>
        </w:rPr>
        <w:t xml:space="preserve"> SMOTE; </w:t>
      </w:r>
      <w:proofErr w:type="spellStart"/>
      <w:r w:rsidRPr="003E39B1">
        <w:rPr>
          <w:rFonts w:ascii="Times New Roman" w:hAnsi="Times New Roman"/>
          <w:b/>
          <w:i/>
          <w:sz w:val="22"/>
        </w:rPr>
        <w:t>chỉ</w:t>
      </w:r>
      <w:proofErr w:type="spellEnd"/>
      <w:r w:rsidRPr="003E39B1">
        <w:rPr>
          <w:rFonts w:ascii="Times New Roman" w:hAnsi="Times New Roman"/>
          <w:b/>
          <w:i/>
          <w:sz w:val="22"/>
        </w:rPr>
        <w:t xml:space="preserve"> ADASYN; class weight + SMOTE; class weight + ADASYN.</w:t>
      </w:r>
    </w:p>
    <w:p w14:paraId="698C8938" w14:textId="77777777" w:rsidR="00CC1AD9" w:rsidRPr="003E39B1" w:rsidRDefault="00DB63D7">
      <w:pPr>
        <w:pStyle w:val="Heading2"/>
        <w:rPr>
          <w:color w:val="auto"/>
        </w:rPr>
      </w:pPr>
      <w:bookmarkStart w:id="43" w:name="_Toc232217414"/>
      <w:r w:rsidRPr="003E39B1">
        <w:rPr>
          <w:rFonts w:ascii="Times New Roman" w:eastAsia="Times New Roman" w:hAnsi="Times New Roman"/>
          <w:color w:val="auto"/>
        </w:rPr>
        <w:t xml:space="preserve">4.6. </w:t>
      </w:r>
      <w:proofErr w:type="spellStart"/>
      <w:r w:rsidRPr="003E39B1">
        <w:rPr>
          <w:rFonts w:ascii="Times New Roman" w:eastAsia="Times New Roman" w:hAnsi="Times New Roman"/>
          <w:color w:val="auto"/>
        </w:rPr>
        <w:t>Optuna</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và</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cấu</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hình</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huấn</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luyện</w:t>
      </w:r>
      <w:bookmarkEnd w:id="43"/>
      <w:proofErr w:type="spellEnd"/>
    </w:p>
    <w:p w14:paraId="4F791803" w14:textId="77777777" w:rsidR="00CC1AD9" w:rsidRPr="003E39B1" w:rsidRDefault="00DB63D7">
      <w:r>
        <w:rPr>
          <w:rFonts w:ascii="Times New Roman" w:hAnsi="Times New Roman"/>
        </w:rPr>
        <w:t>Bộ kết quả trong khóa luận thuộc phiên bản final model v1: chọn siêu tham số bằng Optuna, tách validation trước resampling và huấn luyện ensemble 11 seed. Báo cáo sử dụng đúng artifact của phiên bản này, không trộn kết quả từ lần chạy lại với hàm loss hoặc resampling khác.</w:t>
      </w:r>
    </w:p>
    <w:p w14:paraId="739B0FCA" w14:textId="77777777" w:rsidR="00CC1AD9" w:rsidRPr="003E39B1" w:rsidRDefault="00DB63D7">
      <w:pPr>
        <w:pStyle w:val="TableCaption"/>
        <w:spacing w:before="120" w:after="80"/>
      </w:pPr>
      <w:bookmarkStart w:id="44" w:name="_Toc232217445"/>
      <w:proofErr w:type="spellStart"/>
      <w:r w:rsidRPr="003E39B1">
        <w:rPr>
          <w:rFonts w:ascii="Times New Roman" w:hAnsi="Times New Roman"/>
          <w:sz w:val="23"/>
        </w:rPr>
        <w:lastRenderedPageBreak/>
        <w:t>Bảng</w:t>
      </w:r>
      <w:proofErr w:type="spellEnd"/>
      <w:r w:rsidRPr="003E39B1">
        <w:rPr>
          <w:rFonts w:ascii="Times New Roman" w:hAnsi="Times New Roman"/>
          <w:sz w:val="23"/>
        </w:rPr>
        <w:t xml:space="preserve"> 4.2. </w:t>
      </w:r>
      <w:proofErr w:type="spellStart"/>
      <w:r w:rsidRPr="003E39B1">
        <w:rPr>
          <w:rFonts w:ascii="Times New Roman" w:hAnsi="Times New Roman"/>
          <w:sz w:val="23"/>
        </w:rPr>
        <w:t>Thiết</w:t>
      </w:r>
      <w:proofErr w:type="spellEnd"/>
      <w:r w:rsidRPr="003E39B1">
        <w:rPr>
          <w:rFonts w:ascii="Times New Roman" w:hAnsi="Times New Roman"/>
          <w:sz w:val="23"/>
        </w:rPr>
        <w:t xml:space="preserve"> </w:t>
      </w:r>
      <w:proofErr w:type="spellStart"/>
      <w:r w:rsidRPr="003E39B1">
        <w:rPr>
          <w:rFonts w:ascii="Times New Roman" w:hAnsi="Times New Roman"/>
          <w:sz w:val="23"/>
        </w:rPr>
        <w:t>lập</w:t>
      </w:r>
      <w:proofErr w:type="spellEnd"/>
      <w:r w:rsidRPr="003E39B1">
        <w:rPr>
          <w:rFonts w:ascii="Times New Roman" w:hAnsi="Times New Roman"/>
          <w:sz w:val="23"/>
        </w:rPr>
        <w:t xml:space="preserve"> </w:t>
      </w:r>
      <w:proofErr w:type="spellStart"/>
      <w:r w:rsidRPr="003E39B1">
        <w:rPr>
          <w:rFonts w:ascii="Times New Roman" w:hAnsi="Times New Roman"/>
          <w:sz w:val="23"/>
        </w:rPr>
        <w:t>tối</w:t>
      </w:r>
      <w:proofErr w:type="spellEnd"/>
      <w:r w:rsidRPr="003E39B1">
        <w:rPr>
          <w:rFonts w:ascii="Times New Roman" w:hAnsi="Times New Roman"/>
          <w:sz w:val="23"/>
        </w:rPr>
        <w:t xml:space="preserve"> </w:t>
      </w:r>
      <w:proofErr w:type="spellStart"/>
      <w:r w:rsidRPr="003E39B1">
        <w:rPr>
          <w:rFonts w:ascii="Times New Roman" w:hAnsi="Times New Roman"/>
          <w:sz w:val="23"/>
        </w:rPr>
        <w:t>ưu</w:t>
      </w:r>
      <w:proofErr w:type="spellEnd"/>
      <w:r w:rsidRPr="003E39B1">
        <w:rPr>
          <w:rFonts w:ascii="Times New Roman" w:hAnsi="Times New Roman"/>
          <w:sz w:val="23"/>
        </w:rPr>
        <w:t xml:space="preserve"> </w:t>
      </w:r>
      <w:proofErr w:type="spellStart"/>
      <w:r w:rsidRPr="003E39B1">
        <w:rPr>
          <w:rFonts w:ascii="Times New Roman" w:hAnsi="Times New Roman"/>
          <w:sz w:val="23"/>
        </w:rPr>
        <w:t>siêu</w:t>
      </w:r>
      <w:proofErr w:type="spellEnd"/>
      <w:r w:rsidRPr="003E39B1">
        <w:rPr>
          <w:rFonts w:ascii="Times New Roman" w:hAnsi="Times New Roman"/>
          <w:sz w:val="23"/>
        </w:rPr>
        <w:t xml:space="preserve"> </w:t>
      </w:r>
      <w:proofErr w:type="spellStart"/>
      <w:r w:rsidRPr="003E39B1">
        <w:rPr>
          <w:rFonts w:ascii="Times New Roman" w:hAnsi="Times New Roman"/>
          <w:sz w:val="23"/>
        </w:rPr>
        <w:t>tham</w:t>
      </w:r>
      <w:proofErr w:type="spellEnd"/>
      <w:r w:rsidRPr="003E39B1">
        <w:rPr>
          <w:rFonts w:ascii="Times New Roman" w:hAnsi="Times New Roman"/>
          <w:sz w:val="23"/>
        </w:rPr>
        <w:t xml:space="preserve"> </w:t>
      </w:r>
      <w:proofErr w:type="spellStart"/>
      <w:r w:rsidRPr="003E39B1">
        <w:rPr>
          <w:rFonts w:ascii="Times New Roman" w:hAnsi="Times New Roman"/>
          <w:sz w:val="23"/>
        </w:rPr>
        <w:t>số</w:t>
      </w:r>
      <w:bookmarkEnd w:id="44"/>
      <w:proofErr w:type="spellEnd"/>
    </w:p>
    <w:tbl>
      <w:tblPr>
        <w:tblStyle w:val="TableGrid"/>
        <w:tblW w:w="9072" w:type="dxa"/>
        <w:tblInd w:w="120" w:type="dxa"/>
        <w:tblLayout w:type="fixed"/>
        <w:tblLook w:val="04A0" w:firstRow="1" w:lastRow="0" w:firstColumn="1" w:lastColumn="0" w:noHBand="0" w:noVBand="1"/>
      </w:tblPr>
      <w:tblGrid>
        <w:gridCol w:w="2300"/>
        <w:gridCol w:w="2257"/>
        <w:gridCol w:w="2257"/>
        <w:gridCol w:w="2258"/>
      </w:tblGrid>
      <w:tr w:rsidR="00CC1AD9" w:rsidRPr="003E39B1" w14:paraId="087A82FB" w14:textId="77777777">
        <w:trPr>
          <w:tblHeader/>
        </w:trPr>
        <w:tc>
          <w:tcPr>
            <w:tcW w:w="2300" w:type="dxa"/>
            <w:shd w:val="clear" w:color="auto" w:fill="17365D"/>
            <w:tcMar>
              <w:top w:w="90" w:type="dxa"/>
              <w:left w:w="120" w:type="dxa"/>
              <w:bottom w:w="90" w:type="dxa"/>
              <w:right w:w="120" w:type="dxa"/>
            </w:tcMar>
            <w:vAlign w:val="center"/>
          </w:tcPr>
          <w:p>
            <w:pPr>
              <w:jc w:val="left"/>
            </w:pPr>
            <w:r>
              <w:rPr>
                <w:rFonts w:ascii="Times New Roman" w:hAnsi="Times New Roman"/>
                <w:b/>
                <w:sz w:val="19"/>
              </w:rPr>
              <w:t>Thành phần</w:t>
            </w:r>
          </w:p>
        </w:tc>
        <w:tc>
          <w:tcPr>
            <w:tcW w:w="2257" w:type="dxa"/>
            <w:shd w:val="clear" w:color="auto" w:fill="17365D"/>
            <w:tcMar>
              <w:top w:w="90" w:type="dxa"/>
              <w:left w:w="120" w:type="dxa"/>
              <w:bottom w:w="90" w:type="dxa"/>
              <w:right w:w="120" w:type="dxa"/>
            </w:tcMar>
            <w:vAlign w:val="center"/>
          </w:tcPr>
          <w:p>
            <w:pPr>
              <w:jc w:val="center"/>
            </w:pPr>
            <w:r>
              <w:rPr>
                <w:rFonts w:ascii="Times New Roman" w:hAnsi="Times New Roman"/>
                <w:b/>
                <w:sz w:val="19"/>
              </w:rPr>
              <w:t>Student-Mat</w:t>
            </w:r>
          </w:p>
        </w:tc>
        <w:tc>
          <w:tcPr>
            <w:tcW w:w="2257" w:type="dxa"/>
            <w:shd w:val="clear" w:color="auto" w:fill="17365D"/>
            <w:tcMar>
              <w:top w:w="90" w:type="dxa"/>
              <w:left w:w="120" w:type="dxa"/>
              <w:bottom w:w="90" w:type="dxa"/>
              <w:right w:w="120" w:type="dxa"/>
            </w:tcMar>
            <w:vAlign w:val="center"/>
          </w:tcPr>
          <w:p>
            <w:pPr>
              <w:jc w:val="center"/>
            </w:pPr>
            <w:r>
              <w:rPr>
                <w:rFonts w:ascii="Times New Roman" w:hAnsi="Times New Roman"/>
                <w:b/>
                <w:sz w:val="19"/>
              </w:rPr>
              <w:t>Student-Por</w:t>
            </w:r>
          </w:p>
        </w:tc>
        <w:tc>
          <w:tcPr>
            <w:tcW w:w="2258" w:type="dxa"/>
            <w:shd w:val="clear" w:color="auto" w:fill="17365D"/>
            <w:tcMar>
              <w:top w:w="90" w:type="dxa"/>
              <w:left w:w="120" w:type="dxa"/>
              <w:bottom w:w="90" w:type="dxa"/>
              <w:right w:w="120" w:type="dxa"/>
            </w:tcMar>
            <w:vAlign w:val="center"/>
          </w:tcPr>
          <w:p>
            <w:pPr>
              <w:jc w:val="center"/>
            </w:pPr>
            <w:r>
              <w:rPr>
                <w:rFonts w:ascii="Times New Roman" w:hAnsi="Times New Roman"/>
                <w:b/>
                <w:sz w:val="19"/>
              </w:rPr>
              <w:t>xAPI</w:t>
            </w:r>
          </w:p>
        </w:tc>
      </w:tr>
      <w:tr w:rsidR="00CC1AD9" w:rsidRPr="003E39B1" w14:paraId="48A88A24" w14:textId="77777777">
        <w:tc>
          <w:tcPr>
            <w:tcW w:w="2300" w:type="dxa"/>
            <w:tcMar>
              <w:top w:w="90" w:type="dxa"/>
              <w:left w:w="120" w:type="dxa"/>
              <w:bottom w:w="90" w:type="dxa"/>
              <w:right w:w="120" w:type="dxa"/>
            </w:tcMar>
            <w:vAlign w:val="center"/>
          </w:tcPr>
          <w:p>
            <w:pPr>
              <w:jc w:val="left"/>
            </w:pPr>
            <w:r>
              <w:rPr>
                <w:rFonts w:ascii="Times New Roman" w:hAnsi="Times New Roman"/>
                <w:b w:val="0"/>
                <w:sz w:val="19"/>
              </w:rPr>
              <w:t>Số trial ghi nhận</w:t>
            </w:r>
          </w:p>
        </w:tc>
        <w:tc>
          <w:tcPr>
            <w:tcW w:w="2257" w:type="dxa"/>
            <w:tcMar>
              <w:top w:w="90" w:type="dxa"/>
              <w:left w:w="120" w:type="dxa"/>
              <w:bottom w:w="90" w:type="dxa"/>
              <w:right w:w="120" w:type="dxa"/>
            </w:tcMar>
            <w:vAlign w:val="center"/>
          </w:tcPr>
          <w:p>
            <w:pPr>
              <w:jc w:val="center"/>
            </w:pPr>
            <w:r>
              <w:rPr>
                <w:rFonts w:ascii="Times New Roman" w:hAnsi="Times New Roman"/>
                <w:b w:val="0"/>
                <w:sz w:val="19"/>
              </w:rPr>
              <w:t>50</w:t>
            </w:r>
          </w:p>
        </w:tc>
        <w:tc>
          <w:tcPr>
            <w:tcW w:w="2257" w:type="dxa"/>
            <w:tcMar>
              <w:top w:w="90" w:type="dxa"/>
              <w:left w:w="120" w:type="dxa"/>
              <w:bottom w:w="90" w:type="dxa"/>
              <w:right w:w="120" w:type="dxa"/>
            </w:tcMar>
            <w:vAlign w:val="center"/>
          </w:tcPr>
          <w:p>
            <w:pPr>
              <w:jc w:val="center"/>
            </w:pPr>
            <w:r>
              <w:rPr>
                <w:rFonts w:ascii="Times New Roman" w:hAnsi="Times New Roman"/>
                <w:b w:val="0"/>
                <w:sz w:val="19"/>
              </w:rPr>
              <w:t>50</w:t>
            </w:r>
          </w:p>
        </w:tc>
        <w:tc>
          <w:tcPr>
            <w:tcW w:w="2258" w:type="dxa"/>
            <w:tcMar>
              <w:top w:w="90" w:type="dxa"/>
              <w:left w:w="120" w:type="dxa"/>
              <w:bottom w:w="90" w:type="dxa"/>
              <w:right w:w="120" w:type="dxa"/>
            </w:tcMar>
            <w:vAlign w:val="center"/>
          </w:tcPr>
          <w:p>
            <w:pPr>
              <w:jc w:val="center"/>
            </w:pPr>
            <w:r>
              <w:rPr>
                <w:rFonts w:ascii="Times New Roman" w:hAnsi="Times New Roman"/>
                <w:b w:val="0"/>
                <w:sz w:val="19"/>
              </w:rPr>
              <w:t>100</w:t>
            </w:r>
          </w:p>
        </w:tc>
      </w:tr>
      <w:tr w:rsidR="00CC1AD9" w:rsidRPr="003E39B1" w14:paraId="33CAAB08" w14:textId="77777777">
        <w:tc>
          <w:tcPr>
            <w:tcW w:w="2300" w:type="dxa"/>
            <w:shd w:val="clear" w:color="auto" w:fill="F8FAFC"/>
            <w:tcMar>
              <w:top w:w="90" w:type="dxa"/>
              <w:left w:w="120" w:type="dxa"/>
              <w:bottom w:w="90" w:type="dxa"/>
              <w:right w:w="120" w:type="dxa"/>
            </w:tcMar>
            <w:vAlign w:val="center"/>
          </w:tcPr>
          <w:p>
            <w:pPr>
              <w:jc w:val="left"/>
            </w:pPr>
            <w:r>
              <w:rPr>
                <w:rFonts w:ascii="Times New Roman" w:hAnsi="Times New Roman"/>
                <w:b w:val="0"/>
                <w:sz w:val="19"/>
              </w:rPr>
              <w:t>CV</w:t>
            </w:r>
          </w:p>
        </w:tc>
        <w:tc>
          <w:tcPr>
            <w:tcW w:w="2257"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Repeated Stratified 5-fold ×3</w:t>
            </w:r>
          </w:p>
        </w:tc>
        <w:tc>
          <w:tcPr>
            <w:tcW w:w="2257"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Repeated Stratified 5-fold ×3</w:t>
            </w:r>
          </w:p>
        </w:tc>
        <w:tc>
          <w:tcPr>
            <w:tcW w:w="2258"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Repeated Stratified 5-fold ×3</w:t>
            </w:r>
          </w:p>
        </w:tc>
      </w:tr>
      <w:tr w:rsidR="00CC1AD9" w:rsidRPr="003E39B1" w14:paraId="6D8F8A70" w14:textId="77777777">
        <w:tc>
          <w:tcPr>
            <w:tcW w:w="2300" w:type="dxa"/>
            <w:tcMar>
              <w:top w:w="90" w:type="dxa"/>
              <w:left w:w="120" w:type="dxa"/>
              <w:bottom w:w="90" w:type="dxa"/>
              <w:right w:w="120" w:type="dxa"/>
            </w:tcMar>
            <w:vAlign w:val="center"/>
          </w:tcPr>
          <w:p>
            <w:pPr>
              <w:jc w:val="left"/>
            </w:pPr>
            <w:r>
              <w:rPr>
                <w:rFonts w:ascii="Times New Roman" w:hAnsi="Times New Roman"/>
                <w:b w:val="0"/>
                <w:sz w:val="19"/>
              </w:rPr>
              <w:t>Epoch tối đa/trial</w:t>
            </w:r>
          </w:p>
        </w:tc>
        <w:tc>
          <w:tcPr>
            <w:tcW w:w="2257" w:type="dxa"/>
            <w:tcMar>
              <w:top w:w="90" w:type="dxa"/>
              <w:left w:w="120" w:type="dxa"/>
              <w:bottom w:w="90" w:type="dxa"/>
              <w:right w:w="120" w:type="dxa"/>
            </w:tcMar>
            <w:vAlign w:val="center"/>
          </w:tcPr>
          <w:p>
            <w:pPr>
              <w:jc w:val="center"/>
            </w:pPr>
            <w:r>
              <w:rPr>
                <w:rFonts w:ascii="Times New Roman" w:hAnsi="Times New Roman"/>
                <w:b w:val="0"/>
                <w:sz w:val="19"/>
              </w:rPr>
              <w:t>50</w:t>
            </w:r>
          </w:p>
        </w:tc>
        <w:tc>
          <w:tcPr>
            <w:tcW w:w="2257" w:type="dxa"/>
            <w:tcMar>
              <w:top w:w="90" w:type="dxa"/>
              <w:left w:w="120" w:type="dxa"/>
              <w:bottom w:w="90" w:type="dxa"/>
              <w:right w:w="120" w:type="dxa"/>
            </w:tcMar>
            <w:vAlign w:val="center"/>
          </w:tcPr>
          <w:p>
            <w:pPr>
              <w:jc w:val="center"/>
            </w:pPr>
            <w:r>
              <w:rPr>
                <w:rFonts w:ascii="Times New Roman" w:hAnsi="Times New Roman"/>
                <w:b w:val="0"/>
                <w:sz w:val="19"/>
              </w:rPr>
              <w:t>50</w:t>
            </w:r>
          </w:p>
        </w:tc>
        <w:tc>
          <w:tcPr>
            <w:tcW w:w="2258" w:type="dxa"/>
            <w:tcMar>
              <w:top w:w="90" w:type="dxa"/>
              <w:left w:w="120" w:type="dxa"/>
              <w:bottom w:w="90" w:type="dxa"/>
              <w:right w:w="120" w:type="dxa"/>
            </w:tcMar>
            <w:vAlign w:val="center"/>
          </w:tcPr>
          <w:p>
            <w:pPr>
              <w:jc w:val="center"/>
            </w:pPr>
            <w:r>
              <w:rPr>
                <w:rFonts w:ascii="Times New Roman" w:hAnsi="Times New Roman"/>
                <w:b w:val="0"/>
                <w:sz w:val="19"/>
              </w:rPr>
              <w:t>80</w:t>
            </w:r>
          </w:p>
        </w:tc>
      </w:tr>
      <w:tr w:rsidR="00CC1AD9" w:rsidRPr="003E39B1" w14:paraId="3B780535" w14:textId="77777777">
        <w:tc>
          <w:tcPr>
            <w:tcW w:w="2300" w:type="dxa"/>
            <w:shd w:val="clear" w:color="auto" w:fill="F8FAFC"/>
            <w:tcMar>
              <w:top w:w="90" w:type="dxa"/>
              <w:left w:w="120" w:type="dxa"/>
              <w:bottom w:w="90" w:type="dxa"/>
              <w:right w:w="120" w:type="dxa"/>
            </w:tcMar>
            <w:vAlign w:val="center"/>
          </w:tcPr>
          <w:p>
            <w:pPr>
              <w:jc w:val="left"/>
            </w:pPr>
            <w:r>
              <w:rPr>
                <w:rFonts w:ascii="Times New Roman" w:hAnsi="Times New Roman"/>
                <w:b w:val="0"/>
                <w:sz w:val="19"/>
              </w:rPr>
              <w:t>Early stopping patience</w:t>
            </w:r>
          </w:p>
        </w:tc>
        <w:tc>
          <w:tcPr>
            <w:tcW w:w="2257"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15</w:t>
            </w:r>
          </w:p>
        </w:tc>
        <w:tc>
          <w:tcPr>
            <w:tcW w:w="2257"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15</w:t>
            </w:r>
          </w:p>
        </w:tc>
        <w:tc>
          <w:tcPr>
            <w:tcW w:w="2258"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25</w:t>
            </w:r>
          </w:p>
        </w:tc>
      </w:tr>
      <w:tr w:rsidR="00CC1AD9" w:rsidRPr="003E39B1" w14:paraId="0B840D4D" w14:textId="77777777">
        <w:tc>
          <w:tcPr>
            <w:tcW w:w="2300" w:type="dxa"/>
            <w:tcMar>
              <w:top w:w="90" w:type="dxa"/>
              <w:left w:w="120" w:type="dxa"/>
              <w:bottom w:w="90" w:type="dxa"/>
              <w:right w:w="120" w:type="dxa"/>
            </w:tcMar>
            <w:vAlign w:val="center"/>
          </w:tcPr>
          <w:p>
            <w:pPr>
              <w:jc w:val="left"/>
            </w:pPr>
            <w:r>
              <w:rPr>
                <w:rFonts w:ascii="Times New Roman" w:hAnsi="Times New Roman"/>
                <w:b w:val="0"/>
                <w:sz w:val="19"/>
              </w:rPr>
              <w:t>Sampler</w:t>
            </w:r>
          </w:p>
        </w:tc>
        <w:tc>
          <w:tcPr>
            <w:tcW w:w="2257" w:type="dxa"/>
            <w:tcMar>
              <w:top w:w="90" w:type="dxa"/>
              <w:left w:w="120" w:type="dxa"/>
              <w:bottom w:w="90" w:type="dxa"/>
              <w:right w:w="120" w:type="dxa"/>
            </w:tcMar>
            <w:vAlign w:val="center"/>
          </w:tcPr>
          <w:p>
            <w:pPr>
              <w:jc w:val="center"/>
            </w:pPr>
            <w:r>
              <w:rPr>
                <w:rFonts w:ascii="Times New Roman" w:hAnsi="Times New Roman"/>
                <w:b w:val="0"/>
                <w:sz w:val="19"/>
              </w:rPr>
              <w:t>TPE</w:t>
            </w:r>
          </w:p>
        </w:tc>
        <w:tc>
          <w:tcPr>
            <w:tcW w:w="2257" w:type="dxa"/>
            <w:tcMar>
              <w:top w:w="90" w:type="dxa"/>
              <w:left w:w="120" w:type="dxa"/>
              <w:bottom w:w="90" w:type="dxa"/>
              <w:right w:w="120" w:type="dxa"/>
            </w:tcMar>
            <w:vAlign w:val="center"/>
          </w:tcPr>
          <w:p>
            <w:pPr>
              <w:jc w:val="center"/>
            </w:pPr>
            <w:r>
              <w:rPr>
                <w:rFonts w:ascii="Times New Roman" w:hAnsi="Times New Roman"/>
                <w:b w:val="0"/>
                <w:sz w:val="19"/>
              </w:rPr>
              <w:t>TPE</w:t>
            </w:r>
          </w:p>
        </w:tc>
        <w:tc>
          <w:tcPr>
            <w:tcW w:w="2258" w:type="dxa"/>
            <w:tcMar>
              <w:top w:w="90" w:type="dxa"/>
              <w:left w:w="120" w:type="dxa"/>
              <w:bottom w:w="90" w:type="dxa"/>
              <w:right w:w="120" w:type="dxa"/>
            </w:tcMar>
            <w:vAlign w:val="center"/>
          </w:tcPr>
          <w:p>
            <w:pPr>
              <w:jc w:val="center"/>
            </w:pPr>
            <w:r>
              <w:rPr>
                <w:rFonts w:ascii="Times New Roman" w:hAnsi="Times New Roman"/>
                <w:b w:val="0"/>
                <w:sz w:val="19"/>
              </w:rPr>
              <w:t>TPE đa biến</w:t>
            </w:r>
          </w:p>
        </w:tc>
      </w:tr>
      <w:tr w:rsidR="00CC1AD9" w:rsidRPr="003E39B1" w14:paraId="678DC019" w14:textId="77777777">
        <w:tc>
          <w:tcPr>
            <w:tcW w:w="2300" w:type="dxa"/>
            <w:shd w:val="clear" w:color="auto" w:fill="F8FAFC"/>
            <w:tcMar>
              <w:top w:w="90" w:type="dxa"/>
              <w:left w:w="120" w:type="dxa"/>
              <w:bottom w:w="90" w:type="dxa"/>
              <w:right w:w="120" w:type="dxa"/>
            </w:tcMar>
            <w:vAlign w:val="center"/>
          </w:tcPr>
          <w:p>
            <w:pPr>
              <w:jc w:val="left"/>
            </w:pPr>
            <w:r>
              <w:rPr>
                <w:rFonts w:ascii="Times New Roman" w:hAnsi="Times New Roman"/>
                <w:b w:val="0"/>
                <w:sz w:val="19"/>
              </w:rPr>
              <w:t>Pruner</w:t>
            </w:r>
          </w:p>
        </w:tc>
        <w:tc>
          <w:tcPr>
            <w:tcW w:w="2257"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MedianPruner</w:t>
            </w:r>
          </w:p>
        </w:tc>
        <w:tc>
          <w:tcPr>
            <w:tcW w:w="2257"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MedianPruner</w:t>
            </w:r>
          </w:p>
        </w:tc>
        <w:tc>
          <w:tcPr>
            <w:tcW w:w="2258"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MedianPruner</w:t>
            </w:r>
          </w:p>
        </w:tc>
      </w:tr>
      <w:tr w:rsidR="00CC1AD9" w:rsidRPr="003E39B1" w14:paraId="64F0F0DE" w14:textId="77777777">
        <w:tc>
          <w:tcPr>
            <w:tcW w:w="2300" w:type="dxa"/>
            <w:tcMar>
              <w:top w:w="90" w:type="dxa"/>
              <w:left w:w="120" w:type="dxa"/>
              <w:bottom w:w="90" w:type="dxa"/>
              <w:right w:w="120" w:type="dxa"/>
            </w:tcMar>
            <w:vAlign w:val="center"/>
          </w:tcPr>
          <w:p>
            <w:pPr>
              <w:jc w:val="left"/>
            </w:pPr>
            <w:r>
              <w:rPr>
                <w:rFonts w:ascii="Times New Roman" w:hAnsi="Times New Roman"/>
                <w:b w:val="0"/>
                <w:sz w:val="19"/>
              </w:rPr>
              <w:t>Mục tiêu</w:t>
            </w:r>
          </w:p>
        </w:tc>
        <w:tc>
          <w:tcPr>
            <w:tcW w:w="2257" w:type="dxa"/>
            <w:tcMar>
              <w:top w:w="90" w:type="dxa"/>
              <w:left w:w="120" w:type="dxa"/>
              <w:bottom w:w="90" w:type="dxa"/>
              <w:right w:w="120" w:type="dxa"/>
            </w:tcMar>
            <w:vAlign w:val="center"/>
          </w:tcPr>
          <w:p>
            <w:pPr>
              <w:jc w:val="center"/>
            </w:pPr>
            <w:r>
              <w:rPr>
                <w:rFonts w:ascii="Times New Roman" w:hAnsi="Times New Roman"/>
                <w:b w:val="0"/>
                <w:sz w:val="19"/>
              </w:rPr>
              <w:t>F1-Macro trung bình</w:t>
            </w:r>
          </w:p>
        </w:tc>
        <w:tc>
          <w:tcPr>
            <w:tcW w:w="2257" w:type="dxa"/>
            <w:tcMar>
              <w:top w:w="90" w:type="dxa"/>
              <w:left w:w="120" w:type="dxa"/>
              <w:bottom w:w="90" w:type="dxa"/>
              <w:right w:w="120" w:type="dxa"/>
            </w:tcMar>
            <w:vAlign w:val="center"/>
          </w:tcPr>
          <w:p>
            <w:pPr>
              <w:jc w:val="center"/>
            </w:pPr>
            <w:r>
              <w:rPr>
                <w:rFonts w:ascii="Times New Roman" w:hAnsi="Times New Roman"/>
                <w:b w:val="0"/>
                <w:sz w:val="19"/>
              </w:rPr>
              <w:t>F1-Macro trung bình</w:t>
            </w:r>
          </w:p>
        </w:tc>
        <w:tc>
          <w:tcPr>
            <w:tcW w:w="2258" w:type="dxa"/>
            <w:tcMar>
              <w:top w:w="90" w:type="dxa"/>
              <w:left w:w="120" w:type="dxa"/>
              <w:bottom w:w="90" w:type="dxa"/>
              <w:right w:w="120" w:type="dxa"/>
            </w:tcMar>
            <w:vAlign w:val="center"/>
          </w:tcPr>
          <w:p>
            <w:pPr>
              <w:jc w:val="center"/>
            </w:pPr>
            <w:r>
              <w:rPr>
                <w:rFonts w:ascii="Times New Roman" w:hAnsi="Times New Roman"/>
                <w:b w:val="0"/>
                <w:sz w:val="19"/>
              </w:rPr>
              <w:t>F1-Macro trung bình</w:t>
            </w:r>
          </w:p>
        </w:tc>
      </w:tr>
    </w:tbl>
    <w:p w14:paraId="0A556DE3" w14:textId="77777777" w:rsidR="00CC1AD9" w:rsidRPr="003E39B1" w:rsidRDefault="00DB63D7">
      <w:pPr>
        <w:pStyle w:val="TableCaption"/>
        <w:spacing w:before="120" w:after="80"/>
      </w:pPr>
      <w:bookmarkStart w:id="45" w:name="_Toc232217446"/>
      <w:proofErr w:type="spellStart"/>
      <w:r w:rsidRPr="003E39B1">
        <w:rPr>
          <w:rFonts w:ascii="Times New Roman" w:hAnsi="Times New Roman"/>
          <w:sz w:val="23"/>
        </w:rPr>
        <w:t>Bảng</w:t>
      </w:r>
      <w:proofErr w:type="spellEnd"/>
      <w:r w:rsidRPr="003E39B1">
        <w:rPr>
          <w:rFonts w:ascii="Times New Roman" w:hAnsi="Times New Roman"/>
          <w:sz w:val="23"/>
        </w:rPr>
        <w:t xml:space="preserve"> 4.3. </w:t>
      </w:r>
      <w:proofErr w:type="spellStart"/>
      <w:r w:rsidRPr="003E39B1">
        <w:rPr>
          <w:rFonts w:ascii="Times New Roman" w:hAnsi="Times New Roman"/>
          <w:sz w:val="23"/>
        </w:rPr>
        <w:t>Siêu</w:t>
      </w:r>
      <w:proofErr w:type="spellEnd"/>
      <w:r w:rsidRPr="003E39B1">
        <w:rPr>
          <w:rFonts w:ascii="Times New Roman" w:hAnsi="Times New Roman"/>
          <w:sz w:val="23"/>
        </w:rPr>
        <w:t xml:space="preserve"> </w:t>
      </w:r>
      <w:proofErr w:type="spellStart"/>
      <w:r w:rsidRPr="003E39B1">
        <w:rPr>
          <w:rFonts w:ascii="Times New Roman" w:hAnsi="Times New Roman"/>
          <w:sz w:val="23"/>
        </w:rPr>
        <w:t>tham</w:t>
      </w:r>
      <w:proofErr w:type="spellEnd"/>
      <w:r w:rsidRPr="003E39B1">
        <w:rPr>
          <w:rFonts w:ascii="Times New Roman" w:hAnsi="Times New Roman"/>
          <w:sz w:val="23"/>
        </w:rPr>
        <w:t xml:space="preserve"> </w:t>
      </w:r>
      <w:proofErr w:type="spellStart"/>
      <w:r w:rsidRPr="003E39B1">
        <w:rPr>
          <w:rFonts w:ascii="Times New Roman" w:hAnsi="Times New Roman"/>
          <w:sz w:val="23"/>
        </w:rPr>
        <w:t>số</w:t>
      </w:r>
      <w:proofErr w:type="spellEnd"/>
      <w:r w:rsidRPr="003E39B1">
        <w:rPr>
          <w:rFonts w:ascii="Times New Roman" w:hAnsi="Times New Roman"/>
          <w:sz w:val="23"/>
        </w:rPr>
        <w:t xml:space="preserve"> </w:t>
      </w:r>
      <w:proofErr w:type="spellStart"/>
      <w:r w:rsidRPr="003E39B1">
        <w:rPr>
          <w:rFonts w:ascii="Times New Roman" w:hAnsi="Times New Roman"/>
          <w:sz w:val="23"/>
        </w:rPr>
        <w:t>tốt</w:t>
      </w:r>
      <w:proofErr w:type="spellEnd"/>
      <w:r w:rsidRPr="003E39B1">
        <w:rPr>
          <w:rFonts w:ascii="Times New Roman" w:hAnsi="Times New Roman"/>
          <w:sz w:val="23"/>
        </w:rPr>
        <w:t xml:space="preserve"> </w:t>
      </w:r>
      <w:proofErr w:type="spellStart"/>
      <w:r w:rsidRPr="003E39B1">
        <w:rPr>
          <w:rFonts w:ascii="Times New Roman" w:hAnsi="Times New Roman"/>
          <w:sz w:val="23"/>
        </w:rPr>
        <w:t>nhất</w:t>
      </w:r>
      <w:proofErr w:type="spellEnd"/>
      <w:r w:rsidRPr="003E39B1">
        <w:rPr>
          <w:rFonts w:ascii="Times New Roman" w:hAnsi="Times New Roman"/>
          <w:sz w:val="23"/>
        </w:rPr>
        <w:t xml:space="preserve"> </w:t>
      </w:r>
      <w:proofErr w:type="spellStart"/>
      <w:r w:rsidRPr="003E39B1">
        <w:rPr>
          <w:rFonts w:ascii="Times New Roman" w:hAnsi="Times New Roman"/>
          <w:sz w:val="23"/>
        </w:rPr>
        <w:t>được</w:t>
      </w:r>
      <w:proofErr w:type="spellEnd"/>
      <w:r w:rsidRPr="003E39B1">
        <w:rPr>
          <w:rFonts w:ascii="Times New Roman" w:hAnsi="Times New Roman"/>
          <w:sz w:val="23"/>
        </w:rPr>
        <w:t xml:space="preserve"> </w:t>
      </w:r>
      <w:proofErr w:type="spellStart"/>
      <w:r w:rsidRPr="003E39B1">
        <w:rPr>
          <w:rFonts w:ascii="Times New Roman" w:hAnsi="Times New Roman"/>
          <w:sz w:val="23"/>
        </w:rPr>
        <w:t>dùng</w:t>
      </w:r>
      <w:proofErr w:type="spellEnd"/>
      <w:r w:rsidRPr="003E39B1">
        <w:rPr>
          <w:rFonts w:ascii="Times New Roman" w:hAnsi="Times New Roman"/>
          <w:sz w:val="23"/>
        </w:rPr>
        <w:t xml:space="preserve"> </w:t>
      </w:r>
      <w:proofErr w:type="spellStart"/>
      <w:r w:rsidRPr="003E39B1">
        <w:rPr>
          <w:rFonts w:ascii="Times New Roman" w:hAnsi="Times New Roman"/>
          <w:sz w:val="23"/>
        </w:rPr>
        <w:t>trong</w:t>
      </w:r>
      <w:proofErr w:type="spellEnd"/>
      <w:r w:rsidRPr="003E39B1">
        <w:rPr>
          <w:rFonts w:ascii="Times New Roman" w:hAnsi="Times New Roman"/>
          <w:sz w:val="23"/>
        </w:rPr>
        <w:t xml:space="preserve"> </w:t>
      </w:r>
      <w:proofErr w:type="spellStart"/>
      <w:r w:rsidRPr="003E39B1">
        <w:rPr>
          <w:rFonts w:ascii="Times New Roman" w:hAnsi="Times New Roman"/>
          <w:sz w:val="23"/>
        </w:rPr>
        <w:t>báo</w:t>
      </w:r>
      <w:proofErr w:type="spellEnd"/>
      <w:r w:rsidRPr="003E39B1">
        <w:rPr>
          <w:rFonts w:ascii="Times New Roman" w:hAnsi="Times New Roman"/>
          <w:sz w:val="23"/>
        </w:rPr>
        <w:t xml:space="preserve"> </w:t>
      </w:r>
      <w:proofErr w:type="spellStart"/>
      <w:r w:rsidRPr="003E39B1">
        <w:rPr>
          <w:rFonts w:ascii="Times New Roman" w:hAnsi="Times New Roman"/>
          <w:sz w:val="23"/>
        </w:rPr>
        <w:t>cáo</w:t>
      </w:r>
      <w:proofErr w:type="spellEnd"/>
      <w:r w:rsidRPr="003E39B1">
        <w:rPr>
          <w:rFonts w:ascii="Times New Roman" w:hAnsi="Times New Roman"/>
          <w:sz w:val="23"/>
        </w:rPr>
        <w:t xml:space="preserve"> </w:t>
      </w:r>
      <w:proofErr w:type="spellStart"/>
      <w:r w:rsidRPr="003E39B1">
        <w:rPr>
          <w:rFonts w:ascii="Times New Roman" w:hAnsi="Times New Roman"/>
          <w:sz w:val="23"/>
        </w:rPr>
        <w:t>chính</w:t>
      </w:r>
      <w:proofErr w:type="spellEnd"/>
      <w:r w:rsidRPr="003E39B1">
        <w:rPr>
          <w:rFonts w:ascii="Times New Roman" w:hAnsi="Times New Roman"/>
          <w:sz w:val="23"/>
        </w:rPr>
        <w:t xml:space="preserve"> </w:t>
      </w:r>
      <w:proofErr w:type="spellStart"/>
      <w:r w:rsidRPr="003E39B1">
        <w:rPr>
          <w:rFonts w:ascii="Times New Roman" w:hAnsi="Times New Roman"/>
          <w:sz w:val="23"/>
        </w:rPr>
        <w:t>thức</w:t>
      </w:r>
      <w:bookmarkEnd w:id="45"/>
      <w:proofErr w:type="spellEnd"/>
    </w:p>
    <w:tbl>
      <w:tblPr>
        <w:tblStyle w:val="TableGrid"/>
        <w:tblW w:w="9072" w:type="dxa"/>
        <w:tblInd w:w="120" w:type="dxa"/>
        <w:tblLayout w:type="fixed"/>
        <w:tblLook w:val="04A0" w:firstRow="1" w:lastRow="0" w:firstColumn="1" w:lastColumn="0" w:noHBand="0" w:noVBand="1"/>
      </w:tblPr>
      <w:tblGrid>
        <w:gridCol w:w="2300"/>
        <w:gridCol w:w="2257"/>
        <w:gridCol w:w="2257"/>
        <w:gridCol w:w="2258"/>
      </w:tblGrid>
      <w:tr w:rsidR="00CC1AD9" w:rsidRPr="003E39B1" w14:paraId="2951CC66" w14:textId="77777777">
        <w:trPr>
          <w:tblHeader/>
        </w:trPr>
        <w:tc>
          <w:tcPr>
            <w:tcW w:w="2300" w:type="dxa"/>
            <w:shd w:val="clear" w:color="auto" w:fill="17365D"/>
            <w:tcMar>
              <w:top w:w="90" w:type="dxa"/>
              <w:left w:w="120" w:type="dxa"/>
              <w:bottom w:w="90" w:type="dxa"/>
              <w:right w:w="120" w:type="dxa"/>
            </w:tcMar>
            <w:vAlign w:val="center"/>
          </w:tcPr>
          <w:p>
            <w:pPr>
              <w:jc w:val="left"/>
            </w:pPr>
            <w:r>
              <w:rPr>
                <w:rFonts w:ascii="Times New Roman" w:hAnsi="Times New Roman"/>
                <w:b/>
                <w:sz w:val="19"/>
              </w:rPr>
              <w:t>Siêu tham số</w:t>
            </w:r>
          </w:p>
        </w:tc>
        <w:tc>
          <w:tcPr>
            <w:tcW w:w="2257" w:type="dxa"/>
            <w:shd w:val="clear" w:color="auto" w:fill="17365D"/>
            <w:tcMar>
              <w:top w:w="90" w:type="dxa"/>
              <w:left w:w="120" w:type="dxa"/>
              <w:bottom w:w="90" w:type="dxa"/>
              <w:right w:w="120" w:type="dxa"/>
            </w:tcMar>
            <w:vAlign w:val="center"/>
          </w:tcPr>
          <w:p>
            <w:pPr>
              <w:jc w:val="center"/>
            </w:pPr>
            <w:r>
              <w:rPr>
                <w:rFonts w:ascii="Times New Roman" w:hAnsi="Times New Roman"/>
                <w:b/>
                <w:sz w:val="19"/>
              </w:rPr>
              <w:t>Student-Mat</w:t>
            </w:r>
          </w:p>
        </w:tc>
        <w:tc>
          <w:tcPr>
            <w:tcW w:w="2257" w:type="dxa"/>
            <w:shd w:val="clear" w:color="auto" w:fill="17365D"/>
            <w:tcMar>
              <w:top w:w="90" w:type="dxa"/>
              <w:left w:w="120" w:type="dxa"/>
              <w:bottom w:w="90" w:type="dxa"/>
              <w:right w:w="120" w:type="dxa"/>
            </w:tcMar>
            <w:vAlign w:val="center"/>
          </w:tcPr>
          <w:p>
            <w:pPr>
              <w:jc w:val="center"/>
            </w:pPr>
            <w:r>
              <w:rPr>
                <w:rFonts w:ascii="Times New Roman" w:hAnsi="Times New Roman"/>
                <w:b/>
                <w:sz w:val="19"/>
              </w:rPr>
              <w:t>Student-Por</w:t>
            </w:r>
          </w:p>
        </w:tc>
        <w:tc>
          <w:tcPr>
            <w:tcW w:w="2258" w:type="dxa"/>
            <w:shd w:val="clear" w:color="auto" w:fill="17365D"/>
            <w:tcMar>
              <w:top w:w="90" w:type="dxa"/>
              <w:left w:w="120" w:type="dxa"/>
              <w:bottom w:w="90" w:type="dxa"/>
              <w:right w:w="120" w:type="dxa"/>
            </w:tcMar>
            <w:vAlign w:val="center"/>
          </w:tcPr>
          <w:p>
            <w:pPr>
              <w:jc w:val="center"/>
            </w:pPr>
            <w:r>
              <w:rPr>
                <w:rFonts w:ascii="Times New Roman" w:hAnsi="Times New Roman"/>
                <w:b/>
                <w:sz w:val="19"/>
              </w:rPr>
              <w:t>xAPI</w:t>
            </w:r>
          </w:p>
        </w:tc>
      </w:tr>
      <w:tr w:rsidR="00CC1AD9" w:rsidRPr="003E39B1" w14:paraId="20FCBF16" w14:textId="77777777">
        <w:tc>
          <w:tcPr>
            <w:tcW w:w="2300" w:type="dxa"/>
            <w:tcMar>
              <w:top w:w="90" w:type="dxa"/>
              <w:left w:w="120" w:type="dxa"/>
              <w:bottom w:w="90" w:type="dxa"/>
              <w:right w:w="120" w:type="dxa"/>
            </w:tcMar>
            <w:vAlign w:val="center"/>
          </w:tcPr>
          <w:p>
            <w:pPr>
              <w:jc w:val="left"/>
            </w:pPr>
            <w:r>
              <w:rPr>
                <w:rFonts w:ascii="Times New Roman" w:hAnsi="Times New Roman"/>
                <w:b w:val="0"/>
                <w:sz w:val="19"/>
              </w:rPr>
              <w:t>Learning rate</w:t>
            </w:r>
          </w:p>
        </w:tc>
        <w:tc>
          <w:tcPr>
            <w:tcW w:w="2257" w:type="dxa"/>
            <w:tcMar>
              <w:top w:w="90" w:type="dxa"/>
              <w:left w:w="120" w:type="dxa"/>
              <w:bottom w:w="90" w:type="dxa"/>
              <w:right w:w="120" w:type="dxa"/>
            </w:tcMar>
            <w:vAlign w:val="center"/>
          </w:tcPr>
          <w:p>
            <w:pPr>
              <w:jc w:val="center"/>
            </w:pPr>
            <w:r>
              <w:rPr>
                <w:rFonts w:ascii="Times New Roman" w:hAnsi="Times New Roman"/>
                <w:b w:val="0"/>
                <w:sz w:val="19"/>
              </w:rPr>
              <w:t>0,00285449</w:t>
            </w:r>
          </w:p>
        </w:tc>
        <w:tc>
          <w:tcPr>
            <w:tcW w:w="2257" w:type="dxa"/>
            <w:tcMar>
              <w:top w:w="90" w:type="dxa"/>
              <w:left w:w="120" w:type="dxa"/>
              <w:bottom w:w="90" w:type="dxa"/>
              <w:right w:w="120" w:type="dxa"/>
            </w:tcMar>
            <w:vAlign w:val="center"/>
          </w:tcPr>
          <w:p>
            <w:pPr>
              <w:jc w:val="center"/>
            </w:pPr>
            <w:r>
              <w:rPr>
                <w:rFonts w:ascii="Times New Roman" w:hAnsi="Times New Roman"/>
                <w:b w:val="0"/>
                <w:sz w:val="19"/>
              </w:rPr>
              <w:t>0,00056115</w:t>
            </w:r>
          </w:p>
        </w:tc>
        <w:tc>
          <w:tcPr>
            <w:tcW w:w="2258" w:type="dxa"/>
            <w:tcMar>
              <w:top w:w="90" w:type="dxa"/>
              <w:left w:w="120" w:type="dxa"/>
              <w:bottom w:w="90" w:type="dxa"/>
              <w:right w:w="120" w:type="dxa"/>
            </w:tcMar>
            <w:vAlign w:val="center"/>
          </w:tcPr>
          <w:p>
            <w:pPr>
              <w:jc w:val="center"/>
            </w:pPr>
            <w:r>
              <w:rPr>
                <w:rFonts w:ascii="Times New Roman" w:hAnsi="Times New Roman"/>
                <w:b w:val="0"/>
                <w:sz w:val="19"/>
              </w:rPr>
              <w:t>0,00240941</w:t>
            </w:r>
          </w:p>
        </w:tc>
      </w:tr>
      <w:tr w:rsidR="00CC1AD9" w:rsidRPr="003E39B1" w14:paraId="606A7D47" w14:textId="77777777">
        <w:tc>
          <w:tcPr>
            <w:tcW w:w="2300" w:type="dxa"/>
            <w:shd w:val="clear" w:color="auto" w:fill="F8FAFC"/>
            <w:tcMar>
              <w:top w:w="90" w:type="dxa"/>
              <w:left w:w="120" w:type="dxa"/>
              <w:bottom w:w="90" w:type="dxa"/>
              <w:right w:w="120" w:type="dxa"/>
            </w:tcMar>
            <w:vAlign w:val="center"/>
          </w:tcPr>
          <w:p>
            <w:pPr>
              <w:jc w:val="left"/>
            </w:pPr>
            <w:r>
              <w:rPr>
                <w:rFonts w:ascii="Times New Roman" w:hAnsi="Times New Roman"/>
                <w:b w:val="0"/>
                <w:sz w:val="19"/>
              </w:rPr>
              <w:t>Weight decay</w:t>
            </w:r>
          </w:p>
        </w:tc>
        <w:tc>
          <w:tcPr>
            <w:tcW w:w="2257"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3.2425e-04</w:t>
            </w:r>
          </w:p>
        </w:tc>
        <w:tc>
          <w:tcPr>
            <w:tcW w:w="2257"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7.1145e-04</w:t>
            </w:r>
          </w:p>
        </w:tc>
        <w:tc>
          <w:tcPr>
            <w:tcW w:w="2258"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1.6526e-05</w:t>
            </w:r>
          </w:p>
        </w:tc>
      </w:tr>
      <w:tr w:rsidR="00CC1AD9" w:rsidRPr="003E39B1" w14:paraId="27FC8AC8" w14:textId="77777777">
        <w:tc>
          <w:tcPr>
            <w:tcW w:w="2300" w:type="dxa"/>
            <w:tcMar>
              <w:top w:w="90" w:type="dxa"/>
              <w:left w:w="120" w:type="dxa"/>
              <w:bottom w:w="90" w:type="dxa"/>
              <w:right w:w="120" w:type="dxa"/>
            </w:tcMar>
            <w:vAlign w:val="center"/>
          </w:tcPr>
          <w:p>
            <w:pPr>
              <w:jc w:val="left"/>
            </w:pPr>
            <w:r>
              <w:rPr>
                <w:rFonts w:ascii="Times New Roman" w:hAnsi="Times New Roman"/>
                <w:b w:val="0"/>
                <w:sz w:val="19"/>
              </w:rPr>
              <w:t>Batch size</w:t>
            </w:r>
          </w:p>
        </w:tc>
        <w:tc>
          <w:tcPr>
            <w:tcW w:w="2257" w:type="dxa"/>
            <w:tcMar>
              <w:top w:w="90" w:type="dxa"/>
              <w:left w:w="120" w:type="dxa"/>
              <w:bottom w:w="90" w:type="dxa"/>
              <w:right w:w="120" w:type="dxa"/>
            </w:tcMar>
            <w:vAlign w:val="center"/>
          </w:tcPr>
          <w:p>
            <w:pPr>
              <w:jc w:val="center"/>
            </w:pPr>
            <w:r>
              <w:rPr>
                <w:rFonts w:ascii="Times New Roman" w:hAnsi="Times New Roman"/>
                <w:b w:val="0"/>
                <w:sz w:val="19"/>
              </w:rPr>
              <w:t>16</w:t>
            </w:r>
          </w:p>
        </w:tc>
        <w:tc>
          <w:tcPr>
            <w:tcW w:w="2257" w:type="dxa"/>
            <w:tcMar>
              <w:top w:w="90" w:type="dxa"/>
              <w:left w:w="120" w:type="dxa"/>
              <w:bottom w:w="90" w:type="dxa"/>
              <w:right w:w="120" w:type="dxa"/>
            </w:tcMar>
            <w:vAlign w:val="center"/>
          </w:tcPr>
          <w:p>
            <w:pPr>
              <w:jc w:val="center"/>
            </w:pPr>
            <w:r>
              <w:rPr>
                <w:rFonts w:ascii="Times New Roman" w:hAnsi="Times New Roman"/>
                <w:b w:val="0"/>
                <w:sz w:val="19"/>
              </w:rPr>
              <w:t>16</w:t>
            </w:r>
          </w:p>
        </w:tc>
        <w:tc>
          <w:tcPr>
            <w:tcW w:w="2258" w:type="dxa"/>
            <w:tcMar>
              <w:top w:w="90" w:type="dxa"/>
              <w:left w:w="120" w:type="dxa"/>
              <w:bottom w:w="90" w:type="dxa"/>
              <w:right w:w="120" w:type="dxa"/>
            </w:tcMar>
            <w:vAlign w:val="center"/>
          </w:tcPr>
          <w:p>
            <w:pPr>
              <w:jc w:val="center"/>
            </w:pPr>
            <w:r>
              <w:rPr>
                <w:rFonts w:ascii="Times New Roman" w:hAnsi="Times New Roman"/>
                <w:b w:val="0"/>
                <w:sz w:val="19"/>
              </w:rPr>
              <w:t>8</w:t>
            </w:r>
          </w:p>
        </w:tc>
      </w:tr>
      <w:tr w:rsidR="00CC1AD9" w:rsidRPr="003E39B1" w14:paraId="20592FC2" w14:textId="77777777">
        <w:tc>
          <w:tcPr>
            <w:tcW w:w="2300" w:type="dxa"/>
            <w:shd w:val="clear" w:color="auto" w:fill="F8FAFC"/>
            <w:tcMar>
              <w:top w:w="90" w:type="dxa"/>
              <w:left w:w="120" w:type="dxa"/>
              <w:bottom w:w="90" w:type="dxa"/>
              <w:right w:w="120" w:type="dxa"/>
            </w:tcMar>
            <w:vAlign w:val="center"/>
          </w:tcPr>
          <w:p>
            <w:pPr>
              <w:jc w:val="left"/>
            </w:pPr>
            <w:r>
              <w:rPr>
                <w:rFonts w:ascii="Times New Roman" w:hAnsi="Times New Roman"/>
                <w:b w:val="0"/>
                <w:sz w:val="19"/>
              </w:rPr>
              <w:t>Resampling thực thi</w:t>
            </w:r>
          </w:p>
        </w:tc>
        <w:tc>
          <w:tcPr>
            <w:tcW w:w="2257"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ADASYN</w:t>
            </w:r>
          </w:p>
        </w:tc>
        <w:tc>
          <w:tcPr>
            <w:tcW w:w="2257"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ADASYN</w:t>
            </w:r>
          </w:p>
        </w:tc>
        <w:tc>
          <w:tcPr>
            <w:tcW w:w="2258"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SMOTENC</w:t>
            </w:r>
          </w:p>
        </w:tc>
      </w:tr>
      <w:tr w:rsidR="00CC1AD9" w:rsidRPr="003E39B1" w14:paraId="7E09B318" w14:textId="77777777">
        <w:tc>
          <w:tcPr>
            <w:tcW w:w="2300" w:type="dxa"/>
            <w:tcMar>
              <w:top w:w="90" w:type="dxa"/>
              <w:left w:w="120" w:type="dxa"/>
              <w:bottom w:w="90" w:type="dxa"/>
              <w:right w:w="120" w:type="dxa"/>
            </w:tcMar>
            <w:vAlign w:val="center"/>
          </w:tcPr>
          <w:p>
            <w:pPr>
              <w:jc w:val="left"/>
            </w:pPr>
            <w:r>
              <w:rPr>
                <w:rFonts w:ascii="Times New Roman" w:hAnsi="Times New Roman"/>
                <w:b w:val="0"/>
                <w:sz w:val="19"/>
              </w:rPr>
              <w:t>Sampling ratio</w:t>
            </w:r>
          </w:p>
        </w:tc>
        <w:tc>
          <w:tcPr>
            <w:tcW w:w="2257" w:type="dxa"/>
            <w:tcMar>
              <w:top w:w="90" w:type="dxa"/>
              <w:left w:w="120" w:type="dxa"/>
              <w:bottom w:w="90" w:type="dxa"/>
              <w:right w:w="120" w:type="dxa"/>
            </w:tcMar>
            <w:vAlign w:val="center"/>
          </w:tcPr>
          <w:p>
            <w:pPr>
              <w:jc w:val="center"/>
            </w:pPr>
            <w:r>
              <w:rPr>
                <w:rFonts w:ascii="Times New Roman" w:hAnsi="Times New Roman"/>
                <w:b w:val="0"/>
                <w:sz w:val="19"/>
              </w:rPr>
              <w:t>0,5238</w:t>
            </w:r>
          </w:p>
        </w:tc>
        <w:tc>
          <w:tcPr>
            <w:tcW w:w="2257" w:type="dxa"/>
            <w:tcMar>
              <w:top w:w="90" w:type="dxa"/>
              <w:left w:w="120" w:type="dxa"/>
              <w:bottom w:w="90" w:type="dxa"/>
              <w:right w:w="120" w:type="dxa"/>
            </w:tcMar>
            <w:vAlign w:val="center"/>
          </w:tcPr>
          <w:p>
            <w:pPr>
              <w:jc w:val="center"/>
            </w:pPr>
            <w:r>
              <w:rPr>
                <w:rFonts w:ascii="Times New Roman" w:hAnsi="Times New Roman"/>
                <w:b w:val="0"/>
                <w:sz w:val="19"/>
              </w:rPr>
              <w:t>0,4936</w:t>
            </w:r>
          </w:p>
        </w:tc>
        <w:tc>
          <w:tcPr>
            <w:tcW w:w="2258" w:type="dxa"/>
            <w:tcMar>
              <w:top w:w="90" w:type="dxa"/>
              <w:left w:w="120" w:type="dxa"/>
              <w:bottom w:w="90" w:type="dxa"/>
              <w:right w:w="120" w:type="dxa"/>
            </w:tcMar>
            <w:vAlign w:val="center"/>
          </w:tcPr>
          <w:p>
            <w:pPr>
              <w:jc w:val="center"/>
            </w:pPr>
            <w:r>
              <w:rPr>
                <w:rFonts w:ascii="Times New Roman" w:hAnsi="Times New Roman"/>
                <w:b w:val="0"/>
                <w:sz w:val="19"/>
              </w:rPr>
              <w:t>0,4331</w:t>
            </w:r>
          </w:p>
        </w:tc>
      </w:tr>
      <w:tr w:rsidR="00CC1AD9" w:rsidRPr="003E39B1" w14:paraId="0E44A96C" w14:textId="77777777">
        <w:tc>
          <w:tcPr>
            <w:tcW w:w="2300" w:type="dxa"/>
            <w:shd w:val="clear" w:color="auto" w:fill="F8FAFC"/>
            <w:tcMar>
              <w:top w:w="90" w:type="dxa"/>
              <w:left w:w="120" w:type="dxa"/>
              <w:bottom w:w="90" w:type="dxa"/>
              <w:right w:w="120" w:type="dxa"/>
            </w:tcMar>
            <w:vAlign w:val="center"/>
          </w:tcPr>
          <w:p>
            <w:pPr>
              <w:jc w:val="left"/>
            </w:pPr>
            <w:r>
              <w:rPr>
                <w:rFonts w:ascii="Times New Roman" w:hAnsi="Times New Roman"/>
                <w:b w:val="0"/>
                <w:sz w:val="19"/>
              </w:rPr>
              <w:t>k-neighbors</w:t>
            </w:r>
          </w:p>
        </w:tc>
        <w:tc>
          <w:tcPr>
            <w:tcW w:w="2257"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5</w:t>
            </w:r>
          </w:p>
        </w:tc>
        <w:tc>
          <w:tcPr>
            <w:tcW w:w="2257"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5</w:t>
            </w:r>
          </w:p>
        </w:tc>
        <w:tc>
          <w:tcPr>
            <w:tcW w:w="2258"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9</w:t>
            </w:r>
          </w:p>
        </w:tc>
      </w:tr>
      <w:tr w:rsidR="00CC1AD9" w:rsidRPr="003E39B1" w14:paraId="17CF9FC5" w14:textId="77777777">
        <w:tc>
          <w:tcPr>
            <w:tcW w:w="2300" w:type="dxa"/>
            <w:tcMar>
              <w:top w:w="90" w:type="dxa"/>
              <w:left w:w="120" w:type="dxa"/>
              <w:bottom w:w="90" w:type="dxa"/>
              <w:right w:w="120" w:type="dxa"/>
            </w:tcMar>
            <w:vAlign w:val="center"/>
          </w:tcPr>
          <w:p>
            <w:pPr>
              <w:jc w:val="left"/>
            </w:pPr>
            <w:r>
              <w:rPr>
                <w:rFonts w:ascii="Times New Roman" w:hAnsi="Times New Roman"/>
                <w:b w:val="0"/>
                <w:sz w:val="19"/>
              </w:rPr>
              <w:t>CNN channels</w:t>
            </w:r>
          </w:p>
        </w:tc>
        <w:tc>
          <w:tcPr>
            <w:tcW w:w="2257" w:type="dxa"/>
            <w:tcMar>
              <w:top w:w="90" w:type="dxa"/>
              <w:left w:w="120" w:type="dxa"/>
              <w:bottom w:w="90" w:type="dxa"/>
              <w:right w:w="120" w:type="dxa"/>
            </w:tcMar>
            <w:vAlign w:val="center"/>
          </w:tcPr>
          <w:p>
            <w:pPr>
              <w:jc w:val="center"/>
            </w:pPr>
            <w:r>
              <w:rPr>
                <w:rFonts w:ascii="Times New Roman" w:hAnsi="Times New Roman"/>
                <w:b w:val="0"/>
                <w:sz w:val="19"/>
              </w:rPr>
              <w:t>64</w:t>
            </w:r>
          </w:p>
        </w:tc>
        <w:tc>
          <w:tcPr>
            <w:tcW w:w="2257" w:type="dxa"/>
            <w:tcMar>
              <w:top w:w="90" w:type="dxa"/>
              <w:left w:w="120" w:type="dxa"/>
              <w:bottom w:w="90" w:type="dxa"/>
              <w:right w:w="120" w:type="dxa"/>
            </w:tcMar>
            <w:vAlign w:val="center"/>
          </w:tcPr>
          <w:p>
            <w:pPr>
              <w:jc w:val="center"/>
            </w:pPr>
            <w:r>
              <w:rPr>
                <w:rFonts w:ascii="Times New Roman" w:hAnsi="Times New Roman"/>
                <w:b w:val="0"/>
                <w:sz w:val="19"/>
              </w:rPr>
              <w:t>32</w:t>
            </w:r>
          </w:p>
        </w:tc>
        <w:tc>
          <w:tcPr>
            <w:tcW w:w="2258" w:type="dxa"/>
            <w:tcMar>
              <w:top w:w="90" w:type="dxa"/>
              <w:left w:w="120" w:type="dxa"/>
              <w:bottom w:w="90" w:type="dxa"/>
              <w:right w:w="120" w:type="dxa"/>
            </w:tcMar>
            <w:vAlign w:val="center"/>
          </w:tcPr>
          <w:p>
            <w:pPr>
              <w:jc w:val="center"/>
            </w:pPr>
            <w:r>
              <w:rPr>
                <w:rFonts w:ascii="Times New Roman" w:hAnsi="Times New Roman"/>
                <w:b w:val="0"/>
                <w:sz w:val="19"/>
              </w:rPr>
              <w:t>32</w:t>
            </w:r>
          </w:p>
        </w:tc>
      </w:tr>
      <w:tr w:rsidR="00CC1AD9" w:rsidRPr="003E39B1" w14:paraId="4E8FF044" w14:textId="77777777">
        <w:tc>
          <w:tcPr>
            <w:tcW w:w="2300" w:type="dxa"/>
            <w:shd w:val="clear" w:color="auto" w:fill="F8FAFC"/>
            <w:tcMar>
              <w:top w:w="90" w:type="dxa"/>
              <w:left w:w="120" w:type="dxa"/>
              <w:bottom w:w="90" w:type="dxa"/>
              <w:right w:w="120" w:type="dxa"/>
            </w:tcMar>
            <w:vAlign w:val="center"/>
          </w:tcPr>
          <w:p>
            <w:pPr>
              <w:jc w:val="left"/>
            </w:pPr>
            <w:r>
              <w:rPr>
                <w:rFonts w:ascii="Times New Roman" w:hAnsi="Times New Roman"/>
                <w:b w:val="0"/>
                <w:sz w:val="19"/>
              </w:rPr>
              <w:t>CNN kernel</w:t>
            </w:r>
          </w:p>
        </w:tc>
        <w:tc>
          <w:tcPr>
            <w:tcW w:w="2257"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3</w:t>
            </w:r>
          </w:p>
        </w:tc>
        <w:tc>
          <w:tcPr>
            <w:tcW w:w="2257"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3</w:t>
            </w:r>
          </w:p>
        </w:tc>
        <w:tc>
          <w:tcPr>
            <w:tcW w:w="2258"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3</w:t>
            </w:r>
          </w:p>
        </w:tc>
      </w:tr>
      <w:tr w:rsidR="00CC1AD9" w:rsidRPr="003E39B1" w14:paraId="697E98A4" w14:textId="77777777">
        <w:tc>
          <w:tcPr>
            <w:tcW w:w="2300" w:type="dxa"/>
            <w:tcMar>
              <w:top w:w="90" w:type="dxa"/>
              <w:left w:w="120" w:type="dxa"/>
              <w:bottom w:w="90" w:type="dxa"/>
              <w:right w:w="120" w:type="dxa"/>
            </w:tcMar>
            <w:vAlign w:val="center"/>
          </w:tcPr>
          <w:p>
            <w:pPr>
              <w:jc w:val="left"/>
            </w:pPr>
            <w:r>
              <w:rPr>
                <w:rFonts w:ascii="Times New Roman" w:hAnsi="Times New Roman"/>
                <w:b w:val="0"/>
                <w:sz w:val="19"/>
              </w:rPr>
              <w:t>BiLSTM hidden</w:t>
            </w:r>
          </w:p>
        </w:tc>
        <w:tc>
          <w:tcPr>
            <w:tcW w:w="2257" w:type="dxa"/>
            <w:tcMar>
              <w:top w:w="90" w:type="dxa"/>
              <w:left w:w="120" w:type="dxa"/>
              <w:bottom w:w="90" w:type="dxa"/>
              <w:right w:w="120" w:type="dxa"/>
            </w:tcMar>
            <w:vAlign w:val="center"/>
          </w:tcPr>
          <w:p>
            <w:pPr>
              <w:jc w:val="center"/>
            </w:pPr>
            <w:r>
              <w:rPr>
                <w:rFonts w:ascii="Times New Roman" w:hAnsi="Times New Roman"/>
                <w:b w:val="0"/>
                <w:sz w:val="19"/>
              </w:rPr>
              <w:t>64</w:t>
            </w:r>
          </w:p>
        </w:tc>
        <w:tc>
          <w:tcPr>
            <w:tcW w:w="2257" w:type="dxa"/>
            <w:tcMar>
              <w:top w:w="90" w:type="dxa"/>
              <w:left w:w="120" w:type="dxa"/>
              <w:bottom w:w="90" w:type="dxa"/>
              <w:right w:w="120" w:type="dxa"/>
            </w:tcMar>
            <w:vAlign w:val="center"/>
          </w:tcPr>
          <w:p>
            <w:pPr>
              <w:jc w:val="center"/>
            </w:pPr>
            <w:r>
              <w:rPr>
                <w:rFonts w:ascii="Times New Roman" w:hAnsi="Times New Roman"/>
                <w:b w:val="0"/>
                <w:sz w:val="19"/>
              </w:rPr>
              <w:t>32</w:t>
            </w:r>
          </w:p>
        </w:tc>
        <w:tc>
          <w:tcPr>
            <w:tcW w:w="2258" w:type="dxa"/>
            <w:tcMar>
              <w:top w:w="90" w:type="dxa"/>
              <w:left w:w="120" w:type="dxa"/>
              <w:bottom w:w="90" w:type="dxa"/>
              <w:right w:w="120" w:type="dxa"/>
            </w:tcMar>
            <w:vAlign w:val="center"/>
          </w:tcPr>
          <w:p>
            <w:pPr>
              <w:jc w:val="center"/>
            </w:pPr>
            <w:r>
              <w:rPr>
                <w:rFonts w:ascii="Times New Roman" w:hAnsi="Times New Roman"/>
                <w:b w:val="0"/>
                <w:sz w:val="19"/>
              </w:rPr>
              <w:t>96</w:t>
            </w:r>
          </w:p>
        </w:tc>
      </w:tr>
      <w:tr w:rsidR="00CC1AD9" w:rsidRPr="003E39B1" w14:paraId="01296D87" w14:textId="77777777">
        <w:tc>
          <w:tcPr>
            <w:tcW w:w="2300" w:type="dxa"/>
            <w:shd w:val="clear" w:color="auto" w:fill="F8FAFC"/>
            <w:tcMar>
              <w:top w:w="90" w:type="dxa"/>
              <w:left w:w="120" w:type="dxa"/>
              <w:bottom w:w="90" w:type="dxa"/>
              <w:right w:w="120" w:type="dxa"/>
            </w:tcMar>
            <w:vAlign w:val="center"/>
          </w:tcPr>
          <w:p>
            <w:pPr>
              <w:jc w:val="left"/>
            </w:pPr>
            <w:r>
              <w:rPr>
                <w:rFonts w:ascii="Times New Roman" w:hAnsi="Times New Roman"/>
                <w:b w:val="0"/>
                <w:sz w:val="19"/>
              </w:rPr>
              <w:t>Context hidden</w:t>
            </w:r>
          </w:p>
        </w:tc>
        <w:tc>
          <w:tcPr>
            <w:tcW w:w="2257"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32</w:t>
            </w:r>
          </w:p>
        </w:tc>
        <w:tc>
          <w:tcPr>
            <w:tcW w:w="2257"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32</w:t>
            </w:r>
          </w:p>
        </w:tc>
        <w:tc>
          <w:tcPr>
            <w:tcW w:w="2258"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256</w:t>
            </w:r>
          </w:p>
        </w:tc>
      </w:tr>
      <w:tr w:rsidR="00CC1AD9" w:rsidRPr="003E39B1" w14:paraId="641F8D8C" w14:textId="77777777">
        <w:tc>
          <w:tcPr>
            <w:tcW w:w="2300" w:type="dxa"/>
            <w:tcMar>
              <w:top w:w="90" w:type="dxa"/>
              <w:left w:w="120" w:type="dxa"/>
              <w:bottom w:w="90" w:type="dxa"/>
              <w:right w:w="120" w:type="dxa"/>
            </w:tcMar>
            <w:vAlign w:val="center"/>
          </w:tcPr>
          <w:p>
            <w:pPr>
              <w:jc w:val="left"/>
            </w:pPr>
            <w:r>
              <w:rPr>
                <w:rFonts w:ascii="Times New Roman" w:hAnsi="Times New Roman"/>
                <w:b w:val="0"/>
                <w:sz w:val="19"/>
              </w:rPr>
              <w:t>Fusion hidden</w:t>
            </w:r>
          </w:p>
        </w:tc>
        <w:tc>
          <w:tcPr>
            <w:tcW w:w="2257" w:type="dxa"/>
            <w:tcMar>
              <w:top w:w="90" w:type="dxa"/>
              <w:left w:w="120" w:type="dxa"/>
              <w:bottom w:w="90" w:type="dxa"/>
              <w:right w:w="120" w:type="dxa"/>
            </w:tcMar>
            <w:vAlign w:val="center"/>
          </w:tcPr>
          <w:p>
            <w:pPr>
              <w:jc w:val="center"/>
            </w:pPr>
            <w:r>
              <w:rPr>
                <w:rFonts w:ascii="Times New Roman" w:hAnsi="Times New Roman"/>
                <w:b w:val="0"/>
                <w:sz w:val="19"/>
              </w:rPr>
              <w:t>64</w:t>
            </w:r>
          </w:p>
        </w:tc>
        <w:tc>
          <w:tcPr>
            <w:tcW w:w="2257" w:type="dxa"/>
            <w:tcMar>
              <w:top w:w="90" w:type="dxa"/>
              <w:left w:w="120" w:type="dxa"/>
              <w:bottom w:w="90" w:type="dxa"/>
              <w:right w:w="120" w:type="dxa"/>
            </w:tcMar>
            <w:vAlign w:val="center"/>
          </w:tcPr>
          <w:p>
            <w:pPr>
              <w:jc w:val="center"/>
            </w:pPr>
            <w:r>
              <w:rPr>
                <w:rFonts w:ascii="Times New Roman" w:hAnsi="Times New Roman"/>
                <w:b w:val="0"/>
                <w:sz w:val="19"/>
              </w:rPr>
              <w:t>128</w:t>
            </w:r>
          </w:p>
        </w:tc>
        <w:tc>
          <w:tcPr>
            <w:tcW w:w="2258" w:type="dxa"/>
            <w:tcMar>
              <w:top w:w="90" w:type="dxa"/>
              <w:left w:w="120" w:type="dxa"/>
              <w:bottom w:w="90" w:type="dxa"/>
              <w:right w:w="120" w:type="dxa"/>
            </w:tcMar>
            <w:vAlign w:val="center"/>
          </w:tcPr>
          <w:p>
            <w:pPr>
              <w:jc w:val="center"/>
            </w:pPr>
            <w:r>
              <w:rPr>
                <w:rFonts w:ascii="Times New Roman" w:hAnsi="Times New Roman"/>
                <w:b w:val="0"/>
                <w:sz w:val="19"/>
              </w:rPr>
              <w:t>128</w:t>
            </w:r>
          </w:p>
        </w:tc>
      </w:tr>
      <w:tr w:rsidR="00CC1AD9" w:rsidRPr="003E39B1" w14:paraId="28976FA2" w14:textId="77777777">
        <w:tc>
          <w:tcPr>
            <w:tcW w:w="2300" w:type="dxa"/>
            <w:shd w:val="clear" w:color="auto" w:fill="F8FAFC"/>
            <w:tcMar>
              <w:top w:w="90" w:type="dxa"/>
              <w:left w:w="120" w:type="dxa"/>
              <w:bottom w:w="90" w:type="dxa"/>
              <w:right w:w="120" w:type="dxa"/>
            </w:tcMar>
            <w:vAlign w:val="center"/>
          </w:tcPr>
          <w:p>
            <w:pPr>
              <w:jc w:val="left"/>
            </w:pPr>
            <w:r>
              <w:rPr>
                <w:rFonts w:ascii="Times New Roman" w:hAnsi="Times New Roman"/>
                <w:b w:val="0"/>
                <w:sz w:val="19"/>
              </w:rPr>
              <w:t>Dropout</w:t>
            </w:r>
          </w:p>
        </w:tc>
        <w:tc>
          <w:tcPr>
            <w:tcW w:w="2257"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0,1382</w:t>
            </w:r>
          </w:p>
        </w:tc>
        <w:tc>
          <w:tcPr>
            <w:tcW w:w="2257"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0,3099</w:t>
            </w:r>
          </w:p>
        </w:tc>
        <w:tc>
          <w:tcPr>
            <w:tcW w:w="2258"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0,2673 / 0,3829 / 0,2553</w:t>
            </w:r>
          </w:p>
        </w:tc>
      </w:tr>
    </w:tbl>
    <w:p w14:paraId="54A25126" w14:textId="77777777" w:rsidR="00CC1AD9" w:rsidRPr="003E39B1" w:rsidRDefault="00DB63D7">
      <w:pPr>
        <w:pStyle w:val="Heading2"/>
        <w:rPr>
          <w:color w:val="auto"/>
        </w:rPr>
      </w:pPr>
      <w:bookmarkStart w:id="46" w:name="_Toc232217415"/>
      <w:r w:rsidRPr="003E39B1">
        <w:rPr>
          <w:rFonts w:ascii="Times New Roman" w:eastAsia="Times New Roman" w:hAnsi="Times New Roman"/>
          <w:color w:val="auto"/>
        </w:rPr>
        <w:t xml:space="preserve">4.7. </w:t>
      </w:r>
      <w:proofErr w:type="spellStart"/>
      <w:r w:rsidRPr="003E39B1">
        <w:rPr>
          <w:rFonts w:ascii="Times New Roman" w:eastAsia="Times New Roman" w:hAnsi="Times New Roman"/>
          <w:color w:val="auto"/>
        </w:rPr>
        <w:t>Chỉ</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số</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đánh</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giá</w:t>
      </w:r>
      <w:bookmarkEnd w:id="46"/>
      <w:proofErr w:type="spellEnd"/>
    </w:p>
    <w:p w14:paraId="720FFA97" w14:textId="77777777" w:rsidR="00CC1AD9" w:rsidRPr="003E39B1" w:rsidRDefault="00DB63D7">
      <w:r w:rsidRPr="003E39B1">
        <w:rPr>
          <w:rFonts w:ascii="Times New Roman" w:hAnsi="Times New Roman"/>
        </w:rPr>
        <w:t xml:space="preserve">Accuracy </w:t>
      </w:r>
      <w:proofErr w:type="spellStart"/>
      <w:r w:rsidRPr="003E39B1">
        <w:rPr>
          <w:rFonts w:ascii="Times New Roman" w:hAnsi="Times New Roman"/>
        </w:rPr>
        <w:t>là</w:t>
      </w:r>
      <w:proofErr w:type="spellEnd"/>
      <w:r w:rsidRPr="003E39B1">
        <w:rPr>
          <w:rFonts w:ascii="Times New Roman" w:hAnsi="Times New Roman"/>
        </w:rPr>
        <w:t xml:space="preserve"> </w:t>
      </w:r>
      <w:proofErr w:type="spellStart"/>
      <w:r w:rsidRPr="003E39B1">
        <w:rPr>
          <w:rFonts w:ascii="Times New Roman" w:hAnsi="Times New Roman"/>
        </w:rPr>
        <w:t>tỷ</w:t>
      </w:r>
      <w:proofErr w:type="spellEnd"/>
      <w:r w:rsidRPr="003E39B1">
        <w:rPr>
          <w:rFonts w:ascii="Times New Roman" w:hAnsi="Times New Roman"/>
        </w:rPr>
        <w:t xml:space="preserve"> </w:t>
      </w:r>
      <w:proofErr w:type="spellStart"/>
      <w:r w:rsidRPr="003E39B1">
        <w:rPr>
          <w:rFonts w:ascii="Times New Roman" w:hAnsi="Times New Roman"/>
        </w:rPr>
        <w:t>lệ</w:t>
      </w:r>
      <w:proofErr w:type="spellEnd"/>
      <w:r w:rsidRPr="003E39B1">
        <w:rPr>
          <w:rFonts w:ascii="Times New Roman" w:hAnsi="Times New Roman"/>
        </w:rPr>
        <w:t xml:space="preserve"> </w:t>
      </w:r>
      <w:proofErr w:type="spellStart"/>
      <w:r w:rsidRPr="003E39B1">
        <w:rPr>
          <w:rFonts w:ascii="Times New Roman" w:hAnsi="Times New Roman"/>
        </w:rPr>
        <w:t>dự</w:t>
      </w:r>
      <w:proofErr w:type="spellEnd"/>
      <w:r w:rsidRPr="003E39B1">
        <w:rPr>
          <w:rFonts w:ascii="Times New Roman" w:hAnsi="Times New Roman"/>
        </w:rPr>
        <w:t xml:space="preserve"> </w:t>
      </w:r>
      <w:proofErr w:type="spellStart"/>
      <w:r w:rsidRPr="003E39B1">
        <w:rPr>
          <w:rFonts w:ascii="Times New Roman" w:hAnsi="Times New Roman"/>
        </w:rPr>
        <w:t>đoán</w:t>
      </w:r>
      <w:proofErr w:type="spellEnd"/>
      <w:r w:rsidRPr="003E39B1">
        <w:rPr>
          <w:rFonts w:ascii="Times New Roman" w:hAnsi="Times New Roman"/>
        </w:rPr>
        <w:t xml:space="preserve"> </w:t>
      </w:r>
      <w:proofErr w:type="spellStart"/>
      <w:r w:rsidRPr="003E39B1">
        <w:rPr>
          <w:rFonts w:ascii="Times New Roman" w:hAnsi="Times New Roman"/>
        </w:rPr>
        <w:t>đúng</w:t>
      </w:r>
      <w:proofErr w:type="spellEnd"/>
      <w:r w:rsidRPr="003E39B1">
        <w:rPr>
          <w:rFonts w:ascii="Times New Roman" w:hAnsi="Times New Roman"/>
        </w:rPr>
        <w:t xml:space="preserve">. </w:t>
      </w:r>
      <w:proofErr w:type="spellStart"/>
      <w:r w:rsidRPr="003E39B1">
        <w:rPr>
          <w:rFonts w:ascii="Times New Roman" w:hAnsi="Times New Roman"/>
        </w:rPr>
        <w:t>Precision_k</w:t>
      </w:r>
      <w:proofErr w:type="spellEnd"/>
      <w:r w:rsidRPr="003E39B1">
        <w:rPr>
          <w:rFonts w:ascii="Times New Roman" w:hAnsi="Times New Roman"/>
        </w:rPr>
        <w:t xml:space="preserve"> = </w:t>
      </w:r>
      <w:proofErr w:type="spellStart"/>
      <w:r w:rsidRPr="003E39B1">
        <w:rPr>
          <w:rFonts w:ascii="Times New Roman" w:hAnsi="Times New Roman"/>
        </w:rPr>
        <w:t>TP_k</w:t>
      </w:r>
      <w:proofErr w:type="spellEnd"/>
      <w:r w:rsidRPr="003E39B1">
        <w:rPr>
          <w:rFonts w:ascii="Times New Roman" w:hAnsi="Times New Roman"/>
        </w:rPr>
        <w:t>/(</w:t>
      </w:r>
      <w:proofErr w:type="spellStart"/>
      <w:r w:rsidRPr="003E39B1">
        <w:rPr>
          <w:rFonts w:ascii="Times New Roman" w:hAnsi="Times New Roman"/>
        </w:rPr>
        <w:t>TP_k+FP_k</w:t>
      </w:r>
      <w:proofErr w:type="spellEnd"/>
      <w:r w:rsidRPr="003E39B1">
        <w:rPr>
          <w:rFonts w:ascii="Times New Roman" w:hAnsi="Times New Roman"/>
        </w:rPr>
        <w:t xml:space="preserve">), </w:t>
      </w:r>
      <w:proofErr w:type="spellStart"/>
      <w:r w:rsidRPr="003E39B1">
        <w:rPr>
          <w:rFonts w:ascii="Times New Roman" w:hAnsi="Times New Roman"/>
        </w:rPr>
        <w:t>Recall_k</w:t>
      </w:r>
      <w:proofErr w:type="spellEnd"/>
      <w:r w:rsidRPr="003E39B1">
        <w:rPr>
          <w:rFonts w:ascii="Times New Roman" w:hAnsi="Times New Roman"/>
        </w:rPr>
        <w:t xml:space="preserve"> = </w:t>
      </w:r>
      <w:proofErr w:type="spellStart"/>
      <w:r w:rsidRPr="003E39B1">
        <w:rPr>
          <w:rFonts w:ascii="Times New Roman" w:hAnsi="Times New Roman"/>
        </w:rPr>
        <w:t>TP_k</w:t>
      </w:r>
      <w:proofErr w:type="spellEnd"/>
      <w:r w:rsidRPr="003E39B1">
        <w:rPr>
          <w:rFonts w:ascii="Times New Roman" w:hAnsi="Times New Roman"/>
        </w:rPr>
        <w:t>/(</w:t>
      </w:r>
      <w:proofErr w:type="spellStart"/>
      <w:r w:rsidRPr="003E39B1">
        <w:rPr>
          <w:rFonts w:ascii="Times New Roman" w:hAnsi="Times New Roman"/>
        </w:rPr>
        <w:t>TP_k+FN_k</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F1_k </w:t>
      </w:r>
      <w:proofErr w:type="spellStart"/>
      <w:r w:rsidRPr="003E39B1">
        <w:rPr>
          <w:rFonts w:ascii="Times New Roman" w:hAnsi="Times New Roman"/>
        </w:rPr>
        <w:t>là</w:t>
      </w:r>
      <w:proofErr w:type="spellEnd"/>
      <w:r w:rsidRPr="003E39B1">
        <w:rPr>
          <w:rFonts w:ascii="Times New Roman" w:hAnsi="Times New Roman"/>
        </w:rPr>
        <w:t xml:space="preserve"> </w:t>
      </w:r>
      <w:proofErr w:type="spellStart"/>
      <w:r w:rsidRPr="003E39B1">
        <w:rPr>
          <w:rFonts w:ascii="Times New Roman" w:hAnsi="Times New Roman"/>
        </w:rPr>
        <w:t>trung</w:t>
      </w:r>
      <w:proofErr w:type="spellEnd"/>
      <w:r w:rsidRPr="003E39B1">
        <w:rPr>
          <w:rFonts w:ascii="Times New Roman" w:hAnsi="Times New Roman"/>
        </w:rPr>
        <w:t xml:space="preserve"> </w:t>
      </w:r>
      <w:proofErr w:type="spellStart"/>
      <w:r w:rsidRPr="003E39B1">
        <w:rPr>
          <w:rFonts w:ascii="Times New Roman" w:hAnsi="Times New Roman"/>
        </w:rPr>
        <w:t>bình</w:t>
      </w:r>
      <w:proofErr w:type="spellEnd"/>
      <w:r w:rsidRPr="003E39B1">
        <w:rPr>
          <w:rFonts w:ascii="Times New Roman" w:hAnsi="Times New Roman"/>
        </w:rPr>
        <w:t xml:space="preserve"> </w:t>
      </w:r>
      <w:proofErr w:type="spellStart"/>
      <w:r w:rsidRPr="003E39B1">
        <w:rPr>
          <w:rFonts w:ascii="Times New Roman" w:hAnsi="Times New Roman"/>
        </w:rPr>
        <w:t>điều</w:t>
      </w:r>
      <w:proofErr w:type="spellEnd"/>
      <w:r w:rsidRPr="003E39B1">
        <w:rPr>
          <w:rFonts w:ascii="Times New Roman" w:hAnsi="Times New Roman"/>
        </w:rPr>
        <w:t xml:space="preserve"> </w:t>
      </w:r>
      <w:proofErr w:type="spellStart"/>
      <w:r w:rsidRPr="003E39B1">
        <w:rPr>
          <w:rFonts w:ascii="Times New Roman" w:hAnsi="Times New Roman"/>
        </w:rPr>
        <w:t>hòa</w:t>
      </w:r>
      <w:proofErr w:type="spellEnd"/>
      <w:r w:rsidRPr="003E39B1">
        <w:rPr>
          <w:rFonts w:ascii="Times New Roman" w:hAnsi="Times New Roman"/>
        </w:rPr>
        <w:t xml:space="preserve"> </w:t>
      </w:r>
      <w:proofErr w:type="spellStart"/>
      <w:r w:rsidRPr="003E39B1">
        <w:rPr>
          <w:rFonts w:ascii="Times New Roman" w:hAnsi="Times New Roman"/>
        </w:rPr>
        <w:t>của</w:t>
      </w:r>
      <w:proofErr w:type="spellEnd"/>
      <w:r w:rsidRPr="003E39B1">
        <w:rPr>
          <w:rFonts w:ascii="Times New Roman" w:hAnsi="Times New Roman"/>
        </w:rPr>
        <w:t xml:space="preserve"> </w:t>
      </w:r>
      <w:proofErr w:type="spellStart"/>
      <w:r w:rsidRPr="003E39B1">
        <w:rPr>
          <w:rFonts w:ascii="Times New Roman" w:hAnsi="Times New Roman"/>
        </w:rPr>
        <w:t>Precision_k</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Recall_k</w:t>
      </w:r>
      <w:proofErr w:type="spellEnd"/>
      <w:r w:rsidRPr="003E39B1">
        <w:rPr>
          <w:rFonts w:ascii="Times New Roman" w:hAnsi="Times New Roman"/>
        </w:rPr>
        <w:t xml:space="preserve">. F1-Macro </w:t>
      </w:r>
      <w:proofErr w:type="spellStart"/>
      <w:r w:rsidRPr="003E39B1">
        <w:rPr>
          <w:rFonts w:ascii="Times New Roman" w:hAnsi="Times New Roman"/>
        </w:rPr>
        <w:t>là</w:t>
      </w:r>
      <w:proofErr w:type="spellEnd"/>
      <w:r w:rsidRPr="003E39B1">
        <w:rPr>
          <w:rFonts w:ascii="Times New Roman" w:hAnsi="Times New Roman"/>
        </w:rPr>
        <w:t xml:space="preserve"> </w:t>
      </w:r>
      <w:proofErr w:type="spellStart"/>
      <w:r w:rsidRPr="003E39B1">
        <w:rPr>
          <w:rFonts w:ascii="Times New Roman" w:hAnsi="Times New Roman"/>
        </w:rPr>
        <w:t>trung</w:t>
      </w:r>
      <w:proofErr w:type="spellEnd"/>
      <w:r w:rsidRPr="003E39B1">
        <w:rPr>
          <w:rFonts w:ascii="Times New Roman" w:hAnsi="Times New Roman"/>
        </w:rPr>
        <w:t xml:space="preserve"> </w:t>
      </w:r>
      <w:proofErr w:type="spellStart"/>
      <w:r w:rsidRPr="003E39B1">
        <w:rPr>
          <w:rFonts w:ascii="Times New Roman" w:hAnsi="Times New Roman"/>
        </w:rPr>
        <w:t>bình</w:t>
      </w:r>
      <w:proofErr w:type="spellEnd"/>
      <w:r w:rsidRPr="003E39B1">
        <w:rPr>
          <w:rFonts w:ascii="Times New Roman" w:hAnsi="Times New Roman"/>
        </w:rPr>
        <w:t xml:space="preserve"> </w:t>
      </w:r>
      <w:proofErr w:type="spellStart"/>
      <w:r w:rsidRPr="003E39B1">
        <w:rPr>
          <w:rFonts w:ascii="Times New Roman" w:hAnsi="Times New Roman"/>
        </w:rPr>
        <w:t>không</w:t>
      </w:r>
      <w:proofErr w:type="spellEnd"/>
      <w:r w:rsidRPr="003E39B1">
        <w:rPr>
          <w:rFonts w:ascii="Times New Roman" w:hAnsi="Times New Roman"/>
        </w:rPr>
        <w:t xml:space="preserve"> </w:t>
      </w:r>
      <w:proofErr w:type="spellStart"/>
      <w:r w:rsidRPr="003E39B1">
        <w:rPr>
          <w:rFonts w:ascii="Times New Roman" w:hAnsi="Times New Roman"/>
        </w:rPr>
        <w:t>trọng</w:t>
      </w:r>
      <w:proofErr w:type="spellEnd"/>
      <w:r w:rsidRPr="003E39B1">
        <w:rPr>
          <w:rFonts w:ascii="Times New Roman" w:hAnsi="Times New Roman"/>
        </w:rPr>
        <w:t xml:space="preserve"> </w:t>
      </w:r>
      <w:proofErr w:type="spellStart"/>
      <w:r w:rsidRPr="003E39B1">
        <w:rPr>
          <w:rFonts w:ascii="Times New Roman" w:hAnsi="Times New Roman"/>
        </w:rPr>
        <w:t>số</w:t>
      </w:r>
      <w:proofErr w:type="spellEnd"/>
      <w:r w:rsidRPr="003E39B1">
        <w:rPr>
          <w:rFonts w:ascii="Times New Roman" w:hAnsi="Times New Roman"/>
        </w:rPr>
        <w:t xml:space="preserve"> </w:t>
      </w:r>
      <w:proofErr w:type="spellStart"/>
      <w:r w:rsidRPr="003E39B1">
        <w:rPr>
          <w:rFonts w:ascii="Times New Roman" w:hAnsi="Times New Roman"/>
        </w:rPr>
        <w:t>của</w:t>
      </w:r>
      <w:proofErr w:type="spellEnd"/>
      <w:r w:rsidRPr="003E39B1">
        <w:rPr>
          <w:rFonts w:ascii="Times New Roman" w:hAnsi="Times New Roman"/>
        </w:rPr>
        <w:t xml:space="preserve"> F1 </w:t>
      </w:r>
      <w:proofErr w:type="spellStart"/>
      <w:r w:rsidRPr="003E39B1">
        <w:rPr>
          <w:rFonts w:ascii="Times New Roman" w:hAnsi="Times New Roman"/>
        </w:rPr>
        <w:t>trên</w:t>
      </w:r>
      <w:proofErr w:type="spellEnd"/>
      <w:r w:rsidRPr="003E39B1">
        <w:rPr>
          <w:rFonts w:ascii="Times New Roman" w:hAnsi="Times New Roman"/>
        </w:rPr>
        <w:t xml:space="preserve"> </w:t>
      </w:r>
      <w:proofErr w:type="spellStart"/>
      <w:r w:rsidRPr="003E39B1">
        <w:rPr>
          <w:rFonts w:ascii="Times New Roman" w:hAnsi="Times New Roman"/>
        </w:rPr>
        <w:t>ba</w:t>
      </w:r>
      <w:proofErr w:type="spellEnd"/>
      <w:r w:rsidRPr="003E39B1">
        <w:rPr>
          <w:rFonts w:ascii="Times New Roman" w:hAnsi="Times New Roman"/>
        </w:rPr>
        <w:t xml:space="preserve"> </w:t>
      </w:r>
      <w:proofErr w:type="spellStart"/>
      <w:r w:rsidRPr="003E39B1">
        <w:rPr>
          <w:rFonts w:ascii="Times New Roman" w:hAnsi="Times New Roman"/>
        </w:rPr>
        <w:t>lớp</w:t>
      </w:r>
      <w:proofErr w:type="spellEnd"/>
      <w:r w:rsidRPr="003E39B1">
        <w:rPr>
          <w:rFonts w:ascii="Times New Roman" w:hAnsi="Times New Roman"/>
        </w:rPr>
        <w:t xml:space="preserve">, </w:t>
      </w:r>
      <w:proofErr w:type="spellStart"/>
      <w:r w:rsidRPr="003E39B1">
        <w:rPr>
          <w:rFonts w:ascii="Times New Roman" w:hAnsi="Times New Roman"/>
        </w:rPr>
        <w:t>nên</w:t>
      </w:r>
      <w:proofErr w:type="spellEnd"/>
      <w:r w:rsidRPr="003E39B1">
        <w:rPr>
          <w:rFonts w:ascii="Times New Roman" w:hAnsi="Times New Roman"/>
        </w:rPr>
        <w:t xml:space="preserve"> </w:t>
      </w:r>
      <w:proofErr w:type="spellStart"/>
      <w:r w:rsidRPr="003E39B1">
        <w:rPr>
          <w:rFonts w:ascii="Times New Roman" w:hAnsi="Times New Roman"/>
        </w:rPr>
        <w:t>mỗi</w:t>
      </w:r>
      <w:proofErr w:type="spellEnd"/>
      <w:r w:rsidRPr="003E39B1">
        <w:rPr>
          <w:rFonts w:ascii="Times New Roman" w:hAnsi="Times New Roman"/>
        </w:rPr>
        <w:t xml:space="preserve"> </w:t>
      </w:r>
      <w:proofErr w:type="spellStart"/>
      <w:r w:rsidRPr="003E39B1">
        <w:rPr>
          <w:rFonts w:ascii="Times New Roman" w:hAnsi="Times New Roman"/>
        </w:rPr>
        <w:t>lớp</w:t>
      </w:r>
      <w:proofErr w:type="spellEnd"/>
      <w:r w:rsidRPr="003E39B1">
        <w:rPr>
          <w:rFonts w:ascii="Times New Roman" w:hAnsi="Times New Roman"/>
        </w:rPr>
        <w:t xml:space="preserve">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đóng</w:t>
      </w:r>
      <w:proofErr w:type="spellEnd"/>
      <w:r w:rsidRPr="003E39B1">
        <w:rPr>
          <w:rFonts w:ascii="Times New Roman" w:hAnsi="Times New Roman"/>
        </w:rPr>
        <w:t xml:space="preserve"> </w:t>
      </w:r>
      <w:proofErr w:type="spellStart"/>
      <w:r w:rsidRPr="003E39B1">
        <w:rPr>
          <w:rFonts w:ascii="Times New Roman" w:hAnsi="Times New Roman"/>
        </w:rPr>
        <w:t>góp</w:t>
      </w:r>
      <w:proofErr w:type="spellEnd"/>
      <w:r w:rsidRPr="003E39B1">
        <w:rPr>
          <w:rFonts w:ascii="Times New Roman" w:hAnsi="Times New Roman"/>
        </w:rPr>
        <w:t xml:space="preserve"> </w:t>
      </w:r>
      <w:proofErr w:type="spellStart"/>
      <w:r w:rsidRPr="003E39B1">
        <w:rPr>
          <w:rFonts w:ascii="Times New Roman" w:hAnsi="Times New Roman"/>
        </w:rPr>
        <w:t>ngang</w:t>
      </w:r>
      <w:proofErr w:type="spellEnd"/>
      <w:r w:rsidRPr="003E39B1">
        <w:rPr>
          <w:rFonts w:ascii="Times New Roman" w:hAnsi="Times New Roman"/>
        </w:rPr>
        <w:t xml:space="preserve"> </w:t>
      </w:r>
      <w:proofErr w:type="spellStart"/>
      <w:r w:rsidRPr="003E39B1">
        <w:rPr>
          <w:rFonts w:ascii="Times New Roman" w:hAnsi="Times New Roman"/>
        </w:rPr>
        <w:t>nhau</w:t>
      </w:r>
      <w:proofErr w:type="spellEnd"/>
      <w:r w:rsidRPr="003E39B1">
        <w:rPr>
          <w:rFonts w:ascii="Times New Roman" w:hAnsi="Times New Roman"/>
        </w:rPr>
        <w:t xml:space="preserve"> </w:t>
      </w:r>
      <w:proofErr w:type="spellStart"/>
      <w:r w:rsidRPr="003E39B1">
        <w:rPr>
          <w:rFonts w:ascii="Times New Roman" w:hAnsi="Times New Roman"/>
        </w:rPr>
        <w:t>bất</w:t>
      </w:r>
      <w:proofErr w:type="spellEnd"/>
      <w:r w:rsidRPr="003E39B1">
        <w:rPr>
          <w:rFonts w:ascii="Times New Roman" w:hAnsi="Times New Roman"/>
        </w:rPr>
        <w:t xml:space="preserve"> </w:t>
      </w:r>
      <w:proofErr w:type="spellStart"/>
      <w:r w:rsidRPr="003E39B1">
        <w:rPr>
          <w:rFonts w:ascii="Times New Roman" w:hAnsi="Times New Roman"/>
        </w:rPr>
        <w:t>kể</w:t>
      </w:r>
      <w:proofErr w:type="spellEnd"/>
      <w:r w:rsidRPr="003E39B1">
        <w:rPr>
          <w:rFonts w:ascii="Times New Roman" w:hAnsi="Times New Roman"/>
        </w:rPr>
        <w:t xml:space="preserve"> support. RMSE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tính</w:t>
      </w:r>
      <w:proofErr w:type="spellEnd"/>
      <w:r w:rsidRPr="003E39B1">
        <w:rPr>
          <w:rFonts w:ascii="Times New Roman" w:hAnsi="Times New Roman"/>
        </w:rPr>
        <w:t xml:space="preserve"> </w:t>
      </w:r>
      <w:proofErr w:type="spellStart"/>
      <w:r w:rsidRPr="003E39B1">
        <w:rPr>
          <w:rFonts w:ascii="Times New Roman" w:hAnsi="Times New Roman"/>
        </w:rPr>
        <w:t>trên</w:t>
      </w:r>
      <w:proofErr w:type="spellEnd"/>
      <w:r w:rsidRPr="003E39B1">
        <w:rPr>
          <w:rFonts w:ascii="Times New Roman" w:hAnsi="Times New Roman"/>
        </w:rPr>
        <w:t xml:space="preserve"> </w:t>
      </w:r>
      <w:proofErr w:type="spellStart"/>
      <w:r w:rsidRPr="003E39B1">
        <w:rPr>
          <w:rFonts w:ascii="Times New Roman" w:hAnsi="Times New Roman"/>
        </w:rPr>
        <w:t>mã</w:t>
      </w:r>
      <w:proofErr w:type="spellEnd"/>
      <w:r w:rsidRPr="003E39B1">
        <w:rPr>
          <w:rFonts w:ascii="Times New Roman" w:hAnsi="Times New Roman"/>
        </w:rPr>
        <w:t xml:space="preserve"> </w:t>
      </w:r>
      <w:proofErr w:type="spellStart"/>
      <w:r w:rsidRPr="003E39B1">
        <w:rPr>
          <w:rFonts w:ascii="Times New Roman" w:hAnsi="Times New Roman"/>
        </w:rPr>
        <w:t>lớp</w:t>
      </w:r>
      <w:proofErr w:type="spellEnd"/>
      <w:r w:rsidRPr="003E39B1">
        <w:rPr>
          <w:rFonts w:ascii="Times New Roman" w:hAnsi="Times New Roman"/>
        </w:rPr>
        <w:t xml:space="preserve"> </w:t>
      </w:r>
      <w:proofErr w:type="spellStart"/>
      <w:r w:rsidRPr="003E39B1">
        <w:rPr>
          <w:rFonts w:ascii="Times New Roman" w:hAnsi="Times New Roman"/>
        </w:rPr>
        <w:t>thứ</w:t>
      </w:r>
      <w:proofErr w:type="spellEnd"/>
      <w:r w:rsidRPr="003E39B1">
        <w:rPr>
          <w:rFonts w:ascii="Times New Roman" w:hAnsi="Times New Roman"/>
        </w:rPr>
        <w:t xml:space="preserve"> </w:t>
      </w:r>
      <w:proofErr w:type="spellStart"/>
      <w:r w:rsidRPr="003E39B1">
        <w:rPr>
          <w:rFonts w:ascii="Times New Roman" w:hAnsi="Times New Roman"/>
        </w:rPr>
        <w:t>tự</w:t>
      </w:r>
      <w:proofErr w:type="spellEnd"/>
      <w:r w:rsidRPr="003E39B1">
        <w:rPr>
          <w:rFonts w:ascii="Times New Roman" w:hAnsi="Times New Roman"/>
        </w:rPr>
        <w:t xml:space="preserve"> 0-1-2; R² so </w:t>
      </w:r>
      <w:proofErr w:type="spellStart"/>
      <w:r w:rsidRPr="003E39B1">
        <w:rPr>
          <w:rFonts w:ascii="Times New Roman" w:hAnsi="Times New Roman"/>
        </w:rPr>
        <w:t>sánh</w:t>
      </w:r>
      <w:proofErr w:type="spellEnd"/>
      <w:r w:rsidRPr="003E39B1">
        <w:rPr>
          <w:rFonts w:ascii="Times New Roman" w:hAnsi="Times New Roman"/>
        </w:rPr>
        <w:t xml:space="preserve"> </w:t>
      </w:r>
      <w:proofErr w:type="spellStart"/>
      <w:r w:rsidRPr="003E39B1">
        <w:rPr>
          <w:rFonts w:ascii="Times New Roman" w:hAnsi="Times New Roman"/>
        </w:rPr>
        <w:t>sai</w:t>
      </w:r>
      <w:proofErr w:type="spellEnd"/>
      <w:r w:rsidRPr="003E39B1">
        <w:rPr>
          <w:rFonts w:ascii="Times New Roman" w:hAnsi="Times New Roman"/>
        </w:rPr>
        <w:t xml:space="preserve"> </w:t>
      </w:r>
      <w:proofErr w:type="spellStart"/>
      <w:r w:rsidRPr="003E39B1">
        <w:rPr>
          <w:rFonts w:ascii="Times New Roman" w:hAnsi="Times New Roman"/>
        </w:rPr>
        <w:t>số</w:t>
      </w:r>
      <w:proofErr w:type="spellEnd"/>
      <w:r w:rsidRPr="003E39B1">
        <w:rPr>
          <w:rFonts w:ascii="Times New Roman" w:hAnsi="Times New Roman"/>
        </w:rPr>
        <w:t xml:space="preserve"> </w:t>
      </w:r>
      <w:proofErr w:type="spellStart"/>
      <w:r w:rsidRPr="003E39B1">
        <w:rPr>
          <w:rFonts w:ascii="Times New Roman" w:hAnsi="Times New Roman"/>
        </w:rPr>
        <w:t>bình</w:t>
      </w:r>
      <w:proofErr w:type="spellEnd"/>
      <w:r w:rsidRPr="003E39B1">
        <w:rPr>
          <w:rFonts w:ascii="Times New Roman" w:hAnsi="Times New Roman"/>
        </w:rPr>
        <w:t xml:space="preserve"> </w:t>
      </w:r>
      <w:proofErr w:type="spellStart"/>
      <w:r w:rsidRPr="003E39B1">
        <w:rPr>
          <w:rFonts w:ascii="Times New Roman" w:hAnsi="Times New Roman"/>
        </w:rPr>
        <w:t>phương</w:t>
      </w:r>
      <w:proofErr w:type="spellEnd"/>
      <w:r w:rsidRPr="003E39B1">
        <w:rPr>
          <w:rFonts w:ascii="Times New Roman" w:hAnsi="Times New Roman"/>
        </w:rPr>
        <w:t xml:space="preserve"> </w:t>
      </w:r>
      <w:proofErr w:type="spellStart"/>
      <w:r w:rsidRPr="003E39B1">
        <w:rPr>
          <w:rFonts w:ascii="Times New Roman" w:hAnsi="Times New Roman"/>
        </w:rPr>
        <w:t>với</w:t>
      </w:r>
      <w:proofErr w:type="spellEnd"/>
      <w:r w:rsidRPr="003E39B1">
        <w:rPr>
          <w:rFonts w:ascii="Times New Roman" w:hAnsi="Times New Roman"/>
        </w:rPr>
        <w:t xml:space="preserve"> </w:t>
      </w:r>
      <w:proofErr w:type="spellStart"/>
      <w:r w:rsidRPr="003E39B1">
        <w:rPr>
          <w:rFonts w:ascii="Times New Roman" w:hAnsi="Times New Roman"/>
        </w:rPr>
        <w:t>phương</w:t>
      </w:r>
      <w:proofErr w:type="spellEnd"/>
      <w:r w:rsidRPr="003E39B1">
        <w:rPr>
          <w:rFonts w:ascii="Times New Roman" w:hAnsi="Times New Roman"/>
        </w:rPr>
        <w:t xml:space="preserve"> </w:t>
      </w:r>
      <w:proofErr w:type="spellStart"/>
      <w:r w:rsidRPr="003E39B1">
        <w:rPr>
          <w:rFonts w:ascii="Times New Roman" w:hAnsi="Times New Roman"/>
        </w:rPr>
        <w:t>sai</w:t>
      </w:r>
      <w:proofErr w:type="spellEnd"/>
      <w:r w:rsidRPr="003E39B1">
        <w:rPr>
          <w:rFonts w:ascii="Times New Roman" w:hAnsi="Times New Roman"/>
        </w:rPr>
        <w:t xml:space="preserve"> </w:t>
      </w:r>
      <w:proofErr w:type="spellStart"/>
      <w:r w:rsidRPr="003E39B1">
        <w:rPr>
          <w:rFonts w:ascii="Times New Roman" w:hAnsi="Times New Roman"/>
        </w:rPr>
        <w:t>nhãn</w:t>
      </w:r>
      <w:proofErr w:type="spellEnd"/>
      <w:r w:rsidRPr="003E39B1">
        <w:rPr>
          <w:rFonts w:ascii="Times New Roman" w:hAnsi="Times New Roman"/>
        </w:rPr>
        <w:t xml:space="preserve">. </w:t>
      </w:r>
      <w:proofErr w:type="spellStart"/>
      <w:r w:rsidRPr="003E39B1">
        <w:rPr>
          <w:rFonts w:ascii="Times New Roman" w:hAnsi="Times New Roman"/>
        </w:rPr>
        <w:t>Vì</w:t>
      </w:r>
      <w:proofErr w:type="spellEnd"/>
      <w:r w:rsidRPr="003E39B1">
        <w:rPr>
          <w:rFonts w:ascii="Times New Roman" w:hAnsi="Times New Roman"/>
        </w:rPr>
        <w:t xml:space="preserve"> </w:t>
      </w:r>
      <w:proofErr w:type="spellStart"/>
      <w:r w:rsidRPr="003E39B1">
        <w:rPr>
          <w:rFonts w:ascii="Times New Roman" w:hAnsi="Times New Roman"/>
        </w:rPr>
        <w:t>phân</w:t>
      </w:r>
      <w:proofErr w:type="spellEnd"/>
      <w:r w:rsidRPr="003E39B1">
        <w:rPr>
          <w:rFonts w:ascii="Times New Roman" w:hAnsi="Times New Roman"/>
        </w:rPr>
        <w:t xml:space="preserve"> </w:t>
      </w:r>
      <w:proofErr w:type="spellStart"/>
      <w:r w:rsidRPr="003E39B1">
        <w:rPr>
          <w:rFonts w:ascii="Times New Roman" w:hAnsi="Times New Roman"/>
        </w:rPr>
        <w:t>loại</w:t>
      </w:r>
      <w:proofErr w:type="spellEnd"/>
      <w:r w:rsidRPr="003E39B1">
        <w:rPr>
          <w:rFonts w:ascii="Times New Roman" w:hAnsi="Times New Roman"/>
        </w:rPr>
        <w:t xml:space="preserve"> </w:t>
      </w:r>
      <w:proofErr w:type="spellStart"/>
      <w:r w:rsidRPr="003E39B1">
        <w:rPr>
          <w:rFonts w:ascii="Times New Roman" w:hAnsi="Times New Roman"/>
        </w:rPr>
        <w:t>là</w:t>
      </w:r>
      <w:proofErr w:type="spellEnd"/>
      <w:r w:rsidRPr="003E39B1">
        <w:rPr>
          <w:rFonts w:ascii="Times New Roman" w:hAnsi="Times New Roman"/>
        </w:rPr>
        <w:t xml:space="preserve"> </w:t>
      </w:r>
      <w:proofErr w:type="spellStart"/>
      <w:r w:rsidRPr="003E39B1">
        <w:rPr>
          <w:rFonts w:ascii="Times New Roman" w:hAnsi="Times New Roman"/>
        </w:rPr>
        <w:t>nhiệm</w:t>
      </w:r>
      <w:proofErr w:type="spellEnd"/>
      <w:r w:rsidRPr="003E39B1">
        <w:rPr>
          <w:rFonts w:ascii="Times New Roman" w:hAnsi="Times New Roman"/>
        </w:rPr>
        <w:t xml:space="preserve"> </w:t>
      </w:r>
      <w:proofErr w:type="spellStart"/>
      <w:r w:rsidRPr="003E39B1">
        <w:rPr>
          <w:rFonts w:ascii="Times New Roman" w:hAnsi="Times New Roman"/>
        </w:rPr>
        <w:t>vụ</w:t>
      </w:r>
      <w:proofErr w:type="spellEnd"/>
      <w:r w:rsidRPr="003E39B1">
        <w:rPr>
          <w:rFonts w:ascii="Times New Roman" w:hAnsi="Times New Roman"/>
        </w:rPr>
        <w:t xml:space="preserve"> </w:t>
      </w:r>
      <w:proofErr w:type="spellStart"/>
      <w:r w:rsidRPr="003E39B1">
        <w:rPr>
          <w:rFonts w:ascii="Times New Roman" w:hAnsi="Times New Roman"/>
        </w:rPr>
        <w:t>chính</w:t>
      </w:r>
      <w:proofErr w:type="spellEnd"/>
      <w:r w:rsidRPr="003E39B1">
        <w:rPr>
          <w:rFonts w:ascii="Times New Roman" w:hAnsi="Times New Roman"/>
        </w:rPr>
        <w:t xml:space="preserve">, F1-Macro </w:t>
      </w:r>
      <w:proofErr w:type="spellStart"/>
      <w:r w:rsidRPr="003E39B1">
        <w:rPr>
          <w:rFonts w:ascii="Times New Roman" w:hAnsi="Times New Roman"/>
        </w:rPr>
        <w:t>là</w:t>
      </w:r>
      <w:proofErr w:type="spellEnd"/>
      <w:r w:rsidRPr="003E39B1">
        <w:rPr>
          <w:rFonts w:ascii="Times New Roman" w:hAnsi="Times New Roman"/>
        </w:rPr>
        <w:t xml:space="preserve"> </w:t>
      </w:r>
      <w:r w:rsidRPr="003E39B1">
        <w:rPr>
          <w:rFonts w:ascii="Times New Roman" w:hAnsi="Times New Roman"/>
        </w:rPr>
        <w:lastRenderedPageBreak/>
        <w:t xml:space="preserve">metric </w:t>
      </w:r>
      <w:proofErr w:type="spellStart"/>
      <w:r w:rsidRPr="003E39B1">
        <w:rPr>
          <w:rFonts w:ascii="Times New Roman" w:hAnsi="Times New Roman"/>
        </w:rPr>
        <w:t>quyết</w:t>
      </w:r>
      <w:proofErr w:type="spellEnd"/>
      <w:r w:rsidRPr="003E39B1">
        <w:rPr>
          <w:rFonts w:ascii="Times New Roman" w:hAnsi="Times New Roman"/>
        </w:rPr>
        <w:t xml:space="preserve"> </w:t>
      </w:r>
      <w:proofErr w:type="spellStart"/>
      <w:r w:rsidRPr="003E39B1">
        <w:rPr>
          <w:rFonts w:ascii="Times New Roman" w:hAnsi="Times New Roman"/>
        </w:rPr>
        <w:t>định</w:t>
      </w:r>
      <w:proofErr w:type="spellEnd"/>
      <w:r w:rsidRPr="003E39B1">
        <w:rPr>
          <w:rFonts w:ascii="Times New Roman" w:hAnsi="Times New Roman"/>
        </w:rPr>
        <w:t xml:space="preserve">; RMSE </w:t>
      </w:r>
      <w:proofErr w:type="spellStart"/>
      <w:r w:rsidRPr="003E39B1">
        <w:rPr>
          <w:rFonts w:ascii="Times New Roman" w:hAnsi="Times New Roman"/>
        </w:rPr>
        <w:t>và</w:t>
      </w:r>
      <w:proofErr w:type="spellEnd"/>
      <w:r w:rsidRPr="003E39B1">
        <w:rPr>
          <w:rFonts w:ascii="Times New Roman" w:hAnsi="Times New Roman"/>
        </w:rPr>
        <w:t xml:space="preserve"> R² </w:t>
      </w:r>
      <w:proofErr w:type="spellStart"/>
      <w:r w:rsidRPr="003E39B1">
        <w:rPr>
          <w:rFonts w:ascii="Times New Roman" w:hAnsi="Times New Roman"/>
        </w:rPr>
        <w:t>chỉ</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dùng</w:t>
      </w:r>
      <w:proofErr w:type="spellEnd"/>
      <w:r w:rsidRPr="003E39B1">
        <w:rPr>
          <w:rFonts w:ascii="Times New Roman" w:hAnsi="Times New Roman"/>
        </w:rPr>
        <w:t xml:space="preserve"> </w:t>
      </w:r>
      <w:proofErr w:type="spellStart"/>
      <w:r w:rsidRPr="003E39B1">
        <w:rPr>
          <w:rFonts w:ascii="Times New Roman" w:hAnsi="Times New Roman"/>
        </w:rPr>
        <w:t>như</w:t>
      </w:r>
      <w:proofErr w:type="spellEnd"/>
      <w:r w:rsidRPr="003E39B1">
        <w:rPr>
          <w:rFonts w:ascii="Times New Roman" w:hAnsi="Times New Roman"/>
        </w:rPr>
        <w:t xml:space="preserve"> </w:t>
      </w:r>
      <w:proofErr w:type="spellStart"/>
      <w:r w:rsidRPr="003E39B1">
        <w:rPr>
          <w:rFonts w:ascii="Times New Roman" w:hAnsi="Times New Roman"/>
        </w:rPr>
        <w:t>chỉ</w:t>
      </w:r>
      <w:proofErr w:type="spellEnd"/>
      <w:r w:rsidRPr="003E39B1">
        <w:rPr>
          <w:rFonts w:ascii="Times New Roman" w:hAnsi="Times New Roman"/>
        </w:rPr>
        <w:t xml:space="preserve"> </w:t>
      </w:r>
      <w:proofErr w:type="spellStart"/>
      <w:r w:rsidRPr="003E39B1">
        <w:rPr>
          <w:rFonts w:ascii="Times New Roman" w:hAnsi="Times New Roman"/>
        </w:rPr>
        <w:t>số</w:t>
      </w:r>
      <w:proofErr w:type="spellEnd"/>
      <w:r w:rsidRPr="003E39B1">
        <w:rPr>
          <w:rFonts w:ascii="Times New Roman" w:hAnsi="Times New Roman"/>
        </w:rPr>
        <w:t xml:space="preserve"> </w:t>
      </w:r>
      <w:proofErr w:type="spellStart"/>
      <w:r w:rsidRPr="003E39B1">
        <w:rPr>
          <w:rFonts w:ascii="Times New Roman" w:hAnsi="Times New Roman"/>
        </w:rPr>
        <w:t>phụ</w:t>
      </w:r>
      <w:proofErr w:type="spellEnd"/>
      <w:r w:rsidRPr="003E39B1">
        <w:rPr>
          <w:rFonts w:ascii="Times New Roman" w:hAnsi="Times New Roman"/>
        </w:rPr>
        <w:t xml:space="preserve"> </w:t>
      </w:r>
      <w:proofErr w:type="spellStart"/>
      <w:r w:rsidRPr="003E39B1">
        <w:rPr>
          <w:rFonts w:ascii="Times New Roman" w:hAnsi="Times New Roman"/>
        </w:rPr>
        <w:t>phản</w:t>
      </w:r>
      <w:proofErr w:type="spellEnd"/>
      <w:r w:rsidRPr="003E39B1">
        <w:rPr>
          <w:rFonts w:ascii="Times New Roman" w:hAnsi="Times New Roman"/>
        </w:rPr>
        <w:t xml:space="preserve"> </w:t>
      </w:r>
      <w:proofErr w:type="spellStart"/>
      <w:r w:rsidRPr="003E39B1">
        <w:rPr>
          <w:rFonts w:ascii="Times New Roman" w:hAnsi="Times New Roman"/>
        </w:rPr>
        <w:t>ánh</w:t>
      </w:r>
      <w:proofErr w:type="spellEnd"/>
      <w:r w:rsidRPr="003E39B1">
        <w:rPr>
          <w:rFonts w:ascii="Times New Roman" w:hAnsi="Times New Roman"/>
        </w:rPr>
        <w:t xml:space="preserve"> </w:t>
      </w:r>
      <w:proofErr w:type="spellStart"/>
      <w:r w:rsidRPr="003E39B1">
        <w:rPr>
          <w:rFonts w:ascii="Times New Roman" w:hAnsi="Times New Roman"/>
        </w:rPr>
        <w:t>độ</w:t>
      </w:r>
      <w:proofErr w:type="spellEnd"/>
      <w:r w:rsidRPr="003E39B1">
        <w:rPr>
          <w:rFonts w:ascii="Times New Roman" w:hAnsi="Times New Roman"/>
        </w:rPr>
        <w:t xml:space="preserve"> xa </w:t>
      </w:r>
      <w:proofErr w:type="spellStart"/>
      <w:r w:rsidRPr="003E39B1">
        <w:rPr>
          <w:rFonts w:ascii="Times New Roman" w:hAnsi="Times New Roman"/>
        </w:rPr>
        <w:t>thứ</w:t>
      </w:r>
      <w:proofErr w:type="spellEnd"/>
      <w:r w:rsidRPr="003E39B1">
        <w:rPr>
          <w:rFonts w:ascii="Times New Roman" w:hAnsi="Times New Roman"/>
        </w:rPr>
        <w:t xml:space="preserve"> </w:t>
      </w:r>
      <w:proofErr w:type="spellStart"/>
      <w:r w:rsidRPr="003E39B1">
        <w:rPr>
          <w:rFonts w:ascii="Times New Roman" w:hAnsi="Times New Roman"/>
        </w:rPr>
        <w:t>tự</w:t>
      </w:r>
      <w:proofErr w:type="spellEnd"/>
      <w:r w:rsidRPr="003E39B1">
        <w:rPr>
          <w:rFonts w:ascii="Times New Roman" w:hAnsi="Times New Roman"/>
        </w:rPr>
        <w:t xml:space="preserve"> </w:t>
      </w:r>
      <w:proofErr w:type="spellStart"/>
      <w:r w:rsidRPr="003E39B1">
        <w:rPr>
          <w:rFonts w:ascii="Times New Roman" w:hAnsi="Times New Roman"/>
        </w:rPr>
        <w:t>giữa</w:t>
      </w:r>
      <w:proofErr w:type="spellEnd"/>
      <w:r w:rsidRPr="003E39B1">
        <w:rPr>
          <w:rFonts w:ascii="Times New Roman" w:hAnsi="Times New Roman"/>
        </w:rPr>
        <w:t xml:space="preserve"> </w:t>
      </w:r>
      <w:proofErr w:type="spellStart"/>
      <w:r w:rsidRPr="003E39B1">
        <w:rPr>
          <w:rFonts w:ascii="Times New Roman" w:hAnsi="Times New Roman"/>
        </w:rPr>
        <w:t>nhãn</w:t>
      </w:r>
      <w:proofErr w:type="spellEnd"/>
      <w:r w:rsidRPr="003E39B1">
        <w:rPr>
          <w:rFonts w:ascii="Times New Roman" w:hAnsi="Times New Roman"/>
        </w:rPr>
        <w:t xml:space="preserve"> </w:t>
      </w:r>
      <w:proofErr w:type="spellStart"/>
      <w:r w:rsidRPr="003E39B1">
        <w:rPr>
          <w:rFonts w:ascii="Times New Roman" w:hAnsi="Times New Roman"/>
        </w:rPr>
        <w:t>dự</w:t>
      </w:r>
      <w:proofErr w:type="spellEnd"/>
      <w:r w:rsidRPr="003E39B1">
        <w:rPr>
          <w:rFonts w:ascii="Times New Roman" w:hAnsi="Times New Roman"/>
        </w:rPr>
        <w:t xml:space="preserve"> </w:t>
      </w:r>
      <w:proofErr w:type="spellStart"/>
      <w:r w:rsidRPr="003E39B1">
        <w:rPr>
          <w:rFonts w:ascii="Times New Roman" w:hAnsi="Times New Roman"/>
        </w:rPr>
        <w:t>đoán</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nhãn</w:t>
      </w:r>
      <w:proofErr w:type="spellEnd"/>
      <w:r w:rsidRPr="003E39B1">
        <w:rPr>
          <w:rFonts w:ascii="Times New Roman" w:hAnsi="Times New Roman"/>
        </w:rPr>
        <w:t xml:space="preserve"> </w:t>
      </w:r>
      <w:proofErr w:type="spellStart"/>
      <w:r w:rsidRPr="003E39B1">
        <w:rPr>
          <w:rFonts w:ascii="Times New Roman" w:hAnsi="Times New Roman"/>
        </w:rPr>
        <w:t>thật</w:t>
      </w:r>
      <w:proofErr w:type="spellEnd"/>
      <w:r w:rsidRPr="003E39B1">
        <w:rPr>
          <w:rFonts w:ascii="Times New Roman" w:hAnsi="Times New Roman"/>
        </w:rPr>
        <w:t>.</w:t>
      </w:r>
    </w:p>
    <w:p w14:paraId="6A0D6040" w14:textId="77777777" w:rsidR="00CC1AD9" w:rsidRPr="003E39B1" w:rsidRDefault="00DB63D7">
      <w:r w:rsidRPr="003E39B1">
        <w:rPr>
          <w:rFonts w:ascii="Times New Roman" w:hAnsi="Times New Roman"/>
        </w:rPr>
        <w:br w:type="page"/>
      </w:r>
    </w:p>
    <w:p w14:paraId="1E325896" w14:textId="77777777" w:rsidR="00CC1AD9" w:rsidRPr="003E39B1" w:rsidRDefault="00DB63D7">
      <w:pPr>
        <w:pStyle w:val="Heading1"/>
        <w:rPr>
          <w:color w:val="auto"/>
        </w:rPr>
      </w:pPr>
      <w:bookmarkStart w:id="47" w:name="_Toc232217416"/>
      <w:r w:rsidRPr="003E39B1">
        <w:rPr>
          <w:rFonts w:ascii="Times New Roman" w:eastAsia="Times New Roman" w:hAnsi="Times New Roman"/>
          <w:color w:val="auto"/>
        </w:rPr>
        <w:lastRenderedPageBreak/>
        <w:t>CHƯƠNG 5. ĐÁNH GIÁ MÔ HÌNH TRÊN CƠ SỞ KHOA HỌC</w:t>
      </w:r>
      <w:bookmarkEnd w:id="47"/>
    </w:p>
    <w:p w14:paraId="0C7D2419" w14:textId="77777777" w:rsidR="00CC1AD9" w:rsidRPr="003E39B1" w:rsidRDefault="00DB63D7">
      <w:pPr>
        <w:pStyle w:val="Heading2"/>
        <w:rPr>
          <w:color w:val="auto"/>
        </w:rPr>
      </w:pPr>
      <w:bookmarkStart w:id="48" w:name="_Toc232217417"/>
      <w:r w:rsidRPr="003E39B1">
        <w:rPr>
          <w:rFonts w:ascii="Times New Roman" w:eastAsia="Times New Roman" w:hAnsi="Times New Roman"/>
          <w:color w:val="auto"/>
        </w:rPr>
        <w:t xml:space="preserve">5.1. Nguyên </w:t>
      </w:r>
      <w:proofErr w:type="spellStart"/>
      <w:r w:rsidRPr="003E39B1">
        <w:rPr>
          <w:rFonts w:ascii="Times New Roman" w:eastAsia="Times New Roman" w:hAnsi="Times New Roman"/>
          <w:color w:val="auto"/>
        </w:rPr>
        <w:t>tắc</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đánh</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giá</w:t>
      </w:r>
      <w:bookmarkEnd w:id="48"/>
      <w:proofErr w:type="spellEnd"/>
    </w:p>
    <w:p w14:paraId="37DE9000" w14:textId="77777777" w:rsidR="00CC1AD9" w:rsidRPr="003E39B1" w:rsidRDefault="00DB63D7">
      <w:r>
        <w:rPr>
          <w:rFonts w:ascii="Times New Roman" w:hAnsi="Times New Roman"/>
        </w:rPr>
        <w:t>Chương này chỉ sử dụng locked-test metric, prediction, Optuna study và evaluation JSON của final model v1. Các artifact hậu tố v27 và kết quả từ các lần chạy khác cấu hình không được dùng. Mọi kết luận vượt quá dữ liệu hiện có tiếp tục được giới hạn hoặc đánh dấu cần bổ sung thực nghiệm.</w:t>
      </w:r>
    </w:p>
    <w:p w14:paraId="70471D53" w14:textId="77777777" w:rsidR="00CC1AD9" w:rsidRPr="003E39B1" w:rsidRDefault="00DB63D7">
      <w:pPr>
        <w:pStyle w:val="Heading2"/>
        <w:rPr>
          <w:color w:val="auto"/>
        </w:rPr>
      </w:pPr>
      <w:bookmarkStart w:id="49" w:name="_Toc232217418"/>
      <w:r w:rsidRPr="003E39B1">
        <w:rPr>
          <w:rFonts w:ascii="Times New Roman" w:eastAsia="Times New Roman" w:hAnsi="Times New Roman"/>
          <w:color w:val="auto"/>
        </w:rPr>
        <w:t xml:space="preserve">5.2. </w:t>
      </w:r>
      <w:proofErr w:type="spellStart"/>
      <w:r w:rsidRPr="003E39B1">
        <w:rPr>
          <w:rFonts w:ascii="Times New Roman" w:eastAsia="Times New Roman" w:hAnsi="Times New Roman"/>
          <w:color w:val="auto"/>
        </w:rPr>
        <w:t>Kết</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quả</w:t>
      </w:r>
      <w:proofErr w:type="spellEnd"/>
      <w:r w:rsidRPr="003E39B1">
        <w:rPr>
          <w:rFonts w:ascii="Times New Roman" w:eastAsia="Times New Roman" w:hAnsi="Times New Roman"/>
          <w:color w:val="auto"/>
        </w:rPr>
        <w:t xml:space="preserve"> locked test </w:t>
      </w:r>
      <w:proofErr w:type="spellStart"/>
      <w:r w:rsidRPr="003E39B1">
        <w:rPr>
          <w:rFonts w:ascii="Times New Roman" w:eastAsia="Times New Roman" w:hAnsi="Times New Roman"/>
          <w:color w:val="auto"/>
        </w:rPr>
        <w:t>tổng</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hợp</w:t>
      </w:r>
      <w:bookmarkEnd w:id="49"/>
      <w:proofErr w:type="spellEnd"/>
    </w:p>
    <w:p w14:paraId="733CE45F" w14:textId="77777777" w:rsidR="00CC1AD9" w:rsidRPr="003E39B1" w:rsidRDefault="00DB63D7">
      <w:pPr>
        <w:pStyle w:val="TableCaption"/>
        <w:spacing w:before="120" w:after="80"/>
      </w:pPr>
      <w:bookmarkStart w:id="50" w:name="_Toc232217447"/>
      <w:proofErr w:type="spellStart"/>
      <w:r w:rsidRPr="003E39B1">
        <w:rPr>
          <w:rFonts w:ascii="Times New Roman" w:hAnsi="Times New Roman"/>
          <w:sz w:val="23"/>
        </w:rPr>
        <w:t>Bảng</w:t>
      </w:r>
      <w:proofErr w:type="spellEnd"/>
      <w:r w:rsidRPr="003E39B1">
        <w:rPr>
          <w:rFonts w:ascii="Times New Roman" w:hAnsi="Times New Roman"/>
          <w:sz w:val="23"/>
        </w:rPr>
        <w:t xml:space="preserve"> 5.1. Metric </w:t>
      </w:r>
      <w:proofErr w:type="gramStart"/>
      <w:r w:rsidRPr="003E39B1">
        <w:rPr>
          <w:rFonts w:ascii="Times New Roman" w:hAnsi="Times New Roman"/>
          <w:sz w:val="23"/>
        </w:rPr>
        <w:t>locked-test</w:t>
      </w:r>
      <w:proofErr w:type="gramEnd"/>
      <w:r w:rsidRPr="003E39B1">
        <w:rPr>
          <w:rFonts w:ascii="Times New Roman" w:hAnsi="Times New Roman"/>
          <w:sz w:val="23"/>
        </w:rPr>
        <w:t xml:space="preserve"> </w:t>
      </w:r>
      <w:proofErr w:type="spellStart"/>
      <w:r w:rsidRPr="003E39B1">
        <w:rPr>
          <w:rFonts w:ascii="Times New Roman" w:hAnsi="Times New Roman"/>
          <w:sz w:val="23"/>
        </w:rPr>
        <w:t>cuối</w:t>
      </w:r>
      <w:proofErr w:type="spellEnd"/>
      <w:r w:rsidRPr="003E39B1">
        <w:rPr>
          <w:rFonts w:ascii="Times New Roman" w:hAnsi="Times New Roman"/>
          <w:sz w:val="23"/>
        </w:rPr>
        <w:t xml:space="preserve"> </w:t>
      </w:r>
      <w:proofErr w:type="spellStart"/>
      <w:r w:rsidRPr="003E39B1">
        <w:rPr>
          <w:rFonts w:ascii="Times New Roman" w:hAnsi="Times New Roman"/>
          <w:sz w:val="23"/>
        </w:rPr>
        <w:t>cùng</w:t>
      </w:r>
      <w:bookmarkEnd w:id="50"/>
      <w:proofErr w:type="spellEnd"/>
    </w:p>
    <w:tbl>
      <w:tblPr>
        <w:tblStyle w:val="TableGrid"/>
        <w:tblW w:w="9072" w:type="dxa"/>
        <w:tblInd w:w="120" w:type="dxa"/>
        <w:tblLayout w:type="fixed"/>
        <w:tblLook w:val="04A0" w:firstRow="1" w:lastRow="0" w:firstColumn="1" w:lastColumn="0" w:noHBand="0" w:noVBand="1"/>
      </w:tblPr>
      <w:tblGrid>
        <w:gridCol w:w="1500"/>
        <w:gridCol w:w="1100"/>
        <w:gridCol w:w="1400"/>
        <w:gridCol w:w="1300"/>
        <w:gridCol w:w="1200"/>
        <w:gridCol w:w="1100"/>
        <w:gridCol w:w="1472"/>
      </w:tblGrid>
      <w:tr w:rsidR="00CC1AD9" w:rsidRPr="003E39B1" w14:paraId="50C601A0" w14:textId="77777777">
        <w:trPr>
          <w:tblHeader/>
        </w:trPr>
        <w:tc>
          <w:tcPr>
            <w:tcW w:w="1500" w:type="dxa"/>
            <w:shd w:val="clear" w:color="auto" w:fill="17365D"/>
            <w:tcMar>
              <w:top w:w="90" w:type="dxa"/>
              <w:left w:w="120" w:type="dxa"/>
              <w:bottom w:w="90" w:type="dxa"/>
              <w:right w:w="120" w:type="dxa"/>
            </w:tcMar>
            <w:vAlign w:val="center"/>
          </w:tcPr>
          <w:p>
            <w:pPr>
              <w:jc w:val="left"/>
            </w:pPr>
            <w:r>
              <w:rPr>
                <w:rFonts w:ascii="Times New Roman" w:hAnsi="Times New Roman"/>
                <w:b/>
                <w:sz w:val="18"/>
              </w:rPr>
              <w:t>Dataset</w:t>
            </w:r>
          </w:p>
        </w:tc>
        <w:tc>
          <w:tcPr>
            <w:tcW w:w="1100" w:type="dxa"/>
            <w:shd w:val="clear" w:color="auto" w:fill="17365D"/>
            <w:tcMar>
              <w:top w:w="90" w:type="dxa"/>
              <w:left w:w="120" w:type="dxa"/>
              <w:bottom w:w="90" w:type="dxa"/>
              <w:right w:w="120" w:type="dxa"/>
            </w:tcMar>
            <w:vAlign w:val="center"/>
          </w:tcPr>
          <w:p>
            <w:pPr>
              <w:jc w:val="center"/>
            </w:pPr>
            <w:r>
              <w:rPr>
                <w:rFonts w:ascii="Times New Roman" w:hAnsi="Times New Roman"/>
                <w:b/>
                <w:sz w:val="18"/>
              </w:rPr>
              <w:t>Acc.</w:t>
            </w:r>
          </w:p>
        </w:tc>
        <w:tc>
          <w:tcPr>
            <w:tcW w:w="1400" w:type="dxa"/>
            <w:shd w:val="clear" w:color="auto" w:fill="17365D"/>
            <w:tcMar>
              <w:top w:w="90" w:type="dxa"/>
              <w:left w:w="120" w:type="dxa"/>
              <w:bottom w:w="90" w:type="dxa"/>
              <w:right w:w="120" w:type="dxa"/>
            </w:tcMar>
            <w:vAlign w:val="center"/>
          </w:tcPr>
          <w:p>
            <w:pPr>
              <w:jc w:val="center"/>
            </w:pPr>
            <w:r>
              <w:rPr>
                <w:rFonts w:ascii="Times New Roman" w:hAnsi="Times New Roman"/>
                <w:b/>
                <w:sz w:val="18"/>
              </w:rPr>
              <w:t>Prec.</w:t>
            </w:r>
          </w:p>
        </w:tc>
        <w:tc>
          <w:tcPr>
            <w:tcW w:w="1300" w:type="dxa"/>
            <w:shd w:val="clear" w:color="auto" w:fill="17365D"/>
            <w:tcMar>
              <w:top w:w="90" w:type="dxa"/>
              <w:left w:w="120" w:type="dxa"/>
              <w:bottom w:w="90" w:type="dxa"/>
              <w:right w:w="120" w:type="dxa"/>
            </w:tcMar>
            <w:vAlign w:val="center"/>
          </w:tcPr>
          <w:p>
            <w:pPr>
              <w:jc w:val="center"/>
            </w:pPr>
            <w:r>
              <w:rPr>
                <w:rFonts w:ascii="Times New Roman" w:hAnsi="Times New Roman"/>
                <w:b/>
                <w:sz w:val="18"/>
              </w:rPr>
              <w:t>Recall</w:t>
            </w:r>
          </w:p>
        </w:tc>
        <w:tc>
          <w:tcPr>
            <w:tcW w:w="1200" w:type="dxa"/>
            <w:shd w:val="clear" w:color="auto" w:fill="17365D"/>
            <w:tcMar>
              <w:top w:w="90" w:type="dxa"/>
              <w:left w:w="120" w:type="dxa"/>
              <w:bottom w:w="90" w:type="dxa"/>
              <w:right w:w="120" w:type="dxa"/>
            </w:tcMar>
            <w:vAlign w:val="center"/>
          </w:tcPr>
          <w:p>
            <w:pPr>
              <w:jc w:val="center"/>
            </w:pPr>
            <w:r>
              <w:rPr>
                <w:rFonts w:ascii="Times New Roman" w:hAnsi="Times New Roman"/>
                <w:b/>
                <w:sz w:val="18"/>
              </w:rPr>
              <w:t>F1</w:t>
            </w:r>
          </w:p>
        </w:tc>
        <w:tc>
          <w:tcPr>
            <w:tcW w:w="1100" w:type="dxa"/>
            <w:shd w:val="clear" w:color="auto" w:fill="17365D"/>
            <w:tcMar>
              <w:top w:w="90" w:type="dxa"/>
              <w:left w:w="120" w:type="dxa"/>
              <w:bottom w:w="90" w:type="dxa"/>
              <w:right w:w="120" w:type="dxa"/>
            </w:tcMar>
            <w:vAlign w:val="center"/>
          </w:tcPr>
          <w:p>
            <w:pPr>
              <w:jc w:val="center"/>
            </w:pPr>
            <w:r>
              <w:rPr>
                <w:rFonts w:ascii="Times New Roman" w:hAnsi="Times New Roman"/>
                <w:b/>
                <w:sz w:val="18"/>
              </w:rPr>
              <w:t>RMSE</w:t>
            </w:r>
          </w:p>
        </w:tc>
        <w:tc>
          <w:tcPr>
            <w:tcW w:w="1472" w:type="dxa"/>
            <w:shd w:val="clear" w:color="auto" w:fill="17365D"/>
            <w:tcMar>
              <w:top w:w="90" w:type="dxa"/>
              <w:left w:w="120" w:type="dxa"/>
              <w:bottom w:w="90" w:type="dxa"/>
              <w:right w:w="120" w:type="dxa"/>
            </w:tcMar>
            <w:vAlign w:val="center"/>
          </w:tcPr>
          <w:p>
            <w:pPr>
              <w:jc w:val="center"/>
            </w:pPr>
            <w:r>
              <w:rPr>
                <w:rFonts w:ascii="Times New Roman" w:hAnsi="Times New Roman"/>
                <w:b/>
                <w:sz w:val="18"/>
              </w:rPr>
              <w:t>R²</w:t>
            </w:r>
          </w:p>
        </w:tc>
      </w:tr>
      <w:tr w:rsidR="00CC1AD9" w:rsidRPr="003E39B1" w14:paraId="7C8680D1" w14:textId="77777777">
        <w:tc>
          <w:tcPr>
            <w:tcW w:w="1500" w:type="dxa"/>
            <w:tcMar>
              <w:top w:w="90" w:type="dxa"/>
              <w:left w:w="120" w:type="dxa"/>
              <w:bottom w:w="90" w:type="dxa"/>
              <w:right w:w="120" w:type="dxa"/>
            </w:tcMar>
            <w:vAlign w:val="center"/>
          </w:tcPr>
          <w:p>
            <w:pPr>
              <w:jc w:val="left"/>
            </w:pPr>
            <w:r>
              <w:rPr>
                <w:rFonts w:ascii="Times New Roman" w:hAnsi="Times New Roman"/>
                <w:b w:val="0"/>
                <w:sz w:val="18"/>
              </w:rPr>
              <w:t>Mat</w:t>
            </w:r>
          </w:p>
        </w:tc>
        <w:tc>
          <w:tcPr>
            <w:tcW w:w="1100" w:type="dxa"/>
            <w:tcMar>
              <w:top w:w="90" w:type="dxa"/>
              <w:left w:w="120" w:type="dxa"/>
              <w:bottom w:w="90" w:type="dxa"/>
              <w:right w:w="120" w:type="dxa"/>
            </w:tcMar>
            <w:vAlign w:val="center"/>
          </w:tcPr>
          <w:p>
            <w:pPr>
              <w:jc w:val="center"/>
            </w:pPr>
            <w:r>
              <w:rPr>
                <w:rFonts w:ascii="Times New Roman" w:hAnsi="Times New Roman"/>
                <w:b w:val="0"/>
                <w:sz w:val="18"/>
              </w:rPr>
              <w:t>0,861</w:t>
            </w:r>
          </w:p>
        </w:tc>
        <w:tc>
          <w:tcPr>
            <w:tcW w:w="1400" w:type="dxa"/>
            <w:tcMar>
              <w:top w:w="90" w:type="dxa"/>
              <w:left w:w="120" w:type="dxa"/>
              <w:bottom w:w="90" w:type="dxa"/>
              <w:right w:w="120" w:type="dxa"/>
            </w:tcMar>
            <w:vAlign w:val="center"/>
          </w:tcPr>
          <w:p>
            <w:pPr>
              <w:jc w:val="center"/>
            </w:pPr>
            <w:r>
              <w:rPr>
                <w:rFonts w:ascii="Times New Roman" w:hAnsi="Times New Roman"/>
                <w:b w:val="0"/>
                <w:sz w:val="18"/>
              </w:rPr>
              <w:t>0,860</w:t>
            </w:r>
          </w:p>
        </w:tc>
        <w:tc>
          <w:tcPr>
            <w:tcW w:w="1300" w:type="dxa"/>
            <w:tcMar>
              <w:top w:w="90" w:type="dxa"/>
              <w:left w:w="120" w:type="dxa"/>
              <w:bottom w:w="90" w:type="dxa"/>
              <w:right w:w="120" w:type="dxa"/>
            </w:tcMar>
            <w:vAlign w:val="center"/>
          </w:tcPr>
          <w:p>
            <w:pPr>
              <w:jc w:val="center"/>
            </w:pPr>
            <w:r>
              <w:rPr>
                <w:rFonts w:ascii="Times New Roman" w:hAnsi="Times New Roman"/>
                <w:b w:val="0"/>
                <w:sz w:val="18"/>
              </w:rPr>
              <w:t>0,899</w:t>
            </w:r>
          </w:p>
        </w:tc>
        <w:tc>
          <w:tcPr>
            <w:tcW w:w="1200" w:type="dxa"/>
            <w:tcMar>
              <w:top w:w="90" w:type="dxa"/>
              <w:left w:w="120" w:type="dxa"/>
              <w:bottom w:w="90" w:type="dxa"/>
              <w:right w:w="120" w:type="dxa"/>
            </w:tcMar>
            <w:vAlign w:val="center"/>
          </w:tcPr>
          <w:p>
            <w:pPr>
              <w:jc w:val="center"/>
            </w:pPr>
            <w:r>
              <w:rPr>
                <w:rFonts w:ascii="Times New Roman" w:hAnsi="Times New Roman"/>
                <w:b w:val="0"/>
                <w:sz w:val="18"/>
              </w:rPr>
              <w:t>0,869</w:t>
            </w:r>
          </w:p>
        </w:tc>
        <w:tc>
          <w:tcPr>
            <w:tcW w:w="1100" w:type="dxa"/>
            <w:tcMar>
              <w:top w:w="90" w:type="dxa"/>
              <w:left w:w="120" w:type="dxa"/>
              <w:bottom w:w="90" w:type="dxa"/>
              <w:right w:w="120" w:type="dxa"/>
            </w:tcMar>
            <w:vAlign w:val="center"/>
          </w:tcPr>
          <w:p>
            <w:pPr>
              <w:jc w:val="center"/>
            </w:pPr>
            <w:r>
              <w:rPr>
                <w:rFonts w:ascii="Times New Roman" w:hAnsi="Times New Roman"/>
                <w:b w:val="0"/>
                <w:sz w:val="18"/>
              </w:rPr>
              <w:t>0,373</w:t>
            </w:r>
          </w:p>
        </w:tc>
        <w:tc>
          <w:tcPr>
            <w:tcW w:w="1472" w:type="dxa"/>
            <w:tcMar>
              <w:top w:w="90" w:type="dxa"/>
              <w:left w:w="120" w:type="dxa"/>
              <w:bottom w:w="90" w:type="dxa"/>
              <w:right w:w="120" w:type="dxa"/>
            </w:tcMar>
            <w:vAlign w:val="center"/>
          </w:tcPr>
          <w:p>
            <w:pPr>
              <w:jc w:val="center"/>
            </w:pPr>
            <w:r>
              <w:rPr>
                <w:rFonts w:ascii="Times New Roman" w:hAnsi="Times New Roman"/>
                <w:b w:val="0"/>
                <w:sz w:val="18"/>
              </w:rPr>
              <w:t>0,721</w:t>
            </w:r>
          </w:p>
        </w:tc>
      </w:tr>
      <w:tr w:rsidR="00CC1AD9" w:rsidRPr="003E39B1" w14:paraId="4D3A8A2E" w14:textId="77777777">
        <w:tc>
          <w:tcPr>
            <w:tcW w:w="1500" w:type="dxa"/>
            <w:shd w:val="clear" w:color="auto" w:fill="F8FAFC"/>
            <w:tcMar>
              <w:top w:w="90" w:type="dxa"/>
              <w:left w:w="120" w:type="dxa"/>
              <w:bottom w:w="90" w:type="dxa"/>
              <w:right w:w="120" w:type="dxa"/>
            </w:tcMar>
            <w:vAlign w:val="center"/>
          </w:tcPr>
          <w:p>
            <w:pPr>
              <w:jc w:val="left"/>
            </w:pPr>
            <w:r>
              <w:rPr>
                <w:rFonts w:ascii="Times New Roman" w:hAnsi="Times New Roman"/>
                <w:b w:val="0"/>
                <w:sz w:val="18"/>
              </w:rPr>
              <w:t>Por</w:t>
            </w:r>
          </w:p>
        </w:tc>
        <w:tc>
          <w:tcPr>
            <w:tcW w:w="1100" w:type="dxa"/>
            <w:shd w:val="clear" w:color="auto" w:fill="F8FAFC"/>
            <w:tcMar>
              <w:top w:w="90" w:type="dxa"/>
              <w:left w:w="120" w:type="dxa"/>
              <w:bottom w:w="90" w:type="dxa"/>
              <w:right w:w="120" w:type="dxa"/>
            </w:tcMar>
            <w:vAlign w:val="center"/>
          </w:tcPr>
          <w:p>
            <w:pPr>
              <w:jc w:val="center"/>
            </w:pPr>
            <w:r>
              <w:rPr>
                <w:rFonts w:ascii="Times New Roman" w:hAnsi="Times New Roman"/>
                <w:b w:val="0"/>
                <w:sz w:val="18"/>
              </w:rPr>
              <w:t>0,846</w:t>
            </w:r>
          </w:p>
        </w:tc>
        <w:tc>
          <w:tcPr>
            <w:tcW w:w="1400" w:type="dxa"/>
            <w:shd w:val="clear" w:color="auto" w:fill="F8FAFC"/>
            <w:tcMar>
              <w:top w:w="90" w:type="dxa"/>
              <w:left w:w="120" w:type="dxa"/>
              <w:bottom w:w="90" w:type="dxa"/>
              <w:right w:w="120" w:type="dxa"/>
            </w:tcMar>
            <w:vAlign w:val="center"/>
          </w:tcPr>
          <w:p>
            <w:pPr>
              <w:jc w:val="center"/>
            </w:pPr>
            <w:r>
              <w:rPr>
                <w:rFonts w:ascii="Times New Roman" w:hAnsi="Times New Roman"/>
                <w:b w:val="0"/>
                <w:sz w:val="18"/>
              </w:rPr>
              <w:t>0,797</w:t>
            </w:r>
          </w:p>
        </w:tc>
        <w:tc>
          <w:tcPr>
            <w:tcW w:w="1300" w:type="dxa"/>
            <w:shd w:val="clear" w:color="auto" w:fill="F8FAFC"/>
            <w:tcMar>
              <w:top w:w="90" w:type="dxa"/>
              <w:left w:w="120" w:type="dxa"/>
              <w:bottom w:w="90" w:type="dxa"/>
              <w:right w:w="120" w:type="dxa"/>
            </w:tcMar>
            <w:vAlign w:val="center"/>
          </w:tcPr>
          <w:p>
            <w:pPr>
              <w:jc w:val="center"/>
            </w:pPr>
            <w:r>
              <w:rPr>
                <w:rFonts w:ascii="Times New Roman" w:hAnsi="Times New Roman"/>
                <w:b w:val="0"/>
                <w:sz w:val="18"/>
              </w:rPr>
              <w:t>0,839</w:t>
            </w:r>
          </w:p>
        </w:tc>
        <w:tc>
          <w:tcPr>
            <w:tcW w:w="1200" w:type="dxa"/>
            <w:shd w:val="clear" w:color="auto" w:fill="F8FAFC"/>
            <w:tcMar>
              <w:top w:w="90" w:type="dxa"/>
              <w:left w:w="120" w:type="dxa"/>
              <w:bottom w:w="90" w:type="dxa"/>
              <w:right w:w="120" w:type="dxa"/>
            </w:tcMar>
            <w:vAlign w:val="center"/>
          </w:tcPr>
          <w:p>
            <w:pPr>
              <w:jc w:val="center"/>
            </w:pPr>
            <w:r>
              <w:rPr>
                <w:rFonts w:ascii="Times New Roman" w:hAnsi="Times New Roman"/>
                <w:b w:val="0"/>
                <w:sz w:val="18"/>
              </w:rPr>
              <w:t>0,816</w:t>
            </w:r>
          </w:p>
        </w:tc>
        <w:tc>
          <w:tcPr>
            <w:tcW w:w="1100" w:type="dxa"/>
            <w:shd w:val="clear" w:color="auto" w:fill="F8FAFC"/>
            <w:tcMar>
              <w:top w:w="90" w:type="dxa"/>
              <w:left w:w="120" w:type="dxa"/>
              <w:bottom w:w="90" w:type="dxa"/>
              <w:right w:w="120" w:type="dxa"/>
            </w:tcMar>
            <w:vAlign w:val="center"/>
          </w:tcPr>
          <w:p>
            <w:pPr>
              <w:jc w:val="center"/>
            </w:pPr>
            <w:r>
              <w:rPr>
                <w:rFonts w:ascii="Times New Roman" w:hAnsi="Times New Roman"/>
                <w:b w:val="0"/>
                <w:sz w:val="18"/>
              </w:rPr>
              <w:t>0,392</w:t>
            </w:r>
          </w:p>
        </w:tc>
        <w:tc>
          <w:tcPr>
            <w:tcW w:w="1472" w:type="dxa"/>
            <w:shd w:val="clear" w:color="auto" w:fill="F8FAFC"/>
            <w:tcMar>
              <w:top w:w="90" w:type="dxa"/>
              <w:left w:w="120" w:type="dxa"/>
              <w:bottom w:w="90" w:type="dxa"/>
              <w:right w:w="120" w:type="dxa"/>
            </w:tcMar>
            <w:vAlign w:val="center"/>
          </w:tcPr>
          <w:p>
            <w:pPr>
              <w:jc w:val="center"/>
            </w:pPr>
            <w:r>
              <w:rPr>
                <w:rFonts w:ascii="Times New Roman" w:hAnsi="Times New Roman"/>
                <w:b w:val="0"/>
                <w:sz w:val="18"/>
              </w:rPr>
              <w:t>0,563</w:t>
            </w:r>
          </w:p>
        </w:tc>
      </w:tr>
      <w:tr w:rsidR="00CC1AD9" w:rsidRPr="003E39B1" w14:paraId="5B2D1497" w14:textId="77777777">
        <w:tc>
          <w:tcPr>
            <w:tcW w:w="1500" w:type="dxa"/>
            <w:tcMar>
              <w:top w:w="90" w:type="dxa"/>
              <w:left w:w="120" w:type="dxa"/>
              <w:bottom w:w="90" w:type="dxa"/>
              <w:right w:w="120" w:type="dxa"/>
            </w:tcMar>
            <w:vAlign w:val="center"/>
          </w:tcPr>
          <w:p>
            <w:pPr>
              <w:jc w:val="left"/>
            </w:pPr>
            <w:r>
              <w:rPr>
                <w:rFonts w:ascii="Times New Roman" w:hAnsi="Times New Roman"/>
                <w:b w:val="0"/>
                <w:sz w:val="18"/>
              </w:rPr>
              <w:t>xAPI</w:t>
            </w:r>
          </w:p>
        </w:tc>
        <w:tc>
          <w:tcPr>
            <w:tcW w:w="1100" w:type="dxa"/>
            <w:tcMar>
              <w:top w:w="90" w:type="dxa"/>
              <w:left w:w="120" w:type="dxa"/>
              <w:bottom w:w="90" w:type="dxa"/>
              <w:right w:w="120" w:type="dxa"/>
            </w:tcMar>
            <w:vAlign w:val="center"/>
          </w:tcPr>
          <w:p>
            <w:pPr>
              <w:jc w:val="center"/>
            </w:pPr>
            <w:r>
              <w:rPr>
                <w:rFonts w:ascii="Times New Roman" w:hAnsi="Times New Roman"/>
                <w:b w:val="0"/>
                <w:sz w:val="18"/>
              </w:rPr>
              <w:t>0,781</w:t>
            </w:r>
          </w:p>
        </w:tc>
        <w:tc>
          <w:tcPr>
            <w:tcW w:w="1400" w:type="dxa"/>
            <w:tcMar>
              <w:top w:w="90" w:type="dxa"/>
              <w:left w:w="120" w:type="dxa"/>
              <w:bottom w:w="90" w:type="dxa"/>
              <w:right w:w="120" w:type="dxa"/>
            </w:tcMar>
            <w:vAlign w:val="center"/>
          </w:tcPr>
          <w:p>
            <w:pPr>
              <w:jc w:val="center"/>
            </w:pPr>
            <w:r>
              <w:rPr>
                <w:rFonts w:ascii="Times New Roman" w:hAnsi="Times New Roman"/>
                <w:b w:val="0"/>
                <w:sz w:val="18"/>
              </w:rPr>
              <w:t>0,794</w:t>
            </w:r>
          </w:p>
        </w:tc>
        <w:tc>
          <w:tcPr>
            <w:tcW w:w="1300" w:type="dxa"/>
            <w:tcMar>
              <w:top w:w="90" w:type="dxa"/>
              <w:left w:w="120" w:type="dxa"/>
              <w:bottom w:w="90" w:type="dxa"/>
              <w:right w:w="120" w:type="dxa"/>
            </w:tcMar>
            <w:vAlign w:val="center"/>
          </w:tcPr>
          <w:p>
            <w:pPr>
              <w:jc w:val="center"/>
            </w:pPr>
            <w:r>
              <w:rPr>
                <w:rFonts w:ascii="Times New Roman" w:hAnsi="Times New Roman"/>
                <w:b w:val="0"/>
                <w:sz w:val="18"/>
              </w:rPr>
              <w:t>0,788</w:t>
            </w:r>
          </w:p>
        </w:tc>
        <w:tc>
          <w:tcPr>
            <w:tcW w:w="1200" w:type="dxa"/>
            <w:tcMar>
              <w:top w:w="90" w:type="dxa"/>
              <w:left w:w="120" w:type="dxa"/>
              <w:bottom w:w="90" w:type="dxa"/>
              <w:right w:w="120" w:type="dxa"/>
            </w:tcMar>
            <w:vAlign w:val="center"/>
          </w:tcPr>
          <w:p>
            <w:pPr>
              <w:jc w:val="center"/>
            </w:pPr>
            <w:r>
              <w:rPr>
                <w:rFonts w:ascii="Times New Roman" w:hAnsi="Times New Roman"/>
                <w:b w:val="0"/>
                <w:sz w:val="18"/>
              </w:rPr>
              <w:t>0,785</w:t>
            </w:r>
          </w:p>
        </w:tc>
        <w:tc>
          <w:tcPr>
            <w:tcW w:w="1100" w:type="dxa"/>
            <w:tcMar>
              <w:top w:w="90" w:type="dxa"/>
              <w:left w:w="120" w:type="dxa"/>
              <w:bottom w:w="90" w:type="dxa"/>
              <w:right w:w="120" w:type="dxa"/>
            </w:tcMar>
            <w:vAlign w:val="center"/>
          </w:tcPr>
          <w:p>
            <w:pPr>
              <w:jc w:val="center"/>
            </w:pPr>
            <w:r>
              <w:rPr>
                <w:rFonts w:ascii="Times New Roman" w:hAnsi="Times New Roman"/>
                <w:b w:val="0"/>
                <w:sz w:val="18"/>
              </w:rPr>
              <w:t>0,468</w:t>
            </w:r>
          </w:p>
        </w:tc>
        <w:tc>
          <w:tcPr>
            <w:tcW w:w="1472" w:type="dxa"/>
            <w:tcMar>
              <w:top w:w="90" w:type="dxa"/>
              <w:left w:w="120" w:type="dxa"/>
              <w:bottom w:w="90" w:type="dxa"/>
              <w:right w:w="120" w:type="dxa"/>
            </w:tcMar>
            <w:vAlign w:val="center"/>
          </w:tcPr>
          <w:p>
            <w:pPr>
              <w:jc w:val="center"/>
            </w:pPr>
            <w:r>
              <w:rPr>
                <w:rFonts w:ascii="Times New Roman" w:hAnsi="Times New Roman"/>
                <w:b w:val="0"/>
                <w:sz w:val="18"/>
              </w:rPr>
              <w:t>0,611</w:t>
            </w:r>
          </w:p>
        </w:tc>
      </w:tr>
    </w:tbl>
    <w:p w14:paraId="6B7BCF2D" w14:textId="77777777" w:rsidR="00CC1AD9" w:rsidRPr="003E39B1" w:rsidRDefault="00DB63D7">
      <w:r>
        <w:rPr>
          <w:rFonts w:ascii="Times New Roman" w:hAnsi="Times New Roman"/>
        </w:rPr>
        <w:t>Student-Mat đạt F1-Macro 0,8690, Student-Por đạt 0,8156, còn xAPI đạt 0,7850. Student-Mat có RMSE thấp nhất (0,3731) và R² cao nhất (0,7213). xAPI có F1-Macro và R² thấp nhất, cho thấy giới hạn rõ hơn khi biểu diễn bốn chỉ báo tổng hợp như một chuỗi ngắn.</w:t>
      </w:r>
    </w:p>
    <w:p w14:paraId="07C7E7E3" w14:textId="77777777" w:rsidR="00CC1AD9" w:rsidRPr="003E39B1" w:rsidRDefault="00DB63D7">
      <w:pPr>
        <w:jc w:val="center"/>
      </w:pPr>
      <w:r>
        <w:rPr>
          <w:rFonts w:ascii="Times New Roman" w:hAnsi="Times New Roman"/>
        </w:rPr>
        <w:drawing>
          <wp:inline xmlns:a="http://schemas.openxmlformats.org/drawingml/2006/main" xmlns:pic="http://schemas.openxmlformats.org/drawingml/2006/picture">
            <wp:extent cx="5220000" cy="3051271"/>
            <wp:docPr id="15" name="Picture 15"/>
            <wp:cNvGraphicFramePr>
              <a:graphicFrameLocks noChangeAspect="1"/>
            </wp:cNvGraphicFramePr>
            <a:graphic>
              <a:graphicData uri="http://schemas.openxmlformats.org/drawingml/2006/picture">
                <pic:pic>
                  <pic:nvPicPr>
                    <pic:cNvPr id="0" name="07_locked_metrics.png"/>
                    <pic:cNvPicPr/>
                  </pic:nvPicPr>
                  <pic:blipFill>
                    <a:blip r:embed="rId28"/>
                    <a:stretch>
                      <a:fillRect/>
                    </a:stretch>
                  </pic:blipFill>
                  <pic:spPr>
                    <a:xfrm>
                      <a:off x="0" y="0"/>
                      <a:ext cx="5220000" cy="3051271"/>
                    </a:xfrm>
                    <a:prstGeom prst="rect"/>
                  </pic:spPr>
                </pic:pic>
              </a:graphicData>
            </a:graphic>
          </wp:inline>
        </w:drawing>
      </w:r>
    </w:p>
    <w:p w14:paraId="1B17B0BB" w14:textId="77777777" w:rsidR="00CC1AD9" w:rsidRPr="003E39B1" w:rsidRDefault="00DB63D7">
      <w:pPr>
        <w:pStyle w:val="FigureCaption"/>
        <w:spacing w:after="40"/>
      </w:pPr>
      <w:bookmarkStart w:id="51" w:name="_Toc232217460"/>
      <w:proofErr w:type="spellStart"/>
      <w:r w:rsidRPr="003E39B1">
        <w:rPr>
          <w:rFonts w:ascii="Times New Roman" w:hAnsi="Times New Roman"/>
        </w:rPr>
        <w:t>Hình</w:t>
      </w:r>
      <w:proofErr w:type="spellEnd"/>
      <w:r w:rsidRPr="003E39B1">
        <w:rPr>
          <w:rFonts w:ascii="Times New Roman" w:hAnsi="Times New Roman"/>
        </w:rPr>
        <w:t xml:space="preserve"> 5.1. So </w:t>
      </w:r>
      <w:proofErr w:type="spellStart"/>
      <w:r w:rsidRPr="003E39B1">
        <w:rPr>
          <w:rFonts w:ascii="Times New Roman" w:hAnsi="Times New Roman"/>
        </w:rPr>
        <w:t>sánh</w:t>
      </w:r>
      <w:proofErr w:type="spellEnd"/>
      <w:r w:rsidRPr="003E39B1">
        <w:rPr>
          <w:rFonts w:ascii="Times New Roman" w:hAnsi="Times New Roman"/>
        </w:rPr>
        <w:t xml:space="preserve"> </w:t>
      </w:r>
      <w:proofErr w:type="spellStart"/>
      <w:r w:rsidRPr="003E39B1">
        <w:rPr>
          <w:rFonts w:ascii="Times New Roman" w:hAnsi="Times New Roman"/>
        </w:rPr>
        <w:t>các</w:t>
      </w:r>
      <w:proofErr w:type="spellEnd"/>
      <w:r w:rsidRPr="003E39B1">
        <w:rPr>
          <w:rFonts w:ascii="Times New Roman" w:hAnsi="Times New Roman"/>
        </w:rPr>
        <w:t xml:space="preserve"> metric </w:t>
      </w:r>
      <w:proofErr w:type="spellStart"/>
      <w:r w:rsidRPr="003E39B1">
        <w:rPr>
          <w:rFonts w:ascii="Times New Roman" w:hAnsi="Times New Roman"/>
        </w:rPr>
        <w:t>phân</w:t>
      </w:r>
      <w:proofErr w:type="spellEnd"/>
      <w:r w:rsidRPr="003E39B1">
        <w:rPr>
          <w:rFonts w:ascii="Times New Roman" w:hAnsi="Times New Roman"/>
        </w:rPr>
        <w:t xml:space="preserve"> </w:t>
      </w:r>
      <w:proofErr w:type="spellStart"/>
      <w:r w:rsidRPr="003E39B1">
        <w:rPr>
          <w:rFonts w:ascii="Times New Roman" w:hAnsi="Times New Roman"/>
        </w:rPr>
        <w:t>loại</w:t>
      </w:r>
      <w:proofErr w:type="spellEnd"/>
      <w:r w:rsidRPr="003E39B1">
        <w:rPr>
          <w:rFonts w:ascii="Times New Roman" w:hAnsi="Times New Roman"/>
        </w:rPr>
        <w:t xml:space="preserve"> </w:t>
      </w:r>
      <w:proofErr w:type="spellStart"/>
      <w:r w:rsidRPr="003E39B1">
        <w:rPr>
          <w:rFonts w:ascii="Times New Roman" w:hAnsi="Times New Roman"/>
        </w:rPr>
        <w:t>trên</w:t>
      </w:r>
      <w:proofErr w:type="spellEnd"/>
      <w:r w:rsidRPr="003E39B1">
        <w:rPr>
          <w:rFonts w:ascii="Times New Roman" w:hAnsi="Times New Roman"/>
        </w:rPr>
        <w:t xml:space="preserve"> locked test</w:t>
      </w:r>
      <w:bookmarkEnd w:id="51"/>
    </w:p>
    <w:p w14:paraId="76E3B16C" w14:textId="77777777" w:rsidR="00CC1AD9" w:rsidRPr="003E39B1" w:rsidRDefault="00DB63D7">
      <w:pPr>
        <w:spacing w:after="160"/>
        <w:ind w:firstLine="0"/>
        <w:jc w:val="center"/>
      </w:pPr>
      <w:proofErr w:type="spellStart"/>
      <w:r w:rsidRPr="003E39B1">
        <w:rPr>
          <w:rFonts w:ascii="Times New Roman" w:hAnsi="Times New Roman"/>
          <w:i/>
          <w:sz w:val="21"/>
        </w:rPr>
        <w:t>Nguồn</w:t>
      </w:r>
      <w:proofErr w:type="spellEnd"/>
      <w:r w:rsidRPr="003E39B1">
        <w:rPr>
          <w:rFonts w:ascii="Times New Roman" w:hAnsi="Times New Roman"/>
          <w:i/>
          <w:sz w:val="21"/>
        </w:rPr>
        <w:t xml:space="preserve">: </w:t>
      </w:r>
      <w:proofErr w:type="spellStart"/>
      <w:r w:rsidRPr="003E39B1">
        <w:rPr>
          <w:rFonts w:ascii="Times New Roman" w:hAnsi="Times New Roman"/>
          <w:i/>
          <w:sz w:val="21"/>
        </w:rPr>
        <w:t>Tác</w:t>
      </w:r>
      <w:proofErr w:type="spellEnd"/>
      <w:r w:rsidRPr="003E39B1">
        <w:rPr>
          <w:rFonts w:ascii="Times New Roman" w:hAnsi="Times New Roman"/>
          <w:i/>
          <w:sz w:val="21"/>
        </w:rPr>
        <w:t xml:space="preserve"> </w:t>
      </w:r>
      <w:proofErr w:type="spellStart"/>
      <w:r w:rsidRPr="003E39B1">
        <w:rPr>
          <w:rFonts w:ascii="Times New Roman" w:hAnsi="Times New Roman"/>
          <w:i/>
          <w:sz w:val="21"/>
        </w:rPr>
        <w:t>giả</w:t>
      </w:r>
      <w:proofErr w:type="spellEnd"/>
      <w:r w:rsidRPr="003E39B1">
        <w:rPr>
          <w:rFonts w:ascii="Times New Roman" w:hAnsi="Times New Roman"/>
          <w:i/>
          <w:sz w:val="21"/>
        </w:rPr>
        <w:t xml:space="preserve"> </w:t>
      </w:r>
      <w:proofErr w:type="spellStart"/>
      <w:r w:rsidRPr="003E39B1">
        <w:rPr>
          <w:rFonts w:ascii="Times New Roman" w:hAnsi="Times New Roman"/>
          <w:i/>
          <w:sz w:val="21"/>
        </w:rPr>
        <w:t>tổng</w:t>
      </w:r>
      <w:proofErr w:type="spellEnd"/>
      <w:r w:rsidRPr="003E39B1">
        <w:rPr>
          <w:rFonts w:ascii="Times New Roman" w:hAnsi="Times New Roman"/>
          <w:i/>
          <w:sz w:val="21"/>
        </w:rPr>
        <w:t xml:space="preserve"> </w:t>
      </w:r>
      <w:proofErr w:type="spellStart"/>
      <w:r w:rsidRPr="003E39B1">
        <w:rPr>
          <w:rFonts w:ascii="Times New Roman" w:hAnsi="Times New Roman"/>
          <w:i/>
          <w:sz w:val="21"/>
        </w:rPr>
        <w:t>hợp</w:t>
      </w:r>
      <w:proofErr w:type="spellEnd"/>
      <w:r w:rsidRPr="003E39B1">
        <w:rPr>
          <w:rFonts w:ascii="Times New Roman" w:hAnsi="Times New Roman"/>
          <w:i/>
          <w:sz w:val="21"/>
        </w:rPr>
        <w:t xml:space="preserve"> </w:t>
      </w:r>
      <w:proofErr w:type="spellStart"/>
      <w:r w:rsidRPr="003E39B1">
        <w:rPr>
          <w:rFonts w:ascii="Times New Roman" w:hAnsi="Times New Roman"/>
          <w:i/>
          <w:sz w:val="21"/>
        </w:rPr>
        <w:t>từ</w:t>
      </w:r>
      <w:proofErr w:type="spellEnd"/>
      <w:r w:rsidRPr="003E39B1">
        <w:rPr>
          <w:rFonts w:ascii="Times New Roman" w:hAnsi="Times New Roman"/>
          <w:i/>
          <w:sz w:val="21"/>
        </w:rPr>
        <w:t xml:space="preserve"> </w:t>
      </w:r>
      <w:proofErr w:type="spellStart"/>
      <w:r w:rsidRPr="003E39B1">
        <w:rPr>
          <w:rFonts w:ascii="Times New Roman" w:hAnsi="Times New Roman"/>
          <w:i/>
          <w:sz w:val="21"/>
        </w:rPr>
        <w:t>kết</w:t>
      </w:r>
      <w:proofErr w:type="spellEnd"/>
      <w:r w:rsidRPr="003E39B1">
        <w:rPr>
          <w:rFonts w:ascii="Times New Roman" w:hAnsi="Times New Roman"/>
          <w:i/>
          <w:sz w:val="21"/>
        </w:rPr>
        <w:t xml:space="preserve"> </w:t>
      </w:r>
      <w:proofErr w:type="spellStart"/>
      <w:r w:rsidRPr="003E39B1">
        <w:rPr>
          <w:rFonts w:ascii="Times New Roman" w:hAnsi="Times New Roman"/>
          <w:i/>
          <w:sz w:val="21"/>
        </w:rPr>
        <w:t>quả</w:t>
      </w:r>
      <w:proofErr w:type="spellEnd"/>
      <w:r w:rsidRPr="003E39B1">
        <w:rPr>
          <w:rFonts w:ascii="Times New Roman" w:hAnsi="Times New Roman"/>
          <w:i/>
          <w:sz w:val="21"/>
        </w:rPr>
        <w:t xml:space="preserve"> </w:t>
      </w:r>
      <w:proofErr w:type="spellStart"/>
      <w:r w:rsidRPr="003E39B1">
        <w:rPr>
          <w:rFonts w:ascii="Times New Roman" w:hAnsi="Times New Roman"/>
          <w:i/>
          <w:sz w:val="21"/>
        </w:rPr>
        <w:t>thực</w:t>
      </w:r>
      <w:proofErr w:type="spellEnd"/>
      <w:r w:rsidRPr="003E39B1">
        <w:rPr>
          <w:rFonts w:ascii="Times New Roman" w:hAnsi="Times New Roman"/>
          <w:i/>
          <w:sz w:val="21"/>
        </w:rPr>
        <w:t xml:space="preserve"> </w:t>
      </w:r>
      <w:proofErr w:type="spellStart"/>
      <w:r w:rsidRPr="003E39B1">
        <w:rPr>
          <w:rFonts w:ascii="Times New Roman" w:hAnsi="Times New Roman"/>
          <w:i/>
          <w:sz w:val="21"/>
        </w:rPr>
        <w:t>nghiệm</w:t>
      </w:r>
      <w:proofErr w:type="spellEnd"/>
      <w:r w:rsidRPr="003E39B1">
        <w:rPr>
          <w:rFonts w:ascii="Times New Roman" w:hAnsi="Times New Roman"/>
          <w:i/>
          <w:sz w:val="21"/>
        </w:rPr>
        <w:t xml:space="preserve"> </w:t>
      </w:r>
      <w:proofErr w:type="spellStart"/>
      <w:r w:rsidRPr="003E39B1">
        <w:rPr>
          <w:rFonts w:ascii="Times New Roman" w:hAnsi="Times New Roman"/>
          <w:i/>
          <w:sz w:val="21"/>
        </w:rPr>
        <w:t>của</w:t>
      </w:r>
      <w:proofErr w:type="spellEnd"/>
      <w:r w:rsidRPr="003E39B1">
        <w:rPr>
          <w:rFonts w:ascii="Times New Roman" w:hAnsi="Times New Roman"/>
          <w:i/>
          <w:sz w:val="21"/>
        </w:rPr>
        <w:t xml:space="preserve"> </w:t>
      </w:r>
      <w:proofErr w:type="spellStart"/>
      <w:r w:rsidRPr="003E39B1">
        <w:rPr>
          <w:rFonts w:ascii="Times New Roman" w:hAnsi="Times New Roman"/>
          <w:i/>
          <w:sz w:val="21"/>
        </w:rPr>
        <w:t>hệ</w:t>
      </w:r>
      <w:proofErr w:type="spellEnd"/>
      <w:r w:rsidRPr="003E39B1">
        <w:rPr>
          <w:rFonts w:ascii="Times New Roman" w:hAnsi="Times New Roman"/>
          <w:i/>
          <w:sz w:val="21"/>
        </w:rPr>
        <w:t xml:space="preserve"> </w:t>
      </w:r>
      <w:proofErr w:type="spellStart"/>
      <w:r w:rsidRPr="003E39B1">
        <w:rPr>
          <w:rFonts w:ascii="Times New Roman" w:hAnsi="Times New Roman"/>
          <w:i/>
          <w:sz w:val="21"/>
        </w:rPr>
        <w:t>thống</w:t>
      </w:r>
      <w:proofErr w:type="spellEnd"/>
      <w:r w:rsidRPr="003E39B1">
        <w:rPr>
          <w:rFonts w:ascii="Times New Roman" w:hAnsi="Times New Roman"/>
          <w:i/>
          <w:sz w:val="21"/>
        </w:rPr>
        <w:t>.</w:t>
      </w:r>
    </w:p>
    <w:p w14:paraId="181A84FB" w14:textId="77777777" w:rsidR="00CC1AD9" w:rsidRPr="003E39B1" w:rsidRDefault="00DB63D7">
      <w:pPr>
        <w:pStyle w:val="Heading2"/>
        <w:rPr>
          <w:color w:val="auto"/>
        </w:rPr>
      </w:pPr>
      <w:bookmarkStart w:id="52" w:name="_Toc232217419"/>
      <w:r w:rsidRPr="003E39B1">
        <w:rPr>
          <w:rFonts w:ascii="Times New Roman" w:eastAsia="Times New Roman" w:hAnsi="Times New Roman"/>
          <w:color w:val="auto"/>
        </w:rPr>
        <w:t xml:space="preserve">5.3. CV so </w:t>
      </w:r>
      <w:proofErr w:type="spellStart"/>
      <w:r w:rsidRPr="003E39B1">
        <w:rPr>
          <w:rFonts w:ascii="Times New Roman" w:eastAsia="Times New Roman" w:hAnsi="Times New Roman"/>
          <w:color w:val="auto"/>
        </w:rPr>
        <w:t>với</w:t>
      </w:r>
      <w:proofErr w:type="spellEnd"/>
      <w:r w:rsidRPr="003E39B1">
        <w:rPr>
          <w:rFonts w:ascii="Times New Roman" w:eastAsia="Times New Roman" w:hAnsi="Times New Roman"/>
          <w:color w:val="auto"/>
        </w:rPr>
        <w:t xml:space="preserve"> locked test</w:t>
      </w:r>
      <w:bookmarkEnd w:id="52"/>
    </w:p>
    <w:p w14:paraId="4C6C57B1" w14:textId="77777777" w:rsidR="00CC1AD9" w:rsidRPr="003E39B1" w:rsidRDefault="00DB63D7">
      <w:pPr>
        <w:pStyle w:val="TableCaption"/>
        <w:spacing w:before="120" w:after="80"/>
      </w:pPr>
      <w:bookmarkStart w:id="53" w:name="_Toc232217448"/>
      <w:proofErr w:type="spellStart"/>
      <w:r w:rsidRPr="003E39B1">
        <w:rPr>
          <w:rFonts w:ascii="Times New Roman" w:hAnsi="Times New Roman"/>
          <w:sz w:val="23"/>
        </w:rPr>
        <w:t>Bảng</w:t>
      </w:r>
      <w:proofErr w:type="spellEnd"/>
      <w:r w:rsidRPr="003E39B1">
        <w:rPr>
          <w:rFonts w:ascii="Times New Roman" w:hAnsi="Times New Roman"/>
          <w:sz w:val="23"/>
        </w:rPr>
        <w:t xml:space="preserve"> 5.2. So </w:t>
      </w:r>
      <w:proofErr w:type="spellStart"/>
      <w:r w:rsidRPr="003E39B1">
        <w:rPr>
          <w:rFonts w:ascii="Times New Roman" w:hAnsi="Times New Roman"/>
          <w:sz w:val="23"/>
        </w:rPr>
        <w:t>sánh</w:t>
      </w:r>
      <w:proofErr w:type="spellEnd"/>
      <w:r w:rsidRPr="003E39B1">
        <w:rPr>
          <w:rFonts w:ascii="Times New Roman" w:hAnsi="Times New Roman"/>
          <w:sz w:val="23"/>
        </w:rPr>
        <w:t xml:space="preserve"> F1-Macro CV </w:t>
      </w:r>
      <w:proofErr w:type="spellStart"/>
      <w:r w:rsidRPr="003E39B1">
        <w:rPr>
          <w:rFonts w:ascii="Times New Roman" w:hAnsi="Times New Roman"/>
          <w:sz w:val="23"/>
        </w:rPr>
        <w:t>và</w:t>
      </w:r>
      <w:proofErr w:type="spellEnd"/>
      <w:r w:rsidRPr="003E39B1">
        <w:rPr>
          <w:rFonts w:ascii="Times New Roman" w:hAnsi="Times New Roman"/>
          <w:sz w:val="23"/>
        </w:rPr>
        <w:t xml:space="preserve"> locked test</w:t>
      </w:r>
      <w:bookmarkEnd w:id="53"/>
    </w:p>
    <w:tbl>
      <w:tblPr>
        <w:tblStyle w:val="TableGrid"/>
        <w:tblW w:w="9072" w:type="dxa"/>
        <w:tblInd w:w="120" w:type="dxa"/>
        <w:tblLayout w:type="fixed"/>
        <w:tblLook w:val="04A0" w:firstRow="1" w:lastRow="0" w:firstColumn="1" w:lastColumn="0" w:noHBand="0" w:noVBand="1"/>
      </w:tblPr>
      <w:tblGrid>
        <w:gridCol w:w="1700"/>
        <w:gridCol w:w="1700"/>
        <w:gridCol w:w="1700"/>
        <w:gridCol w:w="2000"/>
        <w:gridCol w:w="1972"/>
      </w:tblGrid>
      <w:tr w:rsidR="00CC1AD9" w:rsidRPr="003E39B1" w14:paraId="13DF0430" w14:textId="77777777">
        <w:trPr>
          <w:tblHeader/>
        </w:trPr>
        <w:tc>
          <w:tcPr>
            <w:tcW w:w="1700" w:type="dxa"/>
            <w:shd w:val="clear" w:color="auto" w:fill="17365D"/>
            <w:tcMar>
              <w:top w:w="90" w:type="dxa"/>
              <w:left w:w="120" w:type="dxa"/>
              <w:bottom w:w="90" w:type="dxa"/>
              <w:right w:w="120" w:type="dxa"/>
            </w:tcMar>
            <w:vAlign w:val="center"/>
          </w:tcPr>
          <w:p>
            <w:pPr>
              <w:jc w:val="left"/>
            </w:pPr>
            <w:r>
              <w:rPr>
                <w:rFonts w:ascii="Times New Roman" w:hAnsi="Times New Roman"/>
                <w:b/>
                <w:sz w:val="17"/>
              </w:rPr>
              <w:t>Dataset</w:t>
            </w:r>
          </w:p>
        </w:tc>
        <w:tc>
          <w:tcPr>
            <w:tcW w:w="1700" w:type="dxa"/>
            <w:shd w:val="clear" w:color="auto" w:fill="17365D"/>
            <w:tcMar>
              <w:top w:w="90" w:type="dxa"/>
              <w:left w:w="120" w:type="dxa"/>
              <w:bottom w:w="90" w:type="dxa"/>
              <w:right w:w="120" w:type="dxa"/>
            </w:tcMar>
            <w:vAlign w:val="center"/>
          </w:tcPr>
          <w:p>
            <w:pPr>
              <w:jc w:val="center"/>
            </w:pPr>
            <w:r>
              <w:rPr>
                <w:rFonts w:ascii="Times New Roman" w:hAnsi="Times New Roman"/>
                <w:b/>
                <w:sz w:val="17"/>
              </w:rPr>
              <w:t>Optuna best CV F1</w:t>
            </w:r>
          </w:p>
        </w:tc>
        <w:tc>
          <w:tcPr>
            <w:tcW w:w="1700" w:type="dxa"/>
            <w:shd w:val="clear" w:color="auto" w:fill="17365D"/>
            <w:tcMar>
              <w:top w:w="90" w:type="dxa"/>
              <w:left w:w="120" w:type="dxa"/>
              <w:bottom w:w="90" w:type="dxa"/>
              <w:right w:w="120" w:type="dxa"/>
            </w:tcMar>
            <w:vAlign w:val="center"/>
          </w:tcPr>
          <w:p>
            <w:pPr>
              <w:jc w:val="center"/>
            </w:pPr>
            <w:r>
              <w:rPr>
                <w:rFonts w:ascii="Times New Roman" w:hAnsi="Times New Roman"/>
                <w:b/>
                <w:sz w:val="17"/>
              </w:rPr>
              <w:t>Locked-test F1</w:t>
            </w:r>
          </w:p>
        </w:tc>
        <w:tc>
          <w:tcPr>
            <w:tcW w:w="2000" w:type="dxa"/>
            <w:shd w:val="clear" w:color="auto" w:fill="17365D"/>
            <w:tcMar>
              <w:top w:w="90" w:type="dxa"/>
              <w:left w:w="120" w:type="dxa"/>
              <w:bottom w:w="90" w:type="dxa"/>
              <w:right w:w="120" w:type="dxa"/>
            </w:tcMar>
            <w:vAlign w:val="center"/>
          </w:tcPr>
          <w:p>
            <w:pPr>
              <w:jc w:val="center"/>
            </w:pPr>
            <w:r>
              <w:rPr>
                <w:rFonts w:ascii="Times New Roman" w:hAnsi="Times New Roman"/>
                <w:b/>
                <w:sz w:val="17"/>
              </w:rPr>
              <w:t>Chênh lệch</w:t>
            </w:r>
          </w:p>
        </w:tc>
        <w:tc>
          <w:tcPr>
            <w:tcW w:w="1972" w:type="dxa"/>
            <w:shd w:val="clear" w:color="auto" w:fill="17365D"/>
            <w:tcMar>
              <w:top w:w="90" w:type="dxa"/>
              <w:left w:w="120" w:type="dxa"/>
              <w:bottom w:w="90" w:type="dxa"/>
              <w:right w:w="120" w:type="dxa"/>
            </w:tcMar>
            <w:vAlign w:val="center"/>
          </w:tcPr>
          <w:p>
            <w:pPr>
              <w:jc w:val="center"/>
            </w:pPr>
            <w:r>
              <w:rPr>
                <w:rFonts w:ascii="Times New Roman" w:hAnsi="Times New Roman"/>
                <w:b/>
                <w:sz w:val="17"/>
              </w:rPr>
              <w:t>Tỷ lệ giữ lại</w:t>
            </w:r>
          </w:p>
        </w:tc>
      </w:tr>
      <w:tr w:rsidR="00CC1AD9" w:rsidRPr="003E39B1" w14:paraId="70E7D50F" w14:textId="77777777">
        <w:tc>
          <w:tcPr>
            <w:tcW w:w="1700" w:type="dxa"/>
            <w:tcMar>
              <w:top w:w="90" w:type="dxa"/>
              <w:left w:w="120" w:type="dxa"/>
              <w:bottom w:w="90" w:type="dxa"/>
              <w:right w:w="120" w:type="dxa"/>
            </w:tcMar>
            <w:vAlign w:val="center"/>
          </w:tcPr>
          <w:p>
            <w:pPr>
              <w:jc w:val="left"/>
            </w:pPr>
            <w:r>
              <w:rPr>
                <w:rFonts w:ascii="Times New Roman" w:hAnsi="Times New Roman"/>
                <w:b w:val="0"/>
                <w:sz w:val="17"/>
              </w:rPr>
              <w:t>Student-mat</w:t>
            </w:r>
          </w:p>
        </w:tc>
        <w:tc>
          <w:tcPr>
            <w:tcW w:w="1700" w:type="dxa"/>
            <w:tcMar>
              <w:top w:w="90" w:type="dxa"/>
              <w:left w:w="120" w:type="dxa"/>
              <w:bottom w:w="90" w:type="dxa"/>
              <w:right w:w="120" w:type="dxa"/>
            </w:tcMar>
            <w:vAlign w:val="center"/>
          </w:tcPr>
          <w:p>
            <w:pPr>
              <w:jc w:val="center"/>
            </w:pPr>
            <w:r>
              <w:rPr>
                <w:rFonts w:ascii="Times New Roman" w:hAnsi="Times New Roman"/>
                <w:b w:val="0"/>
                <w:sz w:val="17"/>
              </w:rPr>
              <w:t>0,9035</w:t>
            </w:r>
          </w:p>
        </w:tc>
        <w:tc>
          <w:tcPr>
            <w:tcW w:w="1700" w:type="dxa"/>
            <w:tcMar>
              <w:top w:w="90" w:type="dxa"/>
              <w:left w:w="120" w:type="dxa"/>
              <w:bottom w:w="90" w:type="dxa"/>
              <w:right w:w="120" w:type="dxa"/>
            </w:tcMar>
            <w:vAlign w:val="center"/>
          </w:tcPr>
          <w:p>
            <w:pPr>
              <w:jc w:val="center"/>
            </w:pPr>
            <w:r>
              <w:rPr>
                <w:rFonts w:ascii="Times New Roman" w:hAnsi="Times New Roman"/>
                <w:b w:val="0"/>
                <w:sz w:val="17"/>
              </w:rPr>
              <w:t>0,8690</w:t>
            </w:r>
          </w:p>
        </w:tc>
        <w:tc>
          <w:tcPr>
            <w:tcW w:w="2000" w:type="dxa"/>
            <w:tcMar>
              <w:top w:w="90" w:type="dxa"/>
              <w:left w:w="120" w:type="dxa"/>
              <w:bottom w:w="90" w:type="dxa"/>
              <w:right w:w="120" w:type="dxa"/>
            </w:tcMar>
            <w:vAlign w:val="center"/>
          </w:tcPr>
          <w:p>
            <w:pPr>
              <w:jc w:val="center"/>
            </w:pPr>
            <w:r>
              <w:rPr>
                <w:rFonts w:ascii="Times New Roman" w:hAnsi="Times New Roman"/>
                <w:b w:val="0"/>
                <w:sz w:val="17"/>
              </w:rPr>
              <w:t>0,0345</w:t>
            </w:r>
          </w:p>
        </w:tc>
        <w:tc>
          <w:tcPr>
            <w:tcW w:w="1972" w:type="dxa"/>
            <w:tcMar>
              <w:top w:w="90" w:type="dxa"/>
              <w:left w:w="120" w:type="dxa"/>
              <w:bottom w:w="90" w:type="dxa"/>
              <w:right w:w="120" w:type="dxa"/>
            </w:tcMar>
            <w:vAlign w:val="center"/>
          </w:tcPr>
          <w:p>
            <w:pPr>
              <w:jc w:val="center"/>
            </w:pPr>
            <w:r>
              <w:rPr>
                <w:rFonts w:ascii="Times New Roman" w:hAnsi="Times New Roman"/>
                <w:b w:val="0"/>
                <w:sz w:val="17"/>
              </w:rPr>
              <w:t>96,18%</w:t>
            </w:r>
          </w:p>
        </w:tc>
      </w:tr>
      <w:tr w:rsidR="00CC1AD9" w:rsidRPr="003E39B1" w14:paraId="1B2559F3" w14:textId="77777777">
        <w:tc>
          <w:tcPr>
            <w:tcW w:w="1700" w:type="dxa"/>
            <w:shd w:val="clear" w:color="auto" w:fill="F8FAFC"/>
            <w:tcMar>
              <w:top w:w="90" w:type="dxa"/>
              <w:left w:w="120" w:type="dxa"/>
              <w:bottom w:w="90" w:type="dxa"/>
              <w:right w:w="120" w:type="dxa"/>
            </w:tcMar>
            <w:vAlign w:val="center"/>
          </w:tcPr>
          <w:p>
            <w:pPr>
              <w:jc w:val="left"/>
            </w:pPr>
            <w:r>
              <w:rPr>
                <w:rFonts w:ascii="Times New Roman" w:hAnsi="Times New Roman"/>
                <w:b w:val="0"/>
                <w:sz w:val="17"/>
              </w:rPr>
              <w:t>Student-por</w:t>
            </w:r>
          </w:p>
        </w:tc>
        <w:tc>
          <w:tcPr>
            <w:tcW w:w="1700" w:type="dxa"/>
            <w:shd w:val="clear" w:color="auto" w:fill="F8FAFC"/>
            <w:tcMar>
              <w:top w:w="90" w:type="dxa"/>
              <w:left w:w="120" w:type="dxa"/>
              <w:bottom w:w="90" w:type="dxa"/>
              <w:right w:w="120" w:type="dxa"/>
            </w:tcMar>
            <w:vAlign w:val="center"/>
          </w:tcPr>
          <w:p>
            <w:pPr>
              <w:jc w:val="center"/>
            </w:pPr>
            <w:r>
              <w:rPr>
                <w:rFonts w:ascii="Times New Roman" w:hAnsi="Times New Roman"/>
                <w:b w:val="0"/>
                <w:sz w:val="17"/>
              </w:rPr>
              <w:t>0,8804</w:t>
            </w:r>
          </w:p>
        </w:tc>
        <w:tc>
          <w:tcPr>
            <w:tcW w:w="1700" w:type="dxa"/>
            <w:shd w:val="clear" w:color="auto" w:fill="F8FAFC"/>
            <w:tcMar>
              <w:top w:w="90" w:type="dxa"/>
              <w:left w:w="120" w:type="dxa"/>
              <w:bottom w:w="90" w:type="dxa"/>
              <w:right w:w="120" w:type="dxa"/>
            </w:tcMar>
            <w:vAlign w:val="center"/>
          </w:tcPr>
          <w:p>
            <w:pPr>
              <w:jc w:val="center"/>
            </w:pPr>
            <w:r>
              <w:rPr>
                <w:rFonts w:ascii="Times New Roman" w:hAnsi="Times New Roman"/>
                <w:b w:val="0"/>
                <w:sz w:val="17"/>
              </w:rPr>
              <w:t>0,8156</w:t>
            </w:r>
          </w:p>
        </w:tc>
        <w:tc>
          <w:tcPr>
            <w:tcW w:w="2000" w:type="dxa"/>
            <w:shd w:val="clear" w:color="auto" w:fill="F8FAFC"/>
            <w:tcMar>
              <w:top w:w="90" w:type="dxa"/>
              <w:left w:w="120" w:type="dxa"/>
              <w:bottom w:w="90" w:type="dxa"/>
              <w:right w:w="120" w:type="dxa"/>
            </w:tcMar>
            <w:vAlign w:val="center"/>
          </w:tcPr>
          <w:p>
            <w:pPr>
              <w:jc w:val="center"/>
            </w:pPr>
            <w:r>
              <w:rPr>
                <w:rFonts w:ascii="Times New Roman" w:hAnsi="Times New Roman"/>
                <w:b w:val="0"/>
                <w:sz w:val="17"/>
              </w:rPr>
              <w:t>0,0648</w:t>
            </w:r>
          </w:p>
        </w:tc>
        <w:tc>
          <w:tcPr>
            <w:tcW w:w="1972" w:type="dxa"/>
            <w:shd w:val="clear" w:color="auto" w:fill="F8FAFC"/>
            <w:tcMar>
              <w:top w:w="90" w:type="dxa"/>
              <w:left w:w="120" w:type="dxa"/>
              <w:bottom w:w="90" w:type="dxa"/>
              <w:right w:w="120" w:type="dxa"/>
            </w:tcMar>
            <w:vAlign w:val="center"/>
          </w:tcPr>
          <w:p>
            <w:pPr>
              <w:jc w:val="center"/>
            </w:pPr>
            <w:r>
              <w:rPr>
                <w:rFonts w:ascii="Times New Roman" w:hAnsi="Times New Roman"/>
                <w:b w:val="0"/>
                <w:sz w:val="17"/>
              </w:rPr>
              <w:t>92,65%</w:t>
            </w:r>
          </w:p>
        </w:tc>
      </w:tr>
      <w:tr w:rsidR="00CC1AD9" w:rsidRPr="003E39B1" w14:paraId="12D4832B" w14:textId="77777777">
        <w:tc>
          <w:tcPr>
            <w:tcW w:w="1700" w:type="dxa"/>
            <w:tcMar>
              <w:top w:w="90" w:type="dxa"/>
              <w:left w:w="120" w:type="dxa"/>
              <w:bottom w:w="90" w:type="dxa"/>
              <w:right w:w="120" w:type="dxa"/>
            </w:tcMar>
            <w:vAlign w:val="center"/>
          </w:tcPr>
          <w:p>
            <w:pPr>
              <w:jc w:val="left"/>
            </w:pPr>
            <w:r>
              <w:rPr>
                <w:rFonts w:ascii="Times New Roman" w:hAnsi="Times New Roman"/>
                <w:b w:val="0"/>
                <w:sz w:val="17"/>
              </w:rPr>
              <w:t>xAPI</w:t>
            </w:r>
          </w:p>
        </w:tc>
        <w:tc>
          <w:tcPr>
            <w:tcW w:w="1700" w:type="dxa"/>
            <w:tcMar>
              <w:top w:w="90" w:type="dxa"/>
              <w:left w:w="120" w:type="dxa"/>
              <w:bottom w:w="90" w:type="dxa"/>
              <w:right w:w="120" w:type="dxa"/>
            </w:tcMar>
            <w:vAlign w:val="center"/>
          </w:tcPr>
          <w:p>
            <w:pPr>
              <w:jc w:val="center"/>
            </w:pPr>
            <w:r>
              <w:rPr>
                <w:rFonts w:ascii="Times New Roman" w:hAnsi="Times New Roman"/>
                <w:b w:val="0"/>
                <w:sz w:val="17"/>
              </w:rPr>
              <w:t>0,8233</w:t>
            </w:r>
          </w:p>
        </w:tc>
        <w:tc>
          <w:tcPr>
            <w:tcW w:w="1700" w:type="dxa"/>
            <w:tcMar>
              <w:top w:w="90" w:type="dxa"/>
              <w:left w:w="120" w:type="dxa"/>
              <w:bottom w:w="90" w:type="dxa"/>
              <w:right w:w="120" w:type="dxa"/>
            </w:tcMar>
            <w:vAlign w:val="center"/>
          </w:tcPr>
          <w:p>
            <w:pPr>
              <w:jc w:val="center"/>
            </w:pPr>
            <w:r>
              <w:rPr>
                <w:rFonts w:ascii="Times New Roman" w:hAnsi="Times New Roman"/>
                <w:b w:val="0"/>
                <w:sz w:val="17"/>
              </w:rPr>
              <w:t>0,7850</w:t>
            </w:r>
          </w:p>
        </w:tc>
        <w:tc>
          <w:tcPr>
            <w:tcW w:w="2000" w:type="dxa"/>
            <w:tcMar>
              <w:top w:w="90" w:type="dxa"/>
              <w:left w:w="120" w:type="dxa"/>
              <w:bottom w:w="90" w:type="dxa"/>
              <w:right w:w="120" w:type="dxa"/>
            </w:tcMar>
            <w:vAlign w:val="center"/>
          </w:tcPr>
          <w:p>
            <w:pPr>
              <w:jc w:val="center"/>
            </w:pPr>
            <w:r>
              <w:rPr>
                <w:rFonts w:ascii="Times New Roman" w:hAnsi="Times New Roman"/>
                <w:b w:val="0"/>
                <w:sz w:val="17"/>
              </w:rPr>
              <w:t>0,0382</w:t>
            </w:r>
          </w:p>
        </w:tc>
        <w:tc>
          <w:tcPr>
            <w:tcW w:w="1972" w:type="dxa"/>
            <w:tcMar>
              <w:top w:w="90" w:type="dxa"/>
              <w:left w:w="120" w:type="dxa"/>
              <w:bottom w:w="90" w:type="dxa"/>
              <w:right w:w="120" w:type="dxa"/>
            </w:tcMar>
            <w:vAlign w:val="center"/>
          </w:tcPr>
          <w:p>
            <w:pPr>
              <w:jc w:val="center"/>
            </w:pPr>
            <w:r>
              <w:rPr>
                <w:rFonts w:ascii="Times New Roman" w:hAnsi="Times New Roman"/>
                <w:b w:val="0"/>
                <w:sz w:val="17"/>
              </w:rPr>
              <w:t>95,35%</w:t>
            </w:r>
          </w:p>
        </w:tc>
      </w:tr>
    </w:tbl>
    <w:p w14:paraId="7DB8BD4B" w14:textId="77777777" w:rsidR="00CC1AD9" w:rsidRPr="003E39B1" w:rsidRDefault="00DB63D7">
      <w:r>
        <w:rPr>
          <w:rFonts w:ascii="Times New Roman" w:hAnsi="Times New Roman"/>
        </w:rPr>
        <w:t>Cả ba locked-test score thấp hơn Optuna best CV. Chênh lệch là 0,0345 ở Student-Mat, 0,0648 ở Student-Por và 0,0382 ở xAPI. Student-Por có gap lớn nhất; Student-Mat có gap nhỏ nhất. Điểm CV tốt nhất sau tối ưu có thể mang selection bias, nên locked test mới là số liệu chính để báo cáo hiệu năng cuối.</w:t>
      </w:r>
    </w:p>
    <w:p w14:paraId="3342DAB0" w14:textId="77777777" w:rsidR="00CC1AD9" w:rsidRPr="003E39B1" w:rsidRDefault="00DB63D7">
      <w:r>
        <w:rPr>
          <w:rFonts w:ascii="Times New Roman" w:hAnsi="Times New Roman"/>
        </w:rPr>
        <w:t>Không bộ dữ liệu nào sụp đổ hoàn toàn trên locked test, nhưng khoảng cách 2,4-5,5 điểm phần trăm vẫn đáng lưu ý. Một phép chia locked test duy nhất không thể chứng minh không overfit. Kết luận phù hợp là mô hình giữ được phần lớn hiệu năng CV, trong khi Student-Por cho thấy độ nhạy khái quát hóa cao nhất trong lần chạy hiện tại.</w:t>
      </w:r>
    </w:p>
    <w:p w14:paraId="26CC4FE8" w14:textId="77777777" w:rsidR="00CC1AD9" w:rsidRPr="003E39B1" w:rsidRDefault="00DB63D7">
      <w:pPr>
        <w:jc w:val="center"/>
      </w:pPr>
      <w:r>
        <w:rPr>
          <w:rFonts w:ascii="Times New Roman" w:hAnsi="Times New Roman"/>
        </w:rPr>
        <w:drawing>
          <wp:inline xmlns:a="http://schemas.openxmlformats.org/drawingml/2006/main" xmlns:pic="http://schemas.openxmlformats.org/drawingml/2006/picture">
            <wp:extent cx="5040000" cy="3060375"/>
            <wp:docPr id="16" name="Picture 16"/>
            <wp:cNvGraphicFramePr>
              <a:graphicFrameLocks noChangeAspect="1"/>
            </wp:cNvGraphicFramePr>
            <a:graphic>
              <a:graphicData uri="http://schemas.openxmlformats.org/drawingml/2006/picture">
                <pic:pic>
                  <pic:nvPicPr>
                    <pic:cNvPr id="0" name="08_cv_test_gap.png"/>
                    <pic:cNvPicPr/>
                  </pic:nvPicPr>
                  <pic:blipFill>
                    <a:blip r:embed="rId29"/>
                    <a:stretch>
                      <a:fillRect/>
                    </a:stretch>
                  </pic:blipFill>
                  <pic:spPr>
                    <a:xfrm>
                      <a:off x="0" y="0"/>
                      <a:ext cx="5040000" cy="3060375"/>
                    </a:xfrm>
                    <a:prstGeom prst="rect"/>
                  </pic:spPr>
                </pic:pic>
              </a:graphicData>
            </a:graphic>
          </wp:inline>
        </w:drawing>
      </w:r>
    </w:p>
    <w:p w14:paraId="07223314" w14:textId="77777777" w:rsidR="00CC1AD9" w:rsidRPr="003E39B1" w:rsidRDefault="00DB63D7">
      <w:pPr>
        <w:pStyle w:val="FigureCaption"/>
        <w:spacing w:after="40"/>
      </w:pPr>
      <w:bookmarkStart w:id="54" w:name="_Toc232217461"/>
      <w:proofErr w:type="spellStart"/>
      <w:r w:rsidRPr="003E39B1">
        <w:rPr>
          <w:rFonts w:ascii="Times New Roman" w:hAnsi="Times New Roman"/>
        </w:rPr>
        <w:t>Hình</w:t>
      </w:r>
      <w:proofErr w:type="spellEnd"/>
      <w:r w:rsidRPr="003E39B1">
        <w:rPr>
          <w:rFonts w:ascii="Times New Roman" w:hAnsi="Times New Roman"/>
        </w:rPr>
        <w:t xml:space="preserve"> 5.2. So </w:t>
      </w:r>
      <w:proofErr w:type="spellStart"/>
      <w:r w:rsidRPr="003E39B1">
        <w:rPr>
          <w:rFonts w:ascii="Times New Roman" w:hAnsi="Times New Roman"/>
        </w:rPr>
        <w:t>sánh</w:t>
      </w:r>
      <w:proofErr w:type="spellEnd"/>
      <w:r w:rsidRPr="003E39B1">
        <w:rPr>
          <w:rFonts w:ascii="Times New Roman" w:hAnsi="Times New Roman"/>
        </w:rPr>
        <w:t xml:space="preserve"> F1-Macro </w:t>
      </w:r>
      <w:proofErr w:type="spellStart"/>
      <w:r w:rsidRPr="003E39B1">
        <w:rPr>
          <w:rFonts w:ascii="Times New Roman" w:hAnsi="Times New Roman"/>
        </w:rPr>
        <w:t>giữa</w:t>
      </w:r>
      <w:proofErr w:type="spellEnd"/>
      <w:r w:rsidRPr="003E39B1">
        <w:rPr>
          <w:rFonts w:ascii="Times New Roman" w:hAnsi="Times New Roman"/>
        </w:rPr>
        <w:t xml:space="preserve"> cross-validation </w:t>
      </w:r>
      <w:proofErr w:type="spellStart"/>
      <w:r w:rsidRPr="003E39B1">
        <w:rPr>
          <w:rFonts w:ascii="Times New Roman" w:hAnsi="Times New Roman"/>
        </w:rPr>
        <w:t>và</w:t>
      </w:r>
      <w:proofErr w:type="spellEnd"/>
      <w:r w:rsidRPr="003E39B1">
        <w:rPr>
          <w:rFonts w:ascii="Times New Roman" w:hAnsi="Times New Roman"/>
        </w:rPr>
        <w:t xml:space="preserve"> locked test</w:t>
      </w:r>
      <w:bookmarkEnd w:id="54"/>
    </w:p>
    <w:p w14:paraId="460E37CB" w14:textId="77777777" w:rsidR="00CC1AD9" w:rsidRPr="003E39B1" w:rsidRDefault="00DB63D7">
      <w:pPr>
        <w:spacing w:after="160"/>
        <w:ind w:firstLine="0"/>
        <w:jc w:val="center"/>
      </w:pPr>
      <w:proofErr w:type="spellStart"/>
      <w:r w:rsidRPr="003E39B1">
        <w:rPr>
          <w:rFonts w:ascii="Times New Roman" w:hAnsi="Times New Roman"/>
          <w:i/>
          <w:sz w:val="21"/>
        </w:rPr>
        <w:t>Nguồn</w:t>
      </w:r>
      <w:proofErr w:type="spellEnd"/>
      <w:r w:rsidRPr="003E39B1">
        <w:rPr>
          <w:rFonts w:ascii="Times New Roman" w:hAnsi="Times New Roman"/>
          <w:i/>
          <w:sz w:val="21"/>
        </w:rPr>
        <w:t xml:space="preserve">: </w:t>
      </w:r>
      <w:proofErr w:type="spellStart"/>
      <w:r w:rsidRPr="003E39B1">
        <w:rPr>
          <w:rFonts w:ascii="Times New Roman" w:hAnsi="Times New Roman"/>
          <w:i/>
          <w:sz w:val="21"/>
        </w:rPr>
        <w:t>Tác</w:t>
      </w:r>
      <w:proofErr w:type="spellEnd"/>
      <w:r w:rsidRPr="003E39B1">
        <w:rPr>
          <w:rFonts w:ascii="Times New Roman" w:hAnsi="Times New Roman"/>
          <w:i/>
          <w:sz w:val="21"/>
        </w:rPr>
        <w:t xml:space="preserve"> </w:t>
      </w:r>
      <w:proofErr w:type="spellStart"/>
      <w:r w:rsidRPr="003E39B1">
        <w:rPr>
          <w:rFonts w:ascii="Times New Roman" w:hAnsi="Times New Roman"/>
          <w:i/>
          <w:sz w:val="21"/>
        </w:rPr>
        <w:t>giả</w:t>
      </w:r>
      <w:proofErr w:type="spellEnd"/>
      <w:r w:rsidRPr="003E39B1">
        <w:rPr>
          <w:rFonts w:ascii="Times New Roman" w:hAnsi="Times New Roman"/>
          <w:i/>
          <w:sz w:val="21"/>
        </w:rPr>
        <w:t xml:space="preserve"> </w:t>
      </w:r>
      <w:proofErr w:type="spellStart"/>
      <w:r w:rsidRPr="003E39B1">
        <w:rPr>
          <w:rFonts w:ascii="Times New Roman" w:hAnsi="Times New Roman"/>
          <w:i/>
          <w:sz w:val="21"/>
        </w:rPr>
        <w:t>tổng</w:t>
      </w:r>
      <w:proofErr w:type="spellEnd"/>
      <w:r w:rsidRPr="003E39B1">
        <w:rPr>
          <w:rFonts w:ascii="Times New Roman" w:hAnsi="Times New Roman"/>
          <w:i/>
          <w:sz w:val="21"/>
        </w:rPr>
        <w:t xml:space="preserve"> </w:t>
      </w:r>
      <w:proofErr w:type="spellStart"/>
      <w:r w:rsidRPr="003E39B1">
        <w:rPr>
          <w:rFonts w:ascii="Times New Roman" w:hAnsi="Times New Roman"/>
          <w:i/>
          <w:sz w:val="21"/>
        </w:rPr>
        <w:t>hợp</w:t>
      </w:r>
      <w:proofErr w:type="spellEnd"/>
      <w:r w:rsidRPr="003E39B1">
        <w:rPr>
          <w:rFonts w:ascii="Times New Roman" w:hAnsi="Times New Roman"/>
          <w:i/>
          <w:sz w:val="21"/>
        </w:rPr>
        <w:t xml:space="preserve"> </w:t>
      </w:r>
      <w:proofErr w:type="spellStart"/>
      <w:r w:rsidRPr="003E39B1">
        <w:rPr>
          <w:rFonts w:ascii="Times New Roman" w:hAnsi="Times New Roman"/>
          <w:i/>
          <w:sz w:val="21"/>
        </w:rPr>
        <w:t>từ</w:t>
      </w:r>
      <w:proofErr w:type="spellEnd"/>
      <w:r w:rsidRPr="003E39B1">
        <w:rPr>
          <w:rFonts w:ascii="Times New Roman" w:hAnsi="Times New Roman"/>
          <w:i/>
          <w:sz w:val="21"/>
        </w:rPr>
        <w:t xml:space="preserve"> </w:t>
      </w:r>
      <w:proofErr w:type="spellStart"/>
      <w:r w:rsidRPr="003E39B1">
        <w:rPr>
          <w:rFonts w:ascii="Times New Roman" w:hAnsi="Times New Roman"/>
          <w:i/>
          <w:sz w:val="21"/>
        </w:rPr>
        <w:t>kết</w:t>
      </w:r>
      <w:proofErr w:type="spellEnd"/>
      <w:r w:rsidRPr="003E39B1">
        <w:rPr>
          <w:rFonts w:ascii="Times New Roman" w:hAnsi="Times New Roman"/>
          <w:i/>
          <w:sz w:val="21"/>
        </w:rPr>
        <w:t xml:space="preserve"> </w:t>
      </w:r>
      <w:proofErr w:type="spellStart"/>
      <w:r w:rsidRPr="003E39B1">
        <w:rPr>
          <w:rFonts w:ascii="Times New Roman" w:hAnsi="Times New Roman"/>
          <w:i/>
          <w:sz w:val="21"/>
        </w:rPr>
        <w:t>quả</w:t>
      </w:r>
      <w:proofErr w:type="spellEnd"/>
      <w:r w:rsidRPr="003E39B1">
        <w:rPr>
          <w:rFonts w:ascii="Times New Roman" w:hAnsi="Times New Roman"/>
          <w:i/>
          <w:sz w:val="21"/>
        </w:rPr>
        <w:t xml:space="preserve"> </w:t>
      </w:r>
      <w:proofErr w:type="spellStart"/>
      <w:r w:rsidRPr="003E39B1">
        <w:rPr>
          <w:rFonts w:ascii="Times New Roman" w:hAnsi="Times New Roman"/>
          <w:i/>
          <w:sz w:val="21"/>
        </w:rPr>
        <w:t>thực</w:t>
      </w:r>
      <w:proofErr w:type="spellEnd"/>
      <w:r w:rsidRPr="003E39B1">
        <w:rPr>
          <w:rFonts w:ascii="Times New Roman" w:hAnsi="Times New Roman"/>
          <w:i/>
          <w:sz w:val="21"/>
        </w:rPr>
        <w:t xml:space="preserve"> </w:t>
      </w:r>
      <w:proofErr w:type="spellStart"/>
      <w:r w:rsidRPr="003E39B1">
        <w:rPr>
          <w:rFonts w:ascii="Times New Roman" w:hAnsi="Times New Roman"/>
          <w:i/>
          <w:sz w:val="21"/>
        </w:rPr>
        <w:t>nghiệm</w:t>
      </w:r>
      <w:proofErr w:type="spellEnd"/>
      <w:r w:rsidRPr="003E39B1">
        <w:rPr>
          <w:rFonts w:ascii="Times New Roman" w:hAnsi="Times New Roman"/>
          <w:i/>
          <w:sz w:val="21"/>
        </w:rPr>
        <w:t xml:space="preserve"> </w:t>
      </w:r>
      <w:proofErr w:type="spellStart"/>
      <w:r w:rsidRPr="003E39B1">
        <w:rPr>
          <w:rFonts w:ascii="Times New Roman" w:hAnsi="Times New Roman"/>
          <w:i/>
          <w:sz w:val="21"/>
        </w:rPr>
        <w:t>của</w:t>
      </w:r>
      <w:proofErr w:type="spellEnd"/>
      <w:r w:rsidRPr="003E39B1">
        <w:rPr>
          <w:rFonts w:ascii="Times New Roman" w:hAnsi="Times New Roman"/>
          <w:i/>
          <w:sz w:val="21"/>
        </w:rPr>
        <w:t xml:space="preserve"> </w:t>
      </w:r>
      <w:proofErr w:type="spellStart"/>
      <w:r w:rsidRPr="003E39B1">
        <w:rPr>
          <w:rFonts w:ascii="Times New Roman" w:hAnsi="Times New Roman"/>
          <w:i/>
          <w:sz w:val="21"/>
        </w:rPr>
        <w:t>hệ</w:t>
      </w:r>
      <w:proofErr w:type="spellEnd"/>
      <w:r w:rsidRPr="003E39B1">
        <w:rPr>
          <w:rFonts w:ascii="Times New Roman" w:hAnsi="Times New Roman"/>
          <w:i/>
          <w:sz w:val="21"/>
        </w:rPr>
        <w:t xml:space="preserve"> </w:t>
      </w:r>
      <w:proofErr w:type="spellStart"/>
      <w:r w:rsidRPr="003E39B1">
        <w:rPr>
          <w:rFonts w:ascii="Times New Roman" w:hAnsi="Times New Roman"/>
          <w:i/>
          <w:sz w:val="21"/>
        </w:rPr>
        <w:t>thống</w:t>
      </w:r>
      <w:proofErr w:type="spellEnd"/>
      <w:r w:rsidRPr="003E39B1">
        <w:rPr>
          <w:rFonts w:ascii="Times New Roman" w:hAnsi="Times New Roman"/>
          <w:i/>
          <w:sz w:val="21"/>
        </w:rPr>
        <w:t>.</w:t>
      </w:r>
    </w:p>
    <w:p w14:paraId="2A7F430F" w14:textId="77777777" w:rsidR="00CC1AD9" w:rsidRPr="003E39B1" w:rsidRDefault="00DB63D7">
      <w:pPr>
        <w:pBdr>
          <w:top w:val="single" w:sz="8" w:space="4" w:color="D9D9D9"/>
          <w:left w:val="single" w:sz="8" w:space="4" w:color="D9D9D9"/>
          <w:bottom w:val="single" w:sz="8" w:space="4" w:color="D9D9D9"/>
          <w:right w:val="single" w:sz="8" w:space="4" w:color="D9D9D9"/>
        </w:pBdr>
        <w:shd w:val="clear" w:color="auto" w:fill="F2F4F7"/>
        <w:spacing w:before="160" w:after="160"/>
        <w:ind w:firstLine="0"/>
        <w:jc w:val="center"/>
      </w:pPr>
      <w:r w:rsidRPr="003E39B1">
        <w:rPr>
          <w:rFonts w:ascii="Times New Roman" w:hAnsi="Times New Roman"/>
          <w:b/>
          <w:i/>
          <w:sz w:val="22"/>
        </w:rPr>
        <w:t xml:space="preserve">[REQUIRES EMPIRICAL DATA - DO NOT HALLUCINATE] </w:t>
      </w:r>
      <w:proofErr w:type="spellStart"/>
      <w:r w:rsidRPr="003E39B1">
        <w:rPr>
          <w:rFonts w:ascii="Times New Roman" w:hAnsi="Times New Roman"/>
          <w:b/>
          <w:i/>
          <w:sz w:val="22"/>
        </w:rPr>
        <w:t>Cần</w:t>
      </w:r>
      <w:proofErr w:type="spellEnd"/>
      <w:r w:rsidRPr="003E39B1">
        <w:rPr>
          <w:rFonts w:ascii="Times New Roman" w:hAnsi="Times New Roman"/>
          <w:b/>
          <w:i/>
          <w:sz w:val="22"/>
        </w:rPr>
        <w:t xml:space="preserve"> mean ± standard deviation </w:t>
      </w:r>
      <w:proofErr w:type="spellStart"/>
      <w:r w:rsidRPr="003E39B1">
        <w:rPr>
          <w:rFonts w:ascii="Times New Roman" w:hAnsi="Times New Roman"/>
          <w:b/>
          <w:i/>
          <w:sz w:val="22"/>
        </w:rPr>
        <w:t>của</w:t>
      </w:r>
      <w:proofErr w:type="spellEnd"/>
      <w:r w:rsidRPr="003E39B1">
        <w:rPr>
          <w:rFonts w:ascii="Times New Roman" w:hAnsi="Times New Roman"/>
          <w:b/>
          <w:i/>
          <w:sz w:val="22"/>
        </w:rPr>
        <w:t xml:space="preserve"> </w:t>
      </w:r>
      <w:proofErr w:type="gramStart"/>
      <w:r w:rsidRPr="003E39B1">
        <w:rPr>
          <w:rFonts w:ascii="Times New Roman" w:hAnsi="Times New Roman"/>
          <w:b/>
          <w:i/>
          <w:sz w:val="22"/>
        </w:rPr>
        <w:t>5 fold</w:t>
      </w:r>
      <w:proofErr w:type="gramEnd"/>
      <w:r w:rsidRPr="003E39B1">
        <w:rPr>
          <w:rFonts w:ascii="Times New Roman" w:hAnsi="Times New Roman"/>
          <w:b/>
          <w:i/>
          <w:sz w:val="22"/>
        </w:rPr>
        <w:t xml:space="preserve"> </w:t>
      </w:r>
      <w:proofErr w:type="spellStart"/>
      <w:r w:rsidRPr="003E39B1">
        <w:rPr>
          <w:rFonts w:ascii="Times New Roman" w:hAnsi="Times New Roman"/>
          <w:b/>
          <w:i/>
          <w:sz w:val="22"/>
        </w:rPr>
        <w:t>cho</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cấu</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hình</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tốt</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nhất</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kết</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quả</w:t>
      </w:r>
      <w:proofErr w:type="spellEnd"/>
      <w:r w:rsidRPr="003E39B1">
        <w:rPr>
          <w:rFonts w:ascii="Times New Roman" w:hAnsi="Times New Roman"/>
          <w:b/>
          <w:i/>
          <w:sz w:val="22"/>
        </w:rPr>
        <w:t xml:space="preserve"> repeated stratified CV </w:t>
      </w:r>
      <w:proofErr w:type="spellStart"/>
      <w:r w:rsidRPr="003E39B1">
        <w:rPr>
          <w:rFonts w:ascii="Times New Roman" w:hAnsi="Times New Roman"/>
          <w:b/>
          <w:i/>
          <w:sz w:val="22"/>
        </w:rPr>
        <w:t>hoặc</w:t>
      </w:r>
      <w:proofErr w:type="spellEnd"/>
      <w:r w:rsidRPr="003E39B1">
        <w:rPr>
          <w:rFonts w:ascii="Times New Roman" w:hAnsi="Times New Roman"/>
          <w:b/>
          <w:i/>
          <w:sz w:val="22"/>
        </w:rPr>
        <w:t xml:space="preserve"> bootstrap confidence interval </w:t>
      </w:r>
      <w:proofErr w:type="spellStart"/>
      <w:r w:rsidRPr="003E39B1">
        <w:rPr>
          <w:rFonts w:ascii="Times New Roman" w:hAnsi="Times New Roman"/>
          <w:b/>
          <w:i/>
          <w:sz w:val="22"/>
        </w:rPr>
        <w:t>của</w:t>
      </w:r>
      <w:proofErr w:type="spellEnd"/>
      <w:r w:rsidRPr="003E39B1">
        <w:rPr>
          <w:rFonts w:ascii="Times New Roman" w:hAnsi="Times New Roman"/>
          <w:b/>
          <w:i/>
          <w:sz w:val="22"/>
        </w:rPr>
        <w:t xml:space="preserve"> locked-test F1 </w:t>
      </w:r>
      <w:proofErr w:type="spellStart"/>
      <w:r w:rsidRPr="003E39B1">
        <w:rPr>
          <w:rFonts w:ascii="Times New Roman" w:hAnsi="Times New Roman"/>
          <w:b/>
          <w:i/>
          <w:sz w:val="22"/>
        </w:rPr>
        <w:t>để</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định</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lượng</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bất</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định</w:t>
      </w:r>
      <w:proofErr w:type="spellEnd"/>
      <w:r w:rsidRPr="003E39B1">
        <w:rPr>
          <w:rFonts w:ascii="Times New Roman" w:hAnsi="Times New Roman"/>
          <w:b/>
          <w:i/>
          <w:sz w:val="22"/>
        </w:rPr>
        <w:t>.</w:t>
      </w:r>
    </w:p>
    <w:p w14:paraId="6F3C67E5" w14:textId="77777777" w:rsidR="00CC1AD9" w:rsidRPr="003E39B1" w:rsidRDefault="00DB63D7">
      <w:pPr>
        <w:pBdr>
          <w:top w:val="single" w:sz="8" w:space="4" w:color="D9D9D9"/>
          <w:left w:val="single" w:sz="8" w:space="4" w:color="D9D9D9"/>
          <w:bottom w:val="single" w:sz="8" w:space="4" w:color="D9D9D9"/>
          <w:right w:val="single" w:sz="8" w:space="4" w:color="D9D9D9"/>
        </w:pBdr>
        <w:shd w:val="clear" w:color="auto" w:fill="F2F4F7"/>
        <w:spacing w:before="160" w:after="160"/>
        <w:ind w:firstLine="0"/>
        <w:jc w:val="center"/>
      </w:pPr>
      <w:r w:rsidRPr="003E39B1">
        <w:rPr>
          <w:rFonts w:ascii="Times New Roman" w:hAnsi="Times New Roman"/>
          <w:b/>
          <w:i/>
          <w:sz w:val="22"/>
        </w:rPr>
        <w:t xml:space="preserve">[REQUIRES EMPIRICAL DATA - DO NOT HALLUCINATE] </w:t>
      </w:r>
      <w:proofErr w:type="spellStart"/>
      <w:r w:rsidRPr="003E39B1">
        <w:rPr>
          <w:rFonts w:ascii="Times New Roman" w:hAnsi="Times New Roman"/>
          <w:b/>
          <w:i/>
          <w:sz w:val="22"/>
        </w:rPr>
        <w:t>Cần</w:t>
      </w:r>
      <w:proofErr w:type="spellEnd"/>
      <w:r w:rsidRPr="003E39B1">
        <w:rPr>
          <w:rFonts w:ascii="Times New Roman" w:hAnsi="Times New Roman"/>
          <w:b/>
          <w:i/>
          <w:sz w:val="22"/>
        </w:rPr>
        <w:t xml:space="preserve"> train/validation loss </w:t>
      </w:r>
      <w:proofErr w:type="spellStart"/>
      <w:r w:rsidRPr="003E39B1">
        <w:rPr>
          <w:rFonts w:ascii="Times New Roman" w:hAnsi="Times New Roman"/>
          <w:b/>
          <w:i/>
          <w:sz w:val="22"/>
        </w:rPr>
        <w:t>và</w:t>
      </w:r>
      <w:proofErr w:type="spellEnd"/>
      <w:r w:rsidRPr="003E39B1">
        <w:rPr>
          <w:rFonts w:ascii="Times New Roman" w:hAnsi="Times New Roman"/>
          <w:b/>
          <w:i/>
          <w:sz w:val="22"/>
        </w:rPr>
        <w:t xml:space="preserve"> F1 </w:t>
      </w:r>
      <w:proofErr w:type="spellStart"/>
      <w:r w:rsidRPr="003E39B1">
        <w:rPr>
          <w:rFonts w:ascii="Times New Roman" w:hAnsi="Times New Roman"/>
          <w:b/>
          <w:i/>
          <w:sz w:val="22"/>
        </w:rPr>
        <w:t>theo</w:t>
      </w:r>
      <w:proofErr w:type="spellEnd"/>
      <w:r w:rsidRPr="003E39B1">
        <w:rPr>
          <w:rFonts w:ascii="Times New Roman" w:hAnsi="Times New Roman"/>
          <w:b/>
          <w:i/>
          <w:sz w:val="22"/>
        </w:rPr>
        <w:t xml:space="preserve"> epoch </w:t>
      </w:r>
      <w:proofErr w:type="spellStart"/>
      <w:r w:rsidRPr="003E39B1">
        <w:rPr>
          <w:rFonts w:ascii="Times New Roman" w:hAnsi="Times New Roman"/>
          <w:b/>
          <w:i/>
          <w:sz w:val="22"/>
        </w:rPr>
        <w:t>của</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từng</w:t>
      </w:r>
      <w:proofErr w:type="spellEnd"/>
      <w:r w:rsidRPr="003E39B1">
        <w:rPr>
          <w:rFonts w:ascii="Times New Roman" w:hAnsi="Times New Roman"/>
          <w:b/>
          <w:i/>
          <w:sz w:val="22"/>
        </w:rPr>
        <w:t xml:space="preserve"> seed </w:t>
      </w:r>
      <w:proofErr w:type="spellStart"/>
      <w:r w:rsidRPr="003E39B1">
        <w:rPr>
          <w:rFonts w:ascii="Times New Roman" w:hAnsi="Times New Roman"/>
          <w:b/>
          <w:i/>
          <w:sz w:val="22"/>
        </w:rPr>
        <w:t>để</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đánh</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giá</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trực</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tiếp</w:t>
      </w:r>
      <w:proofErr w:type="spellEnd"/>
      <w:r w:rsidRPr="003E39B1">
        <w:rPr>
          <w:rFonts w:ascii="Times New Roman" w:hAnsi="Times New Roman"/>
          <w:b/>
          <w:i/>
          <w:sz w:val="22"/>
        </w:rPr>
        <w:t xml:space="preserve"> divergence, </w:t>
      </w:r>
      <w:proofErr w:type="spellStart"/>
      <w:r w:rsidRPr="003E39B1">
        <w:rPr>
          <w:rFonts w:ascii="Times New Roman" w:hAnsi="Times New Roman"/>
          <w:b/>
          <w:i/>
          <w:sz w:val="22"/>
        </w:rPr>
        <w:t>thời</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điểm</w:t>
      </w:r>
      <w:proofErr w:type="spellEnd"/>
      <w:r w:rsidRPr="003E39B1">
        <w:rPr>
          <w:rFonts w:ascii="Times New Roman" w:hAnsi="Times New Roman"/>
          <w:b/>
          <w:i/>
          <w:sz w:val="22"/>
        </w:rPr>
        <w:t xml:space="preserve"> early stopping </w:t>
      </w:r>
      <w:proofErr w:type="spellStart"/>
      <w:r w:rsidRPr="003E39B1">
        <w:rPr>
          <w:rFonts w:ascii="Times New Roman" w:hAnsi="Times New Roman"/>
          <w:b/>
          <w:i/>
          <w:sz w:val="22"/>
        </w:rPr>
        <w:t>và</w:t>
      </w:r>
      <w:proofErr w:type="spellEnd"/>
      <w:r w:rsidRPr="003E39B1">
        <w:rPr>
          <w:rFonts w:ascii="Times New Roman" w:hAnsi="Times New Roman"/>
          <w:b/>
          <w:i/>
          <w:sz w:val="22"/>
        </w:rPr>
        <w:t xml:space="preserve"> overfitting </w:t>
      </w:r>
      <w:proofErr w:type="spellStart"/>
      <w:r w:rsidRPr="003E39B1">
        <w:rPr>
          <w:rFonts w:ascii="Times New Roman" w:hAnsi="Times New Roman"/>
          <w:b/>
          <w:i/>
          <w:sz w:val="22"/>
        </w:rPr>
        <w:t>động</w:t>
      </w:r>
      <w:proofErr w:type="spellEnd"/>
      <w:r w:rsidRPr="003E39B1">
        <w:rPr>
          <w:rFonts w:ascii="Times New Roman" w:hAnsi="Times New Roman"/>
          <w:b/>
          <w:i/>
          <w:sz w:val="22"/>
        </w:rPr>
        <w:t>.</w:t>
      </w:r>
    </w:p>
    <w:p w14:paraId="7B6AA709" w14:textId="77777777" w:rsidR="00CC1AD9" w:rsidRPr="003E39B1" w:rsidRDefault="00DB63D7">
      <w:pPr>
        <w:pStyle w:val="Heading2"/>
        <w:rPr>
          <w:color w:val="auto"/>
        </w:rPr>
      </w:pPr>
      <w:bookmarkStart w:id="55" w:name="_Toc232217420"/>
      <w:r w:rsidRPr="003E39B1">
        <w:rPr>
          <w:rFonts w:ascii="Times New Roman" w:eastAsia="Times New Roman" w:hAnsi="Times New Roman"/>
          <w:color w:val="auto"/>
        </w:rPr>
        <w:t xml:space="preserve">5.4. </w:t>
      </w:r>
      <w:proofErr w:type="spellStart"/>
      <w:r w:rsidRPr="003E39B1">
        <w:rPr>
          <w:rFonts w:ascii="Times New Roman" w:eastAsia="Times New Roman" w:hAnsi="Times New Roman"/>
          <w:color w:val="auto"/>
        </w:rPr>
        <w:t>Phân</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tích</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theo</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lớp</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và</w:t>
      </w:r>
      <w:proofErr w:type="spellEnd"/>
      <w:r w:rsidRPr="003E39B1">
        <w:rPr>
          <w:rFonts w:ascii="Times New Roman" w:eastAsia="Times New Roman" w:hAnsi="Times New Roman"/>
          <w:color w:val="auto"/>
        </w:rPr>
        <w:t xml:space="preserve"> ma </w:t>
      </w:r>
      <w:proofErr w:type="spellStart"/>
      <w:r w:rsidRPr="003E39B1">
        <w:rPr>
          <w:rFonts w:ascii="Times New Roman" w:eastAsia="Times New Roman" w:hAnsi="Times New Roman"/>
          <w:color w:val="auto"/>
        </w:rPr>
        <w:t>trận</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nhầm</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lẫn</w:t>
      </w:r>
      <w:bookmarkEnd w:id="55"/>
      <w:proofErr w:type="spellEnd"/>
    </w:p>
    <w:p w14:paraId="4597055F" w14:textId="77777777" w:rsidR="00CC1AD9" w:rsidRPr="003E39B1" w:rsidRDefault="00DB63D7">
      <w:pPr>
        <w:pStyle w:val="TableCaption"/>
        <w:spacing w:before="120" w:after="80"/>
      </w:pPr>
      <w:bookmarkStart w:id="56" w:name="_Toc232217449"/>
      <w:proofErr w:type="spellStart"/>
      <w:r w:rsidRPr="003E39B1">
        <w:rPr>
          <w:rFonts w:ascii="Times New Roman" w:hAnsi="Times New Roman"/>
          <w:sz w:val="23"/>
        </w:rPr>
        <w:t>Bảng</w:t>
      </w:r>
      <w:proofErr w:type="spellEnd"/>
      <w:r w:rsidRPr="003E39B1">
        <w:rPr>
          <w:rFonts w:ascii="Times New Roman" w:hAnsi="Times New Roman"/>
          <w:sz w:val="23"/>
        </w:rPr>
        <w:t xml:space="preserve"> 5.3. Metric </w:t>
      </w:r>
      <w:proofErr w:type="spellStart"/>
      <w:r w:rsidRPr="003E39B1">
        <w:rPr>
          <w:rFonts w:ascii="Times New Roman" w:hAnsi="Times New Roman"/>
          <w:sz w:val="23"/>
        </w:rPr>
        <w:t>theo</w:t>
      </w:r>
      <w:proofErr w:type="spellEnd"/>
      <w:r w:rsidRPr="003E39B1">
        <w:rPr>
          <w:rFonts w:ascii="Times New Roman" w:hAnsi="Times New Roman"/>
          <w:sz w:val="23"/>
        </w:rPr>
        <w:t xml:space="preserve"> </w:t>
      </w:r>
      <w:proofErr w:type="spellStart"/>
      <w:r w:rsidRPr="003E39B1">
        <w:rPr>
          <w:rFonts w:ascii="Times New Roman" w:hAnsi="Times New Roman"/>
          <w:sz w:val="23"/>
        </w:rPr>
        <w:t>lớp</w:t>
      </w:r>
      <w:proofErr w:type="spellEnd"/>
      <w:r w:rsidRPr="003E39B1">
        <w:rPr>
          <w:rFonts w:ascii="Times New Roman" w:hAnsi="Times New Roman"/>
          <w:sz w:val="23"/>
        </w:rPr>
        <w:t xml:space="preserve"> </w:t>
      </w:r>
      <w:proofErr w:type="spellStart"/>
      <w:r w:rsidRPr="003E39B1">
        <w:rPr>
          <w:rFonts w:ascii="Times New Roman" w:hAnsi="Times New Roman"/>
          <w:sz w:val="23"/>
        </w:rPr>
        <w:t>từ</w:t>
      </w:r>
      <w:proofErr w:type="spellEnd"/>
      <w:r w:rsidRPr="003E39B1">
        <w:rPr>
          <w:rFonts w:ascii="Times New Roman" w:hAnsi="Times New Roman"/>
          <w:sz w:val="23"/>
        </w:rPr>
        <w:t xml:space="preserve"> classification report</w:t>
      </w:r>
      <w:bookmarkEnd w:id="56"/>
    </w:p>
    <w:tbl>
      <w:tblPr>
        <w:tblStyle w:val="TableGrid"/>
        <w:tblW w:w="9072" w:type="dxa"/>
        <w:tblInd w:w="120" w:type="dxa"/>
        <w:tblLayout w:type="fixed"/>
        <w:tblLook w:val="04A0" w:firstRow="1" w:lastRow="0" w:firstColumn="1" w:lastColumn="0" w:noHBand="0" w:noVBand="1"/>
      </w:tblPr>
      <w:tblGrid>
        <w:gridCol w:w="1500"/>
        <w:gridCol w:w="1200"/>
        <w:gridCol w:w="1400"/>
        <w:gridCol w:w="1400"/>
        <w:gridCol w:w="1300"/>
        <w:gridCol w:w="2272"/>
      </w:tblGrid>
      <w:tr w:rsidR="00CC1AD9" w:rsidRPr="003E39B1" w14:paraId="4705BD90" w14:textId="77777777">
        <w:trPr>
          <w:tblHeader/>
        </w:trPr>
        <w:tc>
          <w:tcPr>
            <w:tcW w:w="1500" w:type="dxa"/>
            <w:shd w:val="clear" w:color="auto" w:fill="17365D"/>
            <w:tcMar>
              <w:top w:w="90" w:type="dxa"/>
              <w:left w:w="120" w:type="dxa"/>
              <w:bottom w:w="90" w:type="dxa"/>
              <w:right w:w="120" w:type="dxa"/>
            </w:tcMar>
            <w:vAlign w:val="center"/>
          </w:tcPr>
          <w:p>
            <w:pPr>
              <w:jc w:val="left"/>
            </w:pPr>
            <w:r>
              <w:rPr>
                <w:rFonts w:ascii="Times New Roman" w:hAnsi="Times New Roman"/>
                <w:b/>
                <w:sz w:val="19"/>
              </w:rPr>
              <w:t>Dataset</w:t>
            </w:r>
          </w:p>
        </w:tc>
        <w:tc>
          <w:tcPr>
            <w:tcW w:w="1200" w:type="dxa"/>
            <w:shd w:val="clear" w:color="auto" w:fill="17365D"/>
            <w:tcMar>
              <w:top w:w="90" w:type="dxa"/>
              <w:left w:w="120" w:type="dxa"/>
              <w:bottom w:w="90" w:type="dxa"/>
              <w:right w:w="120" w:type="dxa"/>
            </w:tcMar>
            <w:vAlign w:val="center"/>
          </w:tcPr>
          <w:p>
            <w:pPr>
              <w:jc w:val="center"/>
            </w:pPr>
            <w:r>
              <w:rPr>
                <w:rFonts w:ascii="Times New Roman" w:hAnsi="Times New Roman"/>
                <w:b/>
                <w:sz w:val="19"/>
              </w:rPr>
              <w:t>Lớp</w:t>
            </w:r>
          </w:p>
        </w:tc>
        <w:tc>
          <w:tcPr>
            <w:tcW w:w="1400" w:type="dxa"/>
            <w:shd w:val="clear" w:color="auto" w:fill="17365D"/>
            <w:tcMar>
              <w:top w:w="90" w:type="dxa"/>
              <w:left w:w="120" w:type="dxa"/>
              <w:bottom w:w="90" w:type="dxa"/>
              <w:right w:w="120" w:type="dxa"/>
            </w:tcMar>
            <w:vAlign w:val="center"/>
          </w:tcPr>
          <w:p>
            <w:pPr>
              <w:jc w:val="center"/>
            </w:pPr>
            <w:r>
              <w:rPr>
                <w:rFonts w:ascii="Times New Roman" w:hAnsi="Times New Roman"/>
                <w:b/>
                <w:sz w:val="19"/>
              </w:rPr>
              <w:t>Precision</w:t>
            </w:r>
          </w:p>
        </w:tc>
        <w:tc>
          <w:tcPr>
            <w:tcW w:w="1400" w:type="dxa"/>
            <w:shd w:val="clear" w:color="auto" w:fill="17365D"/>
            <w:tcMar>
              <w:top w:w="90" w:type="dxa"/>
              <w:left w:w="120" w:type="dxa"/>
              <w:bottom w:w="90" w:type="dxa"/>
              <w:right w:w="120" w:type="dxa"/>
            </w:tcMar>
            <w:vAlign w:val="center"/>
          </w:tcPr>
          <w:p>
            <w:pPr>
              <w:jc w:val="center"/>
            </w:pPr>
            <w:r>
              <w:rPr>
                <w:rFonts w:ascii="Times New Roman" w:hAnsi="Times New Roman"/>
                <w:b/>
                <w:sz w:val="19"/>
              </w:rPr>
              <w:t>Recall</w:t>
            </w:r>
          </w:p>
        </w:tc>
        <w:tc>
          <w:tcPr>
            <w:tcW w:w="1300" w:type="dxa"/>
            <w:shd w:val="clear" w:color="auto" w:fill="17365D"/>
            <w:tcMar>
              <w:top w:w="90" w:type="dxa"/>
              <w:left w:w="120" w:type="dxa"/>
              <w:bottom w:w="90" w:type="dxa"/>
              <w:right w:w="120" w:type="dxa"/>
            </w:tcMar>
            <w:vAlign w:val="center"/>
          </w:tcPr>
          <w:p>
            <w:pPr>
              <w:jc w:val="center"/>
            </w:pPr>
            <w:r>
              <w:rPr>
                <w:rFonts w:ascii="Times New Roman" w:hAnsi="Times New Roman"/>
                <w:b/>
                <w:sz w:val="19"/>
              </w:rPr>
              <w:t>F1</w:t>
            </w:r>
          </w:p>
        </w:tc>
        <w:tc>
          <w:tcPr>
            <w:tcW w:w="2272" w:type="dxa"/>
            <w:shd w:val="clear" w:color="auto" w:fill="17365D"/>
            <w:tcMar>
              <w:top w:w="90" w:type="dxa"/>
              <w:left w:w="120" w:type="dxa"/>
              <w:bottom w:w="90" w:type="dxa"/>
              <w:right w:w="120" w:type="dxa"/>
            </w:tcMar>
            <w:vAlign w:val="center"/>
          </w:tcPr>
          <w:p>
            <w:pPr>
              <w:jc w:val="center"/>
            </w:pPr>
            <w:r>
              <w:rPr>
                <w:rFonts w:ascii="Times New Roman" w:hAnsi="Times New Roman"/>
                <w:b/>
                <w:sz w:val="19"/>
              </w:rPr>
              <w:t>Support</w:t>
            </w:r>
          </w:p>
        </w:tc>
      </w:tr>
      <w:tr w:rsidR="00CC1AD9" w:rsidRPr="003E39B1" w14:paraId="29558B6E" w14:textId="77777777">
        <w:tc>
          <w:tcPr>
            <w:tcW w:w="1500" w:type="dxa"/>
            <w:tcMar>
              <w:top w:w="90" w:type="dxa"/>
              <w:left w:w="120" w:type="dxa"/>
              <w:bottom w:w="90" w:type="dxa"/>
              <w:right w:w="120" w:type="dxa"/>
            </w:tcMar>
            <w:vAlign w:val="center"/>
          </w:tcPr>
          <w:p>
            <w:pPr>
              <w:jc w:val="left"/>
            </w:pPr>
            <w:r>
              <w:rPr>
                <w:rFonts w:ascii="Times New Roman" w:hAnsi="Times New Roman"/>
                <w:b w:val="0"/>
                <w:sz w:val="19"/>
              </w:rPr>
              <w:t>Student-mat</w:t>
            </w:r>
          </w:p>
        </w:tc>
        <w:tc>
          <w:tcPr>
            <w:tcW w:w="1200" w:type="dxa"/>
            <w:tcMar>
              <w:top w:w="90" w:type="dxa"/>
              <w:left w:w="120" w:type="dxa"/>
              <w:bottom w:w="90" w:type="dxa"/>
              <w:right w:w="120" w:type="dxa"/>
            </w:tcMar>
            <w:vAlign w:val="center"/>
          </w:tcPr>
          <w:p>
            <w:pPr>
              <w:jc w:val="center"/>
            </w:pPr>
            <w:r>
              <w:rPr>
                <w:rFonts w:ascii="Times New Roman" w:hAnsi="Times New Roman"/>
                <w:b w:val="0"/>
                <w:sz w:val="19"/>
              </w:rPr>
              <w:t>Low</w:t>
            </w:r>
          </w:p>
        </w:tc>
        <w:tc>
          <w:tcPr>
            <w:tcW w:w="1400" w:type="dxa"/>
            <w:tcMar>
              <w:top w:w="90" w:type="dxa"/>
              <w:left w:w="120" w:type="dxa"/>
              <w:bottom w:w="90" w:type="dxa"/>
              <w:right w:w="120" w:type="dxa"/>
            </w:tcMar>
            <w:vAlign w:val="center"/>
          </w:tcPr>
          <w:p>
            <w:pPr>
              <w:jc w:val="center"/>
            </w:pPr>
            <w:r>
              <w:rPr>
                <w:rFonts w:ascii="Times New Roman" w:hAnsi="Times New Roman"/>
                <w:b w:val="0"/>
                <w:sz w:val="19"/>
              </w:rPr>
              <w:t>0,78</w:t>
            </w:r>
          </w:p>
        </w:tc>
        <w:tc>
          <w:tcPr>
            <w:tcW w:w="1400" w:type="dxa"/>
            <w:tcMar>
              <w:top w:w="90" w:type="dxa"/>
              <w:left w:w="120" w:type="dxa"/>
              <w:bottom w:w="90" w:type="dxa"/>
              <w:right w:w="120" w:type="dxa"/>
            </w:tcMar>
            <w:vAlign w:val="center"/>
          </w:tcPr>
          <w:p>
            <w:pPr>
              <w:jc w:val="center"/>
            </w:pPr>
            <w:r>
              <w:rPr>
                <w:rFonts w:ascii="Times New Roman" w:hAnsi="Times New Roman"/>
                <w:b w:val="0"/>
                <w:sz w:val="19"/>
              </w:rPr>
              <w:t>0,96</w:t>
            </w:r>
          </w:p>
        </w:tc>
        <w:tc>
          <w:tcPr>
            <w:tcW w:w="1300" w:type="dxa"/>
            <w:tcMar>
              <w:top w:w="90" w:type="dxa"/>
              <w:left w:w="120" w:type="dxa"/>
              <w:bottom w:w="90" w:type="dxa"/>
              <w:right w:w="120" w:type="dxa"/>
            </w:tcMar>
            <w:vAlign w:val="center"/>
          </w:tcPr>
          <w:p>
            <w:pPr>
              <w:jc w:val="center"/>
            </w:pPr>
            <w:r>
              <w:rPr>
                <w:rFonts w:ascii="Times New Roman" w:hAnsi="Times New Roman"/>
                <w:b w:val="0"/>
                <w:sz w:val="19"/>
              </w:rPr>
              <w:t>0,86</w:t>
            </w:r>
          </w:p>
        </w:tc>
        <w:tc>
          <w:tcPr>
            <w:tcW w:w="2272" w:type="dxa"/>
            <w:tcMar>
              <w:top w:w="90" w:type="dxa"/>
              <w:left w:w="120" w:type="dxa"/>
              <w:bottom w:w="90" w:type="dxa"/>
              <w:right w:w="120" w:type="dxa"/>
            </w:tcMar>
            <w:vAlign w:val="center"/>
          </w:tcPr>
          <w:p>
            <w:pPr>
              <w:jc w:val="center"/>
            </w:pPr>
            <w:r>
              <w:rPr>
                <w:rFonts w:ascii="Times New Roman" w:hAnsi="Times New Roman"/>
                <w:b w:val="0"/>
                <w:sz w:val="19"/>
              </w:rPr>
              <w:t>26</w:t>
            </w:r>
          </w:p>
        </w:tc>
      </w:tr>
      <w:tr w:rsidR="00CC1AD9" w:rsidRPr="003E39B1" w14:paraId="29032187" w14:textId="77777777">
        <w:tc>
          <w:tcPr>
            <w:tcW w:w="1500" w:type="dxa"/>
            <w:shd w:val="clear" w:color="auto" w:fill="F8FAFC"/>
            <w:tcMar>
              <w:top w:w="90" w:type="dxa"/>
              <w:left w:w="120" w:type="dxa"/>
              <w:bottom w:w="90" w:type="dxa"/>
              <w:right w:w="120" w:type="dxa"/>
            </w:tcMar>
            <w:vAlign w:val="center"/>
          </w:tcPr>
          <w:p>
            <w:pPr>
              <w:jc w:val="left"/>
            </w:pPr>
            <w:r>
              <w:rPr>
                <w:rFonts w:ascii="Times New Roman" w:hAnsi="Times New Roman"/>
                <w:b w:val="0"/>
                <w:sz w:val="19"/>
              </w:rPr>
              <w:t>Student-mat</w:t>
            </w:r>
          </w:p>
        </w:tc>
        <w:tc>
          <w:tcPr>
            <w:tcW w:w="1200"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Medium</w:t>
            </w:r>
          </w:p>
        </w:tc>
        <w:tc>
          <w:tcPr>
            <w:tcW w:w="1400"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0,97</w:t>
            </w:r>
          </w:p>
        </w:tc>
        <w:tc>
          <w:tcPr>
            <w:tcW w:w="1400"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0,74</w:t>
            </w:r>
          </w:p>
        </w:tc>
        <w:tc>
          <w:tcPr>
            <w:tcW w:w="1300"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0,84</w:t>
            </w:r>
          </w:p>
        </w:tc>
        <w:tc>
          <w:tcPr>
            <w:tcW w:w="2272"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38</w:t>
            </w:r>
          </w:p>
        </w:tc>
      </w:tr>
      <w:tr w:rsidR="00CC1AD9" w:rsidRPr="003E39B1" w14:paraId="4C0CB87E" w14:textId="77777777">
        <w:tc>
          <w:tcPr>
            <w:tcW w:w="1500" w:type="dxa"/>
            <w:tcMar>
              <w:top w:w="90" w:type="dxa"/>
              <w:left w:w="120" w:type="dxa"/>
              <w:bottom w:w="90" w:type="dxa"/>
              <w:right w:w="120" w:type="dxa"/>
            </w:tcMar>
            <w:vAlign w:val="center"/>
          </w:tcPr>
          <w:p>
            <w:pPr>
              <w:jc w:val="left"/>
            </w:pPr>
            <w:r>
              <w:rPr>
                <w:rFonts w:ascii="Times New Roman" w:hAnsi="Times New Roman"/>
                <w:b w:val="0"/>
                <w:sz w:val="19"/>
              </w:rPr>
              <w:t>Student-mat</w:t>
            </w:r>
          </w:p>
        </w:tc>
        <w:tc>
          <w:tcPr>
            <w:tcW w:w="1200" w:type="dxa"/>
            <w:tcMar>
              <w:top w:w="90" w:type="dxa"/>
              <w:left w:w="120" w:type="dxa"/>
              <w:bottom w:w="90" w:type="dxa"/>
              <w:right w:w="120" w:type="dxa"/>
            </w:tcMar>
            <w:vAlign w:val="center"/>
          </w:tcPr>
          <w:p>
            <w:pPr>
              <w:jc w:val="center"/>
            </w:pPr>
            <w:r>
              <w:rPr>
                <w:rFonts w:ascii="Times New Roman" w:hAnsi="Times New Roman"/>
                <w:b w:val="0"/>
                <w:sz w:val="19"/>
              </w:rPr>
              <w:t>High</w:t>
            </w:r>
          </w:p>
        </w:tc>
        <w:tc>
          <w:tcPr>
            <w:tcW w:w="1400" w:type="dxa"/>
            <w:tcMar>
              <w:top w:w="90" w:type="dxa"/>
              <w:left w:w="120" w:type="dxa"/>
              <w:bottom w:w="90" w:type="dxa"/>
              <w:right w:w="120" w:type="dxa"/>
            </w:tcMar>
            <w:vAlign w:val="center"/>
          </w:tcPr>
          <w:p>
            <w:pPr>
              <w:jc w:val="center"/>
            </w:pPr>
            <w:r>
              <w:rPr>
                <w:rFonts w:ascii="Times New Roman" w:hAnsi="Times New Roman"/>
                <w:b w:val="0"/>
                <w:sz w:val="19"/>
              </w:rPr>
              <w:t>0,83</w:t>
            </w:r>
          </w:p>
        </w:tc>
        <w:tc>
          <w:tcPr>
            <w:tcW w:w="1400" w:type="dxa"/>
            <w:tcMar>
              <w:top w:w="90" w:type="dxa"/>
              <w:left w:w="120" w:type="dxa"/>
              <w:bottom w:w="90" w:type="dxa"/>
              <w:right w:w="120" w:type="dxa"/>
            </w:tcMar>
            <w:vAlign w:val="center"/>
          </w:tcPr>
          <w:p>
            <w:pPr>
              <w:jc w:val="center"/>
            </w:pPr>
            <w:r>
              <w:rPr>
                <w:rFonts w:ascii="Times New Roman" w:hAnsi="Times New Roman"/>
                <w:b w:val="0"/>
                <w:sz w:val="19"/>
              </w:rPr>
              <w:t>1,00</w:t>
            </w:r>
          </w:p>
        </w:tc>
        <w:tc>
          <w:tcPr>
            <w:tcW w:w="1300" w:type="dxa"/>
            <w:tcMar>
              <w:top w:w="90" w:type="dxa"/>
              <w:left w:w="120" w:type="dxa"/>
              <w:bottom w:w="90" w:type="dxa"/>
              <w:right w:w="120" w:type="dxa"/>
            </w:tcMar>
            <w:vAlign w:val="center"/>
          </w:tcPr>
          <w:p>
            <w:pPr>
              <w:jc w:val="center"/>
            </w:pPr>
            <w:r>
              <w:rPr>
                <w:rFonts w:ascii="Times New Roman" w:hAnsi="Times New Roman"/>
                <w:b w:val="0"/>
                <w:sz w:val="19"/>
              </w:rPr>
              <w:t>0,91</w:t>
            </w:r>
          </w:p>
        </w:tc>
        <w:tc>
          <w:tcPr>
            <w:tcW w:w="2272" w:type="dxa"/>
            <w:tcMar>
              <w:top w:w="90" w:type="dxa"/>
              <w:left w:w="120" w:type="dxa"/>
              <w:bottom w:w="90" w:type="dxa"/>
              <w:right w:w="120" w:type="dxa"/>
            </w:tcMar>
            <w:vAlign w:val="center"/>
          </w:tcPr>
          <w:p>
            <w:pPr>
              <w:jc w:val="center"/>
            </w:pPr>
            <w:r>
              <w:rPr>
                <w:rFonts w:ascii="Times New Roman" w:hAnsi="Times New Roman"/>
                <w:b w:val="0"/>
                <w:sz w:val="19"/>
              </w:rPr>
              <w:t>15</w:t>
            </w:r>
          </w:p>
        </w:tc>
      </w:tr>
      <w:tr w:rsidR="00CC1AD9" w:rsidRPr="003E39B1" w14:paraId="6C01D1C4" w14:textId="77777777">
        <w:tc>
          <w:tcPr>
            <w:tcW w:w="1500" w:type="dxa"/>
            <w:shd w:val="clear" w:color="auto" w:fill="F8FAFC"/>
            <w:tcMar>
              <w:top w:w="90" w:type="dxa"/>
              <w:left w:w="120" w:type="dxa"/>
              <w:bottom w:w="90" w:type="dxa"/>
              <w:right w:w="120" w:type="dxa"/>
            </w:tcMar>
            <w:vAlign w:val="center"/>
          </w:tcPr>
          <w:p>
            <w:pPr>
              <w:jc w:val="left"/>
            </w:pPr>
            <w:r>
              <w:rPr>
                <w:rFonts w:ascii="Times New Roman" w:hAnsi="Times New Roman"/>
                <w:b w:val="0"/>
                <w:sz w:val="19"/>
              </w:rPr>
              <w:t>Student-por</w:t>
            </w:r>
          </w:p>
        </w:tc>
        <w:tc>
          <w:tcPr>
            <w:tcW w:w="1200"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Low</w:t>
            </w:r>
          </w:p>
        </w:tc>
        <w:tc>
          <w:tcPr>
            <w:tcW w:w="1400"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0,65</w:t>
            </w:r>
          </w:p>
        </w:tc>
        <w:tc>
          <w:tcPr>
            <w:tcW w:w="1400"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0,75</w:t>
            </w:r>
          </w:p>
        </w:tc>
        <w:tc>
          <w:tcPr>
            <w:tcW w:w="1300"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0,70</w:t>
            </w:r>
          </w:p>
        </w:tc>
        <w:tc>
          <w:tcPr>
            <w:tcW w:w="2272"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20</w:t>
            </w:r>
          </w:p>
        </w:tc>
      </w:tr>
      <w:tr w:rsidR="00CC1AD9" w:rsidRPr="003E39B1" w14:paraId="01AC0C2E" w14:textId="77777777">
        <w:tc>
          <w:tcPr>
            <w:tcW w:w="1500" w:type="dxa"/>
            <w:tcMar>
              <w:top w:w="90" w:type="dxa"/>
              <w:left w:w="120" w:type="dxa"/>
              <w:bottom w:w="90" w:type="dxa"/>
              <w:right w:w="120" w:type="dxa"/>
            </w:tcMar>
            <w:vAlign w:val="center"/>
          </w:tcPr>
          <w:p>
            <w:pPr>
              <w:jc w:val="left"/>
            </w:pPr>
            <w:r>
              <w:rPr>
                <w:rFonts w:ascii="Times New Roman" w:hAnsi="Times New Roman"/>
                <w:b w:val="0"/>
                <w:sz w:val="19"/>
              </w:rPr>
              <w:t>Student-por</w:t>
            </w:r>
          </w:p>
        </w:tc>
        <w:tc>
          <w:tcPr>
            <w:tcW w:w="1200" w:type="dxa"/>
            <w:tcMar>
              <w:top w:w="90" w:type="dxa"/>
              <w:left w:w="120" w:type="dxa"/>
              <w:bottom w:w="90" w:type="dxa"/>
              <w:right w:w="120" w:type="dxa"/>
            </w:tcMar>
            <w:vAlign w:val="center"/>
          </w:tcPr>
          <w:p>
            <w:pPr>
              <w:jc w:val="center"/>
            </w:pPr>
            <w:r>
              <w:rPr>
                <w:rFonts w:ascii="Times New Roman" w:hAnsi="Times New Roman"/>
                <w:b w:val="0"/>
                <w:sz w:val="19"/>
              </w:rPr>
              <w:t>Medium</w:t>
            </w:r>
          </w:p>
        </w:tc>
        <w:tc>
          <w:tcPr>
            <w:tcW w:w="1400" w:type="dxa"/>
            <w:tcMar>
              <w:top w:w="90" w:type="dxa"/>
              <w:left w:w="120" w:type="dxa"/>
              <w:bottom w:w="90" w:type="dxa"/>
              <w:right w:w="120" w:type="dxa"/>
            </w:tcMar>
            <w:vAlign w:val="center"/>
          </w:tcPr>
          <w:p>
            <w:pPr>
              <w:jc w:val="center"/>
            </w:pPr>
            <w:r>
              <w:rPr>
                <w:rFonts w:ascii="Times New Roman" w:hAnsi="Times New Roman"/>
                <w:b w:val="0"/>
                <w:sz w:val="19"/>
              </w:rPr>
              <w:t>0,91</w:t>
            </w:r>
          </w:p>
        </w:tc>
        <w:tc>
          <w:tcPr>
            <w:tcW w:w="1400" w:type="dxa"/>
            <w:tcMar>
              <w:top w:w="90" w:type="dxa"/>
              <w:left w:w="120" w:type="dxa"/>
              <w:bottom w:w="90" w:type="dxa"/>
              <w:right w:w="120" w:type="dxa"/>
            </w:tcMar>
            <w:vAlign w:val="center"/>
          </w:tcPr>
          <w:p>
            <w:pPr>
              <w:jc w:val="center"/>
            </w:pPr>
            <w:r>
              <w:rPr>
                <w:rFonts w:ascii="Times New Roman" w:hAnsi="Times New Roman"/>
                <w:b w:val="0"/>
                <w:sz w:val="19"/>
              </w:rPr>
              <w:t>0,85</w:t>
            </w:r>
          </w:p>
        </w:tc>
        <w:tc>
          <w:tcPr>
            <w:tcW w:w="1300" w:type="dxa"/>
            <w:tcMar>
              <w:top w:w="90" w:type="dxa"/>
              <w:left w:w="120" w:type="dxa"/>
              <w:bottom w:w="90" w:type="dxa"/>
              <w:right w:w="120" w:type="dxa"/>
            </w:tcMar>
            <w:vAlign w:val="center"/>
          </w:tcPr>
          <w:p>
            <w:pPr>
              <w:jc w:val="center"/>
            </w:pPr>
            <w:r>
              <w:rPr>
                <w:rFonts w:ascii="Times New Roman" w:hAnsi="Times New Roman"/>
                <w:b w:val="0"/>
                <w:sz w:val="19"/>
              </w:rPr>
              <w:t>0,88</w:t>
            </w:r>
          </w:p>
        </w:tc>
        <w:tc>
          <w:tcPr>
            <w:tcW w:w="2272" w:type="dxa"/>
            <w:tcMar>
              <w:top w:w="90" w:type="dxa"/>
              <w:left w:w="120" w:type="dxa"/>
              <w:bottom w:w="90" w:type="dxa"/>
              <w:right w:w="120" w:type="dxa"/>
            </w:tcMar>
            <w:vAlign w:val="center"/>
          </w:tcPr>
          <w:p>
            <w:pPr>
              <w:jc w:val="center"/>
            </w:pPr>
            <w:r>
              <w:rPr>
                <w:rFonts w:ascii="Times New Roman" w:hAnsi="Times New Roman"/>
                <w:b w:val="0"/>
                <w:sz w:val="19"/>
              </w:rPr>
              <w:t>84</w:t>
            </w:r>
          </w:p>
        </w:tc>
      </w:tr>
      <w:tr w:rsidR="00CC1AD9" w:rsidRPr="003E39B1" w14:paraId="1F09015A" w14:textId="77777777">
        <w:tc>
          <w:tcPr>
            <w:tcW w:w="1500" w:type="dxa"/>
            <w:shd w:val="clear" w:color="auto" w:fill="F8FAFC"/>
            <w:tcMar>
              <w:top w:w="90" w:type="dxa"/>
              <w:left w:w="120" w:type="dxa"/>
              <w:bottom w:w="90" w:type="dxa"/>
              <w:right w:w="120" w:type="dxa"/>
            </w:tcMar>
            <w:vAlign w:val="center"/>
          </w:tcPr>
          <w:p>
            <w:pPr>
              <w:jc w:val="left"/>
            </w:pPr>
            <w:r>
              <w:rPr>
                <w:rFonts w:ascii="Times New Roman" w:hAnsi="Times New Roman"/>
                <w:b w:val="0"/>
                <w:sz w:val="19"/>
              </w:rPr>
              <w:t>Student-por</w:t>
            </w:r>
          </w:p>
        </w:tc>
        <w:tc>
          <w:tcPr>
            <w:tcW w:w="1200"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High</w:t>
            </w:r>
          </w:p>
        </w:tc>
        <w:tc>
          <w:tcPr>
            <w:tcW w:w="1400"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0,83</w:t>
            </w:r>
          </w:p>
        </w:tc>
        <w:tc>
          <w:tcPr>
            <w:tcW w:w="1400"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0,92</w:t>
            </w:r>
          </w:p>
        </w:tc>
        <w:tc>
          <w:tcPr>
            <w:tcW w:w="1300"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0,87</w:t>
            </w:r>
          </w:p>
        </w:tc>
        <w:tc>
          <w:tcPr>
            <w:tcW w:w="2272"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26</w:t>
            </w:r>
          </w:p>
        </w:tc>
      </w:tr>
      <w:tr w:rsidR="00CC1AD9" w:rsidRPr="003E39B1" w14:paraId="3070D026" w14:textId="77777777">
        <w:tc>
          <w:tcPr>
            <w:tcW w:w="1500" w:type="dxa"/>
            <w:tcMar>
              <w:top w:w="90" w:type="dxa"/>
              <w:left w:w="120" w:type="dxa"/>
              <w:bottom w:w="90" w:type="dxa"/>
              <w:right w:w="120" w:type="dxa"/>
            </w:tcMar>
            <w:vAlign w:val="center"/>
          </w:tcPr>
          <w:p>
            <w:pPr>
              <w:jc w:val="left"/>
            </w:pPr>
            <w:r>
              <w:rPr>
                <w:rFonts w:ascii="Times New Roman" w:hAnsi="Times New Roman"/>
                <w:b w:val="0"/>
                <w:sz w:val="19"/>
              </w:rPr>
              <w:t>xAPI</w:t>
            </w:r>
          </w:p>
        </w:tc>
        <w:tc>
          <w:tcPr>
            <w:tcW w:w="1200" w:type="dxa"/>
            <w:tcMar>
              <w:top w:w="90" w:type="dxa"/>
              <w:left w:w="120" w:type="dxa"/>
              <w:bottom w:w="90" w:type="dxa"/>
              <w:right w:w="120" w:type="dxa"/>
            </w:tcMar>
            <w:vAlign w:val="center"/>
          </w:tcPr>
          <w:p>
            <w:pPr>
              <w:jc w:val="center"/>
            </w:pPr>
            <w:r>
              <w:rPr>
                <w:rFonts w:ascii="Times New Roman" w:hAnsi="Times New Roman"/>
                <w:b w:val="0"/>
                <w:sz w:val="19"/>
              </w:rPr>
              <w:t>Low</w:t>
            </w:r>
          </w:p>
        </w:tc>
        <w:tc>
          <w:tcPr>
            <w:tcW w:w="1400" w:type="dxa"/>
            <w:tcMar>
              <w:top w:w="90" w:type="dxa"/>
              <w:left w:w="120" w:type="dxa"/>
              <w:bottom w:w="90" w:type="dxa"/>
              <w:right w:w="120" w:type="dxa"/>
            </w:tcMar>
            <w:vAlign w:val="center"/>
          </w:tcPr>
          <w:p>
            <w:pPr>
              <w:jc w:val="center"/>
            </w:pPr>
            <w:r>
              <w:rPr>
                <w:rFonts w:ascii="Times New Roman" w:hAnsi="Times New Roman"/>
                <w:b w:val="0"/>
                <w:sz w:val="19"/>
              </w:rPr>
              <w:t>0,77</w:t>
            </w:r>
          </w:p>
        </w:tc>
        <w:tc>
          <w:tcPr>
            <w:tcW w:w="1400" w:type="dxa"/>
            <w:tcMar>
              <w:top w:w="90" w:type="dxa"/>
              <w:left w:w="120" w:type="dxa"/>
              <w:bottom w:w="90" w:type="dxa"/>
              <w:right w:w="120" w:type="dxa"/>
            </w:tcMar>
            <w:vAlign w:val="center"/>
          </w:tcPr>
          <w:p>
            <w:pPr>
              <w:jc w:val="center"/>
            </w:pPr>
            <w:r>
              <w:rPr>
                <w:rFonts w:ascii="Times New Roman" w:hAnsi="Times New Roman"/>
                <w:b w:val="0"/>
                <w:sz w:val="19"/>
              </w:rPr>
              <w:t>0,92</w:t>
            </w:r>
          </w:p>
        </w:tc>
        <w:tc>
          <w:tcPr>
            <w:tcW w:w="1300" w:type="dxa"/>
            <w:tcMar>
              <w:top w:w="90" w:type="dxa"/>
              <w:left w:w="120" w:type="dxa"/>
              <w:bottom w:w="90" w:type="dxa"/>
              <w:right w:w="120" w:type="dxa"/>
            </w:tcMar>
            <w:vAlign w:val="center"/>
          </w:tcPr>
          <w:p>
            <w:pPr>
              <w:jc w:val="center"/>
            </w:pPr>
            <w:r>
              <w:rPr>
                <w:rFonts w:ascii="Times New Roman" w:hAnsi="Times New Roman"/>
                <w:b w:val="0"/>
                <w:sz w:val="19"/>
              </w:rPr>
              <w:t>0,84</w:t>
            </w:r>
          </w:p>
        </w:tc>
        <w:tc>
          <w:tcPr>
            <w:tcW w:w="2272" w:type="dxa"/>
            <w:tcMar>
              <w:top w:w="90" w:type="dxa"/>
              <w:left w:w="120" w:type="dxa"/>
              <w:bottom w:w="90" w:type="dxa"/>
              <w:right w:w="120" w:type="dxa"/>
            </w:tcMar>
            <w:vAlign w:val="center"/>
          </w:tcPr>
          <w:p>
            <w:pPr>
              <w:jc w:val="center"/>
            </w:pPr>
            <w:r>
              <w:rPr>
                <w:rFonts w:ascii="Times New Roman" w:hAnsi="Times New Roman"/>
                <w:b w:val="0"/>
                <w:sz w:val="19"/>
              </w:rPr>
              <w:t>26</w:t>
            </w:r>
          </w:p>
        </w:tc>
      </w:tr>
      <w:tr w:rsidR="00CC1AD9" w:rsidRPr="003E39B1" w14:paraId="479D3EB1" w14:textId="77777777">
        <w:tc>
          <w:tcPr>
            <w:tcW w:w="1500" w:type="dxa"/>
            <w:shd w:val="clear" w:color="auto" w:fill="F8FAFC"/>
            <w:tcMar>
              <w:top w:w="90" w:type="dxa"/>
              <w:left w:w="120" w:type="dxa"/>
              <w:bottom w:w="90" w:type="dxa"/>
              <w:right w:w="120" w:type="dxa"/>
            </w:tcMar>
            <w:vAlign w:val="center"/>
          </w:tcPr>
          <w:p>
            <w:pPr>
              <w:jc w:val="left"/>
            </w:pPr>
            <w:r>
              <w:rPr>
                <w:rFonts w:ascii="Times New Roman" w:hAnsi="Times New Roman"/>
                <w:b w:val="0"/>
                <w:sz w:val="19"/>
              </w:rPr>
              <w:t>xAPI</w:t>
            </w:r>
          </w:p>
        </w:tc>
        <w:tc>
          <w:tcPr>
            <w:tcW w:w="1200"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Medium</w:t>
            </w:r>
          </w:p>
        </w:tc>
        <w:tc>
          <w:tcPr>
            <w:tcW w:w="1400"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0,74</w:t>
            </w:r>
          </w:p>
        </w:tc>
        <w:tc>
          <w:tcPr>
            <w:tcW w:w="1400"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0,76</w:t>
            </w:r>
          </w:p>
        </w:tc>
        <w:tc>
          <w:tcPr>
            <w:tcW w:w="1300"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0,75</w:t>
            </w:r>
          </w:p>
        </w:tc>
        <w:tc>
          <w:tcPr>
            <w:tcW w:w="2272"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42</w:t>
            </w:r>
          </w:p>
        </w:tc>
      </w:tr>
      <w:tr w:rsidR="00CC1AD9" w:rsidRPr="003E39B1" w14:paraId="79D10083" w14:textId="77777777">
        <w:tc>
          <w:tcPr>
            <w:tcW w:w="1500" w:type="dxa"/>
            <w:tcMar>
              <w:top w:w="90" w:type="dxa"/>
              <w:left w:w="120" w:type="dxa"/>
              <w:bottom w:w="90" w:type="dxa"/>
              <w:right w:w="120" w:type="dxa"/>
            </w:tcMar>
            <w:vAlign w:val="center"/>
          </w:tcPr>
          <w:p>
            <w:pPr>
              <w:jc w:val="left"/>
            </w:pPr>
            <w:r>
              <w:rPr>
                <w:rFonts w:ascii="Times New Roman" w:hAnsi="Times New Roman"/>
                <w:b w:val="0"/>
                <w:sz w:val="19"/>
              </w:rPr>
              <w:t>xAPI</w:t>
            </w:r>
          </w:p>
        </w:tc>
        <w:tc>
          <w:tcPr>
            <w:tcW w:w="1200" w:type="dxa"/>
            <w:tcMar>
              <w:top w:w="90" w:type="dxa"/>
              <w:left w:w="120" w:type="dxa"/>
              <w:bottom w:w="90" w:type="dxa"/>
              <w:right w:w="120" w:type="dxa"/>
            </w:tcMar>
            <w:vAlign w:val="center"/>
          </w:tcPr>
          <w:p>
            <w:pPr>
              <w:jc w:val="center"/>
            </w:pPr>
            <w:r>
              <w:rPr>
                <w:rFonts w:ascii="Times New Roman" w:hAnsi="Times New Roman"/>
                <w:b w:val="0"/>
                <w:sz w:val="19"/>
              </w:rPr>
              <w:t>High</w:t>
            </w:r>
          </w:p>
        </w:tc>
        <w:tc>
          <w:tcPr>
            <w:tcW w:w="1400" w:type="dxa"/>
            <w:tcMar>
              <w:top w:w="90" w:type="dxa"/>
              <w:left w:w="120" w:type="dxa"/>
              <w:bottom w:w="90" w:type="dxa"/>
              <w:right w:w="120" w:type="dxa"/>
            </w:tcMar>
            <w:vAlign w:val="center"/>
          </w:tcPr>
          <w:p>
            <w:pPr>
              <w:jc w:val="center"/>
            </w:pPr>
            <w:r>
              <w:rPr>
                <w:rFonts w:ascii="Times New Roman" w:hAnsi="Times New Roman"/>
                <w:b w:val="0"/>
                <w:sz w:val="19"/>
              </w:rPr>
              <w:t>0,86</w:t>
            </w:r>
          </w:p>
        </w:tc>
        <w:tc>
          <w:tcPr>
            <w:tcW w:w="1400" w:type="dxa"/>
            <w:tcMar>
              <w:top w:w="90" w:type="dxa"/>
              <w:left w:w="120" w:type="dxa"/>
              <w:bottom w:w="90" w:type="dxa"/>
              <w:right w:w="120" w:type="dxa"/>
            </w:tcMar>
            <w:vAlign w:val="center"/>
          </w:tcPr>
          <w:p>
            <w:pPr>
              <w:jc w:val="center"/>
            </w:pPr>
            <w:r>
              <w:rPr>
                <w:rFonts w:ascii="Times New Roman" w:hAnsi="Times New Roman"/>
                <w:b w:val="0"/>
                <w:sz w:val="19"/>
              </w:rPr>
              <w:t>0,68</w:t>
            </w:r>
          </w:p>
        </w:tc>
        <w:tc>
          <w:tcPr>
            <w:tcW w:w="1300" w:type="dxa"/>
            <w:tcMar>
              <w:top w:w="90" w:type="dxa"/>
              <w:left w:w="120" w:type="dxa"/>
              <w:bottom w:w="90" w:type="dxa"/>
              <w:right w:w="120" w:type="dxa"/>
            </w:tcMar>
            <w:vAlign w:val="center"/>
          </w:tcPr>
          <w:p>
            <w:pPr>
              <w:jc w:val="center"/>
            </w:pPr>
            <w:r>
              <w:rPr>
                <w:rFonts w:ascii="Times New Roman" w:hAnsi="Times New Roman"/>
                <w:b w:val="0"/>
                <w:sz w:val="19"/>
              </w:rPr>
              <w:t>0,76</w:t>
            </w:r>
          </w:p>
        </w:tc>
        <w:tc>
          <w:tcPr>
            <w:tcW w:w="2272" w:type="dxa"/>
            <w:tcMar>
              <w:top w:w="90" w:type="dxa"/>
              <w:left w:w="120" w:type="dxa"/>
              <w:bottom w:w="90" w:type="dxa"/>
              <w:right w:w="120" w:type="dxa"/>
            </w:tcMar>
            <w:vAlign w:val="center"/>
          </w:tcPr>
          <w:p>
            <w:pPr>
              <w:jc w:val="center"/>
            </w:pPr>
            <w:r>
              <w:rPr>
                <w:rFonts w:ascii="Times New Roman" w:hAnsi="Times New Roman"/>
                <w:b w:val="0"/>
                <w:sz w:val="19"/>
              </w:rPr>
              <w:t>28</w:t>
            </w:r>
          </w:p>
        </w:tc>
      </w:tr>
    </w:tbl>
    <w:p w14:paraId="620DACBB" w14:textId="77777777" w:rsidR="00CC1AD9" w:rsidRPr="003E39B1" w:rsidRDefault="00DB63D7">
      <w:r w:rsidRPr="003E39B1">
        <w:rPr>
          <w:rFonts w:ascii="Times New Roman" w:hAnsi="Times New Roman"/>
        </w:rPr>
        <w:t xml:space="preserve">Student-Mat </w:t>
      </w:r>
      <w:proofErr w:type="spellStart"/>
      <w:r w:rsidRPr="003E39B1">
        <w:rPr>
          <w:rFonts w:ascii="Times New Roman" w:hAnsi="Times New Roman"/>
        </w:rPr>
        <w:t>nhận</w:t>
      </w:r>
      <w:proofErr w:type="spellEnd"/>
      <w:r w:rsidRPr="003E39B1">
        <w:rPr>
          <w:rFonts w:ascii="Times New Roman" w:hAnsi="Times New Roman"/>
        </w:rPr>
        <w:t xml:space="preserve"> </w:t>
      </w:r>
      <w:proofErr w:type="spellStart"/>
      <w:r w:rsidRPr="003E39B1">
        <w:rPr>
          <w:rFonts w:ascii="Times New Roman" w:hAnsi="Times New Roman"/>
        </w:rPr>
        <w:t>diện</w:t>
      </w:r>
      <w:proofErr w:type="spellEnd"/>
      <w:r w:rsidRPr="003E39B1">
        <w:rPr>
          <w:rFonts w:ascii="Times New Roman" w:hAnsi="Times New Roman"/>
        </w:rPr>
        <w:t xml:space="preserve"> </w:t>
      </w:r>
      <w:proofErr w:type="spellStart"/>
      <w:r w:rsidRPr="003E39B1">
        <w:rPr>
          <w:rFonts w:ascii="Times New Roman" w:hAnsi="Times New Roman"/>
        </w:rPr>
        <w:t>toàn</w:t>
      </w:r>
      <w:proofErr w:type="spellEnd"/>
      <w:r w:rsidRPr="003E39B1">
        <w:rPr>
          <w:rFonts w:ascii="Times New Roman" w:hAnsi="Times New Roman"/>
        </w:rPr>
        <w:t xml:space="preserve"> </w:t>
      </w:r>
      <w:proofErr w:type="spellStart"/>
      <w:r w:rsidRPr="003E39B1">
        <w:rPr>
          <w:rFonts w:ascii="Times New Roman" w:hAnsi="Times New Roman"/>
        </w:rPr>
        <w:t>bộ</w:t>
      </w:r>
      <w:proofErr w:type="spellEnd"/>
      <w:r w:rsidRPr="003E39B1">
        <w:rPr>
          <w:rFonts w:ascii="Times New Roman" w:hAnsi="Times New Roman"/>
        </w:rPr>
        <w:t xml:space="preserve"> 15 </w:t>
      </w:r>
      <w:proofErr w:type="spellStart"/>
      <w:r w:rsidRPr="003E39B1">
        <w:rPr>
          <w:rFonts w:ascii="Times New Roman" w:hAnsi="Times New Roman"/>
        </w:rPr>
        <w:t>mẫu</w:t>
      </w:r>
      <w:proofErr w:type="spellEnd"/>
      <w:r w:rsidRPr="003E39B1">
        <w:rPr>
          <w:rFonts w:ascii="Times New Roman" w:hAnsi="Times New Roman"/>
        </w:rPr>
        <w:t xml:space="preserve"> High </w:t>
      </w:r>
      <w:proofErr w:type="spellStart"/>
      <w:r w:rsidRPr="003E39B1">
        <w:rPr>
          <w:rFonts w:ascii="Times New Roman" w:hAnsi="Times New Roman"/>
        </w:rPr>
        <w:t>và</w:t>
      </w:r>
      <w:proofErr w:type="spellEnd"/>
      <w:r w:rsidRPr="003E39B1">
        <w:rPr>
          <w:rFonts w:ascii="Times New Roman" w:hAnsi="Times New Roman"/>
        </w:rPr>
        <w:t xml:space="preserve"> 25/26 </w:t>
      </w:r>
      <w:proofErr w:type="spellStart"/>
      <w:r w:rsidRPr="003E39B1">
        <w:rPr>
          <w:rFonts w:ascii="Times New Roman" w:hAnsi="Times New Roman"/>
        </w:rPr>
        <w:t>mẫu</w:t>
      </w:r>
      <w:proofErr w:type="spellEnd"/>
      <w:r w:rsidRPr="003E39B1">
        <w:rPr>
          <w:rFonts w:ascii="Times New Roman" w:hAnsi="Times New Roman"/>
        </w:rPr>
        <w:t xml:space="preserve"> Low, </w:t>
      </w:r>
      <w:proofErr w:type="spellStart"/>
      <w:r w:rsidRPr="003E39B1">
        <w:rPr>
          <w:rFonts w:ascii="Times New Roman" w:hAnsi="Times New Roman"/>
        </w:rPr>
        <w:t>nhưng</w:t>
      </w:r>
      <w:proofErr w:type="spellEnd"/>
      <w:r w:rsidRPr="003E39B1">
        <w:rPr>
          <w:rFonts w:ascii="Times New Roman" w:hAnsi="Times New Roman"/>
        </w:rPr>
        <w:t xml:space="preserve"> 5 </w:t>
      </w:r>
      <w:proofErr w:type="spellStart"/>
      <w:r w:rsidRPr="003E39B1">
        <w:rPr>
          <w:rFonts w:ascii="Times New Roman" w:hAnsi="Times New Roman"/>
        </w:rPr>
        <w:t>mẫu</w:t>
      </w:r>
      <w:proofErr w:type="spellEnd"/>
      <w:r w:rsidRPr="003E39B1">
        <w:rPr>
          <w:rFonts w:ascii="Times New Roman" w:hAnsi="Times New Roman"/>
        </w:rPr>
        <w:t xml:space="preserve"> Medium </w:t>
      </w:r>
      <w:proofErr w:type="spellStart"/>
      <w:r w:rsidRPr="003E39B1">
        <w:rPr>
          <w:rFonts w:ascii="Times New Roman" w:hAnsi="Times New Roman"/>
        </w:rPr>
        <w:t>bị</w:t>
      </w:r>
      <w:proofErr w:type="spellEnd"/>
      <w:r w:rsidRPr="003E39B1">
        <w:rPr>
          <w:rFonts w:ascii="Times New Roman" w:hAnsi="Times New Roman"/>
        </w:rPr>
        <w:t xml:space="preserve"> </w:t>
      </w:r>
      <w:proofErr w:type="spellStart"/>
      <w:r w:rsidRPr="003E39B1">
        <w:rPr>
          <w:rFonts w:ascii="Times New Roman" w:hAnsi="Times New Roman"/>
        </w:rPr>
        <w:t>dự</w:t>
      </w:r>
      <w:proofErr w:type="spellEnd"/>
      <w:r w:rsidRPr="003E39B1">
        <w:rPr>
          <w:rFonts w:ascii="Times New Roman" w:hAnsi="Times New Roman"/>
        </w:rPr>
        <w:t xml:space="preserve"> </w:t>
      </w:r>
      <w:proofErr w:type="spellStart"/>
      <w:r w:rsidRPr="003E39B1">
        <w:rPr>
          <w:rFonts w:ascii="Times New Roman" w:hAnsi="Times New Roman"/>
        </w:rPr>
        <w:t>đoán</w:t>
      </w:r>
      <w:proofErr w:type="spellEnd"/>
      <w:r w:rsidRPr="003E39B1">
        <w:rPr>
          <w:rFonts w:ascii="Times New Roman" w:hAnsi="Times New Roman"/>
        </w:rPr>
        <w:t xml:space="preserve"> </w:t>
      </w:r>
      <w:proofErr w:type="spellStart"/>
      <w:r w:rsidRPr="003E39B1">
        <w:rPr>
          <w:rFonts w:ascii="Times New Roman" w:hAnsi="Times New Roman"/>
        </w:rPr>
        <w:t>thành</w:t>
      </w:r>
      <w:proofErr w:type="spellEnd"/>
      <w:r w:rsidRPr="003E39B1">
        <w:rPr>
          <w:rFonts w:ascii="Times New Roman" w:hAnsi="Times New Roman"/>
        </w:rPr>
        <w:t xml:space="preserve"> Low </w:t>
      </w:r>
      <w:proofErr w:type="spellStart"/>
      <w:r w:rsidRPr="003E39B1">
        <w:rPr>
          <w:rFonts w:ascii="Times New Roman" w:hAnsi="Times New Roman"/>
        </w:rPr>
        <w:t>và</w:t>
      </w:r>
      <w:proofErr w:type="spellEnd"/>
      <w:r w:rsidRPr="003E39B1">
        <w:rPr>
          <w:rFonts w:ascii="Times New Roman" w:hAnsi="Times New Roman"/>
        </w:rPr>
        <w:t xml:space="preserve"> 3 </w:t>
      </w:r>
      <w:proofErr w:type="spellStart"/>
      <w:r w:rsidRPr="003E39B1">
        <w:rPr>
          <w:rFonts w:ascii="Times New Roman" w:hAnsi="Times New Roman"/>
        </w:rPr>
        <w:t>mẫu</w:t>
      </w:r>
      <w:proofErr w:type="spellEnd"/>
      <w:r w:rsidRPr="003E39B1">
        <w:rPr>
          <w:rFonts w:ascii="Times New Roman" w:hAnsi="Times New Roman"/>
        </w:rPr>
        <w:t xml:space="preserve"> Medium </w:t>
      </w:r>
      <w:proofErr w:type="spellStart"/>
      <w:r w:rsidRPr="003E39B1">
        <w:rPr>
          <w:rFonts w:ascii="Times New Roman" w:hAnsi="Times New Roman"/>
        </w:rPr>
        <w:t>thành</w:t>
      </w:r>
      <w:proofErr w:type="spellEnd"/>
      <w:r w:rsidRPr="003E39B1">
        <w:rPr>
          <w:rFonts w:ascii="Times New Roman" w:hAnsi="Times New Roman"/>
        </w:rPr>
        <w:t xml:space="preserve"> High. </w:t>
      </w:r>
      <w:proofErr w:type="spellStart"/>
      <w:r w:rsidRPr="003E39B1">
        <w:rPr>
          <w:rFonts w:ascii="Times New Roman" w:hAnsi="Times New Roman"/>
        </w:rPr>
        <w:t>Điều</w:t>
      </w:r>
      <w:proofErr w:type="spellEnd"/>
      <w:r w:rsidRPr="003E39B1">
        <w:rPr>
          <w:rFonts w:ascii="Times New Roman" w:hAnsi="Times New Roman"/>
        </w:rPr>
        <w:t xml:space="preserve"> </w:t>
      </w:r>
      <w:proofErr w:type="spellStart"/>
      <w:r w:rsidRPr="003E39B1">
        <w:rPr>
          <w:rFonts w:ascii="Times New Roman" w:hAnsi="Times New Roman"/>
        </w:rPr>
        <w:t>này</w:t>
      </w:r>
      <w:proofErr w:type="spellEnd"/>
      <w:r w:rsidRPr="003E39B1">
        <w:rPr>
          <w:rFonts w:ascii="Times New Roman" w:hAnsi="Times New Roman"/>
        </w:rPr>
        <w:t xml:space="preserve"> </w:t>
      </w:r>
      <w:proofErr w:type="spellStart"/>
      <w:r w:rsidRPr="003E39B1">
        <w:rPr>
          <w:rFonts w:ascii="Times New Roman" w:hAnsi="Times New Roman"/>
        </w:rPr>
        <w:t>giải</w:t>
      </w:r>
      <w:proofErr w:type="spellEnd"/>
      <w:r w:rsidRPr="003E39B1">
        <w:rPr>
          <w:rFonts w:ascii="Times New Roman" w:hAnsi="Times New Roman"/>
        </w:rPr>
        <w:t xml:space="preserve"> </w:t>
      </w:r>
      <w:proofErr w:type="spellStart"/>
      <w:r w:rsidRPr="003E39B1">
        <w:rPr>
          <w:rFonts w:ascii="Times New Roman" w:hAnsi="Times New Roman"/>
        </w:rPr>
        <w:t>thích</w:t>
      </w:r>
      <w:proofErr w:type="spellEnd"/>
      <w:r w:rsidRPr="003E39B1">
        <w:rPr>
          <w:rFonts w:ascii="Times New Roman" w:hAnsi="Times New Roman"/>
        </w:rPr>
        <w:t xml:space="preserve"> Recall Medium 0,79 </w:t>
      </w:r>
      <w:proofErr w:type="spellStart"/>
      <w:r w:rsidRPr="003E39B1">
        <w:rPr>
          <w:rFonts w:ascii="Times New Roman" w:hAnsi="Times New Roman"/>
        </w:rPr>
        <w:t>thấp</w:t>
      </w:r>
      <w:proofErr w:type="spellEnd"/>
      <w:r w:rsidRPr="003E39B1">
        <w:rPr>
          <w:rFonts w:ascii="Times New Roman" w:hAnsi="Times New Roman"/>
        </w:rPr>
        <w:t xml:space="preserve"> </w:t>
      </w:r>
      <w:proofErr w:type="spellStart"/>
      <w:r w:rsidRPr="003E39B1">
        <w:rPr>
          <w:rFonts w:ascii="Times New Roman" w:hAnsi="Times New Roman"/>
        </w:rPr>
        <w:t>hơn</w:t>
      </w:r>
      <w:proofErr w:type="spellEnd"/>
      <w:r w:rsidRPr="003E39B1">
        <w:rPr>
          <w:rFonts w:ascii="Times New Roman" w:hAnsi="Times New Roman"/>
        </w:rPr>
        <w:t xml:space="preserve"> </w:t>
      </w:r>
      <w:proofErr w:type="spellStart"/>
      <w:r w:rsidRPr="003E39B1">
        <w:rPr>
          <w:rFonts w:ascii="Times New Roman" w:hAnsi="Times New Roman"/>
        </w:rPr>
        <w:t>hai</w:t>
      </w:r>
      <w:proofErr w:type="spellEnd"/>
      <w:r w:rsidRPr="003E39B1">
        <w:rPr>
          <w:rFonts w:ascii="Times New Roman" w:hAnsi="Times New Roman"/>
        </w:rPr>
        <w:t xml:space="preserve"> </w:t>
      </w:r>
      <w:proofErr w:type="spellStart"/>
      <w:r w:rsidRPr="003E39B1">
        <w:rPr>
          <w:rFonts w:ascii="Times New Roman" w:hAnsi="Times New Roman"/>
        </w:rPr>
        <w:t>lớp</w:t>
      </w:r>
      <w:proofErr w:type="spellEnd"/>
      <w:r w:rsidRPr="003E39B1">
        <w:rPr>
          <w:rFonts w:ascii="Times New Roman" w:hAnsi="Times New Roman"/>
        </w:rPr>
        <w:t xml:space="preserve"> </w:t>
      </w:r>
      <w:proofErr w:type="spellStart"/>
      <w:r w:rsidRPr="003E39B1">
        <w:rPr>
          <w:rFonts w:ascii="Times New Roman" w:hAnsi="Times New Roman"/>
        </w:rPr>
        <w:t>biên</w:t>
      </w:r>
      <w:proofErr w:type="spellEnd"/>
      <w:r w:rsidRPr="003E39B1">
        <w:rPr>
          <w:rFonts w:ascii="Times New Roman" w:hAnsi="Times New Roman"/>
        </w:rPr>
        <w:t xml:space="preserve">. Student-Por </w:t>
      </w:r>
      <w:proofErr w:type="spellStart"/>
      <w:r w:rsidRPr="003E39B1">
        <w:rPr>
          <w:rFonts w:ascii="Times New Roman" w:hAnsi="Times New Roman"/>
        </w:rPr>
        <w:t>có</w:t>
      </w:r>
      <w:proofErr w:type="spellEnd"/>
      <w:r w:rsidRPr="003E39B1">
        <w:rPr>
          <w:rFonts w:ascii="Times New Roman" w:hAnsi="Times New Roman"/>
        </w:rPr>
        <w:t xml:space="preserve"> 84 </w:t>
      </w:r>
      <w:proofErr w:type="spellStart"/>
      <w:r w:rsidRPr="003E39B1">
        <w:rPr>
          <w:rFonts w:ascii="Times New Roman" w:hAnsi="Times New Roman"/>
        </w:rPr>
        <w:t>mẫu</w:t>
      </w:r>
      <w:proofErr w:type="spellEnd"/>
      <w:r w:rsidRPr="003E39B1">
        <w:rPr>
          <w:rFonts w:ascii="Times New Roman" w:hAnsi="Times New Roman"/>
        </w:rPr>
        <w:t xml:space="preserve"> Medium, </w:t>
      </w:r>
      <w:proofErr w:type="spellStart"/>
      <w:r w:rsidRPr="003E39B1">
        <w:rPr>
          <w:rFonts w:ascii="Times New Roman" w:hAnsi="Times New Roman"/>
        </w:rPr>
        <w:t>chiếm</w:t>
      </w:r>
      <w:proofErr w:type="spellEnd"/>
      <w:r w:rsidRPr="003E39B1">
        <w:rPr>
          <w:rFonts w:ascii="Times New Roman" w:hAnsi="Times New Roman"/>
        </w:rPr>
        <w:t xml:space="preserve"> 64,6% locked test; </w:t>
      </w:r>
      <w:proofErr w:type="spellStart"/>
      <w:r w:rsidRPr="003E39B1">
        <w:rPr>
          <w:rFonts w:ascii="Times New Roman" w:hAnsi="Times New Roman"/>
        </w:rPr>
        <w:t>mô</w:t>
      </w:r>
      <w:proofErr w:type="spellEnd"/>
      <w:r w:rsidRPr="003E39B1">
        <w:rPr>
          <w:rFonts w:ascii="Times New Roman" w:hAnsi="Times New Roman"/>
        </w:rPr>
        <w:t xml:space="preserve"> </w:t>
      </w:r>
      <w:proofErr w:type="spellStart"/>
      <w:r w:rsidRPr="003E39B1">
        <w:rPr>
          <w:rFonts w:ascii="Times New Roman" w:hAnsi="Times New Roman"/>
        </w:rPr>
        <w:t>hình</w:t>
      </w:r>
      <w:proofErr w:type="spellEnd"/>
      <w:r w:rsidRPr="003E39B1">
        <w:rPr>
          <w:rFonts w:ascii="Times New Roman" w:hAnsi="Times New Roman"/>
        </w:rPr>
        <w:t xml:space="preserve"> </w:t>
      </w:r>
      <w:proofErr w:type="spellStart"/>
      <w:r w:rsidRPr="003E39B1">
        <w:rPr>
          <w:rFonts w:ascii="Times New Roman" w:hAnsi="Times New Roman"/>
        </w:rPr>
        <w:t>nhận</w:t>
      </w:r>
      <w:proofErr w:type="spellEnd"/>
      <w:r w:rsidRPr="003E39B1">
        <w:rPr>
          <w:rFonts w:ascii="Times New Roman" w:hAnsi="Times New Roman"/>
        </w:rPr>
        <w:t xml:space="preserve"> </w:t>
      </w:r>
      <w:proofErr w:type="spellStart"/>
      <w:r w:rsidRPr="003E39B1">
        <w:rPr>
          <w:rFonts w:ascii="Times New Roman" w:hAnsi="Times New Roman"/>
        </w:rPr>
        <w:t>đúng</w:t>
      </w:r>
      <w:proofErr w:type="spellEnd"/>
      <w:r w:rsidRPr="003E39B1">
        <w:rPr>
          <w:rFonts w:ascii="Times New Roman" w:hAnsi="Times New Roman"/>
        </w:rPr>
        <w:t xml:space="preserve"> 70 </w:t>
      </w:r>
      <w:proofErr w:type="spellStart"/>
      <w:r w:rsidRPr="003E39B1">
        <w:rPr>
          <w:rFonts w:ascii="Times New Roman" w:hAnsi="Times New Roman"/>
        </w:rPr>
        <w:t>mẫu</w:t>
      </w:r>
      <w:proofErr w:type="spellEnd"/>
      <w:r w:rsidRPr="003E39B1">
        <w:rPr>
          <w:rFonts w:ascii="Times New Roman" w:hAnsi="Times New Roman"/>
        </w:rPr>
        <w:t xml:space="preserve">. Recall Low 0,85 </w:t>
      </w:r>
      <w:proofErr w:type="spellStart"/>
      <w:r w:rsidRPr="003E39B1">
        <w:rPr>
          <w:rFonts w:ascii="Times New Roman" w:hAnsi="Times New Roman"/>
        </w:rPr>
        <w:t>nhưng</w:t>
      </w:r>
      <w:proofErr w:type="spellEnd"/>
      <w:r w:rsidRPr="003E39B1">
        <w:rPr>
          <w:rFonts w:ascii="Times New Roman" w:hAnsi="Times New Roman"/>
        </w:rPr>
        <w:t xml:space="preserve"> Precision Low </w:t>
      </w:r>
      <w:proofErr w:type="spellStart"/>
      <w:r w:rsidRPr="003E39B1">
        <w:rPr>
          <w:rFonts w:ascii="Times New Roman" w:hAnsi="Times New Roman"/>
        </w:rPr>
        <w:t>chỉ</w:t>
      </w:r>
      <w:proofErr w:type="spellEnd"/>
      <w:r w:rsidRPr="003E39B1">
        <w:rPr>
          <w:rFonts w:ascii="Times New Roman" w:hAnsi="Times New Roman"/>
        </w:rPr>
        <w:t xml:space="preserve"> 0,65 do 9 </w:t>
      </w:r>
      <w:proofErr w:type="spellStart"/>
      <w:r w:rsidRPr="003E39B1">
        <w:rPr>
          <w:rFonts w:ascii="Times New Roman" w:hAnsi="Times New Roman"/>
        </w:rPr>
        <w:t>mẫu</w:t>
      </w:r>
      <w:proofErr w:type="spellEnd"/>
      <w:r w:rsidRPr="003E39B1">
        <w:rPr>
          <w:rFonts w:ascii="Times New Roman" w:hAnsi="Times New Roman"/>
        </w:rPr>
        <w:t xml:space="preserve"> Medium </w:t>
      </w:r>
      <w:proofErr w:type="spellStart"/>
      <w:r w:rsidRPr="003E39B1">
        <w:rPr>
          <w:rFonts w:ascii="Times New Roman" w:hAnsi="Times New Roman"/>
        </w:rPr>
        <w:t>bị</w:t>
      </w:r>
      <w:proofErr w:type="spellEnd"/>
      <w:r w:rsidRPr="003E39B1">
        <w:rPr>
          <w:rFonts w:ascii="Times New Roman" w:hAnsi="Times New Roman"/>
        </w:rPr>
        <w:t xml:space="preserve"> </w:t>
      </w:r>
      <w:proofErr w:type="spellStart"/>
      <w:r w:rsidRPr="003E39B1">
        <w:rPr>
          <w:rFonts w:ascii="Times New Roman" w:hAnsi="Times New Roman"/>
        </w:rPr>
        <w:t>hạ</w:t>
      </w:r>
      <w:proofErr w:type="spellEnd"/>
      <w:r w:rsidRPr="003E39B1">
        <w:rPr>
          <w:rFonts w:ascii="Times New Roman" w:hAnsi="Times New Roman"/>
        </w:rPr>
        <w:t xml:space="preserve"> </w:t>
      </w:r>
      <w:proofErr w:type="spellStart"/>
      <w:r w:rsidRPr="003E39B1">
        <w:rPr>
          <w:rFonts w:ascii="Times New Roman" w:hAnsi="Times New Roman"/>
        </w:rPr>
        <w:t>xuống</w:t>
      </w:r>
      <w:proofErr w:type="spellEnd"/>
      <w:r w:rsidRPr="003E39B1">
        <w:rPr>
          <w:rFonts w:ascii="Times New Roman" w:hAnsi="Times New Roman"/>
        </w:rPr>
        <w:t xml:space="preserve"> Low. Macro-F1 </w:t>
      </w:r>
      <w:proofErr w:type="spellStart"/>
      <w:r w:rsidRPr="003E39B1">
        <w:rPr>
          <w:rFonts w:ascii="Times New Roman" w:hAnsi="Times New Roman"/>
        </w:rPr>
        <w:t>vì</w:t>
      </w:r>
      <w:proofErr w:type="spellEnd"/>
      <w:r w:rsidRPr="003E39B1">
        <w:rPr>
          <w:rFonts w:ascii="Times New Roman" w:hAnsi="Times New Roman"/>
        </w:rPr>
        <w:t xml:space="preserve"> </w:t>
      </w:r>
      <w:proofErr w:type="spellStart"/>
      <w:r w:rsidRPr="003E39B1">
        <w:rPr>
          <w:rFonts w:ascii="Times New Roman" w:hAnsi="Times New Roman"/>
        </w:rPr>
        <w:t>vậy</w:t>
      </w:r>
      <w:proofErr w:type="spellEnd"/>
      <w:r w:rsidRPr="003E39B1">
        <w:rPr>
          <w:rFonts w:ascii="Times New Roman" w:hAnsi="Times New Roman"/>
        </w:rPr>
        <w:t xml:space="preserve"> </w:t>
      </w:r>
      <w:proofErr w:type="spellStart"/>
      <w:r w:rsidRPr="003E39B1">
        <w:rPr>
          <w:rFonts w:ascii="Times New Roman" w:hAnsi="Times New Roman"/>
        </w:rPr>
        <w:t>thấp</w:t>
      </w:r>
      <w:proofErr w:type="spellEnd"/>
      <w:r w:rsidRPr="003E39B1">
        <w:rPr>
          <w:rFonts w:ascii="Times New Roman" w:hAnsi="Times New Roman"/>
        </w:rPr>
        <w:t xml:space="preserve"> </w:t>
      </w:r>
      <w:proofErr w:type="spellStart"/>
      <w:r w:rsidRPr="003E39B1">
        <w:rPr>
          <w:rFonts w:ascii="Times New Roman" w:hAnsi="Times New Roman"/>
        </w:rPr>
        <w:t>hơn</w:t>
      </w:r>
      <w:proofErr w:type="spellEnd"/>
      <w:r w:rsidRPr="003E39B1">
        <w:rPr>
          <w:rFonts w:ascii="Times New Roman" w:hAnsi="Times New Roman"/>
        </w:rPr>
        <w:t xml:space="preserve"> Accuracy </w:t>
      </w:r>
      <w:proofErr w:type="spellStart"/>
      <w:r w:rsidRPr="003E39B1">
        <w:rPr>
          <w:rFonts w:ascii="Times New Roman" w:hAnsi="Times New Roman"/>
        </w:rPr>
        <w:t>khoảng</w:t>
      </w:r>
      <w:proofErr w:type="spellEnd"/>
      <w:r w:rsidRPr="003E39B1">
        <w:rPr>
          <w:rFonts w:ascii="Times New Roman" w:hAnsi="Times New Roman"/>
        </w:rPr>
        <w:t xml:space="preserve"> 2,2 </w:t>
      </w:r>
      <w:proofErr w:type="spellStart"/>
      <w:r w:rsidRPr="003E39B1">
        <w:rPr>
          <w:rFonts w:ascii="Times New Roman" w:hAnsi="Times New Roman"/>
        </w:rPr>
        <w:t>điểm</w:t>
      </w:r>
      <w:proofErr w:type="spellEnd"/>
      <w:r w:rsidRPr="003E39B1">
        <w:rPr>
          <w:rFonts w:ascii="Times New Roman" w:hAnsi="Times New Roman"/>
        </w:rPr>
        <w:t xml:space="preserve"> </w:t>
      </w:r>
      <w:proofErr w:type="spellStart"/>
      <w:r w:rsidRPr="003E39B1">
        <w:rPr>
          <w:rFonts w:ascii="Times New Roman" w:hAnsi="Times New Roman"/>
        </w:rPr>
        <w:t>phần</w:t>
      </w:r>
      <w:proofErr w:type="spellEnd"/>
      <w:r w:rsidRPr="003E39B1">
        <w:rPr>
          <w:rFonts w:ascii="Times New Roman" w:hAnsi="Times New Roman"/>
        </w:rPr>
        <w:t xml:space="preserve"> </w:t>
      </w:r>
      <w:proofErr w:type="spellStart"/>
      <w:r w:rsidRPr="003E39B1">
        <w:rPr>
          <w:rFonts w:ascii="Times New Roman" w:hAnsi="Times New Roman"/>
        </w:rPr>
        <w:t>trăm</w:t>
      </w:r>
      <w:proofErr w:type="spellEnd"/>
      <w:r w:rsidRPr="003E39B1">
        <w:rPr>
          <w:rFonts w:ascii="Times New Roman" w:hAnsi="Times New Roman"/>
        </w:rPr>
        <w:t xml:space="preserve">, </w:t>
      </w:r>
      <w:proofErr w:type="spellStart"/>
      <w:r w:rsidRPr="003E39B1">
        <w:rPr>
          <w:rFonts w:ascii="Times New Roman" w:hAnsi="Times New Roman"/>
        </w:rPr>
        <w:t>cho</w:t>
      </w:r>
      <w:proofErr w:type="spellEnd"/>
      <w:r w:rsidRPr="003E39B1">
        <w:rPr>
          <w:rFonts w:ascii="Times New Roman" w:hAnsi="Times New Roman"/>
        </w:rPr>
        <w:t xml:space="preserve"> </w:t>
      </w:r>
      <w:proofErr w:type="spellStart"/>
      <w:r w:rsidRPr="003E39B1">
        <w:rPr>
          <w:rFonts w:ascii="Times New Roman" w:hAnsi="Times New Roman"/>
        </w:rPr>
        <w:t>thấy</w:t>
      </w:r>
      <w:proofErr w:type="spellEnd"/>
      <w:r w:rsidRPr="003E39B1">
        <w:rPr>
          <w:rFonts w:ascii="Times New Roman" w:hAnsi="Times New Roman"/>
        </w:rPr>
        <w:t xml:space="preserve"> Accuracy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hưởng</w:t>
      </w:r>
      <w:proofErr w:type="spellEnd"/>
      <w:r w:rsidRPr="003E39B1">
        <w:rPr>
          <w:rFonts w:ascii="Times New Roman" w:hAnsi="Times New Roman"/>
        </w:rPr>
        <w:t xml:space="preserve"> </w:t>
      </w:r>
      <w:proofErr w:type="spellStart"/>
      <w:r w:rsidRPr="003E39B1">
        <w:rPr>
          <w:rFonts w:ascii="Times New Roman" w:hAnsi="Times New Roman"/>
        </w:rPr>
        <w:t>lợi</w:t>
      </w:r>
      <w:proofErr w:type="spellEnd"/>
      <w:r w:rsidRPr="003E39B1">
        <w:rPr>
          <w:rFonts w:ascii="Times New Roman" w:hAnsi="Times New Roman"/>
        </w:rPr>
        <w:t xml:space="preserve"> </w:t>
      </w:r>
      <w:proofErr w:type="spellStart"/>
      <w:r w:rsidRPr="003E39B1">
        <w:rPr>
          <w:rFonts w:ascii="Times New Roman" w:hAnsi="Times New Roman"/>
        </w:rPr>
        <w:t>từ</w:t>
      </w:r>
      <w:proofErr w:type="spellEnd"/>
      <w:r w:rsidRPr="003E39B1">
        <w:rPr>
          <w:rFonts w:ascii="Times New Roman" w:hAnsi="Times New Roman"/>
        </w:rPr>
        <w:t xml:space="preserve"> </w:t>
      </w:r>
      <w:proofErr w:type="spellStart"/>
      <w:r w:rsidRPr="003E39B1">
        <w:rPr>
          <w:rFonts w:ascii="Times New Roman" w:hAnsi="Times New Roman"/>
        </w:rPr>
        <w:t>lớp</w:t>
      </w:r>
      <w:proofErr w:type="spellEnd"/>
      <w:r w:rsidRPr="003E39B1">
        <w:rPr>
          <w:rFonts w:ascii="Times New Roman" w:hAnsi="Times New Roman"/>
        </w:rPr>
        <w:t xml:space="preserve"> Medium </w:t>
      </w:r>
      <w:proofErr w:type="spellStart"/>
      <w:r w:rsidRPr="003E39B1">
        <w:rPr>
          <w:rFonts w:ascii="Times New Roman" w:hAnsi="Times New Roman"/>
        </w:rPr>
        <w:t>đông</w:t>
      </w:r>
      <w:proofErr w:type="spellEnd"/>
      <w:r w:rsidRPr="003E39B1">
        <w:rPr>
          <w:rFonts w:ascii="Times New Roman" w:hAnsi="Times New Roman"/>
        </w:rPr>
        <w:t>.</w:t>
      </w:r>
    </w:p>
    <w:p w14:paraId="41A8679D" w14:textId="77777777" w:rsidR="00CC1AD9" w:rsidRPr="003E39B1" w:rsidRDefault="00DB63D7">
      <w:proofErr w:type="spellStart"/>
      <w:r w:rsidRPr="003E39B1">
        <w:rPr>
          <w:rFonts w:ascii="Times New Roman" w:hAnsi="Times New Roman"/>
        </w:rPr>
        <w:t>xAPI</w:t>
      </w:r>
      <w:proofErr w:type="spellEnd"/>
      <w:r w:rsidRPr="003E39B1">
        <w:rPr>
          <w:rFonts w:ascii="Times New Roman" w:hAnsi="Times New Roman"/>
        </w:rPr>
        <w:t xml:space="preserve"> </w:t>
      </w:r>
      <w:proofErr w:type="spellStart"/>
      <w:r w:rsidRPr="003E39B1">
        <w:rPr>
          <w:rFonts w:ascii="Times New Roman" w:hAnsi="Times New Roman"/>
        </w:rPr>
        <w:t>cho</w:t>
      </w:r>
      <w:proofErr w:type="spellEnd"/>
      <w:r w:rsidRPr="003E39B1">
        <w:rPr>
          <w:rFonts w:ascii="Times New Roman" w:hAnsi="Times New Roman"/>
        </w:rPr>
        <w:t xml:space="preserve"> </w:t>
      </w:r>
      <w:proofErr w:type="spellStart"/>
      <w:r w:rsidRPr="003E39B1">
        <w:rPr>
          <w:rFonts w:ascii="Times New Roman" w:hAnsi="Times New Roman"/>
        </w:rPr>
        <w:t>thấy</w:t>
      </w:r>
      <w:proofErr w:type="spellEnd"/>
      <w:r w:rsidRPr="003E39B1">
        <w:rPr>
          <w:rFonts w:ascii="Times New Roman" w:hAnsi="Times New Roman"/>
        </w:rPr>
        <w:t xml:space="preserve"> </w:t>
      </w:r>
      <w:proofErr w:type="spellStart"/>
      <w:r w:rsidRPr="003E39B1">
        <w:rPr>
          <w:rFonts w:ascii="Times New Roman" w:hAnsi="Times New Roman"/>
        </w:rPr>
        <w:t>cấu</w:t>
      </w:r>
      <w:proofErr w:type="spellEnd"/>
      <w:r w:rsidRPr="003E39B1">
        <w:rPr>
          <w:rFonts w:ascii="Times New Roman" w:hAnsi="Times New Roman"/>
        </w:rPr>
        <w:t xml:space="preserve"> </w:t>
      </w:r>
      <w:proofErr w:type="spellStart"/>
      <w:r w:rsidRPr="003E39B1">
        <w:rPr>
          <w:rFonts w:ascii="Times New Roman" w:hAnsi="Times New Roman"/>
        </w:rPr>
        <w:t>trúc</w:t>
      </w:r>
      <w:proofErr w:type="spellEnd"/>
      <w:r w:rsidRPr="003E39B1">
        <w:rPr>
          <w:rFonts w:ascii="Times New Roman" w:hAnsi="Times New Roman"/>
        </w:rPr>
        <w:t xml:space="preserve"> </w:t>
      </w:r>
      <w:proofErr w:type="spellStart"/>
      <w:r w:rsidRPr="003E39B1">
        <w:rPr>
          <w:rFonts w:ascii="Times New Roman" w:hAnsi="Times New Roman"/>
        </w:rPr>
        <w:t>lỗi</w:t>
      </w:r>
      <w:proofErr w:type="spellEnd"/>
      <w:r w:rsidRPr="003E39B1">
        <w:rPr>
          <w:rFonts w:ascii="Times New Roman" w:hAnsi="Times New Roman"/>
        </w:rPr>
        <w:t xml:space="preserve"> </w:t>
      </w:r>
      <w:proofErr w:type="spellStart"/>
      <w:r w:rsidRPr="003E39B1">
        <w:rPr>
          <w:rFonts w:ascii="Times New Roman" w:hAnsi="Times New Roman"/>
        </w:rPr>
        <w:t>rõ</w:t>
      </w:r>
      <w:proofErr w:type="spellEnd"/>
      <w:r w:rsidRPr="003E39B1">
        <w:rPr>
          <w:rFonts w:ascii="Times New Roman" w:hAnsi="Times New Roman"/>
        </w:rPr>
        <w:t xml:space="preserve"> ở </w:t>
      </w:r>
      <w:proofErr w:type="spellStart"/>
      <w:r w:rsidRPr="003E39B1">
        <w:rPr>
          <w:rFonts w:ascii="Times New Roman" w:hAnsi="Times New Roman"/>
        </w:rPr>
        <w:t>lớp</w:t>
      </w:r>
      <w:proofErr w:type="spellEnd"/>
      <w:r w:rsidRPr="003E39B1">
        <w:rPr>
          <w:rFonts w:ascii="Times New Roman" w:hAnsi="Times New Roman"/>
        </w:rPr>
        <w:t xml:space="preserve"> </w:t>
      </w:r>
      <w:proofErr w:type="spellStart"/>
      <w:r w:rsidRPr="003E39B1">
        <w:rPr>
          <w:rFonts w:ascii="Times New Roman" w:hAnsi="Times New Roman"/>
        </w:rPr>
        <w:t>lân</w:t>
      </w:r>
      <w:proofErr w:type="spellEnd"/>
      <w:r w:rsidRPr="003E39B1">
        <w:rPr>
          <w:rFonts w:ascii="Times New Roman" w:hAnsi="Times New Roman"/>
        </w:rPr>
        <w:t xml:space="preserve"> </w:t>
      </w:r>
      <w:proofErr w:type="spellStart"/>
      <w:r w:rsidRPr="003E39B1">
        <w:rPr>
          <w:rFonts w:ascii="Times New Roman" w:hAnsi="Times New Roman"/>
        </w:rPr>
        <w:t>cận</w:t>
      </w:r>
      <w:proofErr w:type="spellEnd"/>
      <w:r w:rsidRPr="003E39B1">
        <w:rPr>
          <w:rFonts w:ascii="Times New Roman" w:hAnsi="Times New Roman"/>
        </w:rPr>
        <w:t xml:space="preserve">: 7 Medium </w:t>
      </w:r>
      <w:proofErr w:type="spellStart"/>
      <w:r w:rsidRPr="003E39B1">
        <w:rPr>
          <w:rFonts w:ascii="Times New Roman" w:hAnsi="Times New Roman"/>
        </w:rPr>
        <w:t>bị</w:t>
      </w:r>
      <w:proofErr w:type="spellEnd"/>
      <w:r w:rsidRPr="003E39B1">
        <w:rPr>
          <w:rFonts w:ascii="Times New Roman" w:hAnsi="Times New Roman"/>
        </w:rPr>
        <w:t xml:space="preserve"> </w:t>
      </w:r>
      <w:proofErr w:type="spellStart"/>
      <w:r w:rsidRPr="003E39B1">
        <w:rPr>
          <w:rFonts w:ascii="Times New Roman" w:hAnsi="Times New Roman"/>
        </w:rPr>
        <w:t>dự</w:t>
      </w:r>
      <w:proofErr w:type="spellEnd"/>
      <w:r w:rsidRPr="003E39B1">
        <w:rPr>
          <w:rFonts w:ascii="Times New Roman" w:hAnsi="Times New Roman"/>
        </w:rPr>
        <w:t xml:space="preserve"> </w:t>
      </w:r>
      <w:proofErr w:type="spellStart"/>
      <w:r w:rsidRPr="003E39B1">
        <w:rPr>
          <w:rFonts w:ascii="Times New Roman" w:hAnsi="Times New Roman"/>
        </w:rPr>
        <w:t>đoán</w:t>
      </w:r>
      <w:proofErr w:type="spellEnd"/>
      <w:r w:rsidRPr="003E39B1">
        <w:rPr>
          <w:rFonts w:ascii="Times New Roman" w:hAnsi="Times New Roman"/>
        </w:rPr>
        <w:t xml:space="preserve"> Low, 5 Medium </w:t>
      </w:r>
      <w:proofErr w:type="spellStart"/>
      <w:r w:rsidRPr="003E39B1">
        <w:rPr>
          <w:rFonts w:ascii="Times New Roman" w:hAnsi="Times New Roman"/>
        </w:rPr>
        <w:t>bị</w:t>
      </w:r>
      <w:proofErr w:type="spellEnd"/>
      <w:r w:rsidRPr="003E39B1">
        <w:rPr>
          <w:rFonts w:ascii="Times New Roman" w:hAnsi="Times New Roman"/>
        </w:rPr>
        <w:t xml:space="preserve"> </w:t>
      </w:r>
      <w:proofErr w:type="spellStart"/>
      <w:r w:rsidRPr="003E39B1">
        <w:rPr>
          <w:rFonts w:ascii="Times New Roman" w:hAnsi="Times New Roman"/>
        </w:rPr>
        <w:t>dự</w:t>
      </w:r>
      <w:proofErr w:type="spellEnd"/>
      <w:r w:rsidRPr="003E39B1">
        <w:rPr>
          <w:rFonts w:ascii="Times New Roman" w:hAnsi="Times New Roman"/>
        </w:rPr>
        <w:t xml:space="preserve"> </w:t>
      </w:r>
      <w:proofErr w:type="spellStart"/>
      <w:r w:rsidRPr="003E39B1">
        <w:rPr>
          <w:rFonts w:ascii="Times New Roman" w:hAnsi="Times New Roman"/>
        </w:rPr>
        <w:t>đoán</w:t>
      </w:r>
      <w:proofErr w:type="spellEnd"/>
      <w:r w:rsidRPr="003E39B1">
        <w:rPr>
          <w:rFonts w:ascii="Times New Roman" w:hAnsi="Times New Roman"/>
        </w:rPr>
        <w:t xml:space="preserve"> High </w:t>
      </w:r>
      <w:proofErr w:type="spellStart"/>
      <w:r w:rsidRPr="003E39B1">
        <w:rPr>
          <w:rFonts w:ascii="Times New Roman" w:hAnsi="Times New Roman"/>
        </w:rPr>
        <w:t>và</w:t>
      </w:r>
      <w:proofErr w:type="spellEnd"/>
      <w:r w:rsidRPr="003E39B1">
        <w:rPr>
          <w:rFonts w:ascii="Times New Roman" w:hAnsi="Times New Roman"/>
        </w:rPr>
        <w:t xml:space="preserve"> 8 High </w:t>
      </w:r>
      <w:proofErr w:type="spellStart"/>
      <w:r w:rsidRPr="003E39B1">
        <w:rPr>
          <w:rFonts w:ascii="Times New Roman" w:hAnsi="Times New Roman"/>
        </w:rPr>
        <w:t>bị</w:t>
      </w:r>
      <w:proofErr w:type="spellEnd"/>
      <w:r w:rsidRPr="003E39B1">
        <w:rPr>
          <w:rFonts w:ascii="Times New Roman" w:hAnsi="Times New Roman"/>
        </w:rPr>
        <w:t xml:space="preserve"> </w:t>
      </w:r>
      <w:proofErr w:type="spellStart"/>
      <w:r w:rsidRPr="003E39B1">
        <w:rPr>
          <w:rFonts w:ascii="Times New Roman" w:hAnsi="Times New Roman"/>
        </w:rPr>
        <w:t>dự</w:t>
      </w:r>
      <w:proofErr w:type="spellEnd"/>
      <w:r w:rsidRPr="003E39B1">
        <w:rPr>
          <w:rFonts w:ascii="Times New Roman" w:hAnsi="Times New Roman"/>
        </w:rPr>
        <w:t xml:space="preserve"> </w:t>
      </w:r>
      <w:proofErr w:type="spellStart"/>
      <w:r w:rsidRPr="003E39B1">
        <w:rPr>
          <w:rFonts w:ascii="Times New Roman" w:hAnsi="Times New Roman"/>
        </w:rPr>
        <w:t>đoán</w:t>
      </w:r>
      <w:proofErr w:type="spellEnd"/>
      <w:r w:rsidRPr="003E39B1">
        <w:rPr>
          <w:rFonts w:ascii="Times New Roman" w:hAnsi="Times New Roman"/>
        </w:rPr>
        <w:t xml:space="preserve"> Medium. </w:t>
      </w:r>
      <w:proofErr w:type="spellStart"/>
      <w:r w:rsidRPr="003E39B1">
        <w:rPr>
          <w:rFonts w:ascii="Times New Roman" w:hAnsi="Times New Roman"/>
        </w:rPr>
        <w:t>Không</w:t>
      </w:r>
      <w:proofErr w:type="spellEnd"/>
      <w:r w:rsidRPr="003E39B1">
        <w:rPr>
          <w:rFonts w:ascii="Times New Roman" w:hAnsi="Times New Roman"/>
        </w:rPr>
        <w:t xml:space="preserve">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lỗi</w:t>
      </w:r>
      <w:proofErr w:type="spellEnd"/>
      <w:r w:rsidRPr="003E39B1">
        <w:rPr>
          <w:rFonts w:ascii="Times New Roman" w:hAnsi="Times New Roman"/>
        </w:rPr>
        <w:t xml:space="preserve"> </w:t>
      </w:r>
      <w:proofErr w:type="spellStart"/>
      <w:r w:rsidRPr="003E39B1">
        <w:rPr>
          <w:rFonts w:ascii="Times New Roman" w:hAnsi="Times New Roman"/>
        </w:rPr>
        <w:t>nhảy</w:t>
      </w:r>
      <w:proofErr w:type="spellEnd"/>
      <w:r w:rsidRPr="003E39B1">
        <w:rPr>
          <w:rFonts w:ascii="Times New Roman" w:hAnsi="Times New Roman"/>
        </w:rPr>
        <w:t xml:space="preserve"> </w:t>
      </w:r>
      <w:proofErr w:type="spellStart"/>
      <w:r w:rsidRPr="003E39B1">
        <w:rPr>
          <w:rFonts w:ascii="Times New Roman" w:hAnsi="Times New Roman"/>
        </w:rPr>
        <w:t>trực</w:t>
      </w:r>
      <w:proofErr w:type="spellEnd"/>
      <w:r w:rsidRPr="003E39B1">
        <w:rPr>
          <w:rFonts w:ascii="Times New Roman" w:hAnsi="Times New Roman"/>
        </w:rPr>
        <w:t xml:space="preserve"> </w:t>
      </w:r>
      <w:proofErr w:type="spellStart"/>
      <w:r w:rsidRPr="003E39B1">
        <w:rPr>
          <w:rFonts w:ascii="Times New Roman" w:hAnsi="Times New Roman"/>
        </w:rPr>
        <w:t>tiếp</w:t>
      </w:r>
      <w:proofErr w:type="spellEnd"/>
      <w:r w:rsidRPr="003E39B1">
        <w:rPr>
          <w:rFonts w:ascii="Times New Roman" w:hAnsi="Times New Roman"/>
        </w:rPr>
        <w:t xml:space="preserve"> </w:t>
      </w:r>
      <w:proofErr w:type="spellStart"/>
      <w:r w:rsidRPr="003E39B1">
        <w:rPr>
          <w:rFonts w:ascii="Times New Roman" w:hAnsi="Times New Roman"/>
        </w:rPr>
        <w:t>giữa</w:t>
      </w:r>
      <w:proofErr w:type="spellEnd"/>
      <w:r w:rsidRPr="003E39B1">
        <w:rPr>
          <w:rFonts w:ascii="Times New Roman" w:hAnsi="Times New Roman"/>
        </w:rPr>
        <w:t xml:space="preserve"> Low </w:t>
      </w:r>
      <w:proofErr w:type="spellStart"/>
      <w:r w:rsidRPr="003E39B1">
        <w:rPr>
          <w:rFonts w:ascii="Times New Roman" w:hAnsi="Times New Roman"/>
        </w:rPr>
        <w:t>và</w:t>
      </w:r>
      <w:proofErr w:type="spellEnd"/>
      <w:r w:rsidRPr="003E39B1">
        <w:rPr>
          <w:rFonts w:ascii="Times New Roman" w:hAnsi="Times New Roman"/>
        </w:rPr>
        <w:t xml:space="preserve"> High </w:t>
      </w:r>
      <w:proofErr w:type="spellStart"/>
      <w:r w:rsidRPr="003E39B1">
        <w:rPr>
          <w:rFonts w:ascii="Times New Roman" w:hAnsi="Times New Roman"/>
        </w:rPr>
        <w:t>trong</w:t>
      </w:r>
      <w:proofErr w:type="spellEnd"/>
      <w:r w:rsidRPr="003E39B1">
        <w:rPr>
          <w:rFonts w:ascii="Times New Roman" w:hAnsi="Times New Roman"/>
        </w:rPr>
        <w:t xml:space="preserve"> locked test, </w:t>
      </w:r>
      <w:proofErr w:type="spellStart"/>
      <w:r w:rsidRPr="003E39B1">
        <w:rPr>
          <w:rFonts w:ascii="Times New Roman" w:hAnsi="Times New Roman"/>
        </w:rPr>
        <w:t>tức</w:t>
      </w:r>
      <w:proofErr w:type="spellEnd"/>
      <w:r w:rsidRPr="003E39B1">
        <w:rPr>
          <w:rFonts w:ascii="Times New Roman" w:hAnsi="Times New Roman"/>
        </w:rPr>
        <w:t xml:space="preserve"> </w:t>
      </w:r>
      <w:proofErr w:type="spellStart"/>
      <w:r w:rsidRPr="003E39B1">
        <w:rPr>
          <w:rFonts w:ascii="Times New Roman" w:hAnsi="Times New Roman"/>
        </w:rPr>
        <w:t>mô</w:t>
      </w:r>
      <w:proofErr w:type="spellEnd"/>
      <w:r w:rsidRPr="003E39B1">
        <w:rPr>
          <w:rFonts w:ascii="Times New Roman" w:hAnsi="Times New Roman"/>
        </w:rPr>
        <w:t xml:space="preserve"> </w:t>
      </w:r>
      <w:proofErr w:type="spellStart"/>
      <w:r w:rsidRPr="003E39B1">
        <w:rPr>
          <w:rFonts w:ascii="Times New Roman" w:hAnsi="Times New Roman"/>
        </w:rPr>
        <w:t>hình</w:t>
      </w:r>
      <w:proofErr w:type="spellEnd"/>
      <w:r w:rsidRPr="003E39B1">
        <w:rPr>
          <w:rFonts w:ascii="Times New Roman" w:hAnsi="Times New Roman"/>
        </w:rPr>
        <w:t xml:space="preserve"> </w:t>
      </w:r>
      <w:proofErr w:type="spellStart"/>
      <w:r w:rsidRPr="003E39B1">
        <w:rPr>
          <w:rFonts w:ascii="Times New Roman" w:hAnsi="Times New Roman"/>
        </w:rPr>
        <w:t>chủ</w:t>
      </w:r>
      <w:proofErr w:type="spellEnd"/>
      <w:r w:rsidRPr="003E39B1">
        <w:rPr>
          <w:rFonts w:ascii="Times New Roman" w:hAnsi="Times New Roman"/>
        </w:rPr>
        <w:t xml:space="preserve"> </w:t>
      </w:r>
      <w:proofErr w:type="spellStart"/>
      <w:r w:rsidRPr="003E39B1">
        <w:rPr>
          <w:rFonts w:ascii="Times New Roman" w:hAnsi="Times New Roman"/>
        </w:rPr>
        <w:t>yếu</w:t>
      </w:r>
      <w:proofErr w:type="spellEnd"/>
      <w:r w:rsidRPr="003E39B1">
        <w:rPr>
          <w:rFonts w:ascii="Times New Roman" w:hAnsi="Times New Roman"/>
        </w:rPr>
        <w:t xml:space="preserve"> </w:t>
      </w:r>
      <w:proofErr w:type="spellStart"/>
      <w:r w:rsidRPr="003E39B1">
        <w:rPr>
          <w:rFonts w:ascii="Times New Roman" w:hAnsi="Times New Roman"/>
        </w:rPr>
        <w:t>nhầm</w:t>
      </w:r>
      <w:proofErr w:type="spellEnd"/>
      <w:r w:rsidRPr="003E39B1">
        <w:rPr>
          <w:rFonts w:ascii="Times New Roman" w:hAnsi="Times New Roman"/>
        </w:rPr>
        <w:t xml:space="preserve"> </w:t>
      </w:r>
      <w:proofErr w:type="spellStart"/>
      <w:r w:rsidRPr="003E39B1">
        <w:rPr>
          <w:rFonts w:ascii="Times New Roman" w:hAnsi="Times New Roman"/>
        </w:rPr>
        <w:t>giữa</w:t>
      </w:r>
      <w:proofErr w:type="spellEnd"/>
      <w:r w:rsidRPr="003E39B1">
        <w:rPr>
          <w:rFonts w:ascii="Times New Roman" w:hAnsi="Times New Roman"/>
        </w:rPr>
        <w:t xml:space="preserve"> </w:t>
      </w:r>
      <w:proofErr w:type="spellStart"/>
      <w:r w:rsidRPr="003E39B1">
        <w:rPr>
          <w:rFonts w:ascii="Times New Roman" w:hAnsi="Times New Roman"/>
        </w:rPr>
        <w:t>các</w:t>
      </w:r>
      <w:proofErr w:type="spellEnd"/>
      <w:r w:rsidRPr="003E39B1">
        <w:rPr>
          <w:rFonts w:ascii="Times New Roman" w:hAnsi="Times New Roman"/>
        </w:rPr>
        <w:t xml:space="preserve"> </w:t>
      </w:r>
      <w:proofErr w:type="spellStart"/>
      <w:r w:rsidRPr="003E39B1">
        <w:rPr>
          <w:rFonts w:ascii="Times New Roman" w:hAnsi="Times New Roman"/>
        </w:rPr>
        <w:t>mức</w:t>
      </w:r>
      <w:proofErr w:type="spellEnd"/>
      <w:r w:rsidRPr="003E39B1">
        <w:rPr>
          <w:rFonts w:ascii="Times New Roman" w:hAnsi="Times New Roman"/>
        </w:rPr>
        <w:t xml:space="preserve"> </w:t>
      </w:r>
      <w:proofErr w:type="spellStart"/>
      <w:r w:rsidRPr="003E39B1">
        <w:rPr>
          <w:rFonts w:ascii="Times New Roman" w:hAnsi="Times New Roman"/>
        </w:rPr>
        <w:t>kề</w:t>
      </w:r>
      <w:proofErr w:type="spellEnd"/>
      <w:r w:rsidRPr="003E39B1">
        <w:rPr>
          <w:rFonts w:ascii="Times New Roman" w:hAnsi="Times New Roman"/>
        </w:rPr>
        <w:t xml:space="preserve"> </w:t>
      </w:r>
      <w:proofErr w:type="spellStart"/>
      <w:r w:rsidRPr="003E39B1">
        <w:rPr>
          <w:rFonts w:ascii="Times New Roman" w:hAnsi="Times New Roman"/>
        </w:rPr>
        <w:t>nhau</w:t>
      </w:r>
      <w:proofErr w:type="spellEnd"/>
      <w:r w:rsidRPr="003E39B1">
        <w:rPr>
          <w:rFonts w:ascii="Times New Roman" w:hAnsi="Times New Roman"/>
        </w:rPr>
        <w:t xml:space="preserve">. </w:t>
      </w:r>
      <w:proofErr w:type="spellStart"/>
      <w:r w:rsidRPr="003E39B1">
        <w:rPr>
          <w:rFonts w:ascii="Times New Roman" w:hAnsi="Times New Roman"/>
        </w:rPr>
        <w:t>Điều</w:t>
      </w:r>
      <w:proofErr w:type="spellEnd"/>
      <w:r w:rsidRPr="003E39B1">
        <w:rPr>
          <w:rFonts w:ascii="Times New Roman" w:hAnsi="Times New Roman"/>
        </w:rPr>
        <w:t xml:space="preserve"> </w:t>
      </w:r>
      <w:proofErr w:type="spellStart"/>
      <w:r w:rsidRPr="003E39B1">
        <w:rPr>
          <w:rFonts w:ascii="Times New Roman" w:hAnsi="Times New Roman"/>
        </w:rPr>
        <w:t>này</w:t>
      </w:r>
      <w:proofErr w:type="spellEnd"/>
      <w:r w:rsidRPr="003E39B1">
        <w:rPr>
          <w:rFonts w:ascii="Times New Roman" w:hAnsi="Times New Roman"/>
        </w:rPr>
        <w:t xml:space="preserve"> </w:t>
      </w:r>
      <w:proofErr w:type="spellStart"/>
      <w:r w:rsidRPr="003E39B1">
        <w:rPr>
          <w:rFonts w:ascii="Times New Roman" w:hAnsi="Times New Roman"/>
        </w:rPr>
        <w:t>phù</w:t>
      </w:r>
      <w:proofErr w:type="spellEnd"/>
      <w:r w:rsidRPr="003E39B1">
        <w:rPr>
          <w:rFonts w:ascii="Times New Roman" w:hAnsi="Times New Roman"/>
        </w:rPr>
        <w:t xml:space="preserve"> </w:t>
      </w:r>
      <w:proofErr w:type="spellStart"/>
      <w:r w:rsidRPr="003E39B1">
        <w:rPr>
          <w:rFonts w:ascii="Times New Roman" w:hAnsi="Times New Roman"/>
        </w:rPr>
        <w:t>hợp</w:t>
      </w:r>
      <w:proofErr w:type="spellEnd"/>
      <w:r w:rsidRPr="003E39B1">
        <w:rPr>
          <w:rFonts w:ascii="Times New Roman" w:hAnsi="Times New Roman"/>
        </w:rPr>
        <w:t xml:space="preserve"> </w:t>
      </w:r>
      <w:proofErr w:type="spellStart"/>
      <w:r w:rsidRPr="003E39B1">
        <w:rPr>
          <w:rFonts w:ascii="Times New Roman" w:hAnsi="Times New Roman"/>
        </w:rPr>
        <w:t>với</w:t>
      </w:r>
      <w:proofErr w:type="spellEnd"/>
      <w:r w:rsidRPr="003E39B1">
        <w:rPr>
          <w:rFonts w:ascii="Times New Roman" w:hAnsi="Times New Roman"/>
        </w:rPr>
        <w:t xml:space="preserve"> </w:t>
      </w:r>
      <w:proofErr w:type="spellStart"/>
      <w:r w:rsidRPr="003E39B1">
        <w:rPr>
          <w:rFonts w:ascii="Times New Roman" w:hAnsi="Times New Roman"/>
        </w:rPr>
        <w:t>việc</w:t>
      </w:r>
      <w:proofErr w:type="spellEnd"/>
      <w:r w:rsidRPr="003E39B1">
        <w:rPr>
          <w:rFonts w:ascii="Times New Roman" w:hAnsi="Times New Roman"/>
        </w:rPr>
        <w:t xml:space="preserve"> RMSE </w:t>
      </w:r>
      <w:proofErr w:type="spellStart"/>
      <w:r w:rsidRPr="003E39B1">
        <w:rPr>
          <w:rFonts w:ascii="Times New Roman" w:hAnsi="Times New Roman"/>
        </w:rPr>
        <w:t>trên</w:t>
      </w:r>
      <w:proofErr w:type="spellEnd"/>
      <w:r w:rsidRPr="003E39B1">
        <w:rPr>
          <w:rFonts w:ascii="Times New Roman" w:hAnsi="Times New Roman"/>
        </w:rPr>
        <w:t xml:space="preserve"> </w:t>
      </w:r>
      <w:proofErr w:type="spellStart"/>
      <w:r w:rsidRPr="003E39B1">
        <w:rPr>
          <w:rFonts w:ascii="Times New Roman" w:hAnsi="Times New Roman"/>
        </w:rPr>
        <w:t>mã</w:t>
      </w:r>
      <w:proofErr w:type="spellEnd"/>
      <w:r w:rsidRPr="003E39B1">
        <w:rPr>
          <w:rFonts w:ascii="Times New Roman" w:hAnsi="Times New Roman"/>
        </w:rPr>
        <w:t xml:space="preserve"> </w:t>
      </w:r>
      <w:proofErr w:type="spellStart"/>
      <w:r w:rsidRPr="003E39B1">
        <w:rPr>
          <w:rFonts w:ascii="Times New Roman" w:hAnsi="Times New Roman"/>
        </w:rPr>
        <w:t>lớp</w:t>
      </w:r>
      <w:proofErr w:type="spellEnd"/>
      <w:r w:rsidRPr="003E39B1">
        <w:rPr>
          <w:rFonts w:ascii="Times New Roman" w:hAnsi="Times New Roman"/>
        </w:rPr>
        <w:t xml:space="preserve"> </w:t>
      </w:r>
      <w:proofErr w:type="spellStart"/>
      <w:r w:rsidRPr="003E39B1">
        <w:rPr>
          <w:rFonts w:ascii="Times New Roman" w:hAnsi="Times New Roman"/>
        </w:rPr>
        <w:t>không</w:t>
      </w:r>
      <w:proofErr w:type="spellEnd"/>
      <w:r w:rsidRPr="003E39B1">
        <w:rPr>
          <w:rFonts w:ascii="Times New Roman" w:hAnsi="Times New Roman"/>
        </w:rPr>
        <w:t xml:space="preserve"> </w:t>
      </w:r>
      <w:proofErr w:type="spellStart"/>
      <w:r w:rsidRPr="003E39B1">
        <w:rPr>
          <w:rFonts w:ascii="Times New Roman" w:hAnsi="Times New Roman"/>
        </w:rPr>
        <w:t>quá</w:t>
      </w:r>
      <w:proofErr w:type="spellEnd"/>
      <w:r w:rsidRPr="003E39B1">
        <w:rPr>
          <w:rFonts w:ascii="Times New Roman" w:hAnsi="Times New Roman"/>
        </w:rPr>
        <w:t xml:space="preserve"> </w:t>
      </w:r>
      <w:proofErr w:type="spellStart"/>
      <w:r w:rsidRPr="003E39B1">
        <w:rPr>
          <w:rFonts w:ascii="Times New Roman" w:hAnsi="Times New Roman"/>
        </w:rPr>
        <w:t>lớn</w:t>
      </w:r>
      <w:proofErr w:type="spellEnd"/>
      <w:r w:rsidRPr="003E39B1">
        <w:rPr>
          <w:rFonts w:ascii="Times New Roman" w:hAnsi="Times New Roman"/>
        </w:rPr>
        <w:t xml:space="preserve"> </w:t>
      </w:r>
      <w:proofErr w:type="spellStart"/>
      <w:r w:rsidRPr="003E39B1">
        <w:rPr>
          <w:rFonts w:ascii="Times New Roman" w:hAnsi="Times New Roman"/>
        </w:rPr>
        <w:t>như</w:t>
      </w:r>
      <w:proofErr w:type="spellEnd"/>
      <w:r w:rsidRPr="003E39B1">
        <w:rPr>
          <w:rFonts w:ascii="Times New Roman" w:hAnsi="Times New Roman"/>
        </w:rPr>
        <w:t xml:space="preserve"> </w:t>
      </w:r>
      <w:proofErr w:type="spellStart"/>
      <w:r w:rsidRPr="003E39B1">
        <w:rPr>
          <w:rFonts w:ascii="Times New Roman" w:hAnsi="Times New Roman"/>
        </w:rPr>
        <w:t>trường</w:t>
      </w:r>
      <w:proofErr w:type="spellEnd"/>
      <w:r w:rsidRPr="003E39B1">
        <w:rPr>
          <w:rFonts w:ascii="Times New Roman" w:hAnsi="Times New Roman"/>
        </w:rPr>
        <w:t xml:space="preserve"> </w:t>
      </w:r>
      <w:proofErr w:type="spellStart"/>
      <w:r w:rsidRPr="003E39B1">
        <w:rPr>
          <w:rFonts w:ascii="Times New Roman" w:hAnsi="Times New Roman"/>
        </w:rPr>
        <w:t>hợp</w:t>
      </w:r>
      <w:proofErr w:type="spellEnd"/>
      <w:r w:rsidRPr="003E39B1">
        <w:rPr>
          <w:rFonts w:ascii="Times New Roman" w:hAnsi="Times New Roman"/>
        </w:rPr>
        <w:t xml:space="preserve"> </w:t>
      </w:r>
      <w:proofErr w:type="spellStart"/>
      <w:r w:rsidRPr="003E39B1">
        <w:rPr>
          <w:rFonts w:ascii="Times New Roman" w:hAnsi="Times New Roman"/>
        </w:rPr>
        <w:t>nhảy</w:t>
      </w:r>
      <w:proofErr w:type="spellEnd"/>
      <w:r w:rsidRPr="003E39B1">
        <w:rPr>
          <w:rFonts w:ascii="Times New Roman" w:hAnsi="Times New Roman"/>
        </w:rPr>
        <w:t xml:space="preserve"> </w:t>
      </w:r>
      <w:proofErr w:type="spellStart"/>
      <w:r w:rsidRPr="003E39B1">
        <w:rPr>
          <w:rFonts w:ascii="Times New Roman" w:hAnsi="Times New Roman"/>
        </w:rPr>
        <w:t>hai</w:t>
      </w:r>
      <w:proofErr w:type="spellEnd"/>
      <w:r w:rsidRPr="003E39B1">
        <w:rPr>
          <w:rFonts w:ascii="Times New Roman" w:hAnsi="Times New Roman"/>
        </w:rPr>
        <w:t xml:space="preserve"> </w:t>
      </w:r>
      <w:proofErr w:type="spellStart"/>
      <w:r w:rsidRPr="003E39B1">
        <w:rPr>
          <w:rFonts w:ascii="Times New Roman" w:hAnsi="Times New Roman"/>
        </w:rPr>
        <w:t>bậc</w:t>
      </w:r>
      <w:proofErr w:type="spellEnd"/>
      <w:r w:rsidRPr="003E39B1">
        <w:rPr>
          <w:rFonts w:ascii="Times New Roman" w:hAnsi="Times New Roman"/>
        </w:rPr>
        <w:t xml:space="preserve">, </w:t>
      </w:r>
      <w:proofErr w:type="spellStart"/>
      <w:r w:rsidRPr="003E39B1">
        <w:rPr>
          <w:rFonts w:ascii="Times New Roman" w:hAnsi="Times New Roman"/>
        </w:rPr>
        <w:t>nhưng</w:t>
      </w:r>
      <w:proofErr w:type="spellEnd"/>
      <w:r w:rsidRPr="003E39B1">
        <w:rPr>
          <w:rFonts w:ascii="Times New Roman" w:hAnsi="Times New Roman"/>
        </w:rPr>
        <w:t xml:space="preserve"> Recall Medium </w:t>
      </w:r>
      <w:proofErr w:type="spellStart"/>
      <w:r w:rsidRPr="003E39B1">
        <w:rPr>
          <w:rFonts w:ascii="Times New Roman" w:hAnsi="Times New Roman"/>
        </w:rPr>
        <w:t>và</w:t>
      </w:r>
      <w:proofErr w:type="spellEnd"/>
      <w:r w:rsidRPr="003E39B1">
        <w:rPr>
          <w:rFonts w:ascii="Times New Roman" w:hAnsi="Times New Roman"/>
        </w:rPr>
        <w:t xml:space="preserve"> High </w:t>
      </w:r>
      <w:proofErr w:type="spellStart"/>
      <w:r w:rsidRPr="003E39B1">
        <w:rPr>
          <w:rFonts w:ascii="Times New Roman" w:hAnsi="Times New Roman"/>
        </w:rPr>
        <w:t>đều</w:t>
      </w:r>
      <w:proofErr w:type="spellEnd"/>
      <w:r w:rsidRPr="003E39B1">
        <w:rPr>
          <w:rFonts w:ascii="Times New Roman" w:hAnsi="Times New Roman"/>
        </w:rPr>
        <w:t xml:space="preserve"> </w:t>
      </w:r>
      <w:proofErr w:type="spellStart"/>
      <w:r w:rsidRPr="003E39B1">
        <w:rPr>
          <w:rFonts w:ascii="Times New Roman" w:hAnsi="Times New Roman"/>
        </w:rPr>
        <w:t>chỉ</w:t>
      </w:r>
      <w:proofErr w:type="spellEnd"/>
      <w:r w:rsidRPr="003E39B1">
        <w:rPr>
          <w:rFonts w:ascii="Times New Roman" w:hAnsi="Times New Roman"/>
        </w:rPr>
        <w:t xml:space="preserve"> 0,71.</w:t>
      </w:r>
    </w:p>
    <w:p w14:paraId="749BB82A" w14:textId="77777777" w:rsidR="00CC1AD9" w:rsidRPr="003E39B1" w:rsidRDefault="00DB63D7">
      <w:pPr>
        <w:pStyle w:val="TableCaption"/>
        <w:spacing w:before="120" w:after="80"/>
      </w:pPr>
      <w:bookmarkStart w:id="57" w:name="_Toc232217450"/>
      <w:proofErr w:type="spellStart"/>
      <w:r w:rsidRPr="003E39B1">
        <w:rPr>
          <w:rFonts w:ascii="Times New Roman" w:hAnsi="Times New Roman"/>
          <w:sz w:val="23"/>
        </w:rPr>
        <w:t>Bảng</w:t>
      </w:r>
      <w:proofErr w:type="spellEnd"/>
      <w:r w:rsidRPr="003E39B1">
        <w:rPr>
          <w:rFonts w:ascii="Times New Roman" w:hAnsi="Times New Roman"/>
          <w:sz w:val="23"/>
        </w:rPr>
        <w:t xml:space="preserve"> 5.4. Ma </w:t>
      </w:r>
      <w:proofErr w:type="spellStart"/>
      <w:r w:rsidRPr="003E39B1">
        <w:rPr>
          <w:rFonts w:ascii="Times New Roman" w:hAnsi="Times New Roman"/>
          <w:sz w:val="23"/>
        </w:rPr>
        <w:t>trận</w:t>
      </w:r>
      <w:proofErr w:type="spellEnd"/>
      <w:r w:rsidRPr="003E39B1">
        <w:rPr>
          <w:rFonts w:ascii="Times New Roman" w:hAnsi="Times New Roman"/>
          <w:sz w:val="23"/>
        </w:rPr>
        <w:t xml:space="preserve"> </w:t>
      </w:r>
      <w:proofErr w:type="spellStart"/>
      <w:r w:rsidRPr="003E39B1">
        <w:rPr>
          <w:rFonts w:ascii="Times New Roman" w:hAnsi="Times New Roman"/>
          <w:sz w:val="23"/>
        </w:rPr>
        <w:t>nhầm</w:t>
      </w:r>
      <w:proofErr w:type="spellEnd"/>
      <w:r w:rsidRPr="003E39B1">
        <w:rPr>
          <w:rFonts w:ascii="Times New Roman" w:hAnsi="Times New Roman"/>
          <w:sz w:val="23"/>
        </w:rPr>
        <w:t xml:space="preserve"> </w:t>
      </w:r>
      <w:proofErr w:type="spellStart"/>
      <w:r w:rsidRPr="003E39B1">
        <w:rPr>
          <w:rFonts w:ascii="Times New Roman" w:hAnsi="Times New Roman"/>
          <w:sz w:val="23"/>
        </w:rPr>
        <w:t>lẫn</w:t>
      </w:r>
      <w:proofErr w:type="spellEnd"/>
      <w:r w:rsidRPr="003E39B1">
        <w:rPr>
          <w:rFonts w:ascii="Times New Roman" w:hAnsi="Times New Roman"/>
          <w:sz w:val="23"/>
        </w:rPr>
        <w:t xml:space="preserve"> Student-Mat</w:t>
      </w:r>
      <w:bookmarkEnd w:id="57"/>
    </w:p>
    <w:tbl>
      <w:tblPr>
        <w:tblStyle w:val="TableGrid"/>
        <w:tblW w:w="9072" w:type="dxa"/>
        <w:tblInd w:w="120" w:type="dxa"/>
        <w:tblLayout w:type="fixed"/>
        <w:tblLook w:val="04A0" w:firstRow="1" w:lastRow="0" w:firstColumn="1" w:lastColumn="0" w:noHBand="0" w:noVBand="1"/>
      </w:tblPr>
      <w:tblGrid>
        <w:gridCol w:w="3000"/>
        <w:gridCol w:w="2024"/>
        <w:gridCol w:w="2024"/>
        <w:gridCol w:w="2024"/>
      </w:tblGrid>
      <w:tr w:rsidR="00CC1AD9" w:rsidRPr="003E39B1" w14:paraId="4FCDC743" w14:textId="77777777">
        <w:trPr>
          <w:tblHeader/>
        </w:trPr>
        <w:tc>
          <w:tcPr>
            <w:tcW w:w="3000" w:type="dxa"/>
            <w:shd w:val="clear" w:color="auto" w:fill="17365D"/>
            <w:tcMar>
              <w:top w:w="90" w:type="dxa"/>
              <w:left w:w="120" w:type="dxa"/>
              <w:bottom w:w="90" w:type="dxa"/>
              <w:right w:w="120" w:type="dxa"/>
            </w:tcMar>
            <w:vAlign w:val="center"/>
          </w:tcPr>
          <w:p>
            <w:pPr>
              <w:jc w:val="left"/>
            </w:pPr>
            <w:r>
              <w:rPr>
                <w:rFonts w:ascii="Times New Roman" w:hAnsi="Times New Roman"/>
                <w:b/>
                <w:sz w:val="19"/>
              </w:rPr>
              <w:t>Thật / Dự đoán</w:t>
            </w:r>
          </w:p>
        </w:tc>
        <w:tc>
          <w:tcPr>
            <w:tcW w:w="2024" w:type="dxa"/>
            <w:shd w:val="clear" w:color="auto" w:fill="17365D"/>
            <w:tcMar>
              <w:top w:w="90" w:type="dxa"/>
              <w:left w:w="120" w:type="dxa"/>
              <w:bottom w:w="90" w:type="dxa"/>
              <w:right w:w="120" w:type="dxa"/>
            </w:tcMar>
            <w:vAlign w:val="center"/>
          </w:tcPr>
          <w:p>
            <w:pPr>
              <w:jc w:val="center"/>
            </w:pPr>
            <w:r>
              <w:rPr>
                <w:rFonts w:ascii="Times New Roman" w:hAnsi="Times New Roman"/>
                <w:b/>
                <w:sz w:val="19"/>
              </w:rPr>
              <w:t>Low</w:t>
            </w:r>
          </w:p>
        </w:tc>
        <w:tc>
          <w:tcPr>
            <w:tcW w:w="2024" w:type="dxa"/>
            <w:shd w:val="clear" w:color="auto" w:fill="17365D"/>
            <w:tcMar>
              <w:top w:w="90" w:type="dxa"/>
              <w:left w:w="120" w:type="dxa"/>
              <w:bottom w:w="90" w:type="dxa"/>
              <w:right w:w="120" w:type="dxa"/>
            </w:tcMar>
            <w:vAlign w:val="center"/>
          </w:tcPr>
          <w:p>
            <w:pPr>
              <w:jc w:val="center"/>
            </w:pPr>
            <w:r>
              <w:rPr>
                <w:rFonts w:ascii="Times New Roman" w:hAnsi="Times New Roman"/>
                <w:b/>
                <w:sz w:val="19"/>
              </w:rPr>
              <w:t>Medium</w:t>
            </w:r>
          </w:p>
        </w:tc>
        <w:tc>
          <w:tcPr>
            <w:tcW w:w="2024" w:type="dxa"/>
            <w:shd w:val="clear" w:color="auto" w:fill="17365D"/>
            <w:tcMar>
              <w:top w:w="90" w:type="dxa"/>
              <w:left w:w="120" w:type="dxa"/>
              <w:bottom w:w="90" w:type="dxa"/>
              <w:right w:w="120" w:type="dxa"/>
            </w:tcMar>
            <w:vAlign w:val="center"/>
          </w:tcPr>
          <w:p>
            <w:pPr>
              <w:jc w:val="center"/>
            </w:pPr>
            <w:r>
              <w:rPr>
                <w:rFonts w:ascii="Times New Roman" w:hAnsi="Times New Roman"/>
                <w:b/>
                <w:sz w:val="19"/>
              </w:rPr>
              <w:t>High</w:t>
            </w:r>
          </w:p>
        </w:tc>
      </w:tr>
      <w:tr w:rsidR="00CC1AD9" w:rsidRPr="003E39B1" w14:paraId="5B1241CD" w14:textId="77777777">
        <w:tc>
          <w:tcPr>
            <w:tcW w:w="3000" w:type="dxa"/>
            <w:tcMar>
              <w:top w:w="90" w:type="dxa"/>
              <w:left w:w="120" w:type="dxa"/>
              <w:bottom w:w="90" w:type="dxa"/>
              <w:right w:w="120" w:type="dxa"/>
            </w:tcMar>
            <w:vAlign w:val="center"/>
          </w:tcPr>
          <w:p>
            <w:pPr>
              <w:jc w:val="left"/>
            </w:pPr>
            <w:r>
              <w:rPr>
                <w:rFonts w:ascii="Times New Roman" w:hAnsi="Times New Roman"/>
                <w:b w:val="0"/>
                <w:sz w:val="19"/>
              </w:rPr>
              <w:t>Low</w:t>
            </w:r>
          </w:p>
        </w:tc>
        <w:tc>
          <w:tcPr>
            <w:tcW w:w="2024" w:type="dxa"/>
            <w:tcMar>
              <w:top w:w="90" w:type="dxa"/>
              <w:left w:w="120" w:type="dxa"/>
              <w:bottom w:w="90" w:type="dxa"/>
              <w:right w:w="120" w:type="dxa"/>
            </w:tcMar>
            <w:vAlign w:val="center"/>
          </w:tcPr>
          <w:p>
            <w:pPr>
              <w:jc w:val="center"/>
            </w:pPr>
            <w:r>
              <w:rPr>
                <w:rFonts w:ascii="Times New Roman" w:hAnsi="Times New Roman"/>
                <w:b w:val="0"/>
                <w:sz w:val="19"/>
              </w:rPr>
              <w:t>25</w:t>
            </w:r>
          </w:p>
        </w:tc>
        <w:tc>
          <w:tcPr>
            <w:tcW w:w="2024" w:type="dxa"/>
            <w:tcMar>
              <w:top w:w="90" w:type="dxa"/>
              <w:left w:w="120" w:type="dxa"/>
              <w:bottom w:w="90" w:type="dxa"/>
              <w:right w:w="120" w:type="dxa"/>
            </w:tcMar>
            <w:vAlign w:val="center"/>
          </w:tcPr>
          <w:p>
            <w:pPr>
              <w:jc w:val="center"/>
            </w:pPr>
            <w:r>
              <w:rPr>
                <w:rFonts w:ascii="Times New Roman" w:hAnsi="Times New Roman"/>
                <w:b w:val="0"/>
                <w:sz w:val="19"/>
              </w:rPr>
              <w:t>1</w:t>
            </w:r>
          </w:p>
        </w:tc>
        <w:tc>
          <w:tcPr>
            <w:tcW w:w="2024" w:type="dxa"/>
            <w:tcMar>
              <w:top w:w="90" w:type="dxa"/>
              <w:left w:w="120" w:type="dxa"/>
              <w:bottom w:w="90" w:type="dxa"/>
              <w:right w:w="120" w:type="dxa"/>
            </w:tcMar>
            <w:vAlign w:val="center"/>
          </w:tcPr>
          <w:p>
            <w:pPr>
              <w:jc w:val="center"/>
            </w:pPr>
            <w:r>
              <w:rPr>
                <w:rFonts w:ascii="Times New Roman" w:hAnsi="Times New Roman"/>
                <w:b w:val="0"/>
                <w:sz w:val="19"/>
              </w:rPr>
              <w:t>0</w:t>
            </w:r>
          </w:p>
        </w:tc>
      </w:tr>
      <w:tr w:rsidR="00CC1AD9" w:rsidRPr="003E39B1" w14:paraId="5A4F1312" w14:textId="77777777">
        <w:tc>
          <w:tcPr>
            <w:tcW w:w="3000" w:type="dxa"/>
            <w:shd w:val="clear" w:color="auto" w:fill="F8FAFC"/>
            <w:tcMar>
              <w:top w:w="90" w:type="dxa"/>
              <w:left w:w="120" w:type="dxa"/>
              <w:bottom w:w="90" w:type="dxa"/>
              <w:right w:w="120" w:type="dxa"/>
            </w:tcMar>
            <w:vAlign w:val="center"/>
          </w:tcPr>
          <w:p>
            <w:pPr>
              <w:jc w:val="left"/>
            </w:pPr>
            <w:r>
              <w:rPr>
                <w:rFonts w:ascii="Times New Roman" w:hAnsi="Times New Roman"/>
                <w:b w:val="0"/>
                <w:sz w:val="19"/>
              </w:rPr>
              <w:t>Medium</w:t>
            </w:r>
          </w:p>
        </w:tc>
        <w:tc>
          <w:tcPr>
            <w:tcW w:w="2024"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7</w:t>
            </w:r>
          </w:p>
        </w:tc>
        <w:tc>
          <w:tcPr>
            <w:tcW w:w="2024"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28</w:t>
            </w:r>
          </w:p>
        </w:tc>
        <w:tc>
          <w:tcPr>
            <w:tcW w:w="2024"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3</w:t>
            </w:r>
          </w:p>
        </w:tc>
      </w:tr>
      <w:tr w:rsidR="00CC1AD9" w:rsidRPr="003E39B1" w14:paraId="6C7F1FAD" w14:textId="77777777">
        <w:tc>
          <w:tcPr>
            <w:tcW w:w="3000" w:type="dxa"/>
            <w:tcMar>
              <w:top w:w="90" w:type="dxa"/>
              <w:left w:w="120" w:type="dxa"/>
              <w:bottom w:w="90" w:type="dxa"/>
              <w:right w:w="120" w:type="dxa"/>
            </w:tcMar>
            <w:vAlign w:val="center"/>
          </w:tcPr>
          <w:p>
            <w:pPr>
              <w:jc w:val="left"/>
            </w:pPr>
            <w:r>
              <w:rPr>
                <w:rFonts w:ascii="Times New Roman" w:hAnsi="Times New Roman"/>
                <w:b w:val="0"/>
                <w:sz w:val="19"/>
              </w:rPr>
              <w:t>High</w:t>
            </w:r>
          </w:p>
        </w:tc>
        <w:tc>
          <w:tcPr>
            <w:tcW w:w="2024" w:type="dxa"/>
            <w:tcMar>
              <w:top w:w="90" w:type="dxa"/>
              <w:left w:w="120" w:type="dxa"/>
              <w:bottom w:w="90" w:type="dxa"/>
              <w:right w:w="120" w:type="dxa"/>
            </w:tcMar>
            <w:vAlign w:val="center"/>
          </w:tcPr>
          <w:p>
            <w:pPr>
              <w:jc w:val="center"/>
            </w:pPr>
            <w:r>
              <w:rPr>
                <w:rFonts w:ascii="Times New Roman" w:hAnsi="Times New Roman"/>
                <w:b w:val="0"/>
                <w:sz w:val="19"/>
              </w:rPr>
              <w:t>0</w:t>
            </w:r>
          </w:p>
        </w:tc>
        <w:tc>
          <w:tcPr>
            <w:tcW w:w="2024" w:type="dxa"/>
            <w:tcMar>
              <w:top w:w="90" w:type="dxa"/>
              <w:left w:w="120" w:type="dxa"/>
              <w:bottom w:w="90" w:type="dxa"/>
              <w:right w:w="120" w:type="dxa"/>
            </w:tcMar>
            <w:vAlign w:val="center"/>
          </w:tcPr>
          <w:p>
            <w:pPr>
              <w:jc w:val="center"/>
            </w:pPr>
            <w:r>
              <w:rPr>
                <w:rFonts w:ascii="Times New Roman" w:hAnsi="Times New Roman"/>
                <w:b w:val="0"/>
                <w:sz w:val="19"/>
              </w:rPr>
              <w:t>0</w:t>
            </w:r>
          </w:p>
        </w:tc>
        <w:tc>
          <w:tcPr>
            <w:tcW w:w="2024" w:type="dxa"/>
            <w:tcMar>
              <w:top w:w="90" w:type="dxa"/>
              <w:left w:w="120" w:type="dxa"/>
              <w:bottom w:w="90" w:type="dxa"/>
              <w:right w:w="120" w:type="dxa"/>
            </w:tcMar>
            <w:vAlign w:val="center"/>
          </w:tcPr>
          <w:p>
            <w:pPr>
              <w:jc w:val="center"/>
            </w:pPr>
            <w:r>
              <w:rPr>
                <w:rFonts w:ascii="Times New Roman" w:hAnsi="Times New Roman"/>
                <w:b w:val="0"/>
                <w:sz w:val="19"/>
              </w:rPr>
              <w:t>15</w:t>
            </w:r>
          </w:p>
        </w:tc>
      </w:tr>
    </w:tbl>
    <w:p w14:paraId="63EF2F73" w14:textId="77777777" w:rsidR="00CC1AD9" w:rsidRPr="003E39B1" w:rsidRDefault="00DB63D7">
      <w:pPr>
        <w:pStyle w:val="TableCaption"/>
        <w:spacing w:before="120" w:after="80"/>
      </w:pPr>
      <w:bookmarkStart w:id="58" w:name="_Toc232217451"/>
      <w:proofErr w:type="spellStart"/>
      <w:r w:rsidRPr="003E39B1">
        <w:rPr>
          <w:rFonts w:ascii="Times New Roman" w:hAnsi="Times New Roman"/>
          <w:sz w:val="23"/>
        </w:rPr>
        <w:t>Bảng</w:t>
      </w:r>
      <w:proofErr w:type="spellEnd"/>
      <w:r w:rsidRPr="003E39B1">
        <w:rPr>
          <w:rFonts w:ascii="Times New Roman" w:hAnsi="Times New Roman"/>
          <w:sz w:val="23"/>
        </w:rPr>
        <w:t xml:space="preserve"> 5.5. Ma </w:t>
      </w:r>
      <w:proofErr w:type="spellStart"/>
      <w:r w:rsidRPr="003E39B1">
        <w:rPr>
          <w:rFonts w:ascii="Times New Roman" w:hAnsi="Times New Roman"/>
          <w:sz w:val="23"/>
        </w:rPr>
        <w:t>trận</w:t>
      </w:r>
      <w:proofErr w:type="spellEnd"/>
      <w:r w:rsidRPr="003E39B1">
        <w:rPr>
          <w:rFonts w:ascii="Times New Roman" w:hAnsi="Times New Roman"/>
          <w:sz w:val="23"/>
        </w:rPr>
        <w:t xml:space="preserve"> </w:t>
      </w:r>
      <w:proofErr w:type="spellStart"/>
      <w:r w:rsidRPr="003E39B1">
        <w:rPr>
          <w:rFonts w:ascii="Times New Roman" w:hAnsi="Times New Roman"/>
          <w:sz w:val="23"/>
        </w:rPr>
        <w:t>nhầm</w:t>
      </w:r>
      <w:proofErr w:type="spellEnd"/>
      <w:r w:rsidRPr="003E39B1">
        <w:rPr>
          <w:rFonts w:ascii="Times New Roman" w:hAnsi="Times New Roman"/>
          <w:sz w:val="23"/>
        </w:rPr>
        <w:t xml:space="preserve"> </w:t>
      </w:r>
      <w:proofErr w:type="spellStart"/>
      <w:r w:rsidRPr="003E39B1">
        <w:rPr>
          <w:rFonts w:ascii="Times New Roman" w:hAnsi="Times New Roman"/>
          <w:sz w:val="23"/>
        </w:rPr>
        <w:t>lẫn</w:t>
      </w:r>
      <w:proofErr w:type="spellEnd"/>
      <w:r w:rsidRPr="003E39B1">
        <w:rPr>
          <w:rFonts w:ascii="Times New Roman" w:hAnsi="Times New Roman"/>
          <w:sz w:val="23"/>
        </w:rPr>
        <w:t xml:space="preserve"> Student-Por</w:t>
      </w:r>
      <w:bookmarkEnd w:id="58"/>
    </w:p>
    <w:tbl>
      <w:tblPr>
        <w:tblStyle w:val="TableGrid"/>
        <w:tblW w:w="9072" w:type="dxa"/>
        <w:tblInd w:w="120" w:type="dxa"/>
        <w:tblLayout w:type="fixed"/>
        <w:tblLook w:val="04A0" w:firstRow="1" w:lastRow="0" w:firstColumn="1" w:lastColumn="0" w:noHBand="0" w:noVBand="1"/>
      </w:tblPr>
      <w:tblGrid>
        <w:gridCol w:w="3000"/>
        <w:gridCol w:w="2024"/>
        <w:gridCol w:w="2024"/>
        <w:gridCol w:w="2024"/>
      </w:tblGrid>
      <w:tr w:rsidR="00CC1AD9" w:rsidRPr="003E39B1" w14:paraId="4259BD28" w14:textId="77777777">
        <w:trPr>
          <w:tblHeader/>
        </w:trPr>
        <w:tc>
          <w:tcPr>
            <w:tcW w:w="3000" w:type="dxa"/>
            <w:shd w:val="clear" w:color="auto" w:fill="17365D"/>
            <w:tcMar>
              <w:top w:w="90" w:type="dxa"/>
              <w:left w:w="120" w:type="dxa"/>
              <w:bottom w:w="90" w:type="dxa"/>
              <w:right w:w="120" w:type="dxa"/>
            </w:tcMar>
            <w:vAlign w:val="center"/>
          </w:tcPr>
          <w:p>
            <w:pPr>
              <w:jc w:val="left"/>
            </w:pPr>
            <w:r>
              <w:rPr>
                <w:rFonts w:ascii="Times New Roman" w:hAnsi="Times New Roman"/>
                <w:b/>
                <w:sz w:val="19"/>
              </w:rPr>
              <w:t>Thật / Dự đoán</w:t>
            </w:r>
          </w:p>
        </w:tc>
        <w:tc>
          <w:tcPr>
            <w:tcW w:w="2024" w:type="dxa"/>
            <w:shd w:val="clear" w:color="auto" w:fill="17365D"/>
            <w:tcMar>
              <w:top w:w="90" w:type="dxa"/>
              <w:left w:w="120" w:type="dxa"/>
              <w:bottom w:w="90" w:type="dxa"/>
              <w:right w:w="120" w:type="dxa"/>
            </w:tcMar>
            <w:vAlign w:val="center"/>
          </w:tcPr>
          <w:p>
            <w:pPr>
              <w:jc w:val="center"/>
            </w:pPr>
            <w:r>
              <w:rPr>
                <w:rFonts w:ascii="Times New Roman" w:hAnsi="Times New Roman"/>
                <w:b/>
                <w:sz w:val="19"/>
              </w:rPr>
              <w:t>Low</w:t>
            </w:r>
          </w:p>
        </w:tc>
        <w:tc>
          <w:tcPr>
            <w:tcW w:w="2024" w:type="dxa"/>
            <w:shd w:val="clear" w:color="auto" w:fill="17365D"/>
            <w:tcMar>
              <w:top w:w="90" w:type="dxa"/>
              <w:left w:w="120" w:type="dxa"/>
              <w:bottom w:w="90" w:type="dxa"/>
              <w:right w:w="120" w:type="dxa"/>
            </w:tcMar>
            <w:vAlign w:val="center"/>
          </w:tcPr>
          <w:p>
            <w:pPr>
              <w:jc w:val="center"/>
            </w:pPr>
            <w:r>
              <w:rPr>
                <w:rFonts w:ascii="Times New Roman" w:hAnsi="Times New Roman"/>
                <w:b/>
                <w:sz w:val="19"/>
              </w:rPr>
              <w:t>Medium</w:t>
            </w:r>
          </w:p>
        </w:tc>
        <w:tc>
          <w:tcPr>
            <w:tcW w:w="2024" w:type="dxa"/>
            <w:shd w:val="clear" w:color="auto" w:fill="17365D"/>
            <w:tcMar>
              <w:top w:w="90" w:type="dxa"/>
              <w:left w:w="120" w:type="dxa"/>
              <w:bottom w:w="90" w:type="dxa"/>
              <w:right w:w="120" w:type="dxa"/>
            </w:tcMar>
            <w:vAlign w:val="center"/>
          </w:tcPr>
          <w:p>
            <w:pPr>
              <w:jc w:val="center"/>
            </w:pPr>
            <w:r>
              <w:rPr>
                <w:rFonts w:ascii="Times New Roman" w:hAnsi="Times New Roman"/>
                <w:b/>
                <w:sz w:val="19"/>
              </w:rPr>
              <w:t>High</w:t>
            </w:r>
          </w:p>
        </w:tc>
      </w:tr>
      <w:tr w:rsidR="00CC1AD9" w:rsidRPr="003E39B1" w14:paraId="19EF4A9F" w14:textId="77777777">
        <w:tc>
          <w:tcPr>
            <w:tcW w:w="3000" w:type="dxa"/>
            <w:tcMar>
              <w:top w:w="90" w:type="dxa"/>
              <w:left w:w="120" w:type="dxa"/>
              <w:bottom w:w="90" w:type="dxa"/>
              <w:right w:w="120" w:type="dxa"/>
            </w:tcMar>
            <w:vAlign w:val="center"/>
          </w:tcPr>
          <w:p>
            <w:pPr>
              <w:jc w:val="left"/>
            </w:pPr>
            <w:r>
              <w:rPr>
                <w:rFonts w:ascii="Times New Roman" w:hAnsi="Times New Roman"/>
                <w:b w:val="0"/>
                <w:sz w:val="19"/>
              </w:rPr>
              <w:t>Low</w:t>
            </w:r>
          </w:p>
        </w:tc>
        <w:tc>
          <w:tcPr>
            <w:tcW w:w="2024" w:type="dxa"/>
            <w:tcMar>
              <w:top w:w="90" w:type="dxa"/>
              <w:left w:w="120" w:type="dxa"/>
              <w:bottom w:w="90" w:type="dxa"/>
              <w:right w:w="120" w:type="dxa"/>
            </w:tcMar>
            <w:vAlign w:val="center"/>
          </w:tcPr>
          <w:p>
            <w:pPr>
              <w:jc w:val="center"/>
            </w:pPr>
            <w:r>
              <w:rPr>
                <w:rFonts w:ascii="Times New Roman" w:hAnsi="Times New Roman"/>
                <w:b w:val="0"/>
                <w:sz w:val="19"/>
              </w:rPr>
              <w:t>15</w:t>
            </w:r>
          </w:p>
        </w:tc>
        <w:tc>
          <w:tcPr>
            <w:tcW w:w="2024" w:type="dxa"/>
            <w:tcMar>
              <w:top w:w="90" w:type="dxa"/>
              <w:left w:w="120" w:type="dxa"/>
              <w:bottom w:w="90" w:type="dxa"/>
              <w:right w:w="120" w:type="dxa"/>
            </w:tcMar>
            <w:vAlign w:val="center"/>
          </w:tcPr>
          <w:p>
            <w:pPr>
              <w:jc w:val="center"/>
            </w:pPr>
            <w:r>
              <w:rPr>
                <w:rFonts w:ascii="Times New Roman" w:hAnsi="Times New Roman"/>
                <w:b w:val="0"/>
                <w:sz w:val="19"/>
              </w:rPr>
              <w:t>5</w:t>
            </w:r>
          </w:p>
        </w:tc>
        <w:tc>
          <w:tcPr>
            <w:tcW w:w="2024" w:type="dxa"/>
            <w:tcMar>
              <w:top w:w="90" w:type="dxa"/>
              <w:left w:w="120" w:type="dxa"/>
              <w:bottom w:w="90" w:type="dxa"/>
              <w:right w:w="120" w:type="dxa"/>
            </w:tcMar>
            <w:vAlign w:val="center"/>
          </w:tcPr>
          <w:p>
            <w:pPr>
              <w:jc w:val="center"/>
            </w:pPr>
            <w:r>
              <w:rPr>
                <w:rFonts w:ascii="Times New Roman" w:hAnsi="Times New Roman"/>
                <w:b w:val="0"/>
                <w:sz w:val="19"/>
              </w:rPr>
              <w:t>0</w:t>
            </w:r>
          </w:p>
        </w:tc>
      </w:tr>
      <w:tr w:rsidR="00CC1AD9" w:rsidRPr="003E39B1" w14:paraId="5753E168" w14:textId="77777777">
        <w:tc>
          <w:tcPr>
            <w:tcW w:w="3000" w:type="dxa"/>
            <w:shd w:val="clear" w:color="auto" w:fill="F8FAFC"/>
            <w:tcMar>
              <w:top w:w="90" w:type="dxa"/>
              <w:left w:w="120" w:type="dxa"/>
              <w:bottom w:w="90" w:type="dxa"/>
              <w:right w:w="120" w:type="dxa"/>
            </w:tcMar>
            <w:vAlign w:val="center"/>
          </w:tcPr>
          <w:p>
            <w:pPr>
              <w:jc w:val="left"/>
            </w:pPr>
            <w:r>
              <w:rPr>
                <w:rFonts w:ascii="Times New Roman" w:hAnsi="Times New Roman"/>
                <w:b w:val="0"/>
                <w:sz w:val="19"/>
              </w:rPr>
              <w:t>Medium</w:t>
            </w:r>
          </w:p>
        </w:tc>
        <w:tc>
          <w:tcPr>
            <w:tcW w:w="2024"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8</w:t>
            </w:r>
          </w:p>
        </w:tc>
        <w:tc>
          <w:tcPr>
            <w:tcW w:w="2024"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71</w:t>
            </w:r>
          </w:p>
        </w:tc>
        <w:tc>
          <w:tcPr>
            <w:tcW w:w="2024"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5</w:t>
            </w:r>
          </w:p>
        </w:tc>
      </w:tr>
      <w:tr w:rsidR="00CC1AD9" w:rsidRPr="003E39B1" w14:paraId="6070AAC5" w14:textId="77777777">
        <w:tc>
          <w:tcPr>
            <w:tcW w:w="3000" w:type="dxa"/>
            <w:tcMar>
              <w:top w:w="90" w:type="dxa"/>
              <w:left w:w="120" w:type="dxa"/>
              <w:bottom w:w="90" w:type="dxa"/>
              <w:right w:w="120" w:type="dxa"/>
            </w:tcMar>
            <w:vAlign w:val="center"/>
          </w:tcPr>
          <w:p>
            <w:pPr>
              <w:jc w:val="left"/>
            </w:pPr>
            <w:r>
              <w:rPr>
                <w:rFonts w:ascii="Times New Roman" w:hAnsi="Times New Roman"/>
                <w:b w:val="0"/>
                <w:sz w:val="19"/>
              </w:rPr>
              <w:t>High</w:t>
            </w:r>
          </w:p>
        </w:tc>
        <w:tc>
          <w:tcPr>
            <w:tcW w:w="2024" w:type="dxa"/>
            <w:tcMar>
              <w:top w:w="90" w:type="dxa"/>
              <w:left w:w="120" w:type="dxa"/>
              <w:bottom w:w="90" w:type="dxa"/>
              <w:right w:w="120" w:type="dxa"/>
            </w:tcMar>
            <w:vAlign w:val="center"/>
          </w:tcPr>
          <w:p>
            <w:pPr>
              <w:jc w:val="center"/>
            </w:pPr>
            <w:r>
              <w:rPr>
                <w:rFonts w:ascii="Times New Roman" w:hAnsi="Times New Roman"/>
                <w:b w:val="0"/>
                <w:sz w:val="19"/>
              </w:rPr>
              <w:t>0</w:t>
            </w:r>
          </w:p>
        </w:tc>
        <w:tc>
          <w:tcPr>
            <w:tcW w:w="2024" w:type="dxa"/>
            <w:tcMar>
              <w:top w:w="90" w:type="dxa"/>
              <w:left w:w="120" w:type="dxa"/>
              <w:bottom w:w="90" w:type="dxa"/>
              <w:right w:w="120" w:type="dxa"/>
            </w:tcMar>
            <w:vAlign w:val="center"/>
          </w:tcPr>
          <w:p>
            <w:pPr>
              <w:jc w:val="center"/>
            </w:pPr>
            <w:r>
              <w:rPr>
                <w:rFonts w:ascii="Times New Roman" w:hAnsi="Times New Roman"/>
                <w:b w:val="0"/>
                <w:sz w:val="19"/>
              </w:rPr>
              <w:t>2</w:t>
            </w:r>
          </w:p>
        </w:tc>
        <w:tc>
          <w:tcPr>
            <w:tcW w:w="2024" w:type="dxa"/>
            <w:tcMar>
              <w:top w:w="90" w:type="dxa"/>
              <w:left w:w="120" w:type="dxa"/>
              <w:bottom w:w="90" w:type="dxa"/>
              <w:right w:w="120" w:type="dxa"/>
            </w:tcMar>
            <w:vAlign w:val="center"/>
          </w:tcPr>
          <w:p>
            <w:pPr>
              <w:jc w:val="center"/>
            </w:pPr>
            <w:r>
              <w:rPr>
                <w:rFonts w:ascii="Times New Roman" w:hAnsi="Times New Roman"/>
                <w:b w:val="0"/>
                <w:sz w:val="19"/>
              </w:rPr>
              <w:t>24</w:t>
            </w:r>
          </w:p>
        </w:tc>
      </w:tr>
    </w:tbl>
    <w:p w14:paraId="5D544179" w14:textId="77777777" w:rsidR="00CC1AD9" w:rsidRPr="003E39B1" w:rsidRDefault="00DB63D7">
      <w:pPr>
        <w:pStyle w:val="TableCaption"/>
        <w:spacing w:before="120" w:after="80"/>
      </w:pPr>
      <w:bookmarkStart w:id="59" w:name="_Toc232217452"/>
      <w:proofErr w:type="spellStart"/>
      <w:r w:rsidRPr="003E39B1">
        <w:rPr>
          <w:rFonts w:ascii="Times New Roman" w:hAnsi="Times New Roman"/>
          <w:sz w:val="23"/>
        </w:rPr>
        <w:t>Bảng</w:t>
      </w:r>
      <w:proofErr w:type="spellEnd"/>
      <w:r w:rsidRPr="003E39B1">
        <w:rPr>
          <w:rFonts w:ascii="Times New Roman" w:hAnsi="Times New Roman"/>
          <w:sz w:val="23"/>
        </w:rPr>
        <w:t xml:space="preserve"> 5.6. Ma </w:t>
      </w:r>
      <w:proofErr w:type="spellStart"/>
      <w:r w:rsidRPr="003E39B1">
        <w:rPr>
          <w:rFonts w:ascii="Times New Roman" w:hAnsi="Times New Roman"/>
          <w:sz w:val="23"/>
        </w:rPr>
        <w:t>trận</w:t>
      </w:r>
      <w:proofErr w:type="spellEnd"/>
      <w:r w:rsidRPr="003E39B1">
        <w:rPr>
          <w:rFonts w:ascii="Times New Roman" w:hAnsi="Times New Roman"/>
          <w:sz w:val="23"/>
        </w:rPr>
        <w:t xml:space="preserve"> </w:t>
      </w:r>
      <w:proofErr w:type="spellStart"/>
      <w:r w:rsidRPr="003E39B1">
        <w:rPr>
          <w:rFonts w:ascii="Times New Roman" w:hAnsi="Times New Roman"/>
          <w:sz w:val="23"/>
        </w:rPr>
        <w:t>nhầm</w:t>
      </w:r>
      <w:proofErr w:type="spellEnd"/>
      <w:r w:rsidRPr="003E39B1">
        <w:rPr>
          <w:rFonts w:ascii="Times New Roman" w:hAnsi="Times New Roman"/>
          <w:sz w:val="23"/>
        </w:rPr>
        <w:t xml:space="preserve"> </w:t>
      </w:r>
      <w:proofErr w:type="spellStart"/>
      <w:r w:rsidRPr="003E39B1">
        <w:rPr>
          <w:rFonts w:ascii="Times New Roman" w:hAnsi="Times New Roman"/>
          <w:sz w:val="23"/>
        </w:rPr>
        <w:t>lẫn</w:t>
      </w:r>
      <w:proofErr w:type="spellEnd"/>
      <w:r w:rsidRPr="003E39B1">
        <w:rPr>
          <w:rFonts w:ascii="Times New Roman" w:hAnsi="Times New Roman"/>
          <w:sz w:val="23"/>
        </w:rPr>
        <w:t xml:space="preserve"> </w:t>
      </w:r>
      <w:proofErr w:type="spellStart"/>
      <w:r w:rsidRPr="003E39B1">
        <w:rPr>
          <w:rFonts w:ascii="Times New Roman" w:hAnsi="Times New Roman"/>
          <w:sz w:val="23"/>
        </w:rPr>
        <w:t>xAPI</w:t>
      </w:r>
      <w:bookmarkEnd w:id="59"/>
      <w:proofErr w:type="spellEnd"/>
    </w:p>
    <w:tbl>
      <w:tblPr>
        <w:tblStyle w:val="TableGrid"/>
        <w:tblW w:w="9072" w:type="dxa"/>
        <w:tblInd w:w="120" w:type="dxa"/>
        <w:tblLayout w:type="fixed"/>
        <w:tblLook w:val="04A0" w:firstRow="1" w:lastRow="0" w:firstColumn="1" w:lastColumn="0" w:noHBand="0" w:noVBand="1"/>
      </w:tblPr>
      <w:tblGrid>
        <w:gridCol w:w="3000"/>
        <w:gridCol w:w="2024"/>
        <w:gridCol w:w="2024"/>
        <w:gridCol w:w="2024"/>
      </w:tblGrid>
      <w:tr w:rsidR="00CC1AD9" w:rsidRPr="003E39B1" w14:paraId="346F1E3E" w14:textId="77777777">
        <w:trPr>
          <w:tblHeader/>
        </w:trPr>
        <w:tc>
          <w:tcPr>
            <w:tcW w:w="3000" w:type="dxa"/>
            <w:shd w:val="clear" w:color="auto" w:fill="17365D"/>
            <w:tcMar>
              <w:top w:w="90" w:type="dxa"/>
              <w:left w:w="120" w:type="dxa"/>
              <w:bottom w:w="90" w:type="dxa"/>
              <w:right w:w="120" w:type="dxa"/>
            </w:tcMar>
            <w:vAlign w:val="center"/>
          </w:tcPr>
          <w:p>
            <w:pPr>
              <w:jc w:val="left"/>
            </w:pPr>
            <w:r>
              <w:rPr>
                <w:rFonts w:ascii="Times New Roman" w:hAnsi="Times New Roman"/>
                <w:b/>
                <w:sz w:val="19"/>
              </w:rPr>
              <w:t>Thật / Dự đoán</w:t>
            </w:r>
          </w:p>
        </w:tc>
        <w:tc>
          <w:tcPr>
            <w:tcW w:w="2024" w:type="dxa"/>
            <w:shd w:val="clear" w:color="auto" w:fill="17365D"/>
            <w:tcMar>
              <w:top w:w="90" w:type="dxa"/>
              <w:left w:w="120" w:type="dxa"/>
              <w:bottom w:w="90" w:type="dxa"/>
              <w:right w:w="120" w:type="dxa"/>
            </w:tcMar>
            <w:vAlign w:val="center"/>
          </w:tcPr>
          <w:p>
            <w:pPr>
              <w:jc w:val="center"/>
            </w:pPr>
            <w:r>
              <w:rPr>
                <w:rFonts w:ascii="Times New Roman" w:hAnsi="Times New Roman"/>
                <w:b/>
                <w:sz w:val="19"/>
              </w:rPr>
              <w:t>Low</w:t>
            </w:r>
          </w:p>
        </w:tc>
        <w:tc>
          <w:tcPr>
            <w:tcW w:w="2024" w:type="dxa"/>
            <w:shd w:val="clear" w:color="auto" w:fill="17365D"/>
            <w:tcMar>
              <w:top w:w="90" w:type="dxa"/>
              <w:left w:w="120" w:type="dxa"/>
              <w:bottom w:w="90" w:type="dxa"/>
              <w:right w:w="120" w:type="dxa"/>
            </w:tcMar>
            <w:vAlign w:val="center"/>
          </w:tcPr>
          <w:p>
            <w:pPr>
              <w:jc w:val="center"/>
            </w:pPr>
            <w:r>
              <w:rPr>
                <w:rFonts w:ascii="Times New Roman" w:hAnsi="Times New Roman"/>
                <w:b/>
                <w:sz w:val="19"/>
              </w:rPr>
              <w:t>Medium</w:t>
            </w:r>
          </w:p>
        </w:tc>
        <w:tc>
          <w:tcPr>
            <w:tcW w:w="2024" w:type="dxa"/>
            <w:shd w:val="clear" w:color="auto" w:fill="17365D"/>
            <w:tcMar>
              <w:top w:w="90" w:type="dxa"/>
              <w:left w:w="120" w:type="dxa"/>
              <w:bottom w:w="90" w:type="dxa"/>
              <w:right w:w="120" w:type="dxa"/>
            </w:tcMar>
            <w:vAlign w:val="center"/>
          </w:tcPr>
          <w:p>
            <w:pPr>
              <w:jc w:val="center"/>
            </w:pPr>
            <w:r>
              <w:rPr>
                <w:rFonts w:ascii="Times New Roman" w:hAnsi="Times New Roman"/>
                <w:b/>
                <w:sz w:val="19"/>
              </w:rPr>
              <w:t>High</w:t>
            </w:r>
          </w:p>
        </w:tc>
      </w:tr>
      <w:tr w:rsidR="00CC1AD9" w:rsidRPr="003E39B1" w14:paraId="3773851F" w14:textId="77777777">
        <w:tc>
          <w:tcPr>
            <w:tcW w:w="3000" w:type="dxa"/>
            <w:tcMar>
              <w:top w:w="90" w:type="dxa"/>
              <w:left w:w="120" w:type="dxa"/>
              <w:bottom w:w="90" w:type="dxa"/>
              <w:right w:w="120" w:type="dxa"/>
            </w:tcMar>
            <w:vAlign w:val="center"/>
          </w:tcPr>
          <w:p>
            <w:pPr>
              <w:jc w:val="left"/>
            </w:pPr>
            <w:r>
              <w:rPr>
                <w:rFonts w:ascii="Times New Roman" w:hAnsi="Times New Roman"/>
                <w:b w:val="0"/>
                <w:sz w:val="19"/>
              </w:rPr>
              <w:t>Low</w:t>
            </w:r>
          </w:p>
        </w:tc>
        <w:tc>
          <w:tcPr>
            <w:tcW w:w="2024" w:type="dxa"/>
            <w:tcMar>
              <w:top w:w="90" w:type="dxa"/>
              <w:left w:w="120" w:type="dxa"/>
              <w:bottom w:w="90" w:type="dxa"/>
              <w:right w:w="120" w:type="dxa"/>
            </w:tcMar>
            <w:vAlign w:val="center"/>
          </w:tcPr>
          <w:p>
            <w:pPr>
              <w:jc w:val="center"/>
            </w:pPr>
            <w:r>
              <w:rPr>
                <w:rFonts w:ascii="Times New Roman" w:hAnsi="Times New Roman"/>
                <w:b w:val="0"/>
                <w:sz w:val="19"/>
              </w:rPr>
              <w:t>24</w:t>
            </w:r>
          </w:p>
        </w:tc>
        <w:tc>
          <w:tcPr>
            <w:tcW w:w="2024" w:type="dxa"/>
            <w:tcMar>
              <w:top w:w="90" w:type="dxa"/>
              <w:left w:w="120" w:type="dxa"/>
              <w:bottom w:w="90" w:type="dxa"/>
              <w:right w:w="120" w:type="dxa"/>
            </w:tcMar>
            <w:vAlign w:val="center"/>
          </w:tcPr>
          <w:p>
            <w:pPr>
              <w:jc w:val="center"/>
            </w:pPr>
            <w:r>
              <w:rPr>
                <w:rFonts w:ascii="Times New Roman" w:hAnsi="Times New Roman"/>
                <w:b w:val="0"/>
                <w:sz w:val="19"/>
              </w:rPr>
              <w:t>2</w:t>
            </w:r>
          </w:p>
        </w:tc>
        <w:tc>
          <w:tcPr>
            <w:tcW w:w="2024" w:type="dxa"/>
            <w:tcMar>
              <w:top w:w="90" w:type="dxa"/>
              <w:left w:w="120" w:type="dxa"/>
              <w:bottom w:w="90" w:type="dxa"/>
              <w:right w:w="120" w:type="dxa"/>
            </w:tcMar>
            <w:vAlign w:val="center"/>
          </w:tcPr>
          <w:p>
            <w:pPr>
              <w:jc w:val="center"/>
            </w:pPr>
            <w:r>
              <w:rPr>
                <w:rFonts w:ascii="Times New Roman" w:hAnsi="Times New Roman"/>
                <w:b w:val="0"/>
                <w:sz w:val="19"/>
              </w:rPr>
              <w:t>0</w:t>
            </w:r>
          </w:p>
        </w:tc>
      </w:tr>
      <w:tr w:rsidR="00CC1AD9" w:rsidRPr="003E39B1" w14:paraId="45612821" w14:textId="77777777">
        <w:tc>
          <w:tcPr>
            <w:tcW w:w="3000" w:type="dxa"/>
            <w:shd w:val="clear" w:color="auto" w:fill="F8FAFC"/>
            <w:tcMar>
              <w:top w:w="90" w:type="dxa"/>
              <w:left w:w="120" w:type="dxa"/>
              <w:bottom w:w="90" w:type="dxa"/>
              <w:right w:w="120" w:type="dxa"/>
            </w:tcMar>
            <w:vAlign w:val="center"/>
          </w:tcPr>
          <w:p>
            <w:pPr>
              <w:jc w:val="left"/>
            </w:pPr>
            <w:r>
              <w:rPr>
                <w:rFonts w:ascii="Times New Roman" w:hAnsi="Times New Roman"/>
                <w:b w:val="0"/>
                <w:sz w:val="19"/>
              </w:rPr>
              <w:t>Medium</w:t>
            </w:r>
          </w:p>
        </w:tc>
        <w:tc>
          <w:tcPr>
            <w:tcW w:w="2024"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7</w:t>
            </w:r>
          </w:p>
        </w:tc>
        <w:tc>
          <w:tcPr>
            <w:tcW w:w="2024"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32</w:t>
            </w:r>
          </w:p>
        </w:tc>
        <w:tc>
          <w:tcPr>
            <w:tcW w:w="2024"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3</w:t>
            </w:r>
          </w:p>
        </w:tc>
      </w:tr>
      <w:tr w:rsidR="00CC1AD9" w:rsidRPr="003E39B1" w14:paraId="40F963C5" w14:textId="77777777">
        <w:tc>
          <w:tcPr>
            <w:tcW w:w="3000" w:type="dxa"/>
            <w:tcMar>
              <w:top w:w="90" w:type="dxa"/>
              <w:left w:w="120" w:type="dxa"/>
              <w:bottom w:w="90" w:type="dxa"/>
              <w:right w:w="120" w:type="dxa"/>
            </w:tcMar>
            <w:vAlign w:val="center"/>
          </w:tcPr>
          <w:p>
            <w:pPr>
              <w:jc w:val="left"/>
            </w:pPr>
            <w:r>
              <w:rPr>
                <w:rFonts w:ascii="Times New Roman" w:hAnsi="Times New Roman"/>
                <w:b w:val="0"/>
                <w:sz w:val="19"/>
              </w:rPr>
              <w:t>High</w:t>
            </w:r>
          </w:p>
        </w:tc>
        <w:tc>
          <w:tcPr>
            <w:tcW w:w="2024" w:type="dxa"/>
            <w:tcMar>
              <w:top w:w="90" w:type="dxa"/>
              <w:left w:w="120" w:type="dxa"/>
              <w:bottom w:w="90" w:type="dxa"/>
              <w:right w:w="120" w:type="dxa"/>
            </w:tcMar>
            <w:vAlign w:val="center"/>
          </w:tcPr>
          <w:p>
            <w:pPr>
              <w:jc w:val="center"/>
            </w:pPr>
            <w:r>
              <w:rPr>
                <w:rFonts w:ascii="Times New Roman" w:hAnsi="Times New Roman"/>
                <w:b w:val="0"/>
                <w:sz w:val="19"/>
              </w:rPr>
              <w:t>0</w:t>
            </w:r>
          </w:p>
        </w:tc>
        <w:tc>
          <w:tcPr>
            <w:tcW w:w="2024" w:type="dxa"/>
            <w:tcMar>
              <w:top w:w="90" w:type="dxa"/>
              <w:left w:w="120" w:type="dxa"/>
              <w:bottom w:w="90" w:type="dxa"/>
              <w:right w:w="120" w:type="dxa"/>
            </w:tcMar>
            <w:vAlign w:val="center"/>
          </w:tcPr>
          <w:p>
            <w:pPr>
              <w:jc w:val="center"/>
            </w:pPr>
            <w:r>
              <w:rPr>
                <w:rFonts w:ascii="Times New Roman" w:hAnsi="Times New Roman"/>
                <w:b w:val="0"/>
                <w:sz w:val="19"/>
              </w:rPr>
              <w:t>9</w:t>
            </w:r>
          </w:p>
        </w:tc>
        <w:tc>
          <w:tcPr>
            <w:tcW w:w="2024" w:type="dxa"/>
            <w:tcMar>
              <w:top w:w="90" w:type="dxa"/>
              <w:left w:w="120" w:type="dxa"/>
              <w:bottom w:w="90" w:type="dxa"/>
              <w:right w:w="120" w:type="dxa"/>
            </w:tcMar>
            <w:vAlign w:val="center"/>
          </w:tcPr>
          <w:p>
            <w:pPr>
              <w:jc w:val="center"/>
            </w:pPr>
            <w:r>
              <w:rPr>
                <w:rFonts w:ascii="Times New Roman" w:hAnsi="Times New Roman"/>
                <w:b w:val="0"/>
                <w:sz w:val="19"/>
              </w:rPr>
              <w:t>19</w:t>
            </w:r>
          </w:p>
        </w:tc>
      </w:tr>
    </w:tbl>
    <w:p w14:paraId="3A7554E8" w14:textId="77777777" w:rsidR="00CC1AD9" w:rsidRPr="003E39B1" w:rsidRDefault="00DB63D7">
      <w:pPr>
        <w:jc w:val="center"/>
      </w:pPr>
      <w:r>
        <w:rPr>
          <w:rFonts w:ascii="Times New Roman" w:hAnsi="Times New Roman"/>
        </w:rPr>
        <w:drawing>
          <wp:inline xmlns:a="http://schemas.openxmlformats.org/drawingml/2006/main" xmlns:pic="http://schemas.openxmlformats.org/drawingml/2006/picture">
            <wp:extent cx="5760000" cy="2189167"/>
            <wp:docPr id="17" name="Picture 17"/>
            <wp:cNvGraphicFramePr>
              <a:graphicFrameLocks noChangeAspect="1"/>
            </wp:cNvGraphicFramePr>
            <a:graphic>
              <a:graphicData uri="http://schemas.openxmlformats.org/drawingml/2006/picture">
                <pic:pic>
                  <pic:nvPicPr>
                    <pic:cNvPr id="0" name="09_confusion_matrices.png"/>
                    <pic:cNvPicPr/>
                  </pic:nvPicPr>
                  <pic:blipFill>
                    <a:blip r:embed="rId30"/>
                    <a:stretch>
                      <a:fillRect/>
                    </a:stretch>
                  </pic:blipFill>
                  <pic:spPr>
                    <a:xfrm>
                      <a:off x="0" y="0"/>
                      <a:ext cx="5760000" cy="2189167"/>
                    </a:xfrm>
                    <a:prstGeom prst="rect"/>
                  </pic:spPr>
                </pic:pic>
              </a:graphicData>
            </a:graphic>
          </wp:inline>
        </w:drawing>
      </w:r>
    </w:p>
    <w:p w14:paraId="4247280A" w14:textId="77777777" w:rsidR="00CC1AD9" w:rsidRPr="003E39B1" w:rsidRDefault="00DB63D7">
      <w:pPr>
        <w:pStyle w:val="FigureCaption"/>
        <w:spacing w:after="40"/>
      </w:pPr>
      <w:bookmarkStart w:id="60" w:name="_Toc232217462"/>
      <w:proofErr w:type="spellStart"/>
      <w:r w:rsidRPr="003E39B1">
        <w:rPr>
          <w:rFonts w:ascii="Times New Roman" w:hAnsi="Times New Roman"/>
        </w:rPr>
        <w:t>Hình</w:t>
      </w:r>
      <w:proofErr w:type="spellEnd"/>
      <w:r w:rsidRPr="003E39B1">
        <w:rPr>
          <w:rFonts w:ascii="Times New Roman" w:hAnsi="Times New Roman"/>
        </w:rPr>
        <w:t xml:space="preserve"> 5.3. Ma </w:t>
      </w:r>
      <w:proofErr w:type="spellStart"/>
      <w:r w:rsidRPr="003E39B1">
        <w:rPr>
          <w:rFonts w:ascii="Times New Roman" w:hAnsi="Times New Roman"/>
        </w:rPr>
        <w:t>trận</w:t>
      </w:r>
      <w:proofErr w:type="spellEnd"/>
      <w:r w:rsidRPr="003E39B1">
        <w:rPr>
          <w:rFonts w:ascii="Times New Roman" w:hAnsi="Times New Roman"/>
        </w:rPr>
        <w:t xml:space="preserve"> </w:t>
      </w:r>
      <w:proofErr w:type="spellStart"/>
      <w:r w:rsidRPr="003E39B1">
        <w:rPr>
          <w:rFonts w:ascii="Times New Roman" w:hAnsi="Times New Roman"/>
        </w:rPr>
        <w:t>nhầm</w:t>
      </w:r>
      <w:proofErr w:type="spellEnd"/>
      <w:r w:rsidRPr="003E39B1">
        <w:rPr>
          <w:rFonts w:ascii="Times New Roman" w:hAnsi="Times New Roman"/>
        </w:rPr>
        <w:t xml:space="preserve"> </w:t>
      </w:r>
      <w:proofErr w:type="spellStart"/>
      <w:r w:rsidRPr="003E39B1">
        <w:rPr>
          <w:rFonts w:ascii="Times New Roman" w:hAnsi="Times New Roman"/>
        </w:rPr>
        <w:t>lẫn</w:t>
      </w:r>
      <w:proofErr w:type="spellEnd"/>
      <w:r w:rsidRPr="003E39B1">
        <w:rPr>
          <w:rFonts w:ascii="Times New Roman" w:hAnsi="Times New Roman"/>
        </w:rPr>
        <w:t xml:space="preserve"> </w:t>
      </w:r>
      <w:proofErr w:type="spellStart"/>
      <w:r w:rsidRPr="003E39B1">
        <w:rPr>
          <w:rFonts w:ascii="Times New Roman" w:hAnsi="Times New Roman"/>
        </w:rPr>
        <w:t>của</w:t>
      </w:r>
      <w:proofErr w:type="spellEnd"/>
      <w:r w:rsidRPr="003E39B1">
        <w:rPr>
          <w:rFonts w:ascii="Times New Roman" w:hAnsi="Times New Roman"/>
        </w:rPr>
        <w:t xml:space="preserve"> </w:t>
      </w:r>
      <w:proofErr w:type="spellStart"/>
      <w:r w:rsidRPr="003E39B1">
        <w:rPr>
          <w:rFonts w:ascii="Times New Roman" w:hAnsi="Times New Roman"/>
        </w:rPr>
        <w:t>ba</w:t>
      </w:r>
      <w:proofErr w:type="spellEnd"/>
      <w:r w:rsidRPr="003E39B1">
        <w:rPr>
          <w:rFonts w:ascii="Times New Roman" w:hAnsi="Times New Roman"/>
        </w:rPr>
        <w:t xml:space="preserve"> </w:t>
      </w:r>
      <w:proofErr w:type="spellStart"/>
      <w:r w:rsidRPr="003E39B1">
        <w:rPr>
          <w:rFonts w:ascii="Times New Roman" w:hAnsi="Times New Roman"/>
        </w:rPr>
        <w:t>bộ</w:t>
      </w:r>
      <w:proofErr w:type="spellEnd"/>
      <w:r w:rsidRPr="003E39B1">
        <w:rPr>
          <w:rFonts w:ascii="Times New Roman" w:hAnsi="Times New Roman"/>
        </w:rPr>
        <w:t xml:space="preserve"> </w:t>
      </w:r>
      <w:proofErr w:type="spellStart"/>
      <w:r w:rsidRPr="003E39B1">
        <w:rPr>
          <w:rFonts w:ascii="Times New Roman" w:hAnsi="Times New Roman"/>
        </w:rPr>
        <w:t>dữ</w:t>
      </w:r>
      <w:proofErr w:type="spellEnd"/>
      <w:r w:rsidRPr="003E39B1">
        <w:rPr>
          <w:rFonts w:ascii="Times New Roman" w:hAnsi="Times New Roman"/>
        </w:rPr>
        <w:t xml:space="preserve"> </w:t>
      </w:r>
      <w:proofErr w:type="spellStart"/>
      <w:r w:rsidRPr="003E39B1">
        <w:rPr>
          <w:rFonts w:ascii="Times New Roman" w:hAnsi="Times New Roman"/>
        </w:rPr>
        <w:t>liệu</w:t>
      </w:r>
      <w:bookmarkEnd w:id="60"/>
      <w:proofErr w:type="spellEnd"/>
    </w:p>
    <w:p w14:paraId="3ED7E6B8" w14:textId="77777777" w:rsidR="00CC1AD9" w:rsidRPr="003E39B1" w:rsidRDefault="00DB63D7">
      <w:pPr>
        <w:spacing w:after="160"/>
        <w:ind w:firstLine="0"/>
        <w:jc w:val="center"/>
      </w:pPr>
      <w:proofErr w:type="spellStart"/>
      <w:r w:rsidRPr="003E39B1">
        <w:rPr>
          <w:rFonts w:ascii="Times New Roman" w:hAnsi="Times New Roman"/>
          <w:i/>
          <w:sz w:val="21"/>
        </w:rPr>
        <w:t>Nguồn</w:t>
      </w:r>
      <w:proofErr w:type="spellEnd"/>
      <w:r w:rsidRPr="003E39B1">
        <w:rPr>
          <w:rFonts w:ascii="Times New Roman" w:hAnsi="Times New Roman"/>
          <w:i/>
          <w:sz w:val="21"/>
        </w:rPr>
        <w:t xml:space="preserve">: </w:t>
      </w:r>
      <w:proofErr w:type="spellStart"/>
      <w:r w:rsidRPr="003E39B1">
        <w:rPr>
          <w:rFonts w:ascii="Times New Roman" w:hAnsi="Times New Roman"/>
          <w:i/>
          <w:sz w:val="21"/>
        </w:rPr>
        <w:t>Tác</w:t>
      </w:r>
      <w:proofErr w:type="spellEnd"/>
      <w:r w:rsidRPr="003E39B1">
        <w:rPr>
          <w:rFonts w:ascii="Times New Roman" w:hAnsi="Times New Roman"/>
          <w:i/>
          <w:sz w:val="21"/>
        </w:rPr>
        <w:t xml:space="preserve"> </w:t>
      </w:r>
      <w:proofErr w:type="spellStart"/>
      <w:r w:rsidRPr="003E39B1">
        <w:rPr>
          <w:rFonts w:ascii="Times New Roman" w:hAnsi="Times New Roman"/>
          <w:i/>
          <w:sz w:val="21"/>
        </w:rPr>
        <w:t>giả</w:t>
      </w:r>
      <w:proofErr w:type="spellEnd"/>
      <w:r w:rsidRPr="003E39B1">
        <w:rPr>
          <w:rFonts w:ascii="Times New Roman" w:hAnsi="Times New Roman"/>
          <w:i/>
          <w:sz w:val="21"/>
        </w:rPr>
        <w:t xml:space="preserve"> </w:t>
      </w:r>
      <w:proofErr w:type="spellStart"/>
      <w:r w:rsidRPr="003E39B1">
        <w:rPr>
          <w:rFonts w:ascii="Times New Roman" w:hAnsi="Times New Roman"/>
          <w:i/>
          <w:sz w:val="21"/>
        </w:rPr>
        <w:t>tổng</w:t>
      </w:r>
      <w:proofErr w:type="spellEnd"/>
      <w:r w:rsidRPr="003E39B1">
        <w:rPr>
          <w:rFonts w:ascii="Times New Roman" w:hAnsi="Times New Roman"/>
          <w:i/>
          <w:sz w:val="21"/>
        </w:rPr>
        <w:t xml:space="preserve"> </w:t>
      </w:r>
      <w:proofErr w:type="spellStart"/>
      <w:r w:rsidRPr="003E39B1">
        <w:rPr>
          <w:rFonts w:ascii="Times New Roman" w:hAnsi="Times New Roman"/>
          <w:i/>
          <w:sz w:val="21"/>
        </w:rPr>
        <w:t>hợp</w:t>
      </w:r>
      <w:proofErr w:type="spellEnd"/>
      <w:r w:rsidRPr="003E39B1">
        <w:rPr>
          <w:rFonts w:ascii="Times New Roman" w:hAnsi="Times New Roman"/>
          <w:i/>
          <w:sz w:val="21"/>
        </w:rPr>
        <w:t xml:space="preserve"> </w:t>
      </w:r>
      <w:proofErr w:type="spellStart"/>
      <w:r w:rsidRPr="003E39B1">
        <w:rPr>
          <w:rFonts w:ascii="Times New Roman" w:hAnsi="Times New Roman"/>
          <w:i/>
          <w:sz w:val="21"/>
        </w:rPr>
        <w:t>từ</w:t>
      </w:r>
      <w:proofErr w:type="spellEnd"/>
      <w:r w:rsidRPr="003E39B1">
        <w:rPr>
          <w:rFonts w:ascii="Times New Roman" w:hAnsi="Times New Roman"/>
          <w:i/>
          <w:sz w:val="21"/>
        </w:rPr>
        <w:t xml:space="preserve"> </w:t>
      </w:r>
      <w:proofErr w:type="spellStart"/>
      <w:r w:rsidRPr="003E39B1">
        <w:rPr>
          <w:rFonts w:ascii="Times New Roman" w:hAnsi="Times New Roman"/>
          <w:i/>
          <w:sz w:val="21"/>
        </w:rPr>
        <w:t>kết</w:t>
      </w:r>
      <w:proofErr w:type="spellEnd"/>
      <w:r w:rsidRPr="003E39B1">
        <w:rPr>
          <w:rFonts w:ascii="Times New Roman" w:hAnsi="Times New Roman"/>
          <w:i/>
          <w:sz w:val="21"/>
        </w:rPr>
        <w:t xml:space="preserve"> </w:t>
      </w:r>
      <w:proofErr w:type="spellStart"/>
      <w:r w:rsidRPr="003E39B1">
        <w:rPr>
          <w:rFonts w:ascii="Times New Roman" w:hAnsi="Times New Roman"/>
          <w:i/>
          <w:sz w:val="21"/>
        </w:rPr>
        <w:t>quả</w:t>
      </w:r>
      <w:proofErr w:type="spellEnd"/>
      <w:r w:rsidRPr="003E39B1">
        <w:rPr>
          <w:rFonts w:ascii="Times New Roman" w:hAnsi="Times New Roman"/>
          <w:i/>
          <w:sz w:val="21"/>
        </w:rPr>
        <w:t xml:space="preserve"> </w:t>
      </w:r>
      <w:proofErr w:type="spellStart"/>
      <w:r w:rsidRPr="003E39B1">
        <w:rPr>
          <w:rFonts w:ascii="Times New Roman" w:hAnsi="Times New Roman"/>
          <w:i/>
          <w:sz w:val="21"/>
        </w:rPr>
        <w:t>thực</w:t>
      </w:r>
      <w:proofErr w:type="spellEnd"/>
      <w:r w:rsidRPr="003E39B1">
        <w:rPr>
          <w:rFonts w:ascii="Times New Roman" w:hAnsi="Times New Roman"/>
          <w:i/>
          <w:sz w:val="21"/>
        </w:rPr>
        <w:t xml:space="preserve"> </w:t>
      </w:r>
      <w:proofErr w:type="spellStart"/>
      <w:r w:rsidRPr="003E39B1">
        <w:rPr>
          <w:rFonts w:ascii="Times New Roman" w:hAnsi="Times New Roman"/>
          <w:i/>
          <w:sz w:val="21"/>
        </w:rPr>
        <w:t>nghiệm</w:t>
      </w:r>
      <w:proofErr w:type="spellEnd"/>
      <w:r w:rsidRPr="003E39B1">
        <w:rPr>
          <w:rFonts w:ascii="Times New Roman" w:hAnsi="Times New Roman"/>
          <w:i/>
          <w:sz w:val="21"/>
        </w:rPr>
        <w:t xml:space="preserve"> </w:t>
      </w:r>
      <w:proofErr w:type="spellStart"/>
      <w:r w:rsidRPr="003E39B1">
        <w:rPr>
          <w:rFonts w:ascii="Times New Roman" w:hAnsi="Times New Roman"/>
          <w:i/>
          <w:sz w:val="21"/>
        </w:rPr>
        <w:t>của</w:t>
      </w:r>
      <w:proofErr w:type="spellEnd"/>
      <w:r w:rsidRPr="003E39B1">
        <w:rPr>
          <w:rFonts w:ascii="Times New Roman" w:hAnsi="Times New Roman"/>
          <w:i/>
          <w:sz w:val="21"/>
        </w:rPr>
        <w:t xml:space="preserve"> </w:t>
      </w:r>
      <w:proofErr w:type="spellStart"/>
      <w:r w:rsidRPr="003E39B1">
        <w:rPr>
          <w:rFonts w:ascii="Times New Roman" w:hAnsi="Times New Roman"/>
          <w:i/>
          <w:sz w:val="21"/>
        </w:rPr>
        <w:t>hệ</w:t>
      </w:r>
      <w:proofErr w:type="spellEnd"/>
      <w:r w:rsidRPr="003E39B1">
        <w:rPr>
          <w:rFonts w:ascii="Times New Roman" w:hAnsi="Times New Roman"/>
          <w:i/>
          <w:sz w:val="21"/>
        </w:rPr>
        <w:t xml:space="preserve"> </w:t>
      </w:r>
      <w:proofErr w:type="spellStart"/>
      <w:r w:rsidRPr="003E39B1">
        <w:rPr>
          <w:rFonts w:ascii="Times New Roman" w:hAnsi="Times New Roman"/>
          <w:i/>
          <w:sz w:val="21"/>
        </w:rPr>
        <w:t>thống</w:t>
      </w:r>
      <w:proofErr w:type="spellEnd"/>
      <w:r w:rsidRPr="003E39B1">
        <w:rPr>
          <w:rFonts w:ascii="Times New Roman" w:hAnsi="Times New Roman"/>
          <w:i/>
          <w:sz w:val="21"/>
        </w:rPr>
        <w:t>.</w:t>
      </w:r>
    </w:p>
    <w:p w14:paraId="7BBAE793" w14:textId="77777777" w:rsidR="00CC1AD9" w:rsidRPr="003E39B1" w:rsidRDefault="00DB63D7">
      <w:pPr>
        <w:jc w:val="center"/>
      </w:pPr>
      <w:r>
        <w:rPr>
          <w:rFonts w:ascii="Times New Roman" w:hAnsi="Times New Roman"/>
        </w:rPr>
        <w:drawing>
          <wp:inline xmlns:a="http://schemas.openxmlformats.org/drawingml/2006/main" xmlns:pic="http://schemas.openxmlformats.org/drawingml/2006/picture">
            <wp:extent cx="5040000" cy="2946055"/>
            <wp:docPr id="18" name="Picture 18"/>
            <wp:cNvGraphicFramePr>
              <a:graphicFrameLocks noChangeAspect="1"/>
            </wp:cNvGraphicFramePr>
            <a:graphic>
              <a:graphicData uri="http://schemas.openxmlformats.org/drawingml/2006/picture">
                <pic:pic>
                  <pic:nvPicPr>
                    <pic:cNvPr id="0" name="10_per_class_f1.png"/>
                    <pic:cNvPicPr/>
                  </pic:nvPicPr>
                  <pic:blipFill>
                    <a:blip r:embed="rId31"/>
                    <a:stretch>
                      <a:fillRect/>
                    </a:stretch>
                  </pic:blipFill>
                  <pic:spPr>
                    <a:xfrm>
                      <a:off x="0" y="0"/>
                      <a:ext cx="5040000" cy="2946055"/>
                    </a:xfrm>
                    <a:prstGeom prst="rect"/>
                  </pic:spPr>
                </pic:pic>
              </a:graphicData>
            </a:graphic>
          </wp:inline>
        </w:drawing>
      </w:r>
    </w:p>
    <w:p w14:paraId="4C52DE39" w14:textId="77777777" w:rsidR="00CC1AD9" w:rsidRPr="003E39B1" w:rsidRDefault="00DB63D7">
      <w:pPr>
        <w:pStyle w:val="FigureCaption"/>
        <w:spacing w:after="40"/>
      </w:pPr>
      <w:bookmarkStart w:id="61" w:name="_Toc232217463"/>
      <w:proofErr w:type="spellStart"/>
      <w:r w:rsidRPr="003E39B1">
        <w:rPr>
          <w:rFonts w:ascii="Times New Roman" w:hAnsi="Times New Roman"/>
        </w:rPr>
        <w:t>Hình</w:t>
      </w:r>
      <w:proofErr w:type="spellEnd"/>
      <w:r w:rsidRPr="003E39B1">
        <w:rPr>
          <w:rFonts w:ascii="Times New Roman" w:hAnsi="Times New Roman"/>
        </w:rPr>
        <w:t xml:space="preserve"> 5.4. F1-score </w:t>
      </w:r>
      <w:proofErr w:type="spellStart"/>
      <w:r w:rsidRPr="003E39B1">
        <w:rPr>
          <w:rFonts w:ascii="Times New Roman" w:hAnsi="Times New Roman"/>
        </w:rPr>
        <w:t>theo</w:t>
      </w:r>
      <w:proofErr w:type="spellEnd"/>
      <w:r w:rsidRPr="003E39B1">
        <w:rPr>
          <w:rFonts w:ascii="Times New Roman" w:hAnsi="Times New Roman"/>
        </w:rPr>
        <w:t xml:space="preserve"> </w:t>
      </w:r>
      <w:proofErr w:type="spellStart"/>
      <w:r w:rsidRPr="003E39B1">
        <w:rPr>
          <w:rFonts w:ascii="Times New Roman" w:hAnsi="Times New Roman"/>
        </w:rPr>
        <w:t>từng</w:t>
      </w:r>
      <w:proofErr w:type="spellEnd"/>
      <w:r w:rsidRPr="003E39B1">
        <w:rPr>
          <w:rFonts w:ascii="Times New Roman" w:hAnsi="Times New Roman"/>
        </w:rPr>
        <w:t xml:space="preserve"> </w:t>
      </w:r>
      <w:proofErr w:type="spellStart"/>
      <w:r w:rsidRPr="003E39B1">
        <w:rPr>
          <w:rFonts w:ascii="Times New Roman" w:hAnsi="Times New Roman"/>
        </w:rPr>
        <w:t>lớp</w:t>
      </w:r>
      <w:proofErr w:type="spellEnd"/>
      <w:r w:rsidRPr="003E39B1">
        <w:rPr>
          <w:rFonts w:ascii="Times New Roman" w:hAnsi="Times New Roman"/>
        </w:rPr>
        <w:t xml:space="preserve"> Low, Medium </w:t>
      </w:r>
      <w:proofErr w:type="spellStart"/>
      <w:r w:rsidRPr="003E39B1">
        <w:rPr>
          <w:rFonts w:ascii="Times New Roman" w:hAnsi="Times New Roman"/>
        </w:rPr>
        <w:t>và</w:t>
      </w:r>
      <w:proofErr w:type="spellEnd"/>
      <w:r w:rsidRPr="003E39B1">
        <w:rPr>
          <w:rFonts w:ascii="Times New Roman" w:hAnsi="Times New Roman"/>
        </w:rPr>
        <w:t xml:space="preserve"> High</w:t>
      </w:r>
      <w:bookmarkEnd w:id="61"/>
    </w:p>
    <w:p w14:paraId="2224193C" w14:textId="77777777" w:rsidR="00CC1AD9" w:rsidRPr="003E39B1" w:rsidRDefault="00DB63D7">
      <w:pPr>
        <w:spacing w:after="160"/>
        <w:ind w:firstLine="0"/>
        <w:jc w:val="center"/>
      </w:pPr>
      <w:proofErr w:type="spellStart"/>
      <w:r w:rsidRPr="003E39B1">
        <w:rPr>
          <w:rFonts w:ascii="Times New Roman" w:hAnsi="Times New Roman"/>
          <w:i/>
          <w:sz w:val="21"/>
        </w:rPr>
        <w:t>Nguồn</w:t>
      </w:r>
      <w:proofErr w:type="spellEnd"/>
      <w:r w:rsidRPr="003E39B1">
        <w:rPr>
          <w:rFonts w:ascii="Times New Roman" w:hAnsi="Times New Roman"/>
          <w:i/>
          <w:sz w:val="21"/>
        </w:rPr>
        <w:t xml:space="preserve">: </w:t>
      </w:r>
      <w:proofErr w:type="spellStart"/>
      <w:r w:rsidRPr="003E39B1">
        <w:rPr>
          <w:rFonts w:ascii="Times New Roman" w:hAnsi="Times New Roman"/>
          <w:i/>
          <w:sz w:val="21"/>
        </w:rPr>
        <w:t>Tác</w:t>
      </w:r>
      <w:proofErr w:type="spellEnd"/>
      <w:r w:rsidRPr="003E39B1">
        <w:rPr>
          <w:rFonts w:ascii="Times New Roman" w:hAnsi="Times New Roman"/>
          <w:i/>
          <w:sz w:val="21"/>
        </w:rPr>
        <w:t xml:space="preserve"> </w:t>
      </w:r>
      <w:proofErr w:type="spellStart"/>
      <w:r w:rsidRPr="003E39B1">
        <w:rPr>
          <w:rFonts w:ascii="Times New Roman" w:hAnsi="Times New Roman"/>
          <w:i/>
          <w:sz w:val="21"/>
        </w:rPr>
        <w:t>giả</w:t>
      </w:r>
      <w:proofErr w:type="spellEnd"/>
      <w:r w:rsidRPr="003E39B1">
        <w:rPr>
          <w:rFonts w:ascii="Times New Roman" w:hAnsi="Times New Roman"/>
          <w:i/>
          <w:sz w:val="21"/>
        </w:rPr>
        <w:t xml:space="preserve"> </w:t>
      </w:r>
      <w:proofErr w:type="spellStart"/>
      <w:r w:rsidRPr="003E39B1">
        <w:rPr>
          <w:rFonts w:ascii="Times New Roman" w:hAnsi="Times New Roman"/>
          <w:i/>
          <w:sz w:val="21"/>
        </w:rPr>
        <w:t>tổng</w:t>
      </w:r>
      <w:proofErr w:type="spellEnd"/>
      <w:r w:rsidRPr="003E39B1">
        <w:rPr>
          <w:rFonts w:ascii="Times New Roman" w:hAnsi="Times New Roman"/>
          <w:i/>
          <w:sz w:val="21"/>
        </w:rPr>
        <w:t xml:space="preserve"> </w:t>
      </w:r>
      <w:proofErr w:type="spellStart"/>
      <w:r w:rsidRPr="003E39B1">
        <w:rPr>
          <w:rFonts w:ascii="Times New Roman" w:hAnsi="Times New Roman"/>
          <w:i/>
          <w:sz w:val="21"/>
        </w:rPr>
        <w:t>hợp</w:t>
      </w:r>
      <w:proofErr w:type="spellEnd"/>
      <w:r w:rsidRPr="003E39B1">
        <w:rPr>
          <w:rFonts w:ascii="Times New Roman" w:hAnsi="Times New Roman"/>
          <w:i/>
          <w:sz w:val="21"/>
        </w:rPr>
        <w:t xml:space="preserve"> </w:t>
      </w:r>
      <w:proofErr w:type="spellStart"/>
      <w:r w:rsidRPr="003E39B1">
        <w:rPr>
          <w:rFonts w:ascii="Times New Roman" w:hAnsi="Times New Roman"/>
          <w:i/>
          <w:sz w:val="21"/>
        </w:rPr>
        <w:t>từ</w:t>
      </w:r>
      <w:proofErr w:type="spellEnd"/>
      <w:r w:rsidRPr="003E39B1">
        <w:rPr>
          <w:rFonts w:ascii="Times New Roman" w:hAnsi="Times New Roman"/>
          <w:i/>
          <w:sz w:val="21"/>
        </w:rPr>
        <w:t xml:space="preserve"> </w:t>
      </w:r>
      <w:proofErr w:type="spellStart"/>
      <w:r w:rsidRPr="003E39B1">
        <w:rPr>
          <w:rFonts w:ascii="Times New Roman" w:hAnsi="Times New Roman"/>
          <w:i/>
          <w:sz w:val="21"/>
        </w:rPr>
        <w:t>kết</w:t>
      </w:r>
      <w:proofErr w:type="spellEnd"/>
      <w:r w:rsidRPr="003E39B1">
        <w:rPr>
          <w:rFonts w:ascii="Times New Roman" w:hAnsi="Times New Roman"/>
          <w:i/>
          <w:sz w:val="21"/>
        </w:rPr>
        <w:t xml:space="preserve"> </w:t>
      </w:r>
      <w:proofErr w:type="spellStart"/>
      <w:r w:rsidRPr="003E39B1">
        <w:rPr>
          <w:rFonts w:ascii="Times New Roman" w:hAnsi="Times New Roman"/>
          <w:i/>
          <w:sz w:val="21"/>
        </w:rPr>
        <w:t>quả</w:t>
      </w:r>
      <w:proofErr w:type="spellEnd"/>
      <w:r w:rsidRPr="003E39B1">
        <w:rPr>
          <w:rFonts w:ascii="Times New Roman" w:hAnsi="Times New Roman"/>
          <w:i/>
          <w:sz w:val="21"/>
        </w:rPr>
        <w:t xml:space="preserve"> </w:t>
      </w:r>
      <w:proofErr w:type="spellStart"/>
      <w:r w:rsidRPr="003E39B1">
        <w:rPr>
          <w:rFonts w:ascii="Times New Roman" w:hAnsi="Times New Roman"/>
          <w:i/>
          <w:sz w:val="21"/>
        </w:rPr>
        <w:t>thực</w:t>
      </w:r>
      <w:proofErr w:type="spellEnd"/>
      <w:r w:rsidRPr="003E39B1">
        <w:rPr>
          <w:rFonts w:ascii="Times New Roman" w:hAnsi="Times New Roman"/>
          <w:i/>
          <w:sz w:val="21"/>
        </w:rPr>
        <w:t xml:space="preserve"> </w:t>
      </w:r>
      <w:proofErr w:type="spellStart"/>
      <w:r w:rsidRPr="003E39B1">
        <w:rPr>
          <w:rFonts w:ascii="Times New Roman" w:hAnsi="Times New Roman"/>
          <w:i/>
          <w:sz w:val="21"/>
        </w:rPr>
        <w:t>nghiệm</w:t>
      </w:r>
      <w:proofErr w:type="spellEnd"/>
      <w:r w:rsidRPr="003E39B1">
        <w:rPr>
          <w:rFonts w:ascii="Times New Roman" w:hAnsi="Times New Roman"/>
          <w:i/>
          <w:sz w:val="21"/>
        </w:rPr>
        <w:t xml:space="preserve"> </w:t>
      </w:r>
      <w:proofErr w:type="spellStart"/>
      <w:r w:rsidRPr="003E39B1">
        <w:rPr>
          <w:rFonts w:ascii="Times New Roman" w:hAnsi="Times New Roman"/>
          <w:i/>
          <w:sz w:val="21"/>
        </w:rPr>
        <w:t>của</w:t>
      </w:r>
      <w:proofErr w:type="spellEnd"/>
      <w:r w:rsidRPr="003E39B1">
        <w:rPr>
          <w:rFonts w:ascii="Times New Roman" w:hAnsi="Times New Roman"/>
          <w:i/>
          <w:sz w:val="21"/>
        </w:rPr>
        <w:t xml:space="preserve"> </w:t>
      </w:r>
      <w:proofErr w:type="spellStart"/>
      <w:r w:rsidRPr="003E39B1">
        <w:rPr>
          <w:rFonts w:ascii="Times New Roman" w:hAnsi="Times New Roman"/>
          <w:i/>
          <w:sz w:val="21"/>
        </w:rPr>
        <w:t>hệ</w:t>
      </w:r>
      <w:proofErr w:type="spellEnd"/>
      <w:r w:rsidRPr="003E39B1">
        <w:rPr>
          <w:rFonts w:ascii="Times New Roman" w:hAnsi="Times New Roman"/>
          <w:i/>
          <w:sz w:val="21"/>
        </w:rPr>
        <w:t xml:space="preserve"> </w:t>
      </w:r>
      <w:proofErr w:type="spellStart"/>
      <w:r w:rsidRPr="003E39B1">
        <w:rPr>
          <w:rFonts w:ascii="Times New Roman" w:hAnsi="Times New Roman"/>
          <w:i/>
          <w:sz w:val="21"/>
        </w:rPr>
        <w:t>thống</w:t>
      </w:r>
      <w:proofErr w:type="spellEnd"/>
      <w:r w:rsidRPr="003E39B1">
        <w:rPr>
          <w:rFonts w:ascii="Times New Roman" w:hAnsi="Times New Roman"/>
          <w:i/>
          <w:sz w:val="21"/>
        </w:rPr>
        <w:t>.</w:t>
      </w:r>
    </w:p>
    <w:p w14:paraId="5DE8D52F" w14:textId="77777777" w:rsidR="00CC1AD9" w:rsidRPr="003E39B1" w:rsidRDefault="00DB63D7">
      <w:pPr>
        <w:pStyle w:val="Heading2"/>
        <w:rPr>
          <w:color w:val="auto"/>
        </w:rPr>
      </w:pPr>
      <w:bookmarkStart w:id="62" w:name="_Toc232217421"/>
      <w:r w:rsidRPr="003E39B1">
        <w:rPr>
          <w:rFonts w:ascii="Times New Roman" w:eastAsia="Times New Roman" w:hAnsi="Times New Roman"/>
          <w:color w:val="auto"/>
        </w:rPr>
        <w:t xml:space="preserve">5.5. </w:t>
      </w:r>
      <w:proofErr w:type="spellStart"/>
      <w:r w:rsidRPr="003E39B1">
        <w:rPr>
          <w:rFonts w:ascii="Times New Roman" w:eastAsia="Times New Roman" w:hAnsi="Times New Roman"/>
          <w:color w:val="auto"/>
        </w:rPr>
        <w:t>Đánh</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giá</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xử</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lý</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mất</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cân</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bằng</w:t>
      </w:r>
      <w:bookmarkEnd w:id="62"/>
      <w:proofErr w:type="spellEnd"/>
    </w:p>
    <w:p w14:paraId="4847435E" w14:textId="77777777" w:rsidR="00CC1AD9" w:rsidRPr="003E39B1" w:rsidRDefault="00DB63D7">
      <w:r>
        <w:rPr>
          <w:rFonts w:ascii="Times New Roman" w:hAnsi="Times New Roman"/>
        </w:rPr>
        <w:t>Student-Por có phân bố locked test lệch mạnh về lớp Medium (20/84/26). Ma trận nhầm lẫn mới cho thấy lớp High vẫn được nhận diện tốt, nhưng nhiều mẫu Medium bị chuyển sang Low hoặc High. F1-Macro thấp hơn Accuracy, vì vậy Accuracy đơn lẻ sẽ đánh giá lạc quan chất lượng trên các lớp ít mẫu.</w:t>
      </w:r>
    </w:p>
    <w:p w14:paraId="70F03813" w14:textId="77777777" w:rsidR="00CC1AD9" w:rsidRPr="003E39B1" w:rsidRDefault="00DB63D7">
      <w:r>
        <w:rPr>
          <w:rFonts w:ascii="Times New Roman" w:hAnsi="Times New Roman"/>
        </w:rPr>
        <w:t>Student-Mat và Student-Por sử dụng ADASYN theo siêu tham số được chọn; xAPI sử dụng SMOTENC do không gian siêu tham số chọn SMOTE trên dữ liệu hỗn hợp. So sánh chéo dataset không cho phép kết luận phương pháp resampling nào tốt hơn; cần ablation trong từng dataset với cùng seed và kiến trúc.</w:t>
      </w:r>
    </w:p>
    <w:p w14:paraId="4AA42351" w14:textId="77777777" w:rsidR="00CC1AD9" w:rsidRPr="003E39B1" w:rsidRDefault="00DB63D7">
      <w:pPr>
        <w:pStyle w:val="Heading2"/>
        <w:rPr>
          <w:color w:val="auto"/>
        </w:rPr>
      </w:pPr>
      <w:bookmarkStart w:id="63" w:name="_Toc232217422"/>
      <w:r w:rsidRPr="003E39B1">
        <w:rPr>
          <w:rFonts w:ascii="Times New Roman" w:eastAsia="Times New Roman" w:hAnsi="Times New Roman"/>
          <w:color w:val="auto"/>
        </w:rPr>
        <w:lastRenderedPageBreak/>
        <w:t xml:space="preserve">5.6. </w:t>
      </w:r>
      <w:proofErr w:type="spellStart"/>
      <w:r w:rsidRPr="003E39B1">
        <w:rPr>
          <w:rFonts w:ascii="Times New Roman" w:eastAsia="Times New Roman" w:hAnsi="Times New Roman"/>
          <w:color w:val="auto"/>
        </w:rPr>
        <w:t>Giới</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hạn</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năng</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lực</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và</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biểu</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diễn</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trên</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xAPI</w:t>
      </w:r>
      <w:bookmarkEnd w:id="63"/>
      <w:proofErr w:type="spellEnd"/>
    </w:p>
    <w:p w14:paraId="15EBC25B" w14:textId="77777777" w:rsidR="00CC1AD9" w:rsidRPr="003E39B1" w:rsidRDefault="00DB63D7">
      <w:r>
        <w:rPr>
          <w:rFonts w:ascii="Times New Roman" w:hAnsi="Times New Roman"/>
        </w:rPr>
        <w:t>xAPI đạt CV F1 0,8233 và locked-test F1 0,7850, chênh 0,0382. Dù gap không lớn nhất, xAPI vẫn có F1 tuyệt đối thấp nhất. Cấu hình hiện tại dùng CNN 32 kênh, BiLSTM hidden 96, Context MLP 256 và Fusion 128; việc tăng chiều nhánh context chưa giải quyết được hạn chế của chuỗi bốn chỉ báo tổng hợp.</w:t>
      </w:r>
    </w:p>
    <w:p w14:paraId="108BCE11" w14:textId="77777777" w:rsidR="00CC1AD9" w:rsidRPr="003E39B1" w:rsidRDefault="00DB63D7">
      <w:r>
        <w:rPr>
          <w:rFonts w:ascii="Times New Roman" w:hAnsi="Times New Roman"/>
        </w:rPr>
        <w:t>Ba nguyên nhân hợp lý được rút ra từ dữ liệu và mã nguồn. Thứ nhất, bốn chỉ báo xAPI không có timestamp nên thứ tự đưa vào CNN-BiLSTM không tương đương chuỗi thời gian thật. Thứ hai, Label Encoding vẫn tạo quan hệ thứ tự trong biểu diễn danh mục, dù SMOTENC đã ngăn nội suy thành mã phân loại không hợp lệ. Thứ ba, cỡ mẫu nhỏ làm mô hình sâu nhạy với seed và cách chia dữ liệu.</w:t>
      </w:r>
    </w:p>
    <w:p w14:paraId="5E6D0DB5" w14:textId="77777777" w:rsidR="00CC1AD9" w:rsidRPr="003E39B1" w:rsidRDefault="00DB63D7">
      <w:r w:rsidRPr="003E39B1">
        <w:rPr>
          <w:rFonts w:ascii="Times New Roman" w:hAnsi="Times New Roman"/>
        </w:rPr>
        <w:t xml:space="preserve">Ma </w:t>
      </w:r>
      <w:proofErr w:type="spellStart"/>
      <w:r w:rsidRPr="003E39B1">
        <w:rPr>
          <w:rFonts w:ascii="Times New Roman" w:hAnsi="Times New Roman"/>
        </w:rPr>
        <w:t>trận</w:t>
      </w:r>
      <w:proofErr w:type="spellEnd"/>
      <w:r w:rsidRPr="003E39B1">
        <w:rPr>
          <w:rFonts w:ascii="Times New Roman" w:hAnsi="Times New Roman"/>
        </w:rPr>
        <w:t xml:space="preserve"> </w:t>
      </w:r>
      <w:proofErr w:type="spellStart"/>
      <w:r w:rsidRPr="003E39B1">
        <w:rPr>
          <w:rFonts w:ascii="Times New Roman" w:hAnsi="Times New Roman"/>
        </w:rPr>
        <w:t>nhầm</w:t>
      </w:r>
      <w:proofErr w:type="spellEnd"/>
      <w:r w:rsidRPr="003E39B1">
        <w:rPr>
          <w:rFonts w:ascii="Times New Roman" w:hAnsi="Times New Roman"/>
        </w:rPr>
        <w:t xml:space="preserve"> </w:t>
      </w:r>
      <w:proofErr w:type="spellStart"/>
      <w:r w:rsidRPr="003E39B1">
        <w:rPr>
          <w:rFonts w:ascii="Times New Roman" w:hAnsi="Times New Roman"/>
        </w:rPr>
        <w:t>lẫn</w:t>
      </w:r>
      <w:proofErr w:type="spellEnd"/>
      <w:r w:rsidRPr="003E39B1">
        <w:rPr>
          <w:rFonts w:ascii="Times New Roman" w:hAnsi="Times New Roman"/>
        </w:rPr>
        <w:t xml:space="preserve"> </w:t>
      </w:r>
      <w:proofErr w:type="spellStart"/>
      <w:r w:rsidRPr="003E39B1">
        <w:rPr>
          <w:rFonts w:ascii="Times New Roman" w:hAnsi="Times New Roman"/>
        </w:rPr>
        <w:t>xAPI</w:t>
      </w:r>
      <w:proofErr w:type="spellEnd"/>
      <w:r w:rsidRPr="003E39B1">
        <w:rPr>
          <w:rFonts w:ascii="Times New Roman" w:hAnsi="Times New Roman"/>
        </w:rPr>
        <w:t xml:space="preserve"> </w:t>
      </w:r>
      <w:proofErr w:type="spellStart"/>
      <w:r w:rsidRPr="003E39B1">
        <w:rPr>
          <w:rFonts w:ascii="Times New Roman" w:hAnsi="Times New Roman"/>
        </w:rPr>
        <w:t>cho</w:t>
      </w:r>
      <w:proofErr w:type="spellEnd"/>
      <w:r w:rsidRPr="003E39B1">
        <w:rPr>
          <w:rFonts w:ascii="Times New Roman" w:hAnsi="Times New Roman"/>
        </w:rPr>
        <w:t xml:space="preserve"> </w:t>
      </w:r>
      <w:proofErr w:type="spellStart"/>
      <w:r w:rsidRPr="003E39B1">
        <w:rPr>
          <w:rFonts w:ascii="Times New Roman" w:hAnsi="Times New Roman"/>
        </w:rPr>
        <w:t>thấy</w:t>
      </w:r>
      <w:proofErr w:type="spellEnd"/>
      <w:r w:rsidRPr="003E39B1">
        <w:rPr>
          <w:rFonts w:ascii="Times New Roman" w:hAnsi="Times New Roman"/>
        </w:rPr>
        <w:t xml:space="preserve"> </w:t>
      </w:r>
      <w:proofErr w:type="spellStart"/>
      <w:r w:rsidRPr="003E39B1">
        <w:rPr>
          <w:rFonts w:ascii="Times New Roman" w:hAnsi="Times New Roman"/>
        </w:rPr>
        <w:t>ranh</w:t>
      </w:r>
      <w:proofErr w:type="spellEnd"/>
      <w:r w:rsidRPr="003E39B1">
        <w:rPr>
          <w:rFonts w:ascii="Times New Roman" w:hAnsi="Times New Roman"/>
        </w:rPr>
        <w:t xml:space="preserve"> </w:t>
      </w:r>
      <w:proofErr w:type="spellStart"/>
      <w:r w:rsidRPr="003E39B1">
        <w:rPr>
          <w:rFonts w:ascii="Times New Roman" w:hAnsi="Times New Roman"/>
        </w:rPr>
        <w:t>giới</w:t>
      </w:r>
      <w:proofErr w:type="spellEnd"/>
      <w:r w:rsidRPr="003E39B1">
        <w:rPr>
          <w:rFonts w:ascii="Times New Roman" w:hAnsi="Times New Roman"/>
        </w:rPr>
        <w:t xml:space="preserve"> Medium-High </w:t>
      </w:r>
      <w:proofErr w:type="spellStart"/>
      <w:r w:rsidRPr="003E39B1">
        <w:rPr>
          <w:rFonts w:ascii="Times New Roman" w:hAnsi="Times New Roman"/>
        </w:rPr>
        <w:t>là</w:t>
      </w:r>
      <w:proofErr w:type="spellEnd"/>
      <w:r w:rsidRPr="003E39B1">
        <w:rPr>
          <w:rFonts w:ascii="Times New Roman" w:hAnsi="Times New Roman"/>
        </w:rPr>
        <w:t xml:space="preserve"> </w:t>
      </w:r>
      <w:proofErr w:type="spellStart"/>
      <w:r w:rsidRPr="003E39B1">
        <w:rPr>
          <w:rFonts w:ascii="Times New Roman" w:hAnsi="Times New Roman"/>
        </w:rPr>
        <w:t>điểm</w:t>
      </w:r>
      <w:proofErr w:type="spellEnd"/>
      <w:r w:rsidRPr="003E39B1">
        <w:rPr>
          <w:rFonts w:ascii="Times New Roman" w:hAnsi="Times New Roman"/>
        </w:rPr>
        <w:t xml:space="preserve"> </w:t>
      </w:r>
      <w:proofErr w:type="spellStart"/>
      <w:r w:rsidRPr="003E39B1">
        <w:rPr>
          <w:rFonts w:ascii="Times New Roman" w:hAnsi="Times New Roman"/>
        </w:rPr>
        <w:t>yếu</w:t>
      </w:r>
      <w:proofErr w:type="spellEnd"/>
      <w:r w:rsidRPr="003E39B1">
        <w:rPr>
          <w:rFonts w:ascii="Times New Roman" w:hAnsi="Times New Roman"/>
        </w:rPr>
        <w:t xml:space="preserve"> </w:t>
      </w:r>
      <w:proofErr w:type="spellStart"/>
      <w:r w:rsidRPr="003E39B1">
        <w:rPr>
          <w:rFonts w:ascii="Times New Roman" w:hAnsi="Times New Roman"/>
        </w:rPr>
        <w:t>chính</w:t>
      </w:r>
      <w:proofErr w:type="spellEnd"/>
      <w:r w:rsidRPr="003E39B1">
        <w:rPr>
          <w:rFonts w:ascii="Times New Roman" w:hAnsi="Times New Roman"/>
        </w:rPr>
        <w:t xml:space="preserve">, </w:t>
      </w:r>
      <w:proofErr w:type="spellStart"/>
      <w:r w:rsidRPr="003E39B1">
        <w:rPr>
          <w:rFonts w:ascii="Times New Roman" w:hAnsi="Times New Roman"/>
        </w:rPr>
        <w:t>với</w:t>
      </w:r>
      <w:proofErr w:type="spellEnd"/>
      <w:r w:rsidRPr="003E39B1">
        <w:rPr>
          <w:rFonts w:ascii="Times New Roman" w:hAnsi="Times New Roman"/>
        </w:rPr>
        <w:t xml:space="preserve"> 8/28 </w:t>
      </w:r>
      <w:proofErr w:type="spellStart"/>
      <w:r w:rsidRPr="003E39B1">
        <w:rPr>
          <w:rFonts w:ascii="Times New Roman" w:hAnsi="Times New Roman"/>
        </w:rPr>
        <w:t>mẫu</w:t>
      </w:r>
      <w:proofErr w:type="spellEnd"/>
      <w:r w:rsidRPr="003E39B1">
        <w:rPr>
          <w:rFonts w:ascii="Times New Roman" w:hAnsi="Times New Roman"/>
        </w:rPr>
        <w:t xml:space="preserve"> High </w:t>
      </w:r>
      <w:proofErr w:type="spellStart"/>
      <w:r w:rsidRPr="003E39B1">
        <w:rPr>
          <w:rFonts w:ascii="Times New Roman" w:hAnsi="Times New Roman"/>
        </w:rPr>
        <w:t>bị</w:t>
      </w:r>
      <w:proofErr w:type="spellEnd"/>
      <w:r w:rsidRPr="003E39B1">
        <w:rPr>
          <w:rFonts w:ascii="Times New Roman" w:hAnsi="Times New Roman"/>
        </w:rPr>
        <w:t xml:space="preserve"> </w:t>
      </w:r>
      <w:proofErr w:type="spellStart"/>
      <w:r w:rsidRPr="003E39B1">
        <w:rPr>
          <w:rFonts w:ascii="Times New Roman" w:hAnsi="Times New Roman"/>
        </w:rPr>
        <w:t>hạ</w:t>
      </w:r>
      <w:proofErr w:type="spellEnd"/>
      <w:r w:rsidRPr="003E39B1">
        <w:rPr>
          <w:rFonts w:ascii="Times New Roman" w:hAnsi="Times New Roman"/>
        </w:rPr>
        <w:t xml:space="preserve"> </w:t>
      </w:r>
      <w:proofErr w:type="spellStart"/>
      <w:r w:rsidRPr="003E39B1">
        <w:rPr>
          <w:rFonts w:ascii="Times New Roman" w:hAnsi="Times New Roman"/>
        </w:rPr>
        <w:t>xuống</w:t>
      </w:r>
      <w:proofErr w:type="spellEnd"/>
      <w:r w:rsidRPr="003E39B1">
        <w:rPr>
          <w:rFonts w:ascii="Times New Roman" w:hAnsi="Times New Roman"/>
        </w:rPr>
        <w:t xml:space="preserve"> Medium </w:t>
      </w:r>
      <w:proofErr w:type="spellStart"/>
      <w:r w:rsidRPr="003E39B1">
        <w:rPr>
          <w:rFonts w:ascii="Times New Roman" w:hAnsi="Times New Roman"/>
        </w:rPr>
        <w:t>và</w:t>
      </w:r>
      <w:proofErr w:type="spellEnd"/>
      <w:r w:rsidRPr="003E39B1">
        <w:rPr>
          <w:rFonts w:ascii="Times New Roman" w:hAnsi="Times New Roman"/>
        </w:rPr>
        <w:t xml:space="preserve"> 5/42 </w:t>
      </w:r>
      <w:proofErr w:type="spellStart"/>
      <w:r w:rsidRPr="003E39B1">
        <w:rPr>
          <w:rFonts w:ascii="Times New Roman" w:hAnsi="Times New Roman"/>
        </w:rPr>
        <w:t>mẫu</w:t>
      </w:r>
      <w:proofErr w:type="spellEnd"/>
      <w:r w:rsidRPr="003E39B1">
        <w:rPr>
          <w:rFonts w:ascii="Times New Roman" w:hAnsi="Times New Roman"/>
        </w:rPr>
        <w:t xml:space="preserve"> Medium </w:t>
      </w:r>
      <w:proofErr w:type="spellStart"/>
      <w:r w:rsidRPr="003E39B1">
        <w:rPr>
          <w:rFonts w:ascii="Times New Roman" w:hAnsi="Times New Roman"/>
        </w:rPr>
        <w:t>bị</w:t>
      </w:r>
      <w:proofErr w:type="spellEnd"/>
      <w:r w:rsidRPr="003E39B1">
        <w:rPr>
          <w:rFonts w:ascii="Times New Roman" w:hAnsi="Times New Roman"/>
        </w:rPr>
        <w:t xml:space="preserve"> </w:t>
      </w:r>
      <w:proofErr w:type="spellStart"/>
      <w:r w:rsidRPr="003E39B1">
        <w:rPr>
          <w:rFonts w:ascii="Times New Roman" w:hAnsi="Times New Roman"/>
        </w:rPr>
        <w:t>nâng</w:t>
      </w:r>
      <w:proofErr w:type="spellEnd"/>
      <w:r w:rsidRPr="003E39B1">
        <w:rPr>
          <w:rFonts w:ascii="Times New Roman" w:hAnsi="Times New Roman"/>
        </w:rPr>
        <w:t xml:space="preserve"> </w:t>
      </w:r>
      <w:proofErr w:type="spellStart"/>
      <w:r w:rsidRPr="003E39B1">
        <w:rPr>
          <w:rFonts w:ascii="Times New Roman" w:hAnsi="Times New Roman"/>
        </w:rPr>
        <w:t>lên</w:t>
      </w:r>
      <w:proofErr w:type="spellEnd"/>
      <w:r w:rsidRPr="003E39B1">
        <w:rPr>
          <w:rFonts w:ascii="Times New Roman" w:hAnsi="Times New Roman"/>
        </w:rPr>
        <w:t xml:space="preserve"> High. Khi </w:t>
      </w:r>
      <w:proofErr w:type="spellStart"/>
      <w:r w:rsidRPr="003E39B1">
        <w:rPr>
          <w:rFonts w:ascii="Times New Roman" w:hAnsi="Times New Roman"/>
        </w:rPr>
        <w:t>nhãn</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hình</w:t>
      </w:r>
      <w:proofErr w:type="spellEnd"/>
      <w:r w:rsidRPr="003E39B1">
        <w:rPr>
          <w:rFonts w:ascii="Times New Roman" w:hAnsi="Times New Roman"/>
        </w:rPr>
        <w:t xml:space="preserve"> </w:t>
      </w:r>
      <w:proofErr w:type="spellStart"/>
      <w:r w:rsidRPr="003E39B1">
        <w:rPr>
          <w:rFonts w:ascii="Times New Roman" w:hAnsi="Times New Roman"/>
        </w:rPr>
        <w:t>thành</w:t>
      </w:r>
      <w:proofErr w:type="spellEnd"/>
      <w:r w:rsidRPr="003E39B1">
        <w:rPr>
          <w:rFonts w:ascii="Times New Roman" w:hAnsi="Times New Roman"/>
        </w:rPr>
        <w:t xml:space="preserve"> </w:t>
      </w:r>
      <w:proofErr w:type="spellStart"/>
      <w:r w:rsidRPr="003E39B1">
        <w:rPr>
          <w:rFonts w:ascii="Times New Roman" w:hAnsi="Times New Roman"/>
        </w:rPr>
        <w:t>từ</w:t>
      </w:r>
      <w:proofErr w:type="spellEnd"/>
      <w:r w:rsidRPr="003E39B1">
        <w:rPr>
          <w:rFonts w:ascii="Times New Roman" w:hAnsi="Times New Roman"/>
        </w:rPr>
        <w:t xml:space="preserve"> </w:t>
      </w:r>
      <w:proofErr w:type="spellStart"/>
      <w:r w:rsidRPr="003E39B1">
        <w:rPr>
          <w:rFonts w:ascii="Times New Roman" w:hAnsi="Times New Roman"/>
        </w:rPr>
        <w:t>mức</w:t>
      </w:r>
      <w:proofErr w:type="spellEnd"/>
      <w:r w:rsidRPr="003E39B1">
        <w:rPr>
          <w:rFonts w:ascii="Times New Roman" w:hAnsi="Times New Roman"/>
        </w:rPr>
        <w:t xml:space="preserve"> </w:t>
      </w:r>
      <w:proofErr w:type="spellStart"/>
      <w:r w:rsidRPr="003E39B1">
        <w:rPr>
          <w:rFonts w:ascii="Times New Roman" w:hAnsi="Times New Roman"/>
        </w:rPr>
        <w:t>điểm</w:t>
      </w:r>
      <w:proofErr w:type="spellEnd"/>
      <w:r w:rsidRPr="003E39B1">
        <w:rPr>
          <w:rFonts w:ascii="Times New Roman" w:hAnsi="Times New Roman"/>
        </w:rPr>
        <w:t xml:space="preserve"> </w:t>
      </w:r>
      <w:proofErr w:type="spellStart"/>
      <w:r w:rsidRPr="003E39B1">
        <w:rPr>
          <w:rFonts w:ascii="Times New Roman" w:hAnsi="Times New Roman"/>
        </w:rPr>
        <w:t>rộng</w:t>
      </w:r>
      <w:proofErr w:type="spellEnd"/>
      <w:r w:rsidRPr="003E39B1">
        <w:rPr>
          <w:rFonts w:ascii="Times New Roman" w:hAnsi="Times New Roman"/>
        </w:rPr>
        <w:t xml:space="preserve">, </w:t>
      </w:r>
      <w:proofErr w:type="spellStart"/>
      <w:r w:rsidRPr="003E39B1">
        <w:rPr>
          <w:rFonts w:ascii="Times New Roman" w:hAnsi="Times New Roman"/>
        </w:rPr>
        <w:t>các</w:t>
      </w:r>
      <w:proofErr w:type="spellEnd"/>
      <w:r w:rsidRPr="003E39B1">
        <w:rPr>
          <w:rFonts w:ascii="Times New Roman" w:hAnsi="Times New Roman"/>
        </w:rPr>
        <w:t xml:space="preserve"> </w:t>
      </w:r>
      <w:proofErr w:type="spellStart"/>
      <w:r w:rsidRPr="003E39B1">
        <w:rPr>
          <w:rFonts w:ascii="Times New Roman" w:hAnsi="Times New Roman"/>
        </w:rPr>
        <w:t>nhóm</w:t>
      </w:r>
      <w:proofErr w:type="spellEnd"/>
      <w:r w:rsidRPr="003E39B1">
        <w:rPr>
          <w:rFonts w:ascii="Times New Roman" w:hAnsi="Times New Roman"/>
        </w:rPr>
        <w:t xml:space="preserve"> </w:t>
      </w:r>
      <w:proofErr w:type="spellStart"/>
      <w:r w:rsidRPr="003E39B1">
        <w:rPr>
          <w:rFonts w:ascii="Times New Roman" w:hAnsi="Times New Roman"/>
        </w:rPr>
        <w:t>gần</w:t>
      </w:r>
      <w:proofErr w:type="spellEnd"/>
      <w:r w:rsidRPr="003E39B1">
        <w:rPr>
          <w:rFonts w:ascii="Times New Roman" w:hAnsi="Times New Roman"/>
        </w:rPr>
        <w:t xml:space="preserve"> </w:t>
      </w:r>
      <w:proofErr w:type="spellStart"/>
      <w:r w:rsidRPr="003E39B1">
        <w:rPr>
          <w:rFonts w:ascii="Times New Roman" w:hAnsi="Times New Roman"/>
        </w:rPr>
        <w:t>biên</w:t>
      </w:r>
      <w:proofErr w:type="spellEnd"/>
      <w:r w:rsidRPr="003E39B1">
        <w:rPr>
          <w:rFonts w:ascii="Times New Roman" w:hAnsi="Times New Roman"/>
        </w:rPr>
        <w:t xml:space="preserve">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thể</w:t>
      </w:r>
      <w:proofErr w:type="spellEnd"/>
      <w:r w:rsidRPr="003E39B1">
        <w:rPr>
          <w:rFonts w:ascii="Times New Roman" w:hAnsi="Times New Roman"/>
        </w:rPr>
        <w:t xml:space="preserve"> </w:t>
      </w:r>
      <w:proofErr w:type="spellStart"/>
      <w:r w:rsidRPr="003E39B1">
        <w:rPr>
          <w:rFonts w:ascii="Times New Roman" w:hAnsi="Times New Roman"/>
        </w:rPr>
        <w:t>chồng</w:t>
      </w:r>
      <w:proofErr w:type="spellEnd"/>
      <w:r w:rsidRPr="003E39B1">
        <w:rPr>
          <w:rFonts w:ascii="Times New Roman" w:hAnsi="Times New Roman"/>
        </w:rPr>
        <w:t xml:space="preserve"> </w:t>
      </w:r>
      <w:proofErr w:type="spellStart"/>
      <w:r w:rsidRPr="003E39B1">
        <w:rPr>
          <w:rFonts w:ascii="Times New Roman" w:hAnsi="Times New Roman"/>
        </w:rPr>
        <w:t>lấn</w:t>
      </w:r>
      <w:proofErr w:type="spellEnd"/>
      <w:r w:rsidRPr="003E39B1">
        <w:rPr>
          <w:rFonts w:ascii="Times New Roman" w:hAnsi="Times New Roman"/>
        </w:rPr>
        <w:t xml:space="preserve"> </w:t>
      </w:r>
      <w:proofErr w:type="spellStart"/>
      <w:r w:rsidRPr="003E39B1">
        <w:rPr>
          <w:rFonts w:ascii="Times New Roman" w:hAnsi="Times New Roman"/>
        </w:rPr>
        <w:t>về</w:t>
      </w:r>
      <w:proofErr w:type="spellEnd"/>
      <w:r w:rsidRPr="003E39B1">
        <w:rPr>
          <w:rFonts w:ascii="Times New Roman" w:hAnsi="Times New Roman"/>
        </w:rPr>
        <w:t xml:space="preserve"> </w:t>
      </w:r>
      <w:proofErr w:type="spellStart"/>
      <w:r w:rsidRPr="003E39B1">
        <w:rPr>
          <w:rFonts w:ascii="Times New Roman" w:hAnsi="Times New Roman"/>
        </w:rPr>
        <w:t>hành</w:t>
      </w:r>
      <w:proofErr w:type="spellEnd"/>
      <w:r w:rsidRPr="003E39B1">
        <w:rPr>
          <w:rFonts w:ascii="Times New Roman" w:hAnsi="Times New Roman"/>
        </w:rPr>
        <w:t xml:space="preserve"> vi. </w:t>
      </w:r>
      <w:proofErr w:type="spellStart"/>
      <w:r w:rsidRPr="003E39B1">
        <w:rPr>
          <w:rFonts w:ascii="Times New Roman" w:hAnsi="Times New Roman"/>
        </w:rPr>
        <w:t>Nếu</w:t>
      </w:r>
      <w:proofErr w:type="spellEnd"/>
      <w:r w:rsidRPr="003E39B1">
        <w:rPr>
          <w:rFonts w:ascii="Times New Roman" w:hAnsi="Times New Roman"/>
        </w:rPr>
        <w:t xml:space="preserve"> </w:t>
      </w:r>
      <w:proofErr w:type="spellStart"/>
      <w:r w:rsidRPr="003E39B1">
        <w:rPr>
          <w:rFonts w:ascii="Times New Roman" w:hAnsi="Times New Roman"/>
        </w:rPr>
        <w:t>không</w:t>
      </w:r>
      <w:proofErr w:type="spellEnd"/>
      <w:r w:rsidRPr="003E39B1">
        <w:rPr>
          <w:rFonts w:ascii="Times New Roman" w:hAnsi="Times New Roman"/>
        </w:rPr>
        <w:t xml:space="preserve">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điểm</w:t>
      </w:r>
      <w:proofErr w:type="spellEnd"/>
      <w:r w:rsidRPr="003E39B1">
        <w:rPr>
          <w:rFonts w:ascii="Times New Roman" w:hAnsi="Times New Roman"/>
        </w:rPr>
        <w:t xml:space="preserve"> </w:t>
      </w:r>
      <w:proofErr w:type="spellStart"/>
      <w:r w:rsidRPr="003E39B1">
        <w:rPr>
          <w:rFonts w:ascii="Times New Roman" w:hAnsi="Times New Roman"/>
        </w:rPr>
        <w:t>số</w:t>
      </w:r>
      <w:proofErr w:type="spellEnd"/>
      <w:r w:rsidRPr="003E39B1">
        <w:rPr>
          <w:rFonts w:ascii="Times New Roman" w:hAnsi="Times New Roman"/>
        </w:rPr>
        <w:t xml:space="preserve"> </w:t>
      </w:r>
      <w:proofErr w:type="spellStart"/>
      <w:r w:rsidRPr="003E39B1">
        <w:rPr>
          <w:rFonts w:ascii="Times New Roman" w:hAnsi="Times New Roman"/>
        </w:rPr>
        <w:t>liên</w:t>
      </w:r>
      <w:proofErr w:type="spellEnd"/>
      <w:r w:rsidRPr="003E39B1">
        <w:rPr>
          <w:rFonts w:ascii="Times New Roman" w:hAnsi="Times New Roman"/>
        </w:rPr>
        <w:t xml:space="preserve"> </w:t>
      </w:r>
      <w:proofErr w:type="spellStart"/>
      <w:r w:rsidRPr="003E39B1">
        <w:rPr>
          <w:rFonts w:ascii="Times New Roman" w:hAnsi="Times New Roman"/>
        </w:rPr>
        <w:t>tục</w:t>
      </w:r>
      <w:proofErr w:type="spellEnd"/>
      <w:r w:rsidRPr="003E39B1">
        <w:rPr>
          <w:rFonts w:ascii="Times New Roman" w:hAnsi="Times New Roman"/>
        </w:rPr>
        <w:t xml:space="preserve"> </w:t>
      </w:r>
      <w:proofErr w:type="spellStart"/>
      <w:r w:rsidRPr="003E39B1">
        <w:rPr>
          <w:rFonts w:ascii="Times New Roman" w:hAnsi="Times New Roman"/>
        </w:rPr>
        <w:t>hoặc</w:t>
      </w:r>
      <w:proofErr w:type="spellEnd"/>
      <w:r w:rsidRPr="003E39B1">
        <w:rPr>
          <w:rFonts w:ascii="Times New Roman" w:hAnsi="Times New Roman"/>
        </w:rPr>
        <w:t xml:space="preserve"> timestamp </w:t>
      </w:r>
      <w:proofErr w:type="spellStart"/>
      <w:r w:rsidRPr="003E39B1">
        <w:rPr>
          <w:rFonts w:ascii="Times New Roman" w:hAnsi="Times New Roman"/>
        </w:rPr>
        <w:t>tương</w:t>
      </w:r>
      <w:proofErr w:type="spellEnd"/>
      <w:r w:rsidRPr="003E39B1">
        <w:rPr>
          <w:rFonts w:ascii="Times New Roman" w:hAnsi="Times New Roman"/>
        </w:rPr>
        <w:t xml:space="preserve"> </w:t>
      </w:r>
      <w:proofErr w:type="spellStart"/>
      <w:r w:rsidRPr="003E39B1">
        <w:rPr>
          <w:rFonts w:ascii="Times New Roman" w:hAnsi="Times New Roman"/>
        </w:rPr>
        <w:t>tác</w:t>
      </w:r>
      <w:proofErr w:type="spellEnd"/>
      <w:r w:rsidRPr="003E39B1">
        <w:rPr>
          <w:rFonts w:ascii="Times New Roman" w:hAnsi="Times New Roman"/>
        </w:rPr>
        <w:t xml:space="preserve">, </w:t>
      </w:r>
      <w:proofErr w:type="spellStart"/>
      <w:r w:rsidRPr="003E39B1">
        <w:rPr>
          <w:rFonts w:ascii="Times New Roman" w:hAnsi="Times New Roman"/>
        </w:rPr>
        <w:t>mô</w:t>
      </w:r>
      <w:proofErr w:type="spellEnd"/>
      <w:r w:rsidRPr="003E39B1">
        <w:rPr>
          <w:rFonts w:ascii="Times New Roman" w:hAnsi="Times New Roman"/>
        </w:rPr>
        <w:t xml:space="preserve"> </w:t>
      </w:r>
      <w:proofErr w:type="spellStart"/>
      <w:r w:rsidRPr="003E39B1">
        <w:rPr>
          <w:rFonts w:ascii="Times New Roman" w:hAnsi="Times New Roman"/>
        </w:rPr>
        <w:t>hình</w:t>
      </w:r>
      <w:proofErr w:type="spellEnd"/>
      <w:r w:rsidRPr="003E39B1">
        <w:rPr>
          <w:rFonts w:ascii="Times New Roman" w:hAnsi="Times New Roman"/>
        </w:rPr>
        <w:t xml:space="preserve"> </w:t>
      </w:r>
      <w:proofErr w:type="spellStart"/>
      <w:r w:rsidRPr="003E39B1">
        <w:rPr>
          <w:rFonts w:ascii="Times New Roman" w:hAnsi="Times New Roman"/>
        </w:rPr>
        <w:t>khó</w:t>
      </w:r>
      <w:proofErr w:type="spellEnd"/>
      <w:r w:rsidRPr="003E39B1">
        <w:rPr>
          <w:rFonts w:ascii="Times New Roman" w:hAnsi="Times New Roman"/>
        </w:rPr>
        <w:t xml:space="preserve"> </w:t>
      </w:r>
      <w:proofErr w:type="spellStart"/>
      <w:r w:rsidRPr="003E39B1">
        <w:rPr>
          <w:rFonts w:ascii="Times New Roman" w:hAnsi="Times New Roman"/>
        </w:rPr>
        <w:t>học</w:t>
      </w:r>
      <w:proofErr w:type="spellEnd"/>
      <w:r w:rsidRPr="003E39B1">
        <w:rPr>
          <w:rFonts w:ascii="Times New Roman" w:hAnsi="Times New Roman"/>
        </w:rPr>
        <w:t xml:space="preserve"> </w:t>
      </w:r>
      <w:proofErr w:type="spellStart"/>
      <w:r w:rsidRPr="003E39B1">
        <w:rPr>
          <w:rFonts w:ascii="Times New Roman" w:hAnsi="Times New Roman"/>
        </w:rPr>
        <w:t>ranh</w:t>
      </w:r>
      <w:proofErr w:type="spellEnd"/>
      <w:r w:rsidRPr="003E39B1">
        <w:rPr>
          <w:rFonts w:ascii="Times New Roman" w:hAnsi="Times New Roman"/>
        </w:rPr>
        <w:t xml:space="preserve"> </w:t>
      </w:r>
      <w:proofErr w:type="spellStart"/>
      <w:r w:rsidRPr="003E39B1">
        <w:rPr>
          <w:rFonts w:ascii="Times New Roman" w:hAnsi="Times New Roman"/>
        </w:rPr>
        <w:t>giới</w:t>
      </w:r>
      <w:proofErr w:type="spellEnd"/>
      <w:r w:rsidRPr="003E39B1">
        <w:rPr>
          <w:rFonts w:ascii="Times New Roman" w:hAnsi="Times New Roman"/>
        </w:rPr>
        <w:t xml:space="preserve"> </w:t>
      </w:r>
      <w:proofErr w:type="spellStart"/>
      <w:r w:rsidRPr="003E39B1">
        <w:rPr>
          <w:rFonts w:ascii="Times New Roman" w:hAnsi="Times New Roman"/>
        </w:rPr>
        <w:t>tinh</w:t>
      </w:r>
      <w:proofErr w:type="spellEnd"/>
      <w:r w:rsidRPr="003E39B1">
        <w:rPr>
          <w:rFonts w:ascii="Times New Roman" w:hAnsi="Times New Roman"/>
        </w:rPr>
        <w:t xml:space="preserve"> </w:t>
      </w:r>
      <w:proofErr w:type="spellStart"/>
      <w:r w:rsidRPr="003E39B1">
        <w:rPr>
          <w:rFonts w:ascii="Times New Roman" w:hAnsi="Times New Roman"/>
        </w:rPr>
        <w:t>hơn</w:t>
      </w:r>
      <w:proofErr w:type="spellEnd"/>
      <w:r w:rsidRPr="003E39B1">
        <w:rPr>
          <w:rFonts w:ascii="Times New Roman" w:hAnsi="Times New Roman"/>
        </w:rPr>
        <w:t>.</w:t>
      </w:r>
    </w:p>
    <w:p w14:paraId="18B3C70D" w14:textId="77777777" w:rsidR="00CC1AD9" w:rsidRPr="003E39B1" w:rsidRDefault="00DB63D7">
      <w:pPr>
        <w:jc w:val="center"/>
      </w:pPr>
      <w:r>
        <w:rPr>
          <w:rFonts w:ascii="Times New Roman" w:hAnsi="Times New Roman"/>
        </w:rPr>
        <w:drawing>
          <wp:inline xmlns:a="http://schemas.openxmlformats.org/drawingml/2006/main" xmlns:pic="http://schemas.openxmlformats.org/drawingml/2006/picture">
            <wp:extent cx="5760000" cy="2301963"/>
            <wp:docPr id="19" name="Picture 19"/>
            <wp:cNvGraphicFramePr>
              <a:graphicFrameLocks noChangeAspect="1"/>
            </wp:cNvGraphicFramePr>
            <a:graphic>
              <a:graphicData uri="http://schemas.openxmlformats.org/drawingml/2006/picture">
                <pic:pic>
                  <pic:nvPicPr>
                    <pic:cNvPr id="0" name="11_feature_importance.png"/>
                    <pic:cNvPicPr/>
                  </pic:nvPicPr>
                  <pic:blipFill>
                    <a:blip r:embed="rId32"/>
                    <a:stretch>
                      <a:fillRect/>
                    </a:stretch>
                  </pic:blipFill>
                  <pic:spPr>
                    <a:xfrm>
                      <a:off x="0" y="0"/>
                      <a:ext cx="5760000" cy="2301963"/>
                    </a:xfrm>
                    <a:prstGeom prst="rect"/>
                  </pic:spPr>
                </pic:pic>
              </a:graphicData>
            </a:graphic>
          </wp:inline>
        </w:drawing>
      </w:r>
    </w:p>
    <w:p w14:paraId="43E7FF96" w14:textId="77777777" w:rsidR="00CC1AD9" w:rsidRPr="003E39B1" w:rsidRDefault="00DB63D7">
      <w:pPr>
        <w:pStyle w:val="FigureCaption"/>
        <w:spacing w:after="40"/>
      </w:pPr>
      <w:bookmarkStart w:id="64" w:name="_Toc232217464"/>
      <w:proofErr w:type="spellStart"/>
      <w:r w:rsidRPr="003E39B1">
        <w:rPr>
          <w:rFonts w:ascii="Times New Roman" w:hAnsi="Times New Roman"/>
        </w:rPr>
        <w:t>Hình</w:t>
      </w:r>
      <w:proofErr w:type="spellEnd"/>
      <w:r w:rsidRPr="003E39B1">
        <w:rPr>
          <w:rFonts w:ascii="Times New Roman" w:hAnsi="Times New Roman"/>
        </w:rPr>
        <w:t xml:space="preserve"> 5.5. Permutation feature importance </w:t>
      </w:r>
      <w:proofErr w:type="spellStart"/>
      <w:r w:rsidRPr="003E39B1">
        <w:rPr>
          <w:rFonts w:ascii="Times New Roman" w:hAnsi="Times New Roman"/>
        </w:rPr>
        <w:t>trên</w:t>
      </w:r>
      <w:proofErr w:type="spellEnd"/>
      <w:r w:rsidRPr="003E39B1">
        <w:rPr>
          <w:rFonts w:ascii="Times New Roman" w:hAnsi="Times New Roman"/>
        </w:rPr>
        <w:t xml:space="preserve"> </w:t>
      </w:r>
      <w:proofErr w:type="spellStart"/>
      <w:r w:rsidRPr="003E39B1">
        <w:rPr>
          <w:rFonts w:ascii="Times New Roman" w:hAnsi="Times New Roman"/>
        </w:rPr>
        <w:t>ba</w:t>
      </w:r>
      <w:proofErr w:type="spellEnd"/>
      <w:r w:rsidRPr="003E39B1">
        <w:rPr>
          <w:rFonts w:ascii="Times New Roman" w:hAnsi="Times New Roman"/>
        </w:rPr>
        <w:t xml:space="preserve"> </w:t>
      </w:r>
      <w:proofErr w:type="spellStart"/>
      <w:r w:rsidRPr="003E39B1">
        <w:rPr>
          <w:rFonts w:ascii="Times New Roman" w:hAnsi="Times New Roman"/>
        </w:rPr>
        <w:t>bộ</w:t>
      </w:r>
      <w:proofErr w:type="spellEnd"/>
      <w:r w:rsidRPr="003E39B1">
        <w:rPr>
          <w:rFonts w:ascii="Times New Roman" w:hAnsi="Times New Roman"/>
        </w:rPr>
        <w:t xml:space="preserve"> </w:t>
      </w:r>
      <w:proofErr w:type="spellStart"/>
      <w:r w:rsidRPr="003E39B1">
        <w:rPr>
          <w:rFonts w:ascii="Times New Roman" w:hAnsi="Times New Roman"/>
        </w:rPr>
        <w:t>dữ</w:t>
      </w:r>
      <w:proofErr w:type="spellEnd"/>
      <w:r w:rsidRPr="003E39B1">
        <w:rPr>
          <w:rFonts w:ascii="Times New Roman" w:hAnsi="Times New Roman"/>
        </w:rPr>
        <w:t xml:space="preserve"> </w:t>
      </w:r>
      <w:proofErr w:type="spellStart"/>
      <w:r w:rsidRPr="003E39B1">
        <w:rPr>
          <w:rFonts w:ascii="Times New Roman" w:hAnsi="Times New Roman"/>
        </w:rPr>
        <w:t>liệu</w:t>
      </w:r>
      <w:bookmarkEnd w:id="64"/>
      <w:proofErr w:type="spellEnd"/>
    </w:p>
    <w:p w14:paraId="3644EA5F" w14:textId="77777777" w:rsidR="00CC1AD9" w:rsidRPr="003E39B1" w:rsidRDefault="00DB63D7">
      <w:pPr>
        <w:spacing w:after="160"/>
        <w:ind w:firstLine="0"/>
        <w:jc w:val="center"/>
      </w:pPr>
      <w:proofErr w:type="spellStart"/>
      <w:r w:rsidRPr="003E39B1">
        <w:rPr>
          <w:rFonts w:ascii="Times New Roman" w:hAnsi="Times New Roman"/>
          <w:i/>
          <w:sz w:val="21"/>
        </w:rPr>
        <w:t>Nguồn</w:t>
      </w:r>
      <w:proofErr w:type="spellEnd"/>
      <w:r w:rsidRPr="003E39B1">
        <w:rPr>
          <w:rFonts w:ascii="Times New Roman" w:hAnsi="Times New Roman"/>
          <w:i/>
          <w:sz w:val="21"/>
        </w:rPr>
        <w:t xml:space="preserve">: </w:t>
      </w:r>
      <w:proofErr w:type="spellStart"/>
      <w:r w:rsidRPr="003E39B1">
        <w:rPr>
          <w:rFonts w:ascii="Times New Roman" w:hAnsi="Times New Roman"/>
          <w:i/>
          <w:sz w:val="21"/>
        </w:rPr>
        <w:t>Tác</w:t>
      </w:r>
      <w:proofErr w:type="spellEnd"/>
      <w:r w:rsidRPr="003E39B1">
        <w:rPr>
          <w:rFonts w:ascii="Times New Roman" w:hAnsi="Times New Roman"/>
          <w:i/>
          <w:sz w:val="21"/>
        </w:rPr>
        <w:t xml:space="preserve"> </w:t>
      </w:r>
      <w:proofErr w:type="spellStart"/>
      <w:r w:rsidRPr="003E39B1">
        <w:rPr>
          <w:rFonts w:ascii="Times New Roman" w:hAnsi="Times New Roman"/>
          <w:i/>
          <w:sz w:val="21"/>
        </w:rPr>
        <w:t>giả</w:t>
      </w:r>
      <w:proofErr w:type="spellEnd"/>
      <w:r w:rsidRPr="003E39B1">
        <w:rPr>
          <w:rFonts w:ascii="Times New Roman" w:hAnsi="Times New Roman"/>
          <w:i/>
          <w:sz w:val="21"/>
        </w:rPr>
        <w:t xml:space="preserve"> </w:t>
      </w:r>
      <w:proofErr w:type="spellStart"/>
      <w:r w:rsidRPr="003E39B1">
        <w:rPr>
          <w:rFonts w:ascii="Times New Roman" w:hAnsi="Times New Roman"/>
          <w:i/>
          <w:sz w:val="21"/>
        </w:rPr>
        <w:t>tổng</w:t>
      </w:r>
      <w:proofErr w:type="spellEnd"/>
      <w:r w:rsidRPr="003E39B1">
        <w:rPr>
          <w:rFonts w:ascii="Times New Roman" w:hAnsi="Times New Roman"/>
          <w:i/>
          <w:sz w:val="21"/>
        </w:rPr>
        <w:t xml:space="preserve"> </w:t>
      </w:r>
      <w:proofErr w:type="spellStart"/>
      <w:r w:rsidRPr="003E39B1">
        <w:rPr>
          <w:rFonts w:ascii="Times New Roman" w:hAnsi="Times New Roman"/>
          <w:i/>
          <w:sz w:val="21"/>
        </w:rPr>
        <w:t>hợp</w:t>
      </w:r>
      <w:proofErr w:type="spellEnd"/>
      <w:r w:rsidRPr="003E39B1">
        <w:rPr>
          <w:rFonts w:ascii="Times New Roman" w:hAnsi="Times New Roman"/>
          <w:i/>
          <w:sz w:val="21"/>
        </w:rPr>
        <w:t xml:space="preserve"> </w:t>
      </w:r>
      <w:proofErr w:type="spellStart"/>
      <w:r w:rsidRPr="003E39B1">
        <w:rPr>
          <w:rFonts w:ascii="Times New Roman" w:hAnsi="Times New Roman"/>
          <w:i/>
          <w:sz w:val="21"/>
        </w:rPr>
        <w:t>từ</w:t>
      </w:r>
      <w:proofErr w:type="spellEnd"/>
      <w:r w:rsidRPr="003E39B1">
        <w:rPr>
          <w:rFonts w:ascii="Times New Roman" w:hAnsi="Times New Roman"/>
          <w:i/>
          <w:sz w:val="21"/>
        </w:rPr>
        <w:t xml:space="preserve"> </w:t>
      </w:r>
      <w:proofErr w:type="spellStart"/>
      <w:r w:rsidRPr="003E39B1">
        <w:rPr>
          <w:rFonts w:ascii="Times New Roman" w:hAnsi="Times New Roman"/>
          <w:i/>
          <w:sz w:val="21"/>
        </w:rPr>
        <w:t>kết</w:t>
      </w:r>
      <w:proofErr w:type="spellEnd"/>
      <w:r w:rsidRPr="003E39B1">
        <w:rPr>
          <w:rFonts w:ascii="Times New Roman" w:hAnsi="Times New Roman"/>
          <w:i/>
          <w:sz w:val="21"/>
        </w:rPr>
        <w:t xml:space="preserve"> </w:t>
      </w:r>
      <w:proofErr w:type="spellStart"/>
      <w:r w:rsidRPr="003E39B1">
        <w:rPr>
          <w:rFonts w:ascii="Times New Roman" w:hAnsi="Times New Roman"/>
          <w:i/>
          <w:sz w:val="21"/>
        </w:rPr>
        <w:t>quả</w:t>
      </w:r>
      <w:proofErr w:type="spellEnd"/>
      <w:r w:rsidRPr="003E39B1">
        <w:rPr>
          <w:rFonts w:ascii="Times New Roman" w:hAnsi="Times New Roman"/>
          <w:i/>
          <w:sz w:val="21"/>
        </w:rPr>
        <w:t xml:space="preserve"> </w:t>
      </w:r>
      <w:proofErr w:type="spellStart"/>
      <w:r w:rsidRPr="003E39B1">
        <w:rPr>
          <w:rFonts w:ascii="Times New Roman" w:hAnsi="Times New Roman"/>
          <w:i/>
          <w:sz w:val="21"/>
        </w:rPr>
        <w:t>thực</w:t>
      </w:r>
      <w:proofErr w:type="spellEnd"/>
      <w:r w:rsidRPr="003E39B1">
        <w:rPr>
          <w:rFonts w:ascii="Times New Roman" w:hAnsi="Times New Roman"/>
          <w:i/>
          <w:sz w:val="21"/>
        </w:rPr>
        <w:t xml:space="preserve"> </w:t>
      </w:r>
      <w:proofErr w:type="spellStart"/>
      <w:r w:rsidRPr="003E39B1">
        <w:rPr>
          <w:rFonts w:ascii="Times New Roman" w:hAnsi="Times New Roman"/>
          <w:i/>
          <w:sz w:val="21"/>
        </w:rPr>
        <w:t>nghiệm</w:t>
      </w:r>
      <w:proofErr w:type="spellEnd"/>
      <w:r w:rsidRPr="003E39B1">
        <w:rPr>
          <w:rFonts w:ascii="Times New Roman" w:hAnsi="Times New Roman"/>
          <w:i/>
          <w:sz w:val="21"/>
        </w:rPr>
        <w:t xml:space="preserve"> </w:t>
      </w:r>
      <w:proofErr w:type="spellStart"/>
      <w:r w:rsidRPr="003E39B1">
        <w:rPr>
          <w:rFonts w:ascii="Times New Roman" w:hAnsi="Times New Roman"/>
          <w:i/>
          <w:sz w:val="21"/>
        </w:rPr>
        <w:t>của</w:t>
      </w:r>
      <w:proofErr w:type="spellEnd"/>
      <w:r w:rsidRPr="003E39B1">
        <w:rPr>
          <w:rFonts w:ascii="Times New Roman" w:hAnsi="Times New Roman"/>
          <w:i/>
          <w:sz w:val="21"/>
        </w:rPr>
        <w:t xml:space="preserve"> </w:t>
      </w:r>
      <w:proofErr w:type="spellStart"/>
      <w:r w:rsidRPr="003E39B1">
        <w:rPr>
          <w:rFonts w:ascii="Times New Roman" w:hAnsi="Times New Roman"/>
          <w:i/>
          <w:sz w:val="21"/>
        </w:rPr>
        <w:t>hệ</w:t>
      </w:r>
      <w:proofErr w:type="spellEnd"/>
      <w:r w:rsidRPr="003E39B1">
        <w:rPr>
          <w:rFonts w:ascii="Times New Roman" w:hAnsi="Times New Roman"/>
          <w:i/>
          <w:sz w:val="21"/>
        </w:rPr>
        <w:t xml:space="preserve"> </w:t>
      </w:r>
      <w:proofErr w:type="spellStart"/>
      <w:r w:rsidRPr="003E39B1">
        <w:rPr>
          <w:rFonts w:ascii="Times New Roman" w:hAnsi="Times New Roman"/>
          <w:i/>
          <w:sz w:val="21"/>
        </w:rPr>
        <w:t>thống</w:t>
      </w:r>
      <w:proofErr w:type="spellEnd"/>
      <w:r w:rsidRPr="003E39B1">
        <w:rPr>
          <w:rFonts w:ascii="Times New Roman" w:hAnsi="Times New Roman"/>
          <w:i/>
          <w:sz w:val="21"/>
        </w:rPr>
        <w:t>.</w:t>
      </w:r>
    </w:p>
    <w:p w14:paraId="0CDFFFED" w14:textId="77777777" w:rsidR="00CC1AD9" w:rsidRPr="003E39B1" w:rsidRDefault="00DB63D7">
      <w:pPr>
        <w:pBdr>
          <w:top w:val="single" w:sz="8" w:space="4" w:color="D9D9D9"/>
          <w:left w:val="single" w:sz="8" w:space="4" w:color="D9D9D9"/>
          <w:bottom w:val="single" w:sz="8" w:space="4" w:color="D9D9D9"/>
          <w:right w:val="single" w:sz="8" w:space="4" w:color="D9D9D9"/>
        </w:pBdr>
        <w:shd w:val="clear" w:color="auto" w:fill="F2F4F7"/>
        <w:spacing w:before="160" w:after="160"/>
        <w:ind w:firstLine="0"/>
        <w:jc w:val="center"/>
      </w:pPr>
      <w:r w:rsidRPr="003E39B1">
        <w:rPr>
          <w:rFonts w:ascii="Times New Roman" w:hAnsi="Times New Roman"/>
          <w:b/>
          <w:i/>
          <w:sz w:val="22"/>
        </w:rPr>
        <w:t xml:space="preserve">[REQUIRES EMPIRICAL DATA - DO NOT HALLUCINATE] </w:t>
      </w:r>
      <w:proofErr w:type="spellStart"/>
      <w:r w:rsidRPr="003E39B1">
        <w:rPr>
          <w:rFonts w:ascii="Times New Roman" w:hAnsi="Times New Roman"/>
          <w:b/>
          <w:i/>
          <w:sz w:val="22"/>
        </w:rPr>
        <w:t>Cần</w:t>
      </w:r>
      <w:proofErr w:type="spellEnd"/>
      <w:r w:rsidRPr="003E39B1">
        <w:rPr>
          <w:rFonts w:ascii="Times New Roman" w:hAnsi="Times New Roman"/>
          <w:b/>
          <w:i/>
          <w:sz w:val="22"/>
        </w:rPr>
        <w:t xml:space="preserve"> ablation </w:t>
      </w:r>
      <w:proofErr w:type="spellStart"/>
      <w:r w:rsidRPr="003E39B1">
        <w:rPr>
          <w:rFonts w:ascii="Times New Roman" w:hAnsi="Times New Roman"/>
          <w:b/>
          <w:i/>
          <w:sz w:val="22"/>
        </w:rPr>
        <w:t>xAPI</w:t>
      </w:r>
      <w:proofErr w:type="spellEnd"/>
      <w:r w:rsidRPr="003E39B1">
        <w:rPr>
          <w:rFonts w:ascii="Times New Roman" w:hAnsi="Times New Roman"/>
          <w:b/>
          <w:i/>
          <w:sz w:val="22"/>
        </w:rPr>
        <w:t>: Context MLP-only; CNN-</w:t>
      </w:r>
      <w:proofErr w:type="spellStart"/>
      <w:r w:rsidRPr="003E39B1">
        <w:rPr>
          <w:rFonts w:ascii="Times New Roman" w:hAnsi="Times New Roman"/>
          <w:b/>
          <w:i/>
          <w:sz w:val="22"/>
        </w:rPr>
        <w:t>BiLSTM</w:t>
      </w:r>
      <w:proofErr w:type="spellEnd"/>
      <w:r w:rsidRPr="003E39B1">
        <w:rPr>
          <w:rFonts w:ascii="Times New Roman" w:hAnsi="Times New Roman"/>
          <w:b/>
          <w:i/>
          <w:sz w:val="22"/>
        </w:rPr>
        <w:t xml:space="preserve">-only; hybrid; </w:t>
      </w:r>
      <w:proofErr w:type="spellStart"/>
      <w:r w:rsidRPr="003E39B1">
        <w:rPr>
          <w:rFonts w:ascii="Times New Roman" w:hAnsi="Times New Roman"/>
          <w:b/>
          <w:i/>
          <w:sz w:val="22"/>
        </w:rPr>
        <w:t>thay</w:t>
      </w:r>
      <w:proofErr w:type="spellEnd"/>
      <w:r w:rsidRPr="003E39B1">
        <w:rPr>
          <w:rFonts w:ascii="Times New Roman" w:hAnsi="Times New Roman"/>
          <w:b/>
          <w:i/>
          <w:sz w:val="22"/>
        </w:rPr>
        <w:t xml:space="preserve"> Label Encoding </w:t>
      </w:r>
      <w:proofErr w:type="spellStart"/>
      <w:r w:rsidRPr="003E39B1">
        <w:rPr>
          <w:rFonts w:ascii="Times New Roman" w:hAnsi="Times New Roman"/>
          <w:b/>
          <w:i/>
          <w:sz w:val="22"/>
        </w:rPr>
        <w:t>bằng</w:t>
      </w:r>
      <w:proofErr w:type="spellEnd"/>
      <w:r w:rsidRPr="003E39B1">
        <w:rPr>
          <w:rFonts w:ascii="Times New Roman" w:hAnsi="Times New Roman"/>
          <w:b/>
          <w:i/>
          <w:sz w:val="22"/>
        </w:rPr>
        <w:t xml:space="preserve"> embedding; </w:t>
      </w:r>
      <w:proofErr w:type="spellStart"/>
      <w:r w:rsidRPr="003E39B1">
        <w:rPr>
          <w:rFonts w:ascii="Times New Roman" w:hAnsi="Times New Roman"/>
          <w:b/>
          <w:i/>
          <w:sz w:val="22"/>
        </w:rPr>
        <w:t>thay</w:t>
      </w:r>
      <w:proofErr w:type="spellEnd"/>
      <w:r w:rsidRPr="003E39B1">
        <w:rPr>
          <w:rFonts w:ascii="Times New Roman" w:hAnsi="Times New Roman"/>
          <w:b/>
          <w:i/>
          <w:sz w:val="22"/>
        </w:rPr>
        <w:t xml:space="preserve"> SMOTE </w:t>
      </w:r>
      <w:proofErr w:type="spellStart"/>
      <w:r w:rsidRPr="003E39B1">
        <w:rPr>
          <w:rFonts w:ascii="Times New Roman" w:hAnsi="Times New Roman"/>
          <w:b/>
          <w:i/>
          <w:sz w:val="22"/>
        </w:rPr>
        <w:t>bằng</w:t>
      </w:r>
      <w:proofErr w:type="spellEnd"/>
      <w:r w:rsidRPr="003E39B1">
        <w:rPr>
          <w:rFonts w:ascii="Times New Roman" w:hAnsi="Times New Roman"/>
          <w:b/>
          <w:i/>
          <w:sz w:val="22"/>
        </w:rPr>
        <w:t xml:space="preserve"> SMOTENC; </w:t>
      </w:r>
      <w:proofErr w:type="spellStart"/>
      <w:r w:rsidRPr="003E39B1">
        <w:rPr>
          <w:rFonts w:ascii="Times New Roman" w:hAnsi="Times New Roman"/>
          <w:b/>
          <w:i/>
          <w:sz w:val="22"/>
        </w:rPr>
        <w:t>dùng</w:t>
      </w:r>
      <w:proofErr w:type="spellEnd"/>
      <w:r w:rsidRPr="003E39B1">
        <w:rPr>
          <w:rFonts w:ascii="Times New Roman" w:hAnsi="Times New Roman"/>
          <w:b/>
          <w:i/>
          <w:sz w:val="22"/>
        </w:rPr>
        <w:t xml:space="preserve"> interaction logs </w:t>
      </w:r>
      <w:proofErr w:type="spellStart"/>
      <w:r w:rsidRPr="003E39B1">
        <w:rPr>
          <w:rFonts w:ascii="Times New Roman" w:hAnsi="Times New Roman"/>
          <w:b/>
          <w:i/>
          <w:sz w:val="22"/>
        </w:rPr>
        <w:t>theo</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thời</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gian</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nếu</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có</w:t>
      </w:r>
      <w:proofErr w:type="spellEnd"/>
      <w:r w:rsidRPr="003E39B1">
        <w:rPr>
          <w:rFonts w:ascii="Times New Roman" w:hAnsi="Times New Roman"/>
          <w:b/>
          <w:i/>
          <w:sz w:val="22"/>
        </w:rPr>
        <w:t>.</w:t>
      </w:r>
    </w:p>
    <w:p w14:paraId="0869F088" w14:textId="77777777" w:rsidR="00CC1AD9" w:rsidRPr="003E39B1" w:rsidRDefault="00DB63D7">
      <w:pPr>
        <w:pStyle w:val="Heading2"/>
        <w:rPr>
          <w:color w:val="auto"/>
        </w:rPr>
      </w:pPr>
      <w:bookmarkStart w:id="65" w:name="_Toc232217423"/>
      <w:r w:rsidRPr="003E39B1">
        <w:rPr>
          <w:rFonts w:ascii="Times New Roman" w:eastAsia="Times New Roman" w:hAnsi="Times New Roman"/>
          <w:color w:val="auto"/>
        </w:rPr>
        <w:t xml:space="preserve">5.7. </w:t>
      </w:r>
      <w:proofErr w:type="spellStart"/>
      <w:r w:rsidRPr="003E39B1">
        <w:rPr>
          <w:rFonts w:ascii="Times New Roman" w:eastAsia="Times New Roman" w:hAnsi="Times New Roman"/>
          <w:color w:val="auto"/>
        </w:rPr>
        <w:t>Diễn</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giải</w:t>
      </w:r>
      <w:proofErr w:type="spellEnd"/>
      <w:r w:rsidRPr="003E39B1">
        <w:rPr>
          <w:rFonts w:ascii="Times New Roman" w:eastAsia="Times New Roman" w:hAnsi="Times New Roman"/>
          <w:color w:val="auto"/>
        </w:rPr>
        <w:t xml:space="preserve"> RMSE </w:t>
      </w:r>
      <w:proofErr w:type="spellStart"/>
      <w:r w:rsidRPr="003E39B1">
        <w:rPr>
          <w:rFonts w:ascii="Times New Roman" w:eastAsia="Times New Roman" w:hAnsi="Times New Roman"/>
          <w:color w:val="auto"/>
        </w:rPr>
        <w:t>và</w:t>
      </w:r>
      <w:proofErr w:type="spellEnd"/>
      <w:r w:rsidRPr="003E39B1">
        <w:rPr>
          <w:rFonts w:ascii="Times New Roman" w:eastAsia="Times New Roman" w:hAnsi="Times New Roman"/>
          <w:color w:val="auto"/>
        </w:rPr>
        <w:t xml:space="preserve"> R²</w:t>
      </w:r>
      <w:bookmarkEnd w:id="65"/>
    </w:p>
    <w:p w14:paraId="633D452E" w14:textId="77777777" w:rsidR="00CC1AD9" w:rsidRPr="003E39B1" w:rsidRDefault="00DB63D7">
      <w:r w:rsidRPr="003E39B1">
        <w:rPr>
          <w:rFonts w:ascii="Times New Roman" w:hAnsi="Times New Roman"/>
        </w:rPr>
        <w:t xml:space="preserve">R² </w:t>
      </w:r>
      <w:proofErr w:type="spellStart"/>
      <w:r w:rsidRPr="003E39B1">
        <w:rPr>
          <w:rFonts w:ascii="Times New Roman" w:hAnsi="Times New Roman"/>
        </w:rPr>
        <w:t>dương</w:t>
      </w:r>
      <w:proofErr w:type="spellEnd"/>
      <w:r w:rsidRPr="003E39B1">
        <w:rPr>
          <w:rFonts w:ascii="Times New Roman" w:hAnsi="Times New Roman"/>
        </w:rPr>
        <w:t xml:space="preserve"> </w:t>
      </w:r>
      <w:proofErr w:type="spellStart"/>
      <w:r w:rsidRPr="003E39B1">
        <w:rPr>
          <w:rFonts w:ascii="Times New Roman" w:hAnsi="Times New Roman"/>
        </w:rPr>
        <w:t>trên</w:t>
      </w:r>
      <w:proofErr w:type="spellEnd"/>
      <w:r w:rsidRPr="003E39B1">
        <w:rPr>
          <w:rFonts w:ascii="Times New Roman" w:hAnsi="Times New Roman"/>
        </w:rPr>
        <w:t xml:space="preserve"> </w:t>
      </w:r>
      <w:proofErr w:type="spellStart"/>
      <w:r w:rsidRPr="003E39B1">
        <w:rPr>
          <w:rFonts w:ascii="Times New Roman" w:hAnsi="Times New Roman"/>
        </w:rPr>
        <w:t>cả</w:t>
      </w:r>
      <w:proofErr w:type="spellEnd"/>
      <w:r w:rsidRPr="003E39B1">
        <w:rPr>
          <w:rFonts w:ascii="Times New Roman" w:hAnsi="Times New Roman"/>
        </w:rPr>
        <w:t xml:space="preserve"> </w:t>
      </w:r>
      <w:proofErr w:type="spellStart"/>
      <w:r w:rsidRPr="003E39B1">
        <w:rPr>
          <w:rFonts w:ascii="Times New Roman" w:hAnsi="Times New Roman"/>
        </w:rPr>
        <w:t>ba</w:t>
      </w:r>
      <w:proofErr w:type="spellEnd"/>
      <w:r w:rsidRPr="003E39B1">
        <w:rPr>
          <w:rFonts w:ascii="Times New Roman" w:hAnsi="Times New Roman"/>
        </w:rPr>
        <w:t xml:space="preserve"> </w:t>
      </w:r>
      <w:proofErr w:type="spellStart"/>
      <w:r w:rsidRPr="003E39B1">
        <w:rPr>
          <w:rFonts w:ascii="Times New Roman" w:hAnsi="Times New Roman"/>
        </w:rPr>
        <w:t>tập</w:t>
      </w:r>
      <w:proofErr w:type="spellEnd"/>
      <w:r w:rsidRPr="003E39B1">
        <w:rPr>
          <w:rFonts w:ascii="Times New Roman" w:hAnsi="Times New Roman"/>
        </w:rPr>
        <w:t xml:space="preserve"> </w:t>
      </w:r>
      <w:proofErr w:type="spellStart"/>
      <w:r w:rsidRPr="003E39B1">
        <w:rPr>
          <w:rFonts w:ascii="Times New Roman" w:hAnsi="Times New Roman"/>
        </w:rPr>
        <w:t>cho</w:t>
      </w:r>
      <w:proofErr w:type="spellEnd"/>
      <w:r w:rsidRPr="003E39B1">
        <w:rPr>
          <w:rFonts w:ascii="Times New Roman" w:hAnsi="Times New Roman"/>
        </w:rPr>
        <w:t xml:space="preserve"> </w:t>
      </w:r>
      <w:proofErr w:type="spellStart"/>
      <w:r w:rsidRPr="003E39B1">
        <w:rPr>
          <w:rFonts w:ascii="Times New Roman" w:hAnsi="Times New Roman"/>
        </w:rPr>
        <w:t>thấy</w:t>
      </w:r>
      <w:proofErr w:type="spellEnd"/>
      <w:r w:rsidRPr="003E39B1">
        <w:rPr>
          <w:rFonts w:ascii="Times New Roman" w:hAnsi="Times New Roman"/>
        </w:rPr>
        <w:t xml:space="preserve"> </w:t>
      </w:r>
      <w:proofErr w:type="spellStart"/>
      <w:r w:rsidRPr="003E39B1">
        <w:rPr>
          <w:rFonts w:ascii="Times New Roman" w:hAnsi="Times New Roman"/>
        </w:rPr>
        <w:t>dự</w:t>
      </w:r>
      <w:proofErr w:type="spellEnd"/>
      <w:r w:rsidRPr="003E39B1">
        <w:rPr>
          <w:rFonts w:ascii="Times New Roman" w:hAnsi="Times New Roman"/>
        </w:rPr>
        <w:t xml:space="preserve"> </w:t>
      </w:r>
      <w:proofErr w:type="spellStart"/>
      <w:r w:rsidRPr="003E39B1">
        <w:rPr>
          <w:rFonts w:ascii="Times New Roman" w:hAnsi="Times New Roman"/>
        </w:rPr>
        <w:t>đoán</w:t>
      </w:r>
      <w:proofErr w:type="spellEnd"/>
      <w:r w:rsidRPr="003E39B1">
        <w:rPr>
          <w:rFonts w:ascii="Times New Roman" w:hAnsi="Times New Roman"/>
        </w:rPr>
        <w:t xml:space="preserve"> </w:t>
      </w:r>
      <w:proofErr w:type="spellStart"/>
      <w:r w:rsidRPr="003E39B1">
        <w:rPr>
          <w:rFonts w:ascii="Times New Roman" w:hAnsi="Times New Roman"/>
        </w:rPr>
        <w:t>mã</w:t>
      </w:r>
      <w:proofErr w:type="spellEnd"/>
      <w:r w:rsidRPr="003E39B1">
        <w:rPr>
          <w:rFonts w:ascii="Times New Roman" w:hAnsi="Times New Roman"/>
        </w:rPr>
        <w:t xml:space="preserve"> </w:t>
      </w:r>
      <w:proofErr w:type="spellStart"/>
      <w:r w:rsidRPr="003E39B1">
        <w:rPr>
          <w:rFonts w:ascii="Times New Roman" w:hAnsi="Times New Roman"/>
        </w:rPr>
        <w:t>lớp</w:t>
      </w:r>
      <w:proofErr w:type="spellEnd"/>
      <w:r w:rsidRPr="003E39B1">
        <w:rPr>
          <w:rFonts w:ascii="Times New Roman" w:hAnsi="Times New Roman"/>
        </w:rPr>
        <w:t xml:space="preserve"> </w:t>
      </w:r>
      <w:proofErr w:type="spellStart"/>
      <w:r w:rsidRPr="003E39B1">
        <w:rPr>
          <w:rFonts w:ascii="Times New Roman" w:hAnsi="Times New Roman"/>
        </w:rPr>
        <w:t>giảm</w:t>
      </w:r>
      <w:proofErr w:type="spellEnd"/>
      <w:r w:rsidRPr="003E39B1">
        <w:rPr>
          <w:rFonts w:ascii="Times New Roman" w:hAnsi="Times New Roman"/>
        </w:rPr>
        <w:t xml:space="preserve"> </w:t>
      </w:r>
      <w:proofErr w:type="spellStart"/>
      <w:r w:rsidRPr="003E39B1">
        <w:rPr>
          <w:rFonts w:ascii="Times New Roman" w:hAnsi="Times New Roman"/>
        </w:rPr>
        <w:t>sai</w:t>
      </w:r>
      <w:proofErr w:type="spellEnd"/>
      <w:r w:rsidRPr="003E39B1">
        <w:rPr>
          <w:rFonts w:ascii="Times New Roman" w:hAnsi="Times New Roman"/>
        </w:rPr>
        <w:t xml:space="preserve"> </w:t>
      </w:r>
      <w:proofErr w:type="spellStart"/>
      <w:r w:rsidRPr="003E39B1">
        <w:rPr>
          <w:rFonts w:ascii="Times New Roman" w:hAnsi="Times New Roman"/>
        </w:rPr>
        <w:t>số</w:t>
      </w:r>
      <w:proofErr w:type="spellEnd"/>
      <w:r w:rsidRPr="003E39B1">
        <w:rPr>
          <w:rFonts w:ascii="Times New Roman" w:hAnsi="Times New Roman"/>
        </w:rPr>
        <w:t xml:space="preserve"> </w:t>
      </w:r>
      <w:proofErr w:type="spellStart"/>
      <w:r w:rsidRPr="003E39B1">
        <w:rPr>
          <w:rFonts w:ascii="Times New Roman" w:hAnsi="Times New Roman"/>
        </w:rPr>
        <w:t>bình</w:t>
      </w:r>
      <w:proofErr w:type="spellEnd"/>
      <w:r w:rsidRPr="003E39B1">
        <w:rPr>
          <w:rFonts w:ascii="Times New Roman" w:hAnsi="Times New Roman"/>
        </w:rPr>
        <w:t xml:space="preserve"> </w:t>
      </w:r>
      <w:proofErr w:type="spellStart"/>
      <w:r w:rsidRPr="003E39B1">
        <w:rPr>
          <w:rFonts w:ascii="Times New Roman" w:hAnsi="Times New Roman"/>
        </w:rPr>
        <w:t>phương</w:t>
      </w:r>
      <w:proofErr w:type="spellEnd"/>
      <w:r w:rsidRPr="003E39B1">
        <w:rPr>
          <w:rFonts w:ascii="Times New Roman" w:hAnsi="Times New Roman"/>
        </w:rPr>
        <w:t xml:space="preserve"> so </w:t>
      </w:r>
      <w:proofErr w:type="spellStart"/>
      <w:r w:rsidRPr="003E39B1">
        <w:rPr>
          <w:rFonts w:ascii="Times New Roman" w:hAnsi="Times New Roman"/>
        </w:rPr>
        <w:t>với</w:t>
      </w:r>
      <w:proofErr w:type="spellEnd"/>
      <w:r w:rsidRPr="003E39B1">
        <w:rPr>
          <w:rFonts w:ascii="Times New Roman" w:hAnsi="Times New Roman"/>
        </w:rPr>
        <w:t xml:space="preserve"> baseline </w:t>
      </w:r>
      <w:proofErr w:type="spellStart"/>
      <w:r w:rsidRPr="003E39B1">
        <w:rPr>
          <w:rFonts w:ascii="Times New Roman" w:hAnsi="Times New Roman"/>
        </w:rPr>
        <w:t>dự</w:t>
      </w:r>
      <w:proofErr w:type="spellEnd"/>
      <w:r w:rsidRPr="003E39B1">
        <w:rPr>
          <w:rFonts w:ascii="Times New Roman" w:hAnsi="Times New Roman"/>
        </w:rPr>
        <w:t xml:space="preserve"> </w:t>
      </w:r>
      <w:proofErr w:type="spellStart"/>
      <w:r w:rsidRPr="003E39B1">
        <w:rPr>
          <w:rFonts w:ascii="Times New Roman" w:hAnsi="Times New Roman"/>
        </w:rPr>
        <w:t>đoán</w:t>
      </w:r>
      <w:proofErr w:type="spellEnd"/>
      <w:r w:rsidRPr="003E39B1">
        <w:rPr>
          <w:rFonts w:ascii="Times New Roman" w:hAnsi="Times New Roman"/>
        </w:rPr>
        <w:t xml:space="preserve"> </w:t>
      </w:r>
      <w:proofErr w:type="spellStart"/>
      <w:r w:rsidRPr="003E39B1">
        <w:rPr>
          <w:rFonts w:ascii="Times New Roman" w:hAnsi="Times New Roman"/>
        </w:rPr>
        <w:t>giá</w:t>
      </w:r>
      <w:proofErr w:type="spellEnd"/>
      <w:r w:rsidRPr="003E39B1">
        <w:rPr>
          <w:rFonts w:ascii="Times New Roman" w:hAnsi="Times New Roman"/>
        </w:rPr>
        <w:t xml:space="preserve"> </w:t>
      </w:r>
      <w:proofErr w:type="spellStart"/>
      <w:r w:rsidRPr="003E39B1">
        <w:rPr>
          <w:rFonts w:ascii="Times New Roman" w:hAnsi="Times New Roman"/>
        </w:rPr>
        <w:t>trị</w:t>
      </w:r>
      <w:proofErr w:type="spellEnd"/>
      <w:r w:rsidRPr="003E39B1">
        <w:rPr>
          <w:rFonts w:ascii="Times New Roman" w:hAnsi="Times New Roman"/>
        </w:rPr>
        <w:t xml:space="preserve"> </w:t>
      </w:r>
      <w:proofErr w:type="spellStart"/>
      <w:r w:rsidRPr="003E39B1">
        <w:rPr>
          <w:rFonts w:ascii="Times New Roman" w:hAnsi="Times New Roman"/>
        </w:rPr>
        <w:t>trung</w:t>
      </w:r>
      <w:proofErr w:type="spellEnd"/>
      <w:r w:rsidRPr="003E39B1">
        <w:rPr>
          <w:rFonts w:ascii="Times New Roman" w:hAnsi="Times New Roman"/>
        </w:rPr>
        <w:t xml:space="preserve"> </w:t>
      </w:r>
      <w:proofErr w:type="spellStart"/>
      <w:r w:rsidRPr="003E39B1">
        <w:rPr>
          <w:rFonts w:ascii="Times New Roman" w:hAnsi="Times New Roman"/>
        </w:rPr>
        <w:t>bình</w:t>
      </w:r>
      <w:proofErr w:type="spellEnd"/>
      <w:r w:rsidRPr="003E39B1">
        <w:rPr>
          <w:rFonts w:ascii="Times New Roman" w:hAnsi="Times New Roman"/>
        </w:rPr>
        <w:t xml:space="preserve"> </w:t>
      </w:r>
      <w:proofErr w:type="spellStart"/>
      <w:r w:rsidRPr="003E39B1">
        <w:rPr>
          <w:rFonts w:ascii="Times New Roman" w:hAnsi="Times New Roman"/>
        </w:rPr>
        <w:t>của</w:t>
      </w:r>
      <w:proofErr w:type="spellEnd"/>
      <w:r w:rsidRPr="003E39B1">
        <w:rPr>
          <w:rFonts w:ascii="Times New Roman" w:hAnsi="Times New Roman"/>
        </w:rPr>
        <w:t xml:space="preserve"> </w:t>
      </w:r>
      <w:proofErr w:type="spellStart"/>
      <w:r w:rsidRPr="003E39B1">
        <w:rPr>
          <w:rFonts w:ascii="Times New Roman" w:hAnsi="Times New Roman"/>
        </w:rPr>
        <w:t>nhãn</w:t>
      </w:r>
      <w:proofErr w:type="spellEnd"/>
      <w:r w:rsidRPr="003E39B1">
        <w:rPr>
          <w:rFonts w:ascii="Times New Roman" w:hAnsi="Times New Roman"/>
        </w:rPr>
        <w:t xml:space="preserve"> </w:t>
      </w:r>
      <w:proofErr w:type="spellStart"/>
      <w:r w:rsidRPr="003E39B1">
        <w:rPr>
          <w:rFonts w:ascii="Times New Roman" w:hAnsi="Times New Roman"/>
        </w:rPr>
        <w:t>mã</w:t>
      </w:r>
      <w:proofErr w:type="spellEnd"/>
      <w:r w:rsidRPr="003E39B1">
        <w:rPr>
          <w:rFonts w:ascii="Times New Roman" w:hAnsi="Times New Roman"/>
        </w:rPr>
        <w:t xml:space="preserve"> </w:t>
      </w:r>
      <w:proofErr w:type="spellStart"/>
      <w:r w:rsidRPr="003E39B1">
        <w:rPr>
          <w:rFonts w:ascii="Times New Roman" w:hAnsi="Times New Roman"/>
        </w:rPr>
        <w:t>hóa</w:t>
      </w:r>
      <w:proofErr w:type="spellEnd"/>
      <w:r w:rsidRPr="003E39B1">
        <w:rPr>
          <w:rFonts w:ascii="Times New Roman" w:hAnsi="Times New Roman"/>
        </w:rPr>
        <w:t xml:space="preserve">. Student-Mat </w:t>
      </w:r>
      <w:proofErr w:type="spellStart"/>
      <w:r w:rsidRPr="003E39B1">
        <w:rPr>
          <w:rFonts w:ascii="Times New Roman" w:hAnsi="Times New Roman"/>
        </w:rPr>
        <w:t>có</w:t>
      </w:r>
      <w:proofErr w:type="spellEnd"/>
      <w:r w:rsidRPr="003E39B1">
        <w:rPr>
          <w:rFonts w:ascii="Times New Roman" w:hAnsi="Times New Roman"/>
        </w:rPr>
        <w:t xml:space="preserve"> R² 0,7720; Student-Por 0,6063; </w:t>
      </w:r>
      <w:proofErr w:type="spellStart"/>
      <w:r w:rsidRPr="003E39B1">
        <w:rPr>
          <w:rFonts w:ascii="Times New Roman" w:hAnsi="Times New Roman"/>
        </w:rPr>
        <w:t>xAPI</w:t>
      </w:r>
      <w:proofErr w:type="spellEnd"/>
      <w:r w:rsidRPr="003E39B1">
        <w:rPr>
          <w:rFonts w:ascii="Times New Roman" w:hAnsi="Times New Roman"/>
        </w:rPr>
        <w:t xml:space="preserve"> 0,5737. Tuy </w:t>
      </w:r>
      <w:proofErr w:type="spellStart"/>
      <w:r w:rsidRPr="003E39B1">
        <w:rPr>
          <w:rFonts w:ascii="Times New Roman" w:hAnsi="Times New Roman"/>
        </w:rPr>
        <w:t>nhiên</w:t>
      </w:r>
      <w:proofErr w:type="spellEnd"/>
      <w:r w:rsidRPr="003E39B1">
        <w:rPr>
          <w:rFonts w:ascii="Times New Roman" w:hAnsi="Times New Roman"/>
        </w:rPr>
        <w:t xml:space="preserve">, R² </w:t>
      </w:r>
      <w:proofErr w:type="spellStart"/>
      <w:r w:rsidRPr="003E39B1">
        <w:rPr>
          <w:rFonts w:ascii="Times New Roman" w:hAnsi="Times New Roman"/>
        </w:rPr>
        <w:t>và</w:t>
      </w:r>
      <w:proofErr w:type="spellEnd"/>
      <w:r w:rsidRPr="003E39B1">
        <w:rPr>
          <w:rFonts w:ascii="Times New Roman" w:hAnsi="Times New Roman"/>
        </w:rPr>
        <w:t xml:space="preserve"> RMSE </w:t>
      </w:r>
      <w:proofErr w:type="spellStart"/>
      <w:r w:rsidRPr="003E39B1">
        <w:rPr>
          <w:rFonts w:ascii="Times New Roman" w:hAnsi="Times New Roman"/>
        </w:rPr>
        <w:t>phụ</w:t>
      </w:r>
      <w:proofErr w:type="spellEnd"/>
      <w:r w:rsidRPr="003E39B1">
        <w:rPr>
          <w:rFonts w:ascii="Times New Roman" w:hAnsi="Times New Roman"/>
        </w:rPr>
        <w:t xml:space="preserve"> </w:t>
      </w:r>
      <w:proofErr w:type="spellStart"/>
      <w:r w:rsidRPr="003E39B1">
        <w:rPr>
          <w:rFonts w:ascii="Times New Roman" w:hAnsi="Times New Roman"/>
        </w:rPr>
        <w:t>thuộc</w:t>
      </w:r>
      <w:proofErr w:type="spellEnd"/>
      <w:r w:rsidRPr="003E39B1">
        <w:rPr>
          <w:rFonts w:ascii="Times New Roman" w:hAnsi="Times New Roman"/>
        </w:rPr>
        <w:t xml:space="preserve"> </w:t>
      </w:r>
      <w:proofErr w:type="spellStart"/>
      <w:r w:rsidRPr="003E39B1">
        <w:rPr>
          <w:rFonts w:ascii="Times New Roman" w:hAnsi="Times New Roman"/>
        </w:rPr>
        <w:t>giả</w:t>
      </w:r>
      <w:proofErr w:type="spellEnd"/>
      <w:r w:rsidRPr="003E39B1">
        <w:rPr>
          <w:rFonts w:ascii="Times New Roman" w:hAnsi="Times New Roman"/>
        </w:rPr>
        <w:t xml:space="preserve"> </w:t>
      </w:r>
      <w:proofErr w:type="spellStart"/>
      <w:r w:rsidRPr="003E39B1">
        <w:rPr>
          <w:rFonts w:ascii="Times New Roman" w:hAnsi="Times New Roman"/>
        </w:rPr>
        <w:t>định</w:t>
      </w:r>
      <w:proofErr w:type="spellEnd"/>
      <w:r w:rsidRPr="003E39B1">
        <w:rPr>
          <w:rFonts w:ascii="Times New Roman" w:hAnsi="Times New Roman"/>
        </w:rPr>
        <w:t xml:space="preserve"> </w:t>
      </w:r>
      <w:proofErr w:type="spellStart"/>
      <w:r w:rsidRPr="003E39B1">
        <w:rPr>
          <w:rFonts w:ascii="Times New Roman" w:hAnsi="Times New Roman"/>
        </w:rPr>
        <w:t>khoảng</w:t>
      </w:r>
      <w:proofErr w:type="spellEnd"/>
      <w:r w:rsidRPr="003E39B1">
        <w:rPr>
          <w:rFonts w:ascii="Times New Roman" w:hAnsi="Times New Roman"/>
        </w:rPr>
        <w:t xml:space="preserve"> </w:t>
      </w:r>
      <w:proofErr w:type="spellStart"/>
      <w:r w:rsidRPr="003E39B1">
        <w:rPr>
          <w:rFonts w:ascii="Times New Roman" w:hAnsi="Times New Roman"/>
        </w:rPr>
        <w:t>cách</w:t>
      </w:r>
      <w:proofErr w:type="spellEnd"/>
      <w:r w:rsidRPr="003E39B1">
        <w:rPr>
          <w:rFonts w:ascii="Times New Roman" w:hAnsi="Times New Roman"/>
        </w:rPr>
        <w:t xml:space="preserve"> Low-Medium </w:t>
      </w:r>
      <w:proofErr w:type="spellStart"/>
      <w:r w:rsidRPr="003E39B1">
        <w:rPr>
          <w:rFonts w:ascii="Times New Roman" w:hAnsi="Times New Roman"/>
        </w:rPr>
        <w:t>bằng</w:t>
      </w:r>
      <w:proofErr w:type="spellEnd"/>
      <w:r w:rsidRPr="003E39B1">
        <w:rPr>
          <w:rFonts w:ascii="Times New Roman" w:hAnsi="Times New Roman"/>
        </w:rPr>
        <w:t xml:space="preserve"> Medium-High. </w:t>
      </w:r>
      <w:proofErr w:type="spellStart"/>
      <w:r w:rsidRPr="003E39B1">
        <w:rPr>
          <w:rFonts w:ascii="Times New Roman" w:hAnsi="Times New Roman"/>
        </w:rPr>
        <w:t>Đây</w:t>
      </w:r>
      <w:proofErr w:type="spellEnd"/>
      <w:r w:rsidRPr="003E39B1">
        <w:rPr>
          <w:rFonts w:ascii="Times New Roman" w:hAnsi="Times New Roman"/>
        </w:rPr>
        <w:t xml:space="preserve"> </w:t>
      </w:r>
      <w:proofErr w:type="spellStart"/>
      <w:r w:rsidRPr="003E39B1">
        <w:rPr>
          <w:rFonts w:ascii="Times New Roman" w:hAnsi="Times New Roman"/>
        </w:rPr>
        <w:t>là</w:t>
      </w:r>
      <w:proofErr w:type="spellEnd"/>
      <w:r w:rsidRPr="003E39B1">
        <w:rPr>
          <w:rFonts w:ascii="Times New Roman" w:hAnsi="Times New Roman"/>
        </w:rPr>
        <w:t xml:space="preserve"> </w:t>
      </w:r>
      <w:proofErr w:type="spellStart"/>
      <w:r w:rsidRPr="003E39B1">
        <w:rPr>
          <w:rFonts w:ascii="Times New Roman" w:hAnsi="Times New Roman"/>
        </w:rPr>
        <w:t>quy</w:t>
      </w:r>
      <w:proofErr w:type="spellEnd"/>
      <w:r w:rsidRPr="003E39B1">
        <w:rPr>
          <w:rFonts w:ascii="Times New Roman" w:hAnsi="Times New Roman"/>
        </w:rPr>
        <w:t xml:space="preserve"> </w:t>
      </w:r>
      <w:proofErr w:type="spellStart"/>
      <w:r w:rsidRPr="003E39B1">
        <w:rPr>
          <w:rFonts w:ascii="Times New Roman" w:hAnsi="Times New Roman"/>
        </w:rPr>
        <w:t>ước</w:t>
      </w:r>
      <w:proofErr w:type="spellEnd"/>
      <w:r w:rsidRPr="003E39B1">
        <w:rPr>
          <w:rFonts w:ascii="Times New Roman" w:hAnsi="Times New Roman"/>
        </w:rPr>
        <w:t xml:space="preserve"> ordinal </w:t>
      </w:r>
      <w:proofErr w:type="spellStart"/>
      <w:r w:rsidRPr="003E39B1">
        <w:rPr>
          <w:rFonts w:ascii="Times New Roman" w:hAnsi="Times New Roman"/>
        </w:rPr>
        <w:t>hợp</w:t>
      </w:r>
      <w:proofErr w:type="spellEnd"/>
      <w:r w:rsidRPr="003E39B1">
        <w:rPr>
          <w:rFonts w:ascii="Times New Roman" w:hAnsi="Times New Roman"/>
        </w:rPr>
        <w:t xml:space="preserve"> </w:t>
      </w:r>
      <w:proofErr w:type="spellStart"/>
      <w:r w:rsidRPr="003E39B1">
        <w:rPr>
          <w:rFonts w:ascii="Times New Roman" w:hAnsi="Times New Roman"/>
        </w:rPr>
        <w:t>lý</w:t>
      </w:r>
      <w:proofErr w:type="spellEnd"/>
      <w:r w:rsidRPr="003E39B1">
        <w:rPr>
          <w:rFonts w:ascii="Times New Roman" w:hAnsi="Times New Roman"/>
        </w:rPr>
        <w:t xml:space="preserve"> </w:t>
      </w:r>
      <w:proofErr w:type="spellStart"/>
      <w:r w:rsidRPr="003E39B1">
        <w:rPr>
          <w:rFonts w:ascii="Times New Roman" w:hAnsi="Times New Roman"/>
        </w:rPr>
        <w:t>nhưng</w:t>
      </w:r>
      <w:proofErr w:type="spellEnd"/>
      <w:r w:rsidRPr="003E39B1">
        <w:rPr>
          <w:rFonts w:ascii="Times New Roman" w:hAnsi="Times New Roman"/>
        </w:rPr>
        <w:t xml:space="preserve"> </w:t>
      </w:r>
      <w:proofErr w:type="spellStart"/>
      <w:r w:rsidRPr="003E39B1">
        <w:rPr>
          <w:rFonts w:ascii="Times New Roman" w:hAnsi="Times New Roman"/>
        </w:rPr>
        <w:t>không</w:t>
      </w:r>
      <w:proofErr w:type="spellEnd"/>
      <w:r w:rsidRPr="003E39B1">
        <w:rPr>
          <w:rFonts w:ascii="Times New Roman" w:hAnsi="Times New Roman"/>
        </w:rPr>
        <w:t xml:space="preserve"> </w:t>
      </w:r>
      <w:proofErr w:type="spellStart"/>
      <w:r w:rsidRPr="003E39B1">
        <w:rPr>
          <w:rFonts w:ascii="Times New Roman" w:hAnsi="Times New Roman"/>
        </w:rPr>
        <w:t>phải</w:t>
      </w:r>
      <w:proofErr w:type="spellEnd"/>
      <w:r w:rsidRPr="003E39B1">
        <w:rPr>
          <w:rFonts w:ascii="Times New Roman" w:hAnsi="Times New Roman"/>
        </w:rPr>
        <w:t xml:space="preserve"> thang </w:t>
      </w:r>
      <w:proofErr w:type="spellStart"/>
      <w:r w:rsidRPr="003E39B1">
        <w:rPr>
          <w:rFonts w:ascii="Times New Roman" w:hAnsi="Times New Roman"/>
        </w:rPr>
        <w:t>đo</w:t>
      </w:r>
      <w:proofErr w:type="spellEnd"/>
      <w:r w:rsidRPr="003E39B1">
        <w:rPr>
          <w:rFonts w:ascii="Times New Roman" w:hAnsi="Times New Roman"/>
        </w:rPr>
        <w:t xml:space="preserve"> </w:t>
      </w:r>
      <w:proofErr w:type="spellStart"/>
      <w:r w:rsidRPr="003E39B1">
        <w:rPr>
          <w:rFonts w:ascii="Times New Roman" w:hAnsi="Times New Roman"/>
        </w:rPr>
        <w:t>khoảng</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xác</w:t>
      </w:r>
      <w:proofErr w:type="spellEnd"/>
      <w:r w:rsidRPr="003E39B1">
        <w:rPr>
          <w:rFonts w:ascii="Times New Roman" w:hAnsi="Times New Roman"/>
        </w:rPr>
        <w:t xml:space="preserve"> </w:t>
      </w:r>
      <w:proofErr w:type="spellStart"/>
      <w:r w:rsidRPr="003E39B1">
        <w:rPr>
          <w:rFonts w:ascii="Times New Roman" w:hAnsi="Times New Roman"/>
        </w:rPr>
        <w:t>nhận</w:t>
      </w:r>
      <w:proofErr w:type="spellEnd"/>
      <w:r w:rsidRPr="003E39B1">
        <w:rPr>
          <w:rFonts w:ascii="Times New Roman" w:hAnsi="Times New Roman"/>
        </w:rPr>
        <w:t xml:space="preserve">. </w:t>
      </w:r>
      <w:proofErr w:type="spellStart"/>
      <w:r w:rsidRPr="003E39B1">
        <w:rPr>
          <w:rFonts w:ascii="Times New Roman" w:hAnsi="Times New Roman"/>
        </w:rPr>
        <w:t>Vì</w:t>
      </w:r>
      <w:proofErr w:type="spellEnd"/>
      <w:r w:rsidRPr="003E39B1">
        <w:rPr>
          <w:rFonts w:ascii="Times New Roman" w:hAnsi="Times New Roman"/>
        </w:rPr>
        <w:t xml:space="preserve"> </w:t>
      </w:r>
      <w:proofErr w:type="spellStart"/>
      <w:r w:rsidRPr="003E39B1">
        <w:rPr>
          <w:rFonts w:ascii="Times New Roman" w:hAnsi="Times New Roman"/>
        </w:rPr>
        <w:t>vậy</w:t>
      </w:r>
      <w:proofErr w:type="spellEnd"/>
      <w:r w:rsidRPr="003E39B1">
        <w:rPr>
          <w:rFonts w:ascii="Times New Roman" w:hAnsi="Times New Roman"/>
        </w:rPr>
        <w:t xml:space="preserve">, </w:t>
      </w:r>
      <w:proofErr w:type="spellStart"/>
      <w:r w:rsidRPr="003E39B1">
        <w:rPr>
          <w:rFonts w:ascii="Times New Roman" w:hAnsi="Times New Roman"/>
        </w:rPr>
        <w:t>hai</w:t>
      </w:r>
      <w:proofErr w:type="spellEnd"/>
      <w:r w:rsidRPr="003E39B1">
        <w:rPr>
          <w:rFonts w:ascii="Times New Roman" w:hAnsi="Times New Roman"/>
        </w:rPr>
        <w:t xml:space="preserve"> metric </w:t>
      </w:r>
      <w:proofErr w:type="spellStart"/>
      <w:r w:rsidRPr="003E39B1">
        <w:rPr>
          <w:rFonts w:ascii="Times New Roman" w:hAnsi="Times New Roman"/>
        </w:rPr>
        <w:t>không</w:t>
      </w:r>
      <w:proofErr w:type="spellEnd"/>
      <w:r w:rsidRPr="003E39B1">
        <w:rPr>
          <w:rFonts w:ascii="Times New Roman" w:hAnsi="Times New Roman"/>
        </w:rPr>
        <w:t xml:space="preserve"> </w:t>
      </w:r>
      <w:proofErr w:type="spellStart"/>
      <w:r w:rsidRPr="003E39B1">
        <w:rPr>
          <w:rFonts w:ascii="Times New Roman" w:hAnsi="Times New Roman"/>
        </w:rPr>
        <w:t>thay</w:t>
      </w:r>
      <w:proofErr w:type="spellEnd"/>
      <w:r w:rsidRPr="003E39B1">
        <w:rPr>
          <w:rFonts w:ascii="Times New Roman" w:hAnsi="Times New Roman"/>
        </w:rPr>
        <w:t xml:space="preserve"> </w:t>
      </w:r>
      <w:proofErr w:type="spellStart"/>
      <w:r w:rsidRPr="003E39B1">
        <w:rPr>
          <w:rFonts w:ascii="Times New Roman" w:hAnsi="Times New Roman"/>
        </w:rPr>
        <w:t>thế</w:t>
      </w:r>
      <w:proofErr w:type="spellEnd"/>
      <w:r w:rsidRPr="003E39B1">
        <w:rPr>
          <w:rFonts w:ascii="Times New Roman" w:hAnsi="Times New Roman"/>
        </w:rPr>
        <w:t xml:space="preserve"> F1-Macro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không</w:t>
      </w:r>
      <w:proofErr w:type="spellEnd"/>
      <w:r w:rsidRPr="003E39B1">
        <w:rPr>
          <w:rFonts w:ascii="Times New Roman" w:hAnsi="Times New Roman"/>
        </w:rPr>
        <w:t xml:space="preserve"> </w:t>
      </w:r>
      <w:proofErr w:type="spellStart"/>
      <w:r w:rsidRPr="003E39B1">
        <w:rPr>
          <w:rFonts w:ascii="Times New Roman" w:hAnsi="Times New Roman"/>
        </w:rPr>
        <w:t>nên</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dùng</w:t>
      </w:r>
      <w:proofErr w:type="spellEnd"/>
      <w:r w:rsidRPr="003E39B1">
        <w:rPr>
          <w:rFonts w:ascii="Times New Roman" w:hAnsi="Times New Roman"/>
        </w:rPr>
        <w:t xml:space="preserve"> </w:t>
      </w:r>
      <w:proofErr w:type="spellStart"/>
      <w:r w:rsidRPr="003E39B1">
        <w:rPr>
          <w:rFonts w:ascii="Times New Roman" w:hAnsi="Times New Roman"/>
        </w:rPr>
        <w:t>một</w:t>
      </w:r>
      <w:proofErr w:type="spellEnd"/>
      <w:r w:rsidRPr="003E39B1">
        <w:rPr>
          <w:rFonts w:ascii="Times New Roman" w:hAnsi="Times New Roman"/>
        </w:rPr>
        <w:t xml:space="preserve"> </w:t>
      </w:r>
      <w:proofErr w:type="spellStart"/>
      <w:r w:rsidRPr="003E39B1">
        <w:rPr>
          <w:rFonts w:ascii="Times New Roman" w:hAnsi="Times New Roman"/>
        </w:rPr>
        <w:t>mình</w:t>
      </w:r>
      <w:proofErr w:type="spellEnd"/>
      <w:r w:rsidRPr="003E39B1">
        <w:rPr>
          <w:rFonts w:ascii="Times New Roman" w:hAnsi="Times New Roman"/>
        </w:rPr>
        <w:t xml:space="preserve"> </w:t>
      </w:r>
      <w:proofErr w:type="spellStart"/>
      <w:r w:rsidRPr="003E39B1">
        <w:rPr>
          <w:rFonts w:ascii="Times New Roman" w:hAnsi="Times New Roman"/>
        </w:rPr>
        <w:t>để</w:t>
      </w:r>
      <w:proofErr w:type="spellEnd"/>
      <w:r w:rsidRPr="003E39B1">
        <w:rPr>
          <w:rFonts w:ascii="Times New Roman" w:hAnsi="Times New Roman"/>
        </w:rPr>
        <w:t xml:space="preserve"> </w:t>
      </w:r>
      <w:proofErr w:type="spellStart"/>
      <w:r w:rsidRPr="003E39B1">
        <w:rPr>
          <w:rFonts w:ascii="Times New Roman" w:hAnsi="Times New Roman"/>
        </w:rPr>
        <w:t>tuyên</w:t>
      </w:r>
      <w:proofErr w:type="spellEnd"/>
      <w:r w:rsidRPr="003E39B1">
        <w:rPr>
          <w:rFonts w:ascii="Times New Roman" w:hAnsi="Times New Roman"/>
        </w:rPr>
        <w:t xml:space="preserve"> </w:t>
      </w:r>
      <w:proofErr w:type="spellStart"/>
      <w:r w:rsidRPr="003E39B1">
        <w:rPr>
          <w:rFonts w:ascii="Times New Roman" w:hAnsi="Times New Roman"/>
        </w:rPr>
        <w:t>bố</w:t>
      </w:r>
      <w:proofErr w:type="spellEnd"/>
      <w:r w:rsidRPr="003E39B1">
        <w:rPr>
          <w:rFonts w:ascii="Times New Roman" w:hAnsi="Times New Roman"/>
        </w:rPr>
        <w:t xml:space="preserve"> </w:t>
      </w:r>
      <w:proofErr w:type="spellStart"/>
      <w:r w:rsidRPr="003E39B1">
        <w:rPr>
          <w:rFonts w:ascii="Times New Roman" w:hAnsi="Times New Roman"/>
        </w:rPr>
        <w:t>chất</w:t>
      </w:r>
      <w:proofErr w:type="spellEnd"/>
      <w:r w:rsidRPr="003E39B1">
        <w:rPr>
          <w:rFonts w:ascii="Times New Roman" w:hAnsi="Times New Roman"/>
        </w:rPr>
        <w:t xml:space="preserve"> </w:t>
      </w:r>
      <w:proofErr w:type="spellStart"/>
      <w:r w:rsidRPr="003E39B1">
        <w:rPr>
          <w:rFonts w:ascii="Times New Roman" w:hAnsi="Times New Roman"/>
        </w:rPr>
        <w:t>lượng</w:t>
      </w:r>
      <w:proofErr w:type="spellEnd"/>
      <w:r w:rsidRPr="003E39B1">
        <w:rPr>
          <w:rFonts w:ascii="Times New Roman" w:hAnsi="Times New Roman"/>
        </w:rPr>
        <w:t xml:space="preserve"> </w:t>
      </w:r>
      <w:proofErr w:type="spellStart"/>
      <w:r w:rsidRPr="003E39B1">
        <w:rPr>
          <w:rFonts w:ascii="Times New Roman" w:hAnsi="Times New Roman"/>
        </w:rPr>
        <w:t>phân</w:t>
      </w:r>
      <w:proofErr w:type="spellEnd"/>
      <w:r w:rsidRPr="003E39B1">
        <w:rPr>
          <w:rFonts w:ascii="Times New Roman" w:hAnsi="Times New Roman"/>
        </w:rPr>
        <w:t xml:space="preserve"> </w:t>
      </w:r>
      <w:proofErr w:type="spellStart"/>
      <w:r w:rsidRPr="003E39B1">
        <w:rPr>
          <w:rFonts w:ascii="Times New Roman" w:hAnsi="Times New Roman"/>
        </w:rPr>
        <w:t>loại</w:t>
      </w:r>
      <w:proofErr w:type="spellEnd"/>
      <w:r w:rsidRPr="003E39B1">
        <w:rPr>
          <w:rFonts w:ascii="Times New Roman" w:hAnsi="Times New Roman"/>
        </w:rPr>
        <w:t>.</w:t>
      </w:r>
    </w:p>
    <w:p w14:paraId="4093E342" w14:textId="77777777" w:rsidR="00CC1AD9" w:rsidRPr="003E39B1" w:rsidRDefault="00DB63D7">
      <w:pPr>
        <w:pStyle w:val="Heading2"/>
        <w:rPr>
          <w:color w:val="auto"/>
        </w:rPr>
      </w:pPr>
      <w:bookmarkStart w:id="66" w:name="_Toc232217424"/>
      <w:r w:rsidRPr="003E39B1">
        <w:rPr>
          <w:rFonts w:ascii="Times New Roman" w:eastAsia="Times New Roman" w:hAnsi="Times New Roman"/>
          <w:color w:val="auto"/>
        </w:rPr>
        <w:lastRenderedPageBreak/>
        <w:t xml:space="preserve">5.8. </w:t>
      </w:r>
      <w:proofErr w:type="spellStart"/>
      <w:r w:rsidRPr="003E39B1">
        <w:rPr>
          <w:rFonts w:ascii="Times New Roman" w:eastAsia="Times New Roman" w:hAnsi="Times New Roman"/>
          <w:color w:val="auto"/>
        </w:rPr>
        <w:t>Những</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đánh</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giá</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chưa</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thể</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kết</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luận</w:t>
      </w:r>
      <w:bookmarkEnd w:id="66"/>
      <w:proofErr w:type="spellEnd"/>
    </w:p>
    <w:p w14:paraId="048223E3" w14:textId="77777777" w:rsidR="00CC1AD9" w:rsidRPr="003E39B1" w:rsidRDefault="00DB63D7">
      <w:pPr>
        <w:jc w:val="center"/>
      </w:pPr>
      <w:r>
        <w:rPr>
          <w:rFonts w:ascii="Times New Roman" w:hAnsi="Times New Roman"/>
        </w:rPr>
        <w:drawing>
          <wp:inline xmlns:a="http://schemas.openxmlformats.org/drawingml/2006/main" xmlns:pic="http://schemas.openxmlformats.org/drawingml/2006/picture">
            <wp:extent cx="5040000" cy="3064373"/>
            <wp:docPr id="20" name="Picture 20"/>
            <wp:cNvGraphicFramePr>
              <a:graphicFrameLocks noChangeAspect="1"/>
            </wp:cNvGraphicFramePr>
            <a:graphic>
              <a:graphicData uri="http://schemas.openxmlformats.org/drawingml/2006/picture">
                <pic:pic>
                  <pic:nvPicPr>
                    <pic:cNvPr id="0" name="12_confidence_distribution.png"/>
                    <pic:cNvPicPr/>
                  </pic:nvPicPr>
                  <pic:blipFill>
                    <a:blip r:embed="rId33"/>
                    <a:stretch>
                      <a:fillRect/>
                    </a:stretch>
                  </pic:blipFill>
                  <pic:spPr>
                    <a:xfrm>
                      <a:off x="0" y="0"/>
                      <a:ext cx="5040000" cy="3064373"/>
                    </a:xfrm>
                    <a:prstGeom prst="rect"/>
                  </pic:spPr>
                </pic:pic>
              </a:graphicData>
            </a:graphic>
          </wp:inline>
        </w:drawing>
      </w:r>
    </w:p>
    <w:p w14:paraId="0FA764D4" w14:textId="77777777" w:rsidR="00CC1AD9" w:rsidRPr="003E39B1" w:rsidRDefault="00DB63D7">
      <w:pPr>
        <w:pStyle w:val="FigureCaption"/>
        <w:spacing w:after="40"/>
      </w:pPr>
      <w:bookmarkStart w:id="67" w:name="_Toc232217465"/>
      <w:proofErr w:type="spellStart"/>
      <w:r w:rsidRPr="003E39B1">
        <w:rPr>
          <w:rFonts w:ascii="Times New Roman" w:hAnsi="Times New Roman"/>
        </w:rPr>
        <w:t>Hình</w:t>
      </w:r>
      <w:proofErr w:type="spellEnd"/>
      <w:r w:rsidRPr="003E39B1">
        <w:rPr>
          <w:rFonts w:ascii="Times New Roman" w:hAnsi="Times New Roman"/>
        </w:rPr>
        <w:t xml:space="preserve"> 5.6. </w:t>
      </w:r>
      <w:proofErr w:type="spellStart"/>
      <w:r w:rsidRPr="003E39B1">
        <w:rPr>
          <w:rFonts w:ascii="Times New Roman" w:hAnsi="Times New Roman"/>
        </w:rPr>
        <w:t>Phân</w:t>
      </w:r>
      <w:proofErr w:type="spellEnd"/>
      <w:r w:rsidRPr="003E39B1">
        <w:rPr>
          <w:rFonts w:ascii="Times New Roman" w:hAnsi="Times New Roman"/>
        </w:rPr>
        <w:t xml:space="preserve"> </w:t>
      </w:r>
      <w:proofErr w:type="spellStart"/>
      <w:r w:rsidRPr="003E39B1">
        <w:rPr>
          <w:rFonts w:ascii="Times New Roman" w:hAnsi="Times New Roman"/>
        </w:rPr>
        <w:t>bố</w:t>
      </w:r>
      <w:proofErr w:type="spellEnd"/>
      <w:r w:rsidRPr="003E39B1">
        <w:rPr>
          <w:rFonts w:ascii="Times New Roman" w:hAnsi="Times New Roman"/>
        </w:rPr>
        <w:t xml:space="preserve"> </w:t>
      </w:r>
      <w:proofErr w:type="spellStart"/>
      <w:r w:rsidRPr="003E39B1">
        <w:rPr>
          <w:rFonts w:ascii="Times New Roman" w:hAnsi="Times New Roman"/>
        </w:rPr>
        <w:t>độ</w:t>
      </w:r>
      <w:proofErr w:type="spellEnd"/>
      <w:r w:rsidRPr="003E39B1">
        <w:rPr>
          <w:rFonts w:ascii="Times New Roman" w:hAnsi="Times New Roman"/>
        </w:rPr>
        <w:t xml:space="preserve"> tin </w:t>
      </w:r>
      <w:proofErr w:type="spellStart"/>
      <w:r w:rsidRPr="003E39B1">
        <w:rPr>
          <w:rFonts w:ascii="Times New Roman" w:hAnsi="Times New Roman"/>
        </w:rPr>
        <w:t>cậy</w:t>
      </w:r>
      <w:proofErr w:type="spellEnd"/>
      <w:r w:rsidRPr="003E39B1">
        <w:rPr>
          <w:rFonts w:ascii="Times New Roman" w:hAnsi="Times New Roman"/>
        </w:rPr>
        <w:t xml:space="preserve"> </w:t>
      </w:r>
      <w:proofErr w:type="spellStart"/>
      <w:r w:rsidRPr="003E39B1">
        <w:rPr>
          <w:rFonts w:ascii="Times New Roman" w:hAnsi="Times New Roman"/>
        </w:rPr>
        <w:t>của</w:t>
      </w:r>
      <w:proofErr w:type="spellEnd"/>
      <w:r w:rsidRPr="003E39B1">
        <w:rPr>
          <w:rFonts w:ascii="Times New Roman" w:hAnsi="Times New Roman"/>
        </w:rPr>
        <w:t xml:space="preserve"> </w:t>
      </w:r>
      <w:proofErr w:type="spellStart"/>
      <w:r w:rsidRPr="003E39B1">
        <w:rPr>
          <w:rFonts w:ascii="Times New Roman" w:hAnsi="Times New Roman"/>
        </w:rPr>
        <w:t>dự</w:t>
      </w:r>
      <w:proofErr w:type="spellEnd"/>
      <w:r w:rsidRPr="003E39B1">
        <w:rPr>
          <w:rFonts w:ascii="Times New Roman" w:hAnsi="Times New Roman"/>
        </w:rPr>
        <w:t xml:space="preserve"> </w:t>
      </w:r>
      <w:proofErr w:type="spellStart"/>
      <w:r w:rsidRPr="003E39B1">
        <w:rPr>
          <w:rFonts w:ascii="Times New Roman" w:hAnsi="Times New Roman"/>
        </w:rPr>
        <w:t>đoán</w:t>
      </w:r>
      <w:proofErr w:type="spellEnd"/>
      <w:r w:rsidRPr="003E39B1">
        <w:rPr>
          <w:rFonts w:ascii="Times New Roman" w:hAnsi="Times New Roman"/>
        </w:rPr>
        <w:t xml:space="preserve"> ensemble</w:t>
      </w:r>
      <w:bookmarkEnd w:id="67"/>
    </w:p>
    <w:p w14:paraId="23D3D6AF" w14:textId="77777777" w:rsidR="00CC1AD9" w:rsidRPr="003E39B1" w:rsidRDefault="00DB63D7">
      <w:pPr>
        <w:spacing w:after="160"/>
        <w:ind w:firstLine="0"/>
        <w:jc w:val="center"/>
      </w:pPr>
      <w:proofErr w:type="spellStart"/>
      <w:r w:rsidRPr="003E39B1">
        <w:rPr>
          <w:rFonts w:ascii="Times New Roman" w:hAnsi="Times New Roman"/>
          <w:i/>
          <w:sz w:val="21"/>
        </w:rPr>
        <w:t>Nguồn</w:t>
      </w:r>
      <w:proofErr w:type="spellEnd"/>
      <w:r w:rsidRPr="003E39B1">
        <w:rPr>
          <w:rFonts w:ascii="Times New Roman" w:hAnsi="Times New Roman"/>
          <w:i/>
          <w:sz w:val="21"/>
        </w:rPr>
        <w:t xml:space="preserve">: </w:t>
      </w:r>
      <w:proofErr w:type="spellStart"/>
      <w:r w:rsidRPr="003E39B1">
        <w:rPr>
          <w:rFonts w:ascii="Times New Roman" w:hAnsi="Times New Roman"/>
          <w:i/>
          <w:sz w:val="21"/>
        </w:rPr>
        <w:t>Tác</w:t>
      </w:r>
      <w:proofErr w:type="spellEnd"/>
      <w:r w:rsidRPr="003E39B1">
        <w:rPr>
          <w:rFonts w:ascii="Times New Roman" w:hAnsi="Times New Roman"/>
          <w:i/>
          <w:sz w:val="21"/>
        </w:rPr>
        <w:t xml:space="preserve"> </w:t>
      </w:r>
      <w:proofErr w:type="spellStart"/>
      <w:r w:rsidRPr="003E39B1">
        <w:rPr>
          <w:rFonts w:ascii="Times New Roman" w:hAnsi="Times New Roman"/>
          <w:i/>
          <w:sz w:val="21"/>
        </w:rPr>
        <w:t>giả</w:t>
      </w:r>
      <w:proofErr w:type="spellEnd"/>
      <w:r w:rsidRPr="003E39B1">
        <w:rPr>
          <w:rFonts w:ascii="Times New Roman" w:hAnsi="Times New Roman"/>
          <w:i/>
          <w:sz w:val="21"/>
        </w:rPr>
        <w:t xml:space="preserve"> </w:t>
      </w:r>
      <w:proofErr w:type="spellStart"/>
      <w:r w:rsidRPr="003E39B1">
        <w:rPr>
          <w:rFonts w:ascii="Times New Roman" w:hAnsi="Times New Roman"/>
          <w:i/>
          <w:sz w:val="21"/>
        </w:rPr>
        <w:t>tổng</w:t>
      </w:r>
      <w:proofErr w:type="spellEnd"/>
      <w:r w:rsidRPr="003E39B1">
        <w:rPr>
          <w:rFonts w:ascii="Times New Roman" w:hAnsi="Times New Roman"/>
          <w:i/>
          <w:sz w:val="21"/>
        </w:rPr>
        <w:t xml:space="preserve"> </w:t>
      </w:r>
      <w:proofErr w:type="spellStart"/>
      <w:r w:rsidRPr="003E39B1">
        <w:rPr>
          <w:rFonts w:ascii="Times New Roman" w:hAnsi="Times New Roman"/>
          <w:i/>
          <w:sz w:val="21"/>
        </w:rPr>
        <w:t>hợp</w:t>
      </w:r>
      <w:proofErr w:type="spellEnd"/>
      <w:r w:rsidRPr="003E39B1">
        <w:rPr>
          <w:rFonts w:ascii="Times New Roman" w:hAnsi="Times New Roman"/>
          <w:i/>
          <w:sz w:val="21"/>
        </w:rPr>
        <w:t xml:space="preserve"> </w:t>
      </w:r>
      <w:proofErr w:type="spellStart"/>
      <w:r w:rsidRPr="003E39B1">
        <w:rPr>
          <w:rFonts w:ascii="Times New Roman" w:hAnsi="Times New Roman"/>
          <w:i/>
          <w:sz w:val="21"/>
        </w:rPr>
        <w:t>từ</w:t>
      </w:r>
      <w:proofErr w:type="spellEnd"/>
      <w:r w:rsidRPr="003E39B1">
        <w:rPr>
          <w:rFonts w:ascii="Times New Roman" w:hAnsi="Times New Roman"/>
          <w:i/>
          <w:sz w:val="21"/>
        </w:rPr>
        <w:t xml:space="preserve"> </w:t>
      </w:r>
      <w:proofErr w:type="spellStart"/>
      <w:r w:rsidRPr="003E39B1">
        <w:rPr>
          <w:rFonts w:ascii="Times New Roman" w:hAnsi="Times New Roman"/>
          <w:i/>
          <w:sz w:val="21"/>
        </w:rPr>
        <w:t>kết</w:t>
      </w:r>
      <w:proofErr w:type="spellEnd"/>
      <w:r w:rsidRPr="003E39B1">
        <w:rPr>
          <w:rFonts w:ascii="Times New Roman" w:hAnsi="Times New Roman"/>
          <w:i/>
          <w:sz w:val="21"/>
        </w:rPr>
        <w:t xml:space="preserve"> </w:t>
      </w:r>
      <w:proofErr w:type="spellStart"/>
      <w:r w:rsidRPr="003E39B1">
        <w:rPr>
          <w:rFonts w:ascii="Times New Roman" w:hAnsi="Times New Roman"/>
          <w:i/>
          <w:sz w:val="21"/>
        </w:rPr>
        <w:t>quả</w:t>
      </w:r>
      <w:proofErr w:type="spellEnd"/>
      <w:r w:rsidRPr="003E39B1">
        <w:rPr>
          <w:rFonts w:ascii="Times New Roman" w:hAnsi="Times New Roman"/>
          <w:i/>
          <w:sz w:val="21"/>
        </w:rPr>
        <w:t xml:space="preserve"> </w:t>
      </w:r>
      <w:proofErr w:type="spellStart"/>
      <w:r w:rsidRPr="003E39B1">
        <w:rPr>
          <w:rFonts w:ascii="Times New Roman" w:hAnsi="Times New Roman"/>
          <w:i/>
          <w:sz w:val="21"/>
        </w:rPr>
        <w:t>thực</w:t>
      </w:r>
      <w:proofErr w:type="spellEnd"/>
      <w:r w:rsidRPr="003E39B1">
        <w:rPr>
          <w:rFonts w:ascii="Times New Roman" w:hAnsi="Times New Roman"/>
          <w:i/>
          <w:sz w:val="21"/>
        </w:rPr>
        <w:t xml:space="preserve"> </w:t>
      </w:r>
      <w:proofErr w:type="spellStart"/>
      <w:r w:rsidRPr="003E39B1">
        <w:rPr>
          <w:rFonts w:ascii="Times New Roman" w:hAnsi="Times New Roman"/>
          <w:i/>
          <w:sz w:val="21"/>
        </w:rPr>
        <w:t>nghiệm</w:t>
      </w:r>
      <w:proofErr w:type="spellEnd"/>
      <w:r w:rsidRPr="003E39B1">
        <w:rPr>
          <w:rFonts w:ascii="Times New Roman" w:hAnsi="Times New Roman"/>
          <w:i/>
          <w:sz w:val="21"/>
        </w:rPr>
        <w:t xml:space="preserve"> </w:t>
      </w:r>
      <w:proofErr w:type="spellStart"/>
      <w:r w:rsidRPr="003E39B1">
        <w:rPr>
          <w:rFonts w:ascii="Times New Roman" w:hAnsi="Times New Roman"/>
          <w:i/>
          <w:sz w:val="21"/>
        </w:rPr>
        <w:t>của</w:t>
      </w:r>
      <w:proofErr w:type="spellEnd"/>
      <w:r w:rsidRPr="003E39B1">
        <w:rPr>
          <w:rFonts w:ascii="Times New Roman" w:hAnsi="Times New Roman"/>
          <w:i/>
          <w:sz w:val="21"/>
        </w:rPr>
        <w:t xml:space="preserve"> </w:t>
      </w:r>
      <w:proofErr w:type="spellStart"/>
      <w:r w:rsidRPr="003E39B1">
        <w:rPr>
          <w:rFonts w:ascii="Times New Roman" w:hAnsi="Times New Roman"/>
          <w:i/>
          <w:sz w:val="21"/>
        </w:rPr>
        <w:t>hệ</w:t>
      </w:r>
      <w:proofErr w:type="spellEnd"/>
      <w:r w:rsidRPr="003E39B1">
        <w:rPr>
          <w:rFonts w:ascii="Times New Roman" w:hAnsi="Times New Roman"/>
          <w:i/>
          <w:sz w:val="21"/>
        </w:rPr>
        <w:t xml:space="preserve"> </w:t>
      </w:r>
      <w:proofErr w:type="spellStart"/>
      <w:r w:rsidRPr="003E39B1">
        <w:rPr>
          <w:rFonts w:ascii="Times New Roman" w:hAnsi="Times New Roman"/>
          <w:i/>
          <w:sz w:val="21"/>
        </w:rPr>
        <w:t>thống</w:t>
      </w:r>
      <w:proofErr w:type="spellEnd"/>
      <w:r w:rsidRPr="003E39B1">
        <w:rPr>
          <w:rFonts w:ascii="Times New Roman" w:hAnsi="Times New Roman"/>
          <w:i/>
          <w:sz w:val="21"/>
        </w:rPr>
        <w:t>.</w:t>
      </w:r>
    </w:p>
    <w:p w14:paraId="10DFBDDC" w14:textId="77777777" w:rsidR="00CC1AD9" w:rsidRPr="003E39B1" w:rsidRDefault="00DB63D7">
      <w:pPr>
        <w:pBdr>
          <w:top w:val="single" w:sz="8" w:space="4" w:color="D9D9D9"/>
          <w:left w:val="single" w:sz="8" w:space="4" w:color="D9D9D9"/>
          <w:bottom w:val="single" w:sz="8" w:space="4" w:color="D9D9D9"/>
          <w:right w:val="single" w:sz="8" w:space="4" w:color="D9D9D9"/>
        </w:pBdr>
        <w:shd w:val="clear" w:color="auto" w:fill="F2F4F7"/>
        <w:spacing w:before="160" w:after="160"/>
        <w:ind w:firstLine="0"/>
        <w:jc w:val="center"/>
      </w:pPr>
      <w:r w:rsidRPr="003E39B1">
        <w:rPr>
          <w:rFonts w:ascii="Times New Roman" w:hAnsi="Times New Roman"/>
          <w:b/>
          <w:i/>
          <w:sz w:val="22"/>
        </w:rPr>
        <w:t xml:space="preserve">[REQUIRES EMPIRICAL DATA - DO NOT HALLUCINATE] </w:t>
      </w:r>
      <w:proofErr w:type="spellStart"/>
      <w:r w:rsidRPr="003E39B1">
        <w:rPr>
          <w:rFonts w:ascii="Times New Roman" w:hAnsi="Times New Roman"/>
          <w:b/>
          <w:i/>
          <w:sz w:val="22"/>
        </w:rPr>
        <w:t>Không</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có</w:t>
      </w:r>
      <w:proofErr w:type="spellEnd"/>
      <w:r w:rsidRPr="003E39B1">
        <w:rPr>
          <w:rFonts w:ascii="Times New Roman" w:hAnsi="Times New Roman"/>
          <w:b/>
          <w:i/>
          <w:sz w:val="22"/>
        </w:rPr>
        <w:t xml:space="preserve"> confidence interval </w:t>
      </w:r>
      <w:proofErr w:type="spellStart"/>
      <w:r w:rsidRPr="003E39B1">
        <w:rPr>
          <w:rFonts w:ascii="Times New Roman" w:hAnsi="Times New Roman"/>
          <w:b/>
          <w:i/>
          <w:sz w:val="22"/>
        </w:rPr>
        <w:t>hoặc</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kiểm</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định</w:t>
      </w:r>
      <w:proofErr w:type="spellEnd"/>
      <w:r w:rsidRPr="003E39B1">
        <w:rPr>
          <w:rFonts w:ascii="Times New Roman" w:hAnsi="Times New Roman"/>
          <w:b/>
          <w:i/>
          <w:sz w:val="22"/>
        </w:rPr>
        <w:t xml:space="preserve"> paired bootstrap </w:t>
      </w:r>
      <w:proofErr w:type="spellStart"/>
      <w:r w:rsidRPr="003E39B1">
        <w:rPr>
          <w:rFonts w:ascii="Times New Roman" w:hAnsi="Times New Roman"/>
          <w:b/>
          <w:i/>
          <w:sz w:val="22"/>
        </w:rPr>
        <w:t>để</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kết</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luận</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khác</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biệt</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giữa</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ba</w:t>
      </w:r>
      <w:proofErr w:type="spellEnd"/>
      <w:r w:rsidRPr="003E39B1">
        <w:rPr>
          <w:rFonts w:ascii="Times New Roman" w:hAnsi="Times New Roman"/>
          <w:b/>
          <w:i/>
          <w:sz w:val="22"/>
        </w:rPr>
        <w:t xml:space="preserve"> dataset/model </w:t>
      </w:r>
      <w:proofErr w:type="spellStart"/>
      <w:r w:rsidRPr="003E39B1">
        <w:rPr>
          <w:rFonts w:ascii="Times New Roman" w:hAnsi="Times New Roman"/>
          <w:b/>
          <w:i/>
          <w:sz w:val="22"/>
        </w:rPr>
        <w:t>có</w:t>
      </w:r>
      <w:proofErr w:type="spellEnd"/>
      <w:r w:rsidRPr="003E39B1">
        <w:rPr>
          <w:rFonts w:ascii="Times New Roman" w:hAnsi="Times New Roman"/>
          <w:b/>
          <w:i/>
          <w:sz w:val="22"/>
        </w:rPr>
        <w:t xml:space="preserve"> ý </w:t>
      </w:r>
      <w:proofErr w:type="spellStart"/>
      <w:r w:rsidRPr="003E39B1">
        <w:rPr>
          <w:rFonts w:ascii="Times New Roman" w:hAnsi="Times New Roman"/>
          <w:b/>
          <w:i/>
          <w:sz w:val="22"/>
        </w:rPr>
        <w:t>nghĩa</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thống</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kê</w:t>
      </w:r>
      <w:proofErr w:type="spellEnd"/>
      <w:r w:rsidRPr="003E39B1">
        <w:rPr>
          <w:rFonts w:ascii="Times New Roman" w:hAnsi="Times New Roman"/>
          <w:b/>
          <w:i/>
          <w:sz w:val="22"/>
        </w:rPr>
        <w:t>.</w:t>
      </w:r>
    </w:p>
    <w:p w14:paraId="728362EE" w14:textId="77777777" w:rsidR="00CC1AD9" w:rsidRPr="003E39B1" w:rsidRDefault="00DB63D7">
      <w:pPr>
        <w:pBdr>
          <w:top w:val="single" w:sz="8" w:space="4" w:color="D9D9D9"/>
          <w:left w:val="single" w:sz="8" w:space="4" w:color="D9D9D9"/>
          <w:bottom w:val="single" w:sz="8" w:space="4" w:color="D9D9D9"/>
          <w:right w:val="single" w:sz="8" w:space="4" w:color="D9D9D9"/>
        </w:pBdr>
        <w:shd w:val="clear" w:color="auto" w:fill="F2F4F7"/>
        <w:spacing w:before="160" w:after="160"/>
        <w:ind w:firstLine="0"/>
        <w:jc w:val="center"/>
      </w:pPr>
      <w:r w:rsidRPr="003E39B1">
        <w:rPr>
          <w:rFonts w:ascii="Times New Roman" w:hAnsi="Times New Roman"/>
          <w:b/>
          <w:i/>
          <w:sz w:val="22"/>
        </w:rPr>
        <w:t xml:space="preserve">[REQUIRES EMPIRICAL DATA - DO NOT HALLUCINATE] </w:t>
      </w:r>
      <w:proofErr w:type="spellStart"/>
      <w:r w:rsidRPr="003E39B1">
        <w:rPr>
          <w:rFonts w:ascii="Times New Roman" w:hAnsi="Times New Roman"/>
          <w:b/>
          <w:i/>
          <w:sz w:val="22"/>
        </w:rPr>
        <w:t>Không</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có</w:t>
      </w:r>
      <w:proofErr w:type="spellEnd"/>
      <w:r w:rsidRPr="003E39B1">
        <w:rPr>
          <w:rFonts w:ascii="Times New Roman" w:hAnsi="Times New Roman"/>
          <w:b/>
          <w:i/>
          <w:sz w:val="22"/>
        </w:rPr>
        <w:t xml:space="preserve"> Brier score, Expected Calibration Error </w:t>
      </w:r>
      <w:proofErr w:type="spellStart"/>
      <w:r w:rsidRPr="003E39B1">
        <w:rPr>
          <w:rFonts w:ascii="Times New Roman" w:hAnsi="Times New Roman"/>
          <w:b/>
          <w:i/>
          <w:sz w:val="22"/>
        </w:rPr>
        <w:t>hoặc</w:t>
      </w:r>
      <w:proofErr w:type="spellEnd"/>
      <w:r w:rsidRPr="003E39B1">
        <w:rPr>
          <w:rFonts w:ascii="Times New Roman" w:hAnsi="Times New Roman"/>
          <w:b/>
          <w:i/>
          <w:sz w:val="22"/>
        </w:rPr>
        <w:t xml:space="preserve"> reliability diagram </w:t>
      </w:r>
      <w:proofErr w:type="spellStart"/>
      <w:r w:rsidRPr="003E39B1">
        <w:rPr>
          <w:rFonts w:ascii="Times New Roman" w:hAnsi="Times New Roman"/>
          <w:b/>
          <w:i/>
          <w:sz w:val="22"/>
        </w:rPr>
        <w:t>để</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đánh</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giá</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xác</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suất</w:t>
      </w:r>
      <w:proofErr w:type="spellEnd"/>
      <w:r w:rsidRPr="003E39B1">
        <w:rPr>
          <w:rFonts w:ascii="Times New Roman" w:hAnsi="Times New Roman"/>
          <w:b/>
          <w:i/>
          <w:sz w:val="22"/>
        </w:rPr>
        <w:t xml:space="preserve">/confidence </w:t>
      </w:r>
      <w:proofErr w:type="spellStart"/>
      <w:r w:rsidRPr="003E39B1">
        <w:rPr>
          <w:rFonts w:ascii="Times New Roman" w:hAnsi="Times New Roman"/>
          <w:b/>
          <w:i/>
          <w:sz w:val="22"/>
        </w:rPr>
        <w:t>có</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được</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hiệu</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chỉnh</w:t>
      </w:r>
      <w:proofErr w:type="spellEnd"/>
      <w:r w:rsidRPr="003E39B1">
        <w:rPr>
          <w:rFonts w:ascii="Times New Roman" w:hAnsi="Times New Roman"/>
          <w:b/>
          <w:i/>
          <w:sz w:val="22"/>
        </w:rPr>
        <w:t xml:space="preserve"> hay </w:t>
      </w:r>
      <w:proofErr w:type="spellStart"/>
      <w:r w:rsidRPr="003E39B1">
        <w:rPr>
          <w:rFonts w:ascii="Times New Roman" w:hAnsi="Times New Roman"/>
          <w:b/>
          <w:i/>
          <w:sz w:val="22"/>
        </w:rPr>
        <w:t>không</w:t>
      </w:r>
      <w:proofErr w:type="spellEnd"/>
      <w:r w:rsidRPr="003E39B1">
        <w:rPr>
          <w:rFonts w:ascii="Times New Roman" w:hAnsi="Times New Roman"/>
          <w:b/>
          <w:i/>
          <w:sz w:val="22"/>
        </w:rPr>
        <w:t>.</w:t>
      </w:r>
    </w:p>
    <w:p w14:paraId="357745A3" w14:textId="77777777" w:rsidR="00CC1AD9" w:rsidRPr="003E39B1" w:rsidRDefault="00DB63D7">
      <w:pPr>
        <w:pBdr>
          <w:top w:val="single" w:sz="8" w:space="4" w:color="D9D9D9"/>
          <w:left w:val="single" w:sz="8" w:space="4" w:color="D9D9D9"/>
          <w:bottom w:val="single" w:sz="8" w:space="4" w:color="D9D9D9"/>
          <w:right w:val="single" w:sz="8" w:space="4" w:color="D9D9D9"/>
        </w:pBdr>
        <w:shd w:val="clear" w:color="auto" w:fill="F2F4F7"/>
        <w:spacing w:before="160" w:after="160"/>
        <w:ind w:firstLine="0"/>
        <w:jc w:val="center"/>
      </w:pPr>
      <w:r w:rsidRPr="003E39B1">
        <w:rPr>
          <w:rFonts w:ascii="Times New Roman" w:hAnsi="Times New Roman"/>
          <w:b/>
          <w:i/>
          <w:sz w:val="22"/>
        </w:rPr>
        <w:t xml:space="preserve">[REQUIRES EMPIRICAL DATA - DO NOT HALLUCINATE] </w:t>
      </w:r>
      <w:proofErr w:type="spellStart"/>
      <w:r w:rsidRPr="003E39B1">
        <w:rPr>
          <w:rFonts w:ascii="Times New Roman" w:hAnsi="Times New Roman"/>
          <w:b/>
          <w:i/>
          <w:sz w:val="22"/>
        </w:rPr>
        <w:t>Không</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có</w:t>
      </w:r>
      <w:proofErr w:type="spellEnd"/>
      <w:r w:rsidRPr="003E39B1">
        <w:rPr>
          <w:rFonts w:ascii="Times New Roman" w:hAnsi="Times New Roman"/>
          <w:b/>
          <w:i/>
          <w:sz w:val="22"/>
        </w:rPr>
        <w:t xml:space="preserve"> metric fairness </w:t>
      </w:r>
      <w:proofErr w:type="spellStart"/>
      <w:r w:rsidRPr="003E39B1">
        <w:rPr>
          <w:rFonts w:ascii="Times New Roman" w:hAnsi="Times New Roman"/>
          <w:b/>
          <w:i/>
          <w:sz w:val="22"/>
        </w:rPr>
        <w:t>theo</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giới</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tính</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trường</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quốc</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tịch</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hoặc</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nhóm</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xã</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hội</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không</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được</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tuyên</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bố</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mô</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hình</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công</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bằng</w:t>
      </w:r>
      <w:proofErr w:type="spellEnd"/>
      <w:r w:rsidRPr="003E39B1">
        <w:rPr>
          <w:rFonts w:ascii="Times New Roman" w:hAnsi="Times New Roman"/>
          <w:b/>
          <w:i/>
          <w:sz w:val="22"/>
        </w:rPr>
        <w:t>.</w:t>
      </w:r>
    </w:p>
    <w:p w14:paraId="3BB75DC0" w14:textId="77777777" w:rsidR="00CC1AD9" w:rsidRPr="003E39B1" w:rsidRDefault="00DB63D7">
      <w:pPr>
        <w:pBdr>
          <w:top w:val="single" w:sz="8" w:space="4" w:color="D9D9D9"/>
          <w:left w:val="single" w:sz="8" w:space="4" w:color="D9D9D9"/>
          <w:bottom w:val="single" w:sz="8" w:space="4" w:color="D9D9D9"/>
          <w:right w:val="single" w:sz="8" w:space="4" w:color="D9D9D9"/>
        </w:pBdr>
        <w:shd w:val="clear" w:color="auto" w:fill="F2F4F7"/>
        <w:spacing w:before="160" w:after="160"/>
        <w:ind w:firstLine="0"/>
        <w:jc w:val="center"/>
      </w:pPr>
      <w:r w:rsidRPr="003E39B1">
        <w:rPr>
          <w:rFonts w:ascii="Times New Roman" w:hAnsi="Times New Roman"/>
          <w:b/>
          <w:i/>
          <w:sz w:val="22"/>
        </w:rPr>
        <w:t xml:space="preserve">[REQUIRES EMPIRICAL DATA - DO NOT HALLUCINATE] </w:t>
      </w:r>
      <w:proofErr w:type="spellStart"/>
      <w:r w:rsidRPr="003E39B1">
        <w:rPr>
          <w:rFonts w:ascii="Times New Roman" w:hAnsi="Times New Roman"/>
          <w:b/>
          <w:i/>
          <w:sz w:val="22"/>
        </w:rPr>
        <w:t>Không</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có</w:t>
      </w:r>
      <w:proofErr w:type="spellEnd"/>
      <w:r w:rsidRPr="003E39B1">
        <w:rPr>
          <w:rFonts w:ascii="Times New Roman" w:hAnsi="Times New Roman"/>
          <w:b/>
          <w:i/>
          <w:sz w:val="22"/>
        </w:rPr>
        <w:t xml:space="preserve"> external validation </w:t>
      </w:r>
      <w:proofErr w:type="spellStart"/>
      <w:r w:rsidRPr="003E39B1">
        <w:rPr>
          <w:rFonts w:ascii="Times New Roman" w:hAnsi="Times New Roman"/>
          <w:b/>
          <w:i/>
          <w:sz w:val="22"/>
        </w:rPr>
        <w:t>trên</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cơ</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sở</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giáo</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dục</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khác</w:t>
      </w:r>
      <w:proofErr w:type="spellEnd"/>
      <w:r w:rsidRPr="003E39B1">
        <w:rPr>
          <w:rFonts w:ascii="Times New Roman" w:hAnsi="Times New Roman"/>
          <w:b/>
          <w:i/>
          <w:sz w:val="22"/>
        </w:rPr>
        <w:t xml:space="preserve">; robustness </w:t>
      </w:r>
      <w:proofErr w:type="spellStart"/>
      <w:r w:rsidRPr="003E39B1">
        <w:rPr>
          <w:rFonts w:ascii="Times New Roman" w:hAnsi="Times New Roman"/>
          <w:b/>
          <w:i/>
          <w:sz w:val="22"/>
        </w:rPr>
        <w:t>hiện</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chỉ</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được</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chứng</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minh</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trong</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ba</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phép</w:t>
      </w:r>
      <w:proofErr w:type="spellEnd"/>
      <w:r w:rsidRPr="003E39B1">
        <w:rPr>
          <w:rFonts w:ascii="Times New Roman" w:hAnsi="Times New Roman"/>
          <w:b/>
          <w:i/>
          <w:sz w:val="22"/>
        </w:rPr>
        <w:t xml:space="preserve"> chia </w:t>
      </w:r>
      <w:proofErr w:type="spellStart"/>
      <w:r w:rsidRPr="003E39B1">
        <w:rPr>
          <w:rFonts w:ascii="Times New Roman" w:hAnsi="Times New Roman"/>
          <w:b/>
          <w:i/>
          <w:sz w:val="22"/>
        </w:rPr>
        <w:t>nội</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bộ</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của</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ba</w:t>
      </w:r>
      <w:proofErr w:type="spellEnd"/>
      <w:r w:rsidRPr="003E39B1">
        <w:rPr>
          <w:rFonts w:ascii="Times New Roman" w:hAnsi="Times New Roman"/>
          <w:b/>
          <w:i/>
          <w:sz w:val="22"/>
        </w:rPr>
        <w:t xml:space="preserve"> dataset </w:t>
      </w:r>
      <w:proofErr w:type="spellStart"/>
      <w:r w:rsidRPr="003E39B1">
        <w:rPr>
          <w:rFonts w:ascii="Times New Roman" w:hAnsi="Times New Roman"/>
          <w:b/>
          <w:i/>
          <w:sz w:val="22"/>
        </w:rPr>
        <w:t>công</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khai</w:t>
      </w:r>
      <w:proofErr w:type="spellEnd"/>
      <w:r w:rsidRPr="003E39B1">
        <w:rPr>
          <w:rFonts w:ascii="Times New Roman" w:hAnsi="Times New Roman"/>
          <w:b/>
          <w:i/>
          <w:sz w:val="22"/>
        </w:rPr>
        <w:t>.</w:t>
      </w:r>
    </w:p>
    <w:p w14:paraId="049458EF" w14:textId="77777777" w:rsidR="00CC1AD9" w:rsidRPr="003E39B1" w:rsidRDefault="00DB63D7">
      <w:pPr>
        <w:pBdr>
          <w:top w:val="single" w:sz="8" w:space="4" w:color="D9D9D9"/>
          <w:left w:val="single" w:sz="8" w:space="4" w:color="D9D9D9"/>
          <w:bottom w:val="single" w:sz="8" w:space="4" w:color="D9D9D9"/>
          <w:right w:val="single" w:sz="8" w:space="4" w:color="D9D9D9"/>
        </w:pBdr>
        <w:shd w:val="clear" w:color="auto" w:fill="F2F4F7"/>
        <w:spacing w:before="160" w:after="160"/>
        <w:ind w:firstLine="0"/>
        <w:jc w:val="center"/>
      </w:pPr>
      <w:r w:rsidRPr="003E39B1">
        <w:rPr>
          <w:rFonts w:ascii="Times New Roman" w:hAnsi="Times New Roman"/>
          <w:b/>
          <w:i/>
          <w:sz w:val="22"/>
        </w:rPr>
        <w:t xml:space="preserve">[REQUIRES EMPIRICAL DATA - DO NOT HALLUCINATE] </w:t>
      </w:r>
      <w:proofErr w:type="spellStart"/>
      <w:r w:rsidRPr="003E39B1">
        <w:rPr>
          <w:rFonts w:ascii="Times New Roman" w:hAnsi="Times New Roman"/>
          <w:b/>
          <w:i/>
          <w:sz w:val="22"/>
        </w:rPr>
        <w:t>Không</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có</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thử</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nghiệm</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người</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dùng</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hoặc</w:t>
      </w:r>
      <w:proofErr w:type="spellEnd"/>
      <w:r w:rsidRPr="003E39B1">
        <w:rPr>
          <w:rFonts w:ascii="Times New Roman" w:hAnsi="Times New Roman"/>
          <w:b/>
          <w:i/>
          <w:sz w:val="22"/>
        </w:rPr>
        <w:t xml:space="preserve"> A/B test </w:t>
      </w:r>
      <w:proofErr w:type="spellStart"/>
      <w:r w:rsidRPr="003E39B1">
        <w:rPr>
          <w:rFonts w:ascii="Times New Roman" w:hAnsi="Times New Roman"/>
          <w:b/>
          <w:i/>
          <w:sz w:val="22"/>
        </w:rPr>
        <w:t>để</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đánh</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giá</w:t>
      </w:r>
      <w:proofErr w:type="spellEnd"/>
      <w:r w:rsidRPr="003E39B1">
        <w:rPr>
          <w:rFonts w:ascii="Times New Roman" w:hAnsi="Times New Roman"/>
          <w:b/>
          <w:i/>
          <w:sz w:val="22"/>
        </w:rPr>
        <w:t xml:space="preserve"> learning path </w:t>
      </w:r>
      <w:proofErr w:type="spellStart"/>
      <w:r w:rsidRPr="003E39B1">
        <w:rPr>
          <w:rFonts w:ascii="Times New Roman" w:hAnsi="Times New Roman"/>
          <w:b/>
          <w:i/>
          <w:sz w:val="22"/>
        </w:rPr>
        <w:t>cải</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thiện</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kết</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quả</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học</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tập</w:t>
      </w:r>
      <w:proofErr w:type="spellEnd"/>
      <w:r w:rsidRPr="003E39B1">
        <w:rPr>
          <w:rFonts w:ascii="Times New Roman" w:hAnsi="Times New Roman"/>
          <w:b/>
          <w:i/>
          <w:sz w:val="22"/>
        </w:rPr>
        <w:t>.</w:t>
      </w:r>
    </w:p>
    <w:p w14:paraId="4A24758E" w14:textId="77777777" w:rsidR="00CC1AD9" w:rsidRPr="003E39B1" w:rsidRDefault="00DB63D7">
      <w:pPr>
        <w:pStyle w:val="Heading2"/>
        <w:rPr>
          <w:color w:val="auto"/>
        </w:rPr>
      </w:pPr>
      <w:bookmarkStart w:id="68" w:name="_Toc232217425"/>
      <w:r w:rsidRPr="003E39B1">
        <w:rPr>
          <w:rFonts w:ascii="Times New Roman" w:eastAsia="Times New Roman" w:hAnsi="Times New Roman"/>
          <w:color w:val="auto"/>
        </w:rPr>
        <w:lastRenderedPageBreak/>
        <w:t xml:space="preserve">5.9. </w:t>
      </w:r>
      <w:proofErr w:type="spellStart"/>
      <w:r w:rsidRPr="003E39B1">
        <w:rPr>
          <w:rFonts w:ascii="Times New Roman" w:eastAsia="Times New Roman" w:hAnsi="Times New Roman"/>
          <w:color w:val="auto"/>
        </w:rPr>
        <w:t>Kết</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luận</w:t>
      </w:r>
      <w:proofErr w:type="spellEnd"/>
      <w:r w:rsidRPr="003E39B1">
        <w:rPr>
          <w:rFonts w:ascii="Times New Roman" w:eastAsia="Times New Roman" w:hAnsi="Times New Roman"/>
          <w:color w:val="auto"/>
        </w:rPr>
        <w:t xml:space="preserve"> khoa </w:t>
      </w:r>
      <w:proofErr w:type="spellStart"/>
      <w:r w:rsidRPr="003E39B1">
        <w:rPr>
          <w:rFonts w:ascii="Times New Roman" w:eastAsia="Times New Roman" w:hAnsi="Times New Roman"/>
          <w:color w:val="auto"/>
        </w:rPr>
        <w:t>học</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của</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chương</w:t>
      </w:r>
      <w:bookmarkEnd w:id="68"/>
      <w:proofErr w:type="spellEnd"/>
    </w:p>
    <w:p w14:paraId="73BEB348" w14:textId="77777777" w:rsidR="00CC1AD9" w:rsidRPr="003E39B1" w:rsidRDefault="00DB63D7">
      <w:r>
        <w:rPr>
          <w:rFonts w:ascii="Times New Roman" w:hAnsi="Times New Roman"/>
        </w:rPr>
        <w:t>Kết quả locked test hiện tại cho thấy mô hình hoạt động tốt nhất trên Student-Mat (F1-Macro 0,8690), tiếp theo là Student-Por (0,8156) và xAPI (0,7850). Student-Por có CV-test gap lớn nhất. xAPI có hiệu năng tuyệt đối thấp nhất và tiếp tục bộc lộ giới hạn biểu diễn. Các kết luận về lợi ích riêng của resampling hoặc từng nhánh kiến trúc vẫn cần ablation.</w:t>
      </w:r>
    </w:p>
    <w:p>
      <w:pPr>
        <w:pStyle w:val="Heading2"/>
        <w:pageBreakBefore/>
      </w:pPr>
      <w:r>
        <w:rPr>
          <w:rFonts w:ascii="Times New Roman" w:hAnsi="Times New Roman"/>
        </w:rPr>
        <w:t>5.10. Đánh giá offline mô-đun khuyến nghị</w:t>
      </w:r>
    </w:p>
    <w:p>
      <w:r>
        <w:rPr>
          <w:rFonts w:ascii="Times New Roman" w:hAnsi="Times New Roman"/>
        </w:rPr>
        <w:t>Mô-đun MLP được đánh giá trên locked test bằng Precision@K, Recall@K và NDCG@K so với nhãn tham chiếu từ bộ tiêu chí chuyên môn. Kết quả cao cần được hiểu là độ trung thành với chính sách tham chiếu, không phải hiệu quả can thiệp. LLM-Judge không được báo cáo vì chưa có đánh giá độc lập.</w:t>
      </w:r>
    </w:p>
    <w:p>
      <w:pPr>
        <w:pStyle w:val="TableCaption"/>
      </w:pPr>
      <w:r>
        <w:rPr>
          <w:rFonts w:ascii="Times New Roman" w:hAnsi="Times New Roman"/>
        </w:rPr>
        <w:t>Bảng 5.7. Kết quả đánh giá MLP khuyến nghị trên locked test</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vAlign w:val="center"/>
          </w:tcPr>
          <w:p>
            <w:pPr>
              <w:jc w:val="left"/>
            </w:pPr>
            <w:r>
              <w:rPr>
                <w:rFonts w:ascii="Times New Roman" w:hAnsi="Times New Roman"/>
                <w:b/>
                <w:sz w:val="17"/>
              </w:rPr>
              <w:t>Dataset</w:t>
            </w:r>
          </w:p>
        </w:tc>
        <w:tc>
          <w:tcPr>
            <w:tcW w:type="dxa" w:w="1465"/>
            <w:vAlign w:val="center"/>
          </w:tcPr>
          <w:p>
            <w:pPr>
              <w:jc w:val="center"/>
            </w:pPr>
            <w:r>
              <w:rPr>
                <w:rFonts w:ascii="Times New Roman" w:hAnsi="Times New Roman"/>
                <w:b/>
                <w:sz w:val="17"/>
              </w:rPr>
              <w:t>F1 đa nhãn</w:t>
            </w:r>
          </w:p>
        </w:tc>
        <w:tc>
          <w:tcPr>
            <w:tcW w:type="dxa" w:w="1465"/>
            <w:vAlign w:val="center"/>
          </w:tcPr>
          <w:p>
            <w:pPr>
              <w:jc w:val="center"/>
            </w:pPr>
            <w:r>
              <w:rPr>
                <w:rFonts w:ascii="Times New Roman" w:hAnsi="Times New Roman"/>
                <w:b/>
                <w:sz w:val="17"/>
              </w:rPr>
              <w:t>P@3</w:t>
            </w:r>
          </w:p>
        </w:tc>
        <w:tc>
          <w:tcPr>
            <w:tcW w:type="dxa" w:w="1465"/>
            <w:vAlign w:val="center"/>
          </w:tcPr>
          <w:p>
            <w:pPr>
              <w:jc w:val="center"/>
            </w:pPr>
            <w:r>
              <w:rPr>
                <w:rFonts w:ascii="Times New Roman" w:hAnsi="Times New Roman"/>
                <w:b/>
                <w:sz w:val="17"/>
              </w:rPr>
              <w:t>R@3</w:t>
            </w:r>
          </w:p>
        </w:tc>
        <w:tc>
          <w:tcPr>
            <w:tcW w:type="dxa" w:w="1465"/>
            <w:vAlign w:val="center"/>
          </w:tcPr>
          <w:p>
            <w:pPr>
              <w:jc w:val="center"/>
            </w:pPr>
            <w:r>
              <w:rPr>
                <w:rFonts w:ascii="Times New Roman" w:hAnsi="Times New Roman"/>
                <w:b/>
                <w:sz w:val="17"/>
              </w:rPr>
              <w:t>NDCG@3</w:t>
            </w:r>
          </w:p>
        </w:tc>
        <w:tc>
          <w:tcPr>
            <w:tcW w:type="dxa" w:w="1465"/>
            <w:vAlign w:val="center"/>
          </w:tcPr>
          <w:p>
            <w:pPr>
              <w:jc w:val="center"/>
            </w:pPr>
            <w:r>
              <w:rPr>
                <w:rFonts w:ascii="Times New Roman" w:hAnsi="Times New Roman"/>
                <w:b/>
                <w:sz w:val="17"/>
              </w:rPr>
              <w:t>LLM-Judge</w:t>
            </w:r>
          </w:p>
        </w:tc>
      </w:tr>
      <w:tr>
        <w:tc>
          <w:tcPr>
            <w:tcW w:type="dxa" w:w="1465"/>
            <w:vAlign w:val="center"/>
          </w:tcPr>
          <w:p>
            <w:pPr>
              <w:jc w:val="left"/>
            </w:pPr>
            <w:r>
              <w:rPr>
                <w:rFonts w:ascii="Times New Roman" w:hAnsi="Times New Roman"/>
                <w:b w:val="0"/>
                <w:sz w:val="17"/>
              </w:rPr>
              <w:t>Mat</w:t>
            </w:r>
          </w:p>
        </w:tc>
        <w:tc>
          <w:tcPr>
            <w:tcW w:type="dxa" w:w="1465"/>
            <w:vAlign w:val="center"/>
          </w:tcPr>
          <w:p>
            <w:pPr>
              <w:jc w:val="center"/>
            </w:pPr>
            <w:r>
              <w:rPr>
                <w:rFonts w:ascii="Times New Roman" w:hAnsi="Times New Roman"/>
                <w:b w:val="0"/>
                <w:sz w:val="17"/>
              </w:rPr>
              <w:t>0,938</w:t>
            </w:r>
          </w:p>
        </w:tc>
        <w:tc>
          <w:tcPr>
            <w:tcW w:type="dxa" w:w="1465"/>
            <w:vAlign w:val="center"/>
          </w:tcPr>
          <w:p>
            <w:pPr>
              <w:jc w:val="center"/>
            </w:pPr>
            <w:r>
              <w:rPr>
                <w:rFonts w:ascii="Times New Roman" w:hAnsi="Times New Roman"/>
                <w:b w:val="0"/>
                <w:sz w:val="17"/>
              </w:rPr>
              <w:t>0,561</w:t>
            </w:r>
          </w:p>
        </w:tc>
        <w:tc>
          <w:tcPr>
            <w:tcW w:type="dxa" w:w="1465"/>
            <w:vAlign w:val="center"/>
          </w:tcPr>
          <w:p>
            <w:pPr>
              <w:jc w:val="center"/>
            </w:pPr>
            <w:r>
              <w:rPr>
                <w:rFonts w:ascii="Times New Roman" w:hAnsi="Times New Roman"/>
                <w:b w:val="0"/>
                <w:sz w:val="17"/>
              </w:rPr>
              <w:t>0,940</w:t>
            </w:r>
          </w:p>
        </w:tc>
        <w:tc>
          <w:tcPr>
            <w:tcW w:type="dxa" w:w="1465"/>
            <w:vAlign w:val="center"/>
          </w:tcPr>
          <w:p>
            <w:pPr>
              <w:jc w:val="center"/>
            </w:pPr>
            <w:r>
              <w:rPr>
                <w:rFonts w:ascii="Times New Roman" w:hAnsi="Times New Roman"/>
                <w:b w:val="0"/>
                <w:sz w:val="17"/>
              </w:rPr>
              <w:t>0,988</w:t>
            </w:r>
          </w:p>
        </w:tc>
        <w:tc>
          <w:tcPr>
            <w:tcW w:type="dxa" w:w="1465"/>
            <w:vAlign w:val="center"/>
          </w:tcPr>
          <w:p>
            <w:pPr>
              <w:jc w:val="center"/>
            </w:pPr>
            <w:r>
              <w:rPr>
                <w:rFonts w:ascii="Times New Roman" w:hAnsi="Times New Roman"/>
                <w:b w:val="0"/>
                <w:sz w:val="17"/>
              </w:rPr>
              <w:t>Chưa chạy</w:t>
            </w:r>
          </w:p>
        </w:tc>
      </w:tr>
      <w:tr>
        <w:tc>
          <w:tcPr>
            <w:tcW w:type="dxa" w:w="1465"/>
            <w:vAlign w:val="center"/>
          </w:tcPr>
          <w:p>
            <w:pPr>
              <w:jc w:val="left"/>
            </w:pPr>
            <w:r>
              <w:rPr>
                <w:rFonts w:ascii="Times New Roman" w:hAnsi="Times New Roman"/>
                <w:b w:val="0"/>
                <w:sz w:val="17"/>
              </w:rPr>
              <w:t>Por</w:t>
            </w:r>
          </w:p>
        </w:tc>
        <w:tc>
          <w:tcPr>
            <w:tcW w:type="dxa" w:w="1465"/>
            <w:vAlign w:val="center"/>
          </w:tcPr>
          <w:p>
            <w:pPr>
              <w:jc w:val="center"/>
            </w:pPr>
            <w:r>
              <w:rPr>
                <w:rFonts w:ascii="Times New Roman" w:hAnsi="Times New Roman"/>
                <w:b w:val="0"/>
                <w:sz w:val="17"/>
              </w:rPr>
              <w:t>0,961</w:t>
            </w:r>
          </w:p>
        </w:tc>
        <w:tc>
          <w:tcPr>
            <w:tcW w:type="dxa" w:w="1465"/>
            <w:vAlign w:val="center"/>
          </w:tcPr>
          <w:p>
            <w:pPr>
              <w:jc w:val="center"/>
            </w:pPr>
            <w:r>
              <w:rPr>
                <w:rFonts w:ascii="Times New Roman" w:hAnsi="Times New Roman"/>
                <w:b w:val="0"/>
                <w:sz w:val="17"/>
              </w:rPr>
              <w:t>0,469</w:t>
            </w:r>
          </w:p>
        </w:tc>
        <w:tc>
          <w:tcPr>
            <w:tcW w:type="dxa" w:w="1465"/>
            <w:vAlign w:val="center"/>
          </w:tcPr>
          <w:p>
            <w:pPr>
              <w:jc w:val="center"/>
            </w:pPr>
            <w:r>
              <w:rPr>
                <w:rFonts w:ascii="Times New Roman" w:hAnsi="Times New Roman"/>
                <w:b w:val="0"/>
                <w:sz w:val="17"/>
              </w:rPr>
              <w:t>0,952</w:t>
            </w:r>
          </w:p>
        </w:tc>
        <w:tc>
          <w:tcPr>
            <w:tcW w:type="dxa" w:w="1465"/>
            <w:vAlign w:val="center"/>
          </w:tcPr>
          <w:p>
            <w:pPr>
              <w:jc w:val="center"/>
            </w:pPr>
            <w:r>
              <w:rPr>
                <w:rFonts w:ascii="Times New Roman" w:hAnsi="Times New Roman"/>
                <w:b w:val="0"/>
                <w:sz w:val="17"/>
              </w:rPr>
              <w:t>0,997</w:t>
            </w:r>
          </w:p>
        </w:tc>
        <w:tc>
          <w:tcPr>
            <w:tcW w:type="dxa" w:w="1465"/>
            <w:vAlign w:val="center"/>
          </w:tcPr>
          <w:p>
            <w:pPr>
              <w:jc w:val="center"/>
            </w:pPr>
            <w:r>
              <w:rPr>
                <w:rFonts w:ascii="Times New Roman" w:hAnsi="Times New Roman"/>
                <w:b w:val="0"/>
                <w:sz w:val="17"/>
              </w:rPr>
              <w:t>Chưa chạy</w:t>
            </w:r>
          </w:p>
        </w:tc>
      </w:tr>
      <w:tr>
        <w:tc>
          <w:tcPr>
            <w:tcW w:type="dxa" w:w="1465"/>
            <w:vAlign w:val="center"/>
          </w:tcPr>
          <w:p>
            <w:pPr>
              <w:jc w:val="left"/>
            </w:pPr>
            <w:r>
              <w:rPr>
                <w:rFonts w:ascii="Times New Roman" w:hAnsi="Times New Roman"/>
                <w:b w:val="0"/>
                <w:sz w:val="17"/>
              </w:rPr>
              <w:t>xAPI</w:t>
            </w:r>
          </w:p>
        </w:tc>
        <w:tc>
          <w:tcPr>
            <w:tcW w:type="dxa" w:w="1465"/>
            <w:vAlign w:val="center"/>
          </w:tcPr>
          <w:p>
            <w:pPr>
              <w:jc w:val="center"/>
            </w:pPr>
            <w:r>
              <w:rPr>
                <w:rFonts w:ascii="Times New Roman" w:hAnsi="Times New Roman"/>
                <w:b w:val="0"/>
                <w:sz w:val="17"/>
              </w:rPr>
              <w:t>0,978</w:t>
            </w:r>
          </w:p>
        </w:tc>
        <w:tc>
          <w:tcPr>
            <w:tcW w:type="dxa" w:w="1465"/>
            <w:vAlign w:val="center"/>
          </w:tcPr>
          <w:p>
            <w:pPr>
              <w:jc w:val="center"/>
            </w:pPr>
            <w:r>
              <w:rPr>
                <w:rFonts w:ascii="Times New Roman" w:hAnsi="Times New Roman"/>
                <w:b w:val="0"/>
                <w:sz w:val="17"/>
              </w:rPr>
              <w:t>0,674</w:t>
            </w:r>
          </w:p>
        </w:tc>
        <w:tc>
          <w:tcPr>
            <w:tcW w:type="dxa" w:w="1465"/>
            <w:vAlign w:val="center"/>
          </w:tcPr>
          <w:p>
            <w:pPr>
              <w:jc w:val="center"/>
            </w:pPr>
            <w:r>
              <w:rPr>
                <w:rFonts w:ascii="Times New Roman" w:hAnsi="Times New Roman"/>
                <w:b w:val="0"/>
                <w:sz w:val="17"/>
              </w:rPr>
              <w:t>0,836</w:t>
            </w:r>
          </w:p>
        </w:tc>
        <w:tc>
          <w:tcPr>
            <w:tcW w:type="dxa" w:w="1465"/>
            <w:vAlign w:val="center"/>
          </w:tcPr>
          <w:p>
            <w:pPr>
              <w:jc w:val="center"/>
            </w:pPr>
            <w:r>
              <w:rPr>
                <w:rFonts w:ascii="Times New Roman" w:hAnsi="Times New Roman"/>
                <w:b w:val="0"/>
                <w:sz w:val="17"/>
              </w:rPr>
              <w:t>1,000</w:t>
            </w:r>
          </w:p>
        </w:tc>
        <w:tc>
          <w:tcPr>
            <w:tcW w:type="dxa" w:w="1465"/>
            <w:vAlign w:val="center"/>
          </w:tcPr>
          <w:p>
            <w:pPr>
              <w:jc w:val="center"/>
            </w:pPr>
            <w:r>
              <w:rPr>
                <w:rFonts w:ascii="Times New Roman" w:hAnsi="Times New Roman"/>
                <w:b w:val="0"/>
                <w:sz w:val="17"/>
              </w:rPr>
              <w:t>Chưa chạy</w:t>
            </w:r>
          </w:p>
        </w:tc>
      </w:tr>
    </w:tbl>
    <w:p>
      <w:pPr>
        <w:jc w:val="center"/>
      </w:pPr>
      <w:r>
        <w:rPr>
          <w:rFonts w:ascii="Times New Roman" w:hAnsi="Times New Roman"/>
        </w:rPr>
      </w:r>
      <w:r>
        <w:rPr>
          <w:rFonts w:ascii="Times New Roman" w:hAnsi="Times New Roman"/>
        </w:rPr>
        <w:drawing>
          <wp:inline xmlns:a="http://schemas.openxmlformats.org/drawingml/2006/main" xmlns:pic="http://schemas.openxmlformats.org/drawingml/2006/picture">
            <wp:extent cx="5040000" cy="2909725"/>
            <wp:docPr id="22" name="Picture 22"/>
            <wp:cNvGraphicFramePr>
              <a:graphicFrameLocks noChangeAspect="1"/>
            </wp:cNvGraphicFramePr>
            <a:graphic>
              <a:graphicData uri="http://schemas.openxmlformats.org/drawingml/2006/picture">
                <pic:pic>
                  <pic:nvPicPr>
                    <pic:cNvPr id="0" name="14_recommendation_ranking.png"/>
                    <pic:cNvPicPr/>
                  </pic:nvPicPr>
                  <pic:blipFill>
                    <a:blip r:embed="rId35"/>
                    <a:stretch>
                      <a:fillRect/>
                    </a:stretch>
                  </pic:blipFill>
                  <pic:spPr>
                    <a:xfrm>
                      <a:off x="0" y="0"/>
                      <a:ext cx="5040000" cy="2909725"/>
                    </a:xfrm>
                    <a:prstGeom prst="rect"/>
                  </pic:spPr>
                </pic:pic>
              </a:graphicData>
            </a:graphic>
          </wp:inline>
        </w:drawing>
      </w:r>
    </w:p>
    <w:p>
      <w:pPr>
        <w:pStyle w:val="FigureCaption"/>
        <w:jc w:val="center"/>
      </w:pPr>
      <w:r>
        <w:rPr>
          <w:rFonts w:ascii="Times New Roman" w:hAnsi="Times New Roman"/>
        </w:rPr>
        <w:t>Hình 5.7. Precision@3, Recall@3 và NDCG@3 của MLP khuyến nghị</w:t>
      </w:r>
    </w:p>
    <w:p w14:paraId="75F0C42B" w14:textId="77777777" w:rsidR="00CC1AD9" w:rsidRPr="003E39B1" w:rsidRDefault="00DB63D7">
      <w:r w:rsidRPr="003E39B1">
        <w:rPr>
          <w:rFonts w:ascii="Times New Roman" w:hAnsi="Times New Roman"/>
        </w:rPr>
        <w:br w:type="page"/>
      </w:r>
    </w:p>
    <w:p w14:paraId="30A29EEE" w14:textId="77777777" w:rsidR="00CC1AD9" w:rsidRPr="003E39B1" w:rsidRDefault="00DB63D7">
      <w:pPr>
        <w:pStyle w:val="Heading1"/>
        <w:rPr>
          <w:color w:val="auto"/>
        </w:rPr>
      </w:pPr>
      <w:bookmarkStart w:id="69" w:name="_Toc232217426"/>
      <w:r w:rsidRPr="003E39B1">
        <w:rPr>
          <w:rFonts w:ascii="Times New Roman" w:eastAsia="Times New Roman" w:hAnsi="Times New Roman"/>
          <w:color w:val="auto"/>
        </w:rPr>
        <w:lastRenderedPageBreak/>
        <w:t>CHƯƠNG 6. THẢO LUẬN VÀ TRIỂN KHAI THỰC TIỄN</w:t>
      </w:r>
      <w:bookmarkEnd w:id="69"/>
    </w:p>
    <w:p w14:paraId="69B7ED4B" w14:textId="77777777" w:rsidR="00CC1AD9" w:rsidRPr="003E39B1" w:rsidRDefault="00DB63D7">
      <w:pPr>
        <w:pStyle w:val="Heading2"/>
        <w:rPr>
          <w:color w:val="auto"/>
        </w:rPr>
      </w:pPr>
      <w:bookmarkStart w:id="70" w:name="_Toc232217427"/>
      <w:r w:rsidRPr="003E39B1">
        <w:rPr>
          <w:rFonts w:ascii="Times New Roman" w:eastAsia="Times New Roman" w:hAnsi="Times New Roman"/>
          <w:color w:val="auto"/>
        </w:rPr>
        <w:t xml:space="preserve">6.1. Ý </w:t>
      </w:r>
      <w:proofErr w:type="spellStart"/>
      <w:r w:rsidRPr="003E39B1">
        <w:rPr>
          <w:rFonts w:ascii="Times New Roman" w:eastAsia="Times New Roman" w:hAnsi="Times New Roman"/>
          <w:color w:val="auto"/>
        </w:rPr>
        <w:t>nghĩa</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thực</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tiễn</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của</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dự</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đoán</w:t>
      </w:r>
      <w:bookmarkEnd w:id="70"/>
      <w:proofErr w:type="spellEnd"/>
    </w:p>
    <w:p w14:paraId="50175879" w14:textId="77777777" w:rsidR="00CC1AD9" w:rsidRPr="003E39B1" w:rsidRDefault="00DB63D7">
      <w:proofErr w:type="spellStart"/>
      <w:r w:rsidRPr="003E39B1">
        <w:rPr>
          <w:rFonts w:ascii="Times New Roman" w:hAnsi="Times New Roman"/>
        </w:rPr>
        <w:t>Một</w:t>
      </w:r>
      <w:proofErr w:type="spellEnd"/>
      <w:r w:rsidRPr="003E39B1">
        <w:rPr>
          <w:rFonts w:ascii="Times New Roman" w:hAnsi="Times New Roman"/>
        </w:rPr>
        <w:t xml:space="preserve"> </w:t>
      </w:r>
      <w:proofErr w:type="spellStart"/>
      <w:r w:rsidRPr="003E39B1">
        <w:rPr>
          <w:rFonts w:ascii="Times New Roman" w:hAnsi="Times New Roman"/>
        </w:rPr>
        <w:t>hệ</w:t>
      </w:r>
      <w:proofErr w:type="spellEnd"/>
      <w:r w:rsidRPr="003E39B1">
        <w:rPr>
          <w:rFonts w:ascii="Times New Roman" w:hAnsi="Times New Roman"/>
        </w:rPr>
        <w:t xml:space="preserve"> </w:t>
      </w:r>
      <w:proofErr w:type="spellStart"/>
      <w:r w:rsidRPr="003E39B1">
        <w:rPr>
          <w:rFonts w:ascii="Times New Roman" w:hAnsi="Times New Roman"/>
        </w:rPr>
        <w:t>thống</w:t>
      </w:r>
      <w:proofErr w:type="spellEnd"/>
      <w:r w:rsidRPr="003E39B1">
        <w:rPr>
          <w:rFonts w:ascii="Times New Roman" w:hAnsi="Times New Roman"/>
        </w:rPr>
        <w:t xml:space="preserve"> </w:t>
      </w:r>
      <w:proofErr w:type="spellStart"/>
      <w:r w:rsidRPr="003E39B1">
        <w:rPr>
          <w:rFonts w:ascii="Times New Roman" w:hAnsi="Times New Roman"/>
        </w:rPr>
        <w:t>dự</w:t>
      </w:r>
      <w:proofErr w:type="spellEnd"/>
      <w:r w:rsidRPr="003E39B1">
        <w:rPr>
          <w:rFonts w:ascii="Times New Roman" w:hAnsi="Times New Roman"/>
        </w:rPr>
        <w:t xml:space="preserve"> </w:t>
      </w:r>
      <w:proofErr w:type="spellStart"/>
      <w:r w:rsidRPr="003E39B1">
        <w:rPr>
          <w:rFonts w:ascii="Times New Roman" w:hAnsi="Times New Roman"/>
        </w:rPr>
        <w:t>đoán</w:t>
      </w:r>
      <w:proofErr w:type="spellEnd"/>
      <w:r w:rsidRPr="003E39B1">
        <w:rPr>
          <w:rFonts w:ascii="Times New Roman" w:hAnsi="Times New Roman"/>
        </w:rPr>
        <w:t xml:space="preserve"> </w:t>
      </w:r>
      <w:proofErr w:type="spellStart"/>
      <w:r w:rsidRPr="003E39B1">
        <w:rPr>
          <w:rFonts w:ascii="Times New Roman" w:hAnsi="Times New Roman"/>
        </w:rPr>
        <w:t>giáo</w:t>
      </w:r>
      <w:proofErr w:type="spellEnd"/>
      <w:r w:rsidRPr="003E39B1">
        <w:rPr>
          <w:rFonts w:ascii="Times New Roman" w:hAnsi="Times New Roman"/>
        </w:rPr>
        <w:t xml:space="preserve"> </w:t>
      </w:r>
      <w:proofErr w:type="spellStart"/>
      <w:r w:rsidRPr="003E39B1">
        <w:rPr>
          <w:rFonts w:ascii="Times New Roman" w:hAnsi="Times New Roman"/>
        </w:rPr>
        <w:t>dục</w:t>
      </w:r>
      <w:proofErr w:type="spellEnd"/>
      <w:r w:rsidRPr="003E39B1">
        <w:rPr>
          <w:rFonts w:ascii="Times New Roman" w:hAnsi="Times New Roman"/>
        </w:rPr>
        <w:t xml:space="preserve"> </w:t>
      </w:r>
      <w:proofErr w:type="spellStart"/>
      <w:r w:rsidRPr="003E39B1">
        <w:rPr>
          <w:rFonts w:ascii="Times New Roman" w:hAnsi="Times New Roman"/>
        </w:rPr>
        <w:t>hữu</w:t>
      </w:r>
      <w:proofErr w:type="spellEnd"/>
      <w:r w:rsidRPr="003E39B1">
        <w:rPr>
          <w:rFonts w:ascii="Times New Roman" w:hAnsi="Times New Roman"/>
        </w:rPr>
        <w:t xml:space="preserve"> </w:t>
      </w:r>
      <w:proofErr w:type="spellStart"/>
      <w:r w:rsidRPr="003E39B1">
        <w:rPr>
          <w:rFonts w:ascii="Times New Roman" w:hAnsi="Times New Roman"/>
        </w:rPr>
        <w:t>ích</w:t>
      </w:r>
      <w:proofErr w:type="spellEnd"/>
      <w:r w:rsidRPr="003E39B1">
        <w:rPr>
          <w:rFonts w:ascii="Times New Roman" w:hAnsi="Times New Roman"/>
        </w:rPr>
        <w:t xml:space="preserve"> </w:t>
      </w:r>
      <w:proofErr w:type="spellStart"/>
      <w:r w:rsidRPr="003E39B1">
        <w:rPr>
          <w:rFonts w:ascii="Times New Roman" w:hAnsi="Times New Roman"/>
        </w:rPr>
        <w:t>phải</w:t>
      </w:r>
      <w:proofErr w:type="spellEnd"/>
      <w:r w:rsidRPr="003E39B1">
        <w:rPr>
          <w:rFonts w:ascii="Times New Roman" w:hAnsi="Times New Roman"/>
        </w:rPr>
        <w:t xml:space="preserve"> </w:t>
      </w:r>
      <w:proofErr w:type="spellStart"/>
      <w:r w:rsidRPr="003E39B1">
        <w:rPr>
          <w:rFonts w:ascii="Times New Roman" w:hAnsi="Times New Roman"/>
        </w:rPr>
        <w:t>hỗ</w:t>
      </w:r>
      <w:proofErr w:type="spellEnd"/>
      <w:r w:rsidRPr="003E39B1">
        <w:rPr>
          <w:rFonts w:ascii="Times New Roman" w:hAnsi="Times New Roman"/>
        </w:rPr>
        <w:t xml:space="preserve"> </w:t>
      </w:r>
      <w:proofErr w:type="spellStart"/>
      <w:r w:rsidRPr="003E39B1">
        <w:rPr>
          <w:rFonts w:ascii="Times New Roman" w:hAnsi="Times New Roman"/>
        </w:rPr>
        <w:t>trợ</w:t>
      </w:r>
      <w:proofErr w:type="spellEnd"/>
      <w:r w:rsidRPr="003E39B1">
        <w:rPr>
          <w:rFonts w:ascii="Times New Roman" w:hAnsi="Times New Roman"/>
        </w:rPr>
        <w:t xml:space="preserve"> </w:t>
      </w:r>
      <w:proofErr w:type="spellStart"/>
      <w:r w:rsidRPr="003E39B1">
        <w:rPr>
          <w:rFonts w:ascii="Times New Roman" w:hAnsi="Times New Roman"/>
        </w:rPr>
        <w:t>ưu</w:t>
      </w:r>
      <w:proofErr w:type="spellEnd"/>
      <w:r w:rsidRPr="003E39B1">
        <w:rPr>
          <w:rFonts w:ascii="Times New Roman" w:hAnsi="Times New Roman"/>
        </w:rPr>
        <w:t xml:space="preserve"> </w:t>
      </w:r>
      <w:proofErr w:type="spellStart"/>
      <w:r w:rsidRPr="003E39B1">
        <w:rPr>
          <w:rFonts w:ascii="Times New Roman" w:hAnsi="Times New Roman"/>
        </w:rPr>
        <w:t>tiên</w:t>
      </w:r>
      <w:proofErr w:type="spellEnd"/>
      <w:r w:rsidRPr="003E39B1">
        <w:rPr>
          <w:rFonts w:ascii="Times New Roman" w:hAnsi="Times New Roman"/>
        </w:rPr>
        <w:t xml:space="preserve"> </w:t>
      </w:r>
      <w:proofErr w:type="spellStart"/>
      <w:r w:rsidRPr="003E39B1">
        <w:rPr>
          <w:rFonts w:ascii="Times New Roman" w:hAnsi="Times New Roman"/>
        </w:rPr>
        <w:t>nguồn</w:t>
      </w:r>
      <w:proofErr w:type="spellEnd"/>
      <w:r w:rsidRPr="003E39B1">
        <w:rPr>
          <w:rFonts w:ascii="Times New Roman" w:hAnsi="Times New Roman"/>
        </w:rPr>
        <w:t xml:space="preserve"> </w:t>
      </w:r>
      <w:proofErr w:type="spellStart"/>
      <w:r w:rsidRPr="003E39B1">
        <w:rPr>
          <w:rFonts w:ascii="Times New Roman" w:hAnsi="Times New Roman"/>
        </w:rPr>
        <w:t>lực</w:t>
      </w:r>
      <w:proofErr w:type="spellEnd"/>
      <w:r w:rsidRPr="003E39B1">
        <w:rPr>
          <w:rFonts w:ascii="Times New Roman" w:hAnsi="Times New Roman"/>
        </w:rPr>
        <w:t xml:space="preserve"> </w:t>
      </w:r>
      <w:proofErr w:type="spellStart"/>
      <w:r w:rsidRPr="003E39B1">
        <w:rPr>
          <w:rFonts w:ascii="Times New Roman" w:hAnsi="Times New Roman"/>
        </w:rPr>
        <w:t>chứ</w:t>
      </w:r>
      <w:proofErr w:type="spellEnd"/>
      <w:r w:rsidRPr="003E39B1">
        <w:rPr>
          <w:rFonts w:ascii="Times New Roman" w:hAnsi="Times New Roman"/>
        </w:rPr>
        <w:t xml:space="preserve"> </w:t>
      </w:r>
      <w:proofErr w:type="spellStart"/>
      <w:r w:rsidRPr="003E39B1">
        <w:rPr>
          <w:rFonts w:ascii="Times New Roman" w:hAnsi="Times New Roman"/>
        </w:rPr>
        <w:t>không</w:t>
      </w:r>
      <w:proofErr w:type="spellEnd"/>
      <w:r w:rsidRPr="003E39B1">
        <w:rPr>
          <w:rFonts w:ascii="Times New Roman" w:hAnsi="Times New Roman"/>
        </w:rPr>
        <w:t xml:space="preserve"> </w:t>
      </w:r>
      <w:proofErr w:type="spellStart"/>
      <w:r w:rsidRPr="003E39B1">
        <w:rPr>
          <w:rFonts w:ascii="Times New Roman" w:hAnsi="Times New Roman"/>
        </w:rPr>
        <w:t>thay</w:t>
      </w:r>
      <w:proofErr w:type="spellEnd"/>
      <w:r w:rsidRPr="003E39B1">
        <w:rPr>
          <w:rFonts w:ascii="Times New Roman" w:hAnsi="Times New Roman"/>
        </w:rPr>
        <w:t xml:space="preserve"> </w:t>
      </w:r>
      <w:proofErr w:type="spellStart"/>
      <w:r w:rsidRPr="003E39B1">
        <w:rPr>
          <w:rFonts w:ascii="Times New Roman" w:hAnsi="Times New Roman"/>
        </w:rPr>
        <w:t>thế</w:t>
      </w:r>
      <w:proofErr w:type="spellEnd"/>
      <w:r w:rsidRPr="003E39B1">
        <w:rPr>
          <w:rFonts w:ascii="Times New Roman" w:hAnsi="Times New Roman"/>
        </w:rPr>
        <w:t xml:space="preserve"> </w:t>
      </w:r>
      <w:proofErr w:type="spellStart"/>
      <w:r w:rsidRPr="003E39B1">
        <w:rPr>
          <w:rFonts w:ascii="Times New Roman" w:hAnsi="Times New Roman"/>
        </w:rPr>
        <w:t>đánh</w:t>
      </w:r>
      <w:proofErr w:type="spellEnd"/>
      <w:r w:rsidRPr="003E39B1">
        <w:rPr>
          <w:rFonts w:ascii="Times New Roman" w:hAnsi="Times New Roman"/>
        </w:rPr>
        <w:t xml:space="preserve"> </w:t>
      </w:r>
      <w:proofErr w:type="spellStart"/>
      <w:r w:rsidRPr="003E39B1">
        <w:rPr>
          <w:rFonts w:ascii="Times New Roman" w:hAnsi="Times New Roman"/>
        </w:rPr>
        <w:t>giá</w:t>
      </w:r>
      <w:proofErr w:type="spellEnd"/>
      <w:r w:rsidRPr="003E39B1">
        <w:rPr>
          <w:rFonts w:ascii="Times New Roman" w:hAnsi="Times New Roman"/>
        </w:rPr>
        <w:t xml:space="preserve"> </w:t>
      </w:r>
      <w:proofErr w:type="spellStart"/>
      <w:r w:rsidRPr="003E39B1">
        <w:rPr>
          <w:rFonts w:ascii="Times New Roman" w:hAnsi="Times New Roman"/>
        </w:rPr>
        <w:t>chuyên</w:t>
      </w:r>
      <w:proofErr w:type="spellEnd"/>
      <w:r w:rsidRPr="003E39B1">
        <w:rPr>
          <w:rFonts w:ascii="Times New Roman" w:hAnsi="Times New Roman"/>
        </w:rPr>
        <w:t xml:space="preserve"> </w:t>
      </w:r>
      <w:proofErr w:type="spellStart"/>
      <w:r w:rsidRPr="003E39B1">
        <w:rPr>
          <w:rFonts w:ascii="Times New Roman" w:hAnsi="Times New Roman"/>
        </w:rPr>
        <w:t>môn</w:t>
      </w:r>
      <w:proofErr w:type="spellEnd"/>
      <w:r w:rsidRPr="003E39B1">
        <w:rPr>
          <w:rFonts w:ascii="Times New Roman" w:hAnsi="Times New Roman"/>
        </w:rPr>
        <w:t xml:space="preserve">. </w:t>
      </w:r>
      <w:proofErr w:type="spellStart"/>
      <w:r w:rsidRPr="003E39B1">
        <w:rPr>
          <w:rFonts w:ascii="Times New Roman" w:hAnsi="Times New Roman"/>
        </w:rPr>
        <w:t>Người</w:t>
      </w:r>
      <w:proofErr w:type="spellEnd"/>
      <w:r w:rsidRPr="003E39B1">
        <w:rPr>
          <w:rFonts w:ascii="Times New Roman" w:hAnsi="Times New Roman"/>
        </w:rPr>
        <w:t xml:space="preserve"> </w:t>
      </w:r>
      <w:proofErr w:type="spellStart"/>
      <w:r w:rsidRPr="003E39B1">
        <w:rPr>
          <w:rFonts w:ascii="Times New Roman" w:hAnsi="Times New Roman"/>
        </w:rPr>
        <w:t>học</w:t>
      </w:r>
      <w:proofErr w:type="spellEnd"/>
      <w:r w:rsidRPr="003E39B1">
        <w:rPr>
          <w:rFonts w:ascii="Times New Roman" w:hAnsi="Times New Roman"/>
        </w:rPr>
        <w:t xml:space="preserve"> </w:t>
      </w:r>
      <w:proofErr w:type="spellStart"/>
      <w:r w:rsidRPr="003E39B1">
        <w:rPr>
          <w:rFonts w:ascii="Times New Roman" w:hAnsi="Times New Roman"/>
        </w:rPr>
        <w:t>dự</w:t>
      </w:r>
      <w:proofErr w:type="spellEnd"/>
      <w:r w:rsidRPr="003E39B1">
        <w:rPr>
          <w:rFonts w:ascii="Times New Roman" w:hAnsi="Times New Roman"/>
        </w:rPr>
        <w:t xml:space="preserve"> </w:t>
      </w:r>
      <w:proofErr w:type="spellStart"/>
      <w:r w:rsidRPr="003E39B1">
        <w:rPr>
          <w:rFonts w:ascii="Times New Roman" w:hAnsi="Times New Roman"/>
        </w:rPr>
        <w:t>đoán</w:t>
      </w:r>
      <w:proofErr w:type="spellEnd"/>
      <w:r w:rsidRPr="003E39B1">
        <w:rPr>
          <w:rFonts w:ascii="Times New Roman" w:hAnsi="Times New Roman"/>
        </w:rPr>
        <w:t xml:space="preserve"> Low </w:t>
      </w:r>
      <w:proofErr w:type="spellStart"/>
      <w:r w:rsidRPr="003E39B1">
        <w:rPr>
          <w:rFonts w:ascii="Times New Roman" w:hAnsi="Times New Roman"/>
        </w:rPr>
        <w:t>hoặc</w:t>
      </w:r>
      <w:proofErr w:type="spellEnd"/>
      <w:r w:rsidRPr="003E39B1">
        <w:rPr>
          <w:rFonts w:ascii="Times New Roman" w:hAnsi="Times New Roman"/>
        </w:rPr>
        <w:t xml:space="preserve"> </w:t>
      </w:r>
      <w:proofErr w:type="spellStart"/>
      <w:r w:rsidRPr="003E39B1">
        <w:rPr>
          <w:rFonts w:ascii="Times New Roman" w:hAnsi="Times New Roman"/>
        </w:rPr>
        <w:t>có</w:t>
      </w:r>
      <w:proofErr w:type="spellEnd"/>
      <w:r w:rsidRPr="003E39B1">
        <w:rPr>
          <w:rFonts w:ascii="Times New Roman" w:hAnsi="Times New Roman"/>
        </w:rPr>
        <w:t xml:space="preserve"> risk factor </w:t>
      </w:r>
      <w:proofErr w:type="spellStart"/>
      <w:r w:rsidRPr="003E39B1">
        <w:rPr>
          <w:rFonts w:ascii="Times New Roman" w:hAnsi="Times New Roman"/>
        </w:rPr>
        <w:t>ưu</w:t>
      </w:r>
      <w:proofErr w:type="spellEnd"/>
      <w:r w:rsidRPr="003E39B1">
        <w:rPr>
          <w:rFonts w:ascii="Times New Roman" w:hAnsi="Times New Roman"/>
        </w:rPr>
        <w:t xml:space="preserve"> </w:t>
      </w:r>
      <w:proofErr w:type="spellStart"/>
      <w:r w:rsidRPr="003E39B1">
        <w:rPr>
          <w:rFonts w:ascii="Times New Roman" w:hAnsi="Times New Roman"/>
        </w:rPr>
        <w:t>tiên</w:t>
      </w:r>
      <w:proofErr w:type="spellEnd"/>
      <w:r w:rsidRPr="003E39B1">
        <w:rPr>
          <w:rFonts w:ascii="Times New Roman" w:hAnsi="Times New Roman"/>
        </w:rPr>
        <w:t xml:space="preserve"> 1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thể</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đưa</w:t>
      </w:r>
      <w:proofErr w:type="spellEnd"/>
      <w:r w:rsidRPr="003E39B1">
        <w:rPr>
          <w:rFonts w:ascii="Times New Roman" w:hAnsi="Times New Roman"/>
        </w:rPr>
        <w:t xml:space="preserve"> </w:t>
      </w:r>
      <w:proofErr w:type="spellStart"/>
      <w:r w:rsidRPr="003E39B1">
        <w:rPr>
          <w:rFonts w:ascii="Times New Roman" w:hAnsi="Times New Roman"/>
        </w:rPr>
        <w:t>vào</w:t>
      </w:r>
      <w:proofErr w:type="spellEnd"/>
      <w:r w:rsidRPr="003E39B1">
        <w:rPr>
          <w:rFonts w:ascii="Times New Roman" w:hAnsi="Times New Roman"/>
        </w:rPr>
        <w:t xml:space="preserve"> </w:t>
      </w:r>
      <w:proofErr w:type="spellStart"/>
      <w:r w:rsidRPr="003E39B1">
        <w:rPr>
          <w:rFonts w:ascii="Times New Roman" w:hAnsi="Times New Roman"/>
        </w:rPr>
        <w:t>danh</w:t>
      </w:r>
      <w:proofErr w:type="spellEnd"/>
      <w:r w:rsidRPr="003E39B1">
        <w:rPr>
          <w:rFonts w:ascii="Times New Roman" w:hAnsi="Times New Roman"/>
        </w:rPr>
        <w:t xml:space="preserve"> </w:t>
      </w:r>
      <w:proofErr w:type="spellStart"/>
      <w:r w:rsidRPr="003E39B1">
        <w:rPr>
          <w:rFonts w:ascii="Times New Roman" w:hAnsi="Times New Roman"/>
        </w:rPr>
        <w:t>sách</w:t>
      </w:r>
      <w:proofErr w:type="spellEnd"/>
      <w:r w:rsidRPr="003E39B1">
        <w:rPr>
          <w:rFonts w:ascii="Times New Roman" w:hAnsi="Times New Roman"/>
        </w:rPr>
        <w:t xml:space="preserve"> </w:t>
      </w:r>
      <w:proofErr w:type="spellStart"/>
      <w:r w:rsidRPr="003E39B1">
        <w:rPr>
          <w:rFonts w:ascii="Times New Roman" w:hAnsi="Times New Roman"/>
        </w:rPr>
        <w:t>cố</w:t>
      </w:r>
      <w:proofErr w:type="spellEnd"/>
      <w:r w:rsidRPr="003E39B1">
        <w:rPr>
          <w:rFonts w:ascii="Times New Roman" w:hAnsi="Times New Roman"/>
        </w:rPr>
        <w:t xml:space="preserve"> </w:t>
      </w:r>
      <w:proofErr w:type="spellStart"/>
      <w:r w:rsidRPr="003E39B1">
        <w:rPr>
          <w:rFonts w:ascii="Times New Roman" w:hAnsi="Times New Roman"/>
        </w:rPr>
        <w:t>vấn</w:t>
      </w:r>
      <w:proofErr w:type="spellEnd"/>
      <w:r w:rsidRPr="003E39B1">
        <w:rPr>
          <w:rFonts w:ascii="Times New Roman" w:hAnsi="Times New Roman"/>
        </w:rPr>
        <w:t xml:space="preserve"> </w:t>
      </w:r>
      <w:proofErr w:type="spellStart"/>
      <w:r w:rsidRPr="003E39B1">
        <w:rPr>
          <w:rFonts w:ascii="Times New Roman" w:hAnsi="Times New Roman"/>
        </w:rPr>
        <w:t>xem</w:t>
      </w:r>
      <w:proofErr w:type="spellEnd"/>
      <w:r w:rsidRPr="003E39B1">
        <w:rPr>
          <w:rFonts w:ascii="Times New Roman" w:hAnsi="Times New Roman"/>
        </w:rPr>
        <w:t xml:space="preserve"> </w:t>
      </w:r>
      <w:proofErr w:type="spellStart"/>
      <w:r w:rsidRPr="003E39B1">
        <w:rPr>
          <w:rFonts w:ascii="Times New Roman" w:hAnsi="Times New Roman"/>
        </w:rPr>
        <w:t>xét</w:t>
      </w:r>
      <w:proofErr w:type="spellEnd"/>
      <w:r w:rsidRPr="003E39B1">
        <w:rPr>
          <w:rFonts w:ascii="Times New Roman" w:hAnsi="Times New Roman"/>
        </w:rPr>
        <w:t xml:space="preserve">. </w:t>
      </w:r>
      <w:proofErr w:type="spellStart"/>
      <w:r w:rsidRPr="003E39B1">
        <w:rPr>
          <w:rFonts w:ascii="Times New Roman" w:hAnsi="Times New Roman"/>
        </w:rPr>
        <w:t>Người</w:t>
      </w:r>
      <w:proofErr w:type="spellEnd"/>
      <w:r w:rsidRPr="003E39B1">
        <w:rPr>
          <w:rFonts w:ascii="Times New Roman" w:hAnsi="Times New Roman"/>
        </w:rPr>
        <w:t xml:space="preserve"> </w:t>
      </w:r>
      <w:proofErr w:type="spellStart"/>
      <w:r w:rsidRPr="003E39B1">
        <w:rPr>
          <w:rFonts w:ascii="Times New Roman" w:hAnsi="Times New Roman"/>
        </w:rPr>
        <w:t>học</w:t>
      </w:r>
      <w:proofErr w:type="spellEnd"/>
      <w:r w:rsidRPr="003E39B1">
        <w:rPr>
          <w:rFonts w:ascii="Times New Roman" w:hAnsi="Times New Roman"/>
        </w:rPr>
        <w:t xml:space="preserve"> Medium </w:t>
      </w:r>
      <w:proofErr w:type="spellStart"/>
      <w:r w:rsidRPr="003E39B1">
        <w:rPr>
          <w:rFonts w:ascii="Times New Roman" w:hAnsi="Times New Roman"/>
        </w:rPr>
        <w:t>có</w:t>
      </w:r>
      <w:proofErr w:type="spellEnd"/>
      <w:r w:rsidRPr="003E39B1">
        <w:rPr>
          <w:rFonts w:ascii="Times New Roman" w:hAnsi="Times New Roman"/>
        </w:rPr>
        <w:t xml:space="preserve"> confidence </w:t>
      </w:r>
      <w:proofErr w:type="spellStart"/>
      <w:r w:rsidRPr="003E39B1">
        <w:rPr>
          <w:rFonts w:ascii="Times New Roman" w:hAnsi="Times New Roman"/>
        </w:rPr>
        <w:t>thấp</w:t>
      </w:r>
      <w:proofErr w:type="spellEnd"/>
      <w:r w:rsidRPr="003E39B1">
        <w:rPr>
          <w:rFonts w:ascii="Times New Roman" w:hAnsi="Times New Roman"/>
        </w:rPr>
        <w:t xml:space="preserve"> </w:t>
      </w:r>
      <w:proofErr w:type="spellStart"/>
      <w:r w:rsidRPr="003E39B1">
        <w:rPr>
          <w:rFonts w:ascii="Times New Roman" w:hAnsi="Times New Roman"/>
        </w:rPr>
        <w:t>cần</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xem</w:t>
      </w:r>
      <w:proofErr w:type="spellEnd"/>
      <w:r w:rsidRPr="003E39B1">
        <w:rPr>
          <w:rFonts w:ascii="Times New Roman" w:hAnsi="Times New Roman"/>
        </w:rPr>
        <w:t xml:space="preserve"> </w:t>
      </w:r>
      <w:proofErr w:type="spellStart"/>
      <w:r w:rsidRPr="003E39B1">
        <w:rPr>
          <w:rFonts w:ascii="Times New Roman" w:hAnsi="Times New Roman"/>
        </w:rPr>
        <w:t>là</w:t>
      </w:r>
      <w:proofErr w:type="spellEnd"/>
      <w:r w:rsidRPr="003E39B1">
        <w:rPr>
          <w:rFonts w:ascii="Times New Roman" w:hAnsi="Times New Roman"/>
        </w:rPr>
        <w:t xml:space="preserve"> </w:t>
      </w:r>
      <w:proofErr w:type="spellStart"/>
      <w:r w:rsidRPr="003E39B1">
        <w:rPr>
          <w:rFonts w:ascii="Times New Roman" w:hAnsi="Times New Roman"/>
        </w:rPr>
        <w:t>trường</w:t>
      </w:r>
      <w:proofErr w:type="spellEnd"/>
      <w:r w:rsidRPr="003E39B1">
        <w:rPr>
          <w:rFonts w:ascii="Times New Roman" w:hAnsi="Times New Roman"/>
        </w:rPr>
        <w:t xml:space="preserve"> </w:t>
      </w:r>
      <w:proofErr w:type="spellStart"/>
      <w:r w:rsidRPr="003E39B1">
        <w:rPr>
          <w:rFonts w:ascii="Times New Roman" w:hAnsi="Times New Roman"/>
        </w:rPr>
        <w:t>hợp</w:t>
      </w:r>
      <w:proofErr w:type="spellEnd"/>
      <w:r w:rsidRPr="003E39B1">
        <w:rPr>
          <w:rFonts w:ascii="Times New Roman" w:hAnsi="Times New Roman"/>
        </w:rPr>
        <w:t xml:space="preserve"> </w:t>
      </w:r>
      <w:proofErr w:type="spellStart"/>
      <w:r w:rsidRPr="003E39B1">
        <w:rPr>
          <w:rFonts w:ascii="Times New Roman" w:hAnsi="Times New Roman"/>
        </w:rPr>
        <w:t>không</w:t>
      </w:r>
      <w:proofErr w:type="spellEnd"/>
      <w:r w:rsidRPr="003E39B1">
        <w:rPr>
          <w:rFonts w:ascii="Times New Roman" w:hAnsi="Times New Roman"/>
        </w:rPr>
        <w:t xml:space="preserve"> </w:t>
      </w:r>
      <w:proofErr w:type="spellStart"/>
      <w:r w:rsidRPr="003E39B1">
        <w:rPr>
          <w:rFonts w:ascii="Times New Roman" w:hAnsi="Times New Roman"/>
        </w:rPr>
        <w:t>chắc</w:t>
      </w:r>
      <w:proofErr w:type="spellEnd"/>
      <w:r w:rsidRPr="003E39B1">
        <w:rPr>
          <w:rFonts w:ascii="Times New Roman" w:hAnsi="Times New Roman"/>
        </w:rPr>
        <w:t xml:space="preserve"> </w:t>
      </w:r>
      <w:proofErr w:type="spellStart"/>
      <w:r w:rsidRPr="003E39B1">
        <w:rPr>
          <w:rFonts w:ascii="Times New Roman" w:hAnsi="Times New Roman"/>
        </w:rPr>
        <w:t>chắn</w:t>
      </w:r>
      <w:proofErr w:type="spellEnd"/>
      <w:r w:rsidRPr="003E39B1">
        <w:rPr>
          <w:rFonts w:ascii="Times New Roman" w:hAnsi="Times New Roman"/>
        </w:rPr>
        <w:t xml:space="preserve">, </w:t>
      </w:r>
      <w:proofErr w:type="spellStart"/>
      <w:r w:rsidRPr="003E39B1">
        <w:rPr>
          <w:rFonts w:ascii="Times New Roman" w:hAnsi="Times New Roman"/>
        </w:rPr>
        <w:t>không</w:t>
      </w:r>
      <w:proofErr w:type="spellEnd"/>
      <w:r w:rsidRPr="003E39B1">
        <w:rPr>
          <w:rFonts w:ascii="Times New Roman" w:hAnsi="Times New Roman"/>
        </w:rPr>
        <w:t xml:space="preserve"> </w:t>
      </w:r>
      <w:proofErr w:type="spellStart"/>
      <w:r w:rsidRPr="003E39B1">
        <w:rPr>
          <w:rFonts w:ascii="Times New Roman" w:hAnsi="Times New Roman"/>
        </w:rPr>
        <w:t>phải</w:t>
      </w:r>
      <w:proofErr w:type="spellEnd"/>
      <w:r w:rsidRPr="003E39B1">
        <w:rPr>
          <w:rFonts w:ascii="Times New Roman" w:hAnsi="Times New Roman"/>
        </w:rPr>
        <w:t xml:space="preserve"> </w:t>
      </w:r>
      <w:proofErr w:type="spellStart"/>
      <w:r w:rsidRPr="003E39B1">
        <w:rPr>
          <w:rFonts w:ascii="Times New Roman" w:hAnsi="Times New Roman"/>
        </w:rPr>
        <w:t>nhãn</w:t>
      </w:r>
      <w:proofErr w:type="spellEnd"/>
      <w:r w:rsidRPr="003E39B1">
        <w:rPr>
          <w:rFonts w:ascii="Times New Roman" w:hAnsi="Times New Roman"/>
        </w:rPr>
        <w:t xml:space="preserve"> </w:t>
      </w:r>
      <w:proofErr w:type="spellStart"/>
      <w:r w:rsidRPr="003E39B1">
        <w:rPr>
          <w:rFonts w:ascii="Times New Roman" w:hAnsi="Times New Roman"/>
        </w:rPr>
        <w:t>cố</w:t>
      </w:r>
      <w:proofErr w:type="spellEnd"/>
      <w:r w:rsidRPr="003E39B1">
        <w:rPr>
          <w:rFonts w:ascii="Times New Roman" w:hAnsi="Times New Roman"/>
        </w:rPr>
        <w:t xml:space="preserve"> </w:t>
      </w:r>
      <w:proofErr w:type="spellStart"/>
      <w:r w:rsidRPr="003E39B1">
        <w:rPr>
          <w:rFonts w:ascii="Times New Roman" w:hAnsi="Times New Roman"/>
        </w:rPr>
        <w:t>định</w:t>
      </w:r>
      <w:proofErr w:type="spellEnd"/>
      <w:r w:rsidRPr="003E39B1">
        <w:rPr>
          <w:rFonts w:ascii="Times New Roman" w:hAnsi="Times New Roman"/>
        </w:rPr>
        <w:t xml:space="preserve">. </w:t>
      </w:r>
      <w:proofErr w:type="spellStart"/>
      <w:r w:rsidRPr="003E39B1">
        <w:rPr>
          <w:rFonts w:ascii="Times New Roman" w:hAnsi="Times New Roman"/>
        </w:rPr>
        <w:t>Người</w:t>
      </w:r>
      <w:proofErr w:type="spellEnd"/>
      <w:r w:rsidRPr="003E39B1">
        <w:rPr>
          <w:rFonts w:ascii="Times New Roman" w:hAnsi="Times New Roman"/>
        </w:rPr>
        <w:t xml:space="preserve"> </w:t>
      </w:r>
      <w:proofErr w:type="spellStart"/>
      <w:r w:rsidRPr="003E39B1">
        <w:rPr>
          <w:rFonts w:ascii="Times New Roman" w:hAnsi="Times New Roman"/>
        </w:rPr>
        <w:t>học</w:t>
      </w:r>
      <w:proofErr w:type="spellEnd"/>
      <w:r w:rsidRPr="003E39B1">
        <w:rPr>
          <w:rFonts w:ascii="Times New Roman" w:hAnsi="Times New Roman"/>
        </w:rPr>
        <w:t xml:space="preserve"> High </w:t>
      </w:r>
      <w:proofErr w:type="spellStart"/>
      <w:r w:rsidRPr="003E39B1">
        <w:rPr>
          <w:rFonts w:ascii="Times New Roman" w:hAnsi="Times New Roman"/>
        </w:rPr>
        <w:t>vẫn</w:t>
      </w:r>
      <w:proofErr w:type="spellEnd"/>
      <w:r w:rsidRPr="003E39B1">
        <w:rPr>
          <w:rFonts w:ascii="Times New Roman" w:hAnsi="Times New Roman"/>
        </w:rPr>
        <w:t xml:space="preserve">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thể</w:t>
      </w:r>
      <w:proofErr w:type="spellEnd"/>
      <w:r w:rsidRPr="003E39B1">
        <w:rPr>
          <w:rFonts w:ascii="Times New Roman" w:hAnsi="Times New Roman"/>
        </w:rPr>
        <w:t xml:space="preserve"> </w:t>
      </w:r>
      <w:proofErr w:type="spellStart"/>
      <w:r w:rsidRPr="003E39B1">
        <w:rPr>
          <w:rFonts w:ascii="Times New Roman" w:hAnsi="Times New Roman"/>
        </w:rPr>
        <w:t>nhận</w:t>
      </w:r>
      <w:proofErr w:type="spellEnd"/>
      <w:r w:rsidRPr="003E39B1">
        <w:rPr>
          <w:rFonts w:ascii="Times New Roman" w:hAnsi="Times New Roman"/>
        </w:rPr>
        <w:t xml:space="preserve"> </w:t>
      </w:r>
      <w:proofErr w:type="spellStart"/>
      <w:r w:rsidRPr="003E39B1">
        <w:rPr>
          <w:rFonts w:ascii="Times New Roman" w:hAnsi="Times New Roman"/>
        </w:rPr>
        <w:t>khuyến</w:t>
      </w:r>
      <w:proofErr w:type="spellEnd"/>
      <w:r w:rsidRPr="003E39B1">
        <w:rPr>
          <w:rFonts w:ascii="Times New Roman" w:hAnsi="Times New Roman"/>
        </w:rPr>
        <w:t xml:space="preserve"> </w:t>
      </w:r>
      <w:proofErr w:type="spellStart"/>
      <w:r w:rsidRPr="003E39B1">
        <w:rPr>
          <w:rFonts w:ascii="Times New Roman" w:hAnsi="Times New Roman"/>
        </w:rPr>
        <w:t>nghị</w:t>
      </w:r>
      <w:proofErr w:type="spellEnd"/>
      <w:r w:rsidRPr="003E39B1">
        <w:rPr>
          <w:rFonts w:ascii="Times New Roman" w:hAnsi="Times New Roman"/>
        </w:rPr>
        <w:t xml:space="preserve"> </w:t>
      </w:r>
      <w:proofErr w:type="spellStart"/>
      <w:r w:rsidRPr="003E39B1">
        <w:rPr>
          <w:rFonts w:ascii="Times New Roman" w:hAnsi="Times New Roman"/>
        </w:rPr>
        <w:t>nếu</w:t>
      </w:r>
      <w:proofErr w:type="spellEnd"/>
      <w:r w:rsidRPr="003E39B1">
        <w:rPr>
          <w:rFonts w:ascii="Times New Roman" w:hAnsi="Times New Roman"/>
        </w:rPr>
        <w:t xml:space="preserve"> </w:t>
      </w:r>
      <w:proofErr w:type="spellStart"/>
      <w:r w:rsidRPr="003E39B1">
        <w:rPr>
          <w:rFonts w:ascii="Times New Roman" w:hAnsi="Times New Roman"/>
        </w:rPr>
        <w:t>xuất</w:t>
      </w:r>
      <w:proofErr w:type="spellEnd"/>
      <w:r w:rsidRPr="003E39B1">
        <w:rPr>
          <w:rFonts w:ascii="Times New Roman" w:hAnsi="Times New Roman"/>
        </w:rPr>
        <w:t xml:space="preserve"> </w:t>
      </w:r>
      <w:proofErr w:type="spellStart"/>
      <w:r w:rsidRPr="003E39B1">
        <w:rPr>
          <w:rFonts w:ascii="Times New Roman" w:hAnsi="Times New Roman"/>
        </w:rPr>
        <w:t>hiện</w:t>
      </w:r>
      <w:proofErr w:type="spellEnd"/>
      <w:r w:rsidRPr="003E39B1">
        <w:rPr>
          <w:rFonts w:ascii="Times New Roman" w:hAnsi="Times New Roman"/>
        </w:rPr>
        <w:t xml:space="preserve"> </w:t>
      </w:r>
      <w:proofErr w:type="spellStart"/>
      <w:r w:rsidRPr="003E39B1">
        <w:rPr>
          <w:rFonts w:ascii="Times New Roman" w:hAnsi="Times New Roman"/>
        </w:rPr>
        <w:t>rủi</w:t>
      </w:r>
      <w:proofErr w:type="spellEnd"/>
      <w:r w:rsidRPr="003E39B1">
        <w:rPr>
          <w:rFonts w:ascii="Times New Roman" w:hAnsi="Times New Roman"/>
        </w:rPr>
        <w:t xml:space="preserve"> </w:t>
      </w:r>
      <w:proofErr w:type="spellStart"/>
      <w:r w:rsidRPr="003E39B1">
        <w:rPr>
          <w:rFonts w:ascii="Times New Roman" w:hAnsi="Times New Roman"/>
        </w:rPr>
        <w:t>ro</w:t>
      </w:r>
      <w:proofErr w:type="spellEnd"/>
      <w:r w:rsidRPr="003E39B1">
        <w:rPr>
          <w:rFonts w:ascii="Times New Roman" w:hAnsi="Times New Roman"/>
        </w:rPr>
        <w:t xml:space="preserve"> </w:t>
      </w:r>
      <w:proofErr w:type="spellStart"/>
      <w:r w:rsidRPr="003E39B1">
        <w:rPr>
          <w:rFonts w:ascii="Times New Roman" w:hAnsi="Times New Roman"/>
        </w:rPr>
        <w:t>chuyên</w:t>
      </w:r>
      <w:proofErr w:type="spellEnd"/>
      <w:r w:rsidRPr="003E39B1">
        <w:rPr>
          <w:rFonts w:ascii="Times New Roman" w:hAnsi="Times New Roman"/>
        </w:rPr>
        <w:t xml:space="preserve"> </w:t>
      </w:r>
      <w:proofErr w:type="spellStart"/>
      <w:r w:rsidRPr="003E39B1">
        <w:rPr>
          <w:rFonts w:ascii="Times New Roman" w:hAnsi="Times New Roman"/>
        </w:rPr>
        <w:t>cần</w:t>
      </w:r>
      <w:proofErr w:type="spellEnd"/>
      <w:r w:rsidRPr="003E39B1">
        <w:rPr>
          <w:rFonts w:ascii="Times New Roman" w:hAnsi="Times New Roman"/>
        </w:rPr>
        <w:t xml:space="preserve"> </w:t>
      </w:r>
      <w:proofErr w:type="spellStart"/>
      <w:r w:rsidRPr="003E39B1">
        <w:rPr>
          <w:rFonts w:ascii="Times New Roman" w:hAnsi="Times New Roman"/>
        </w:rPr>
        <w:t>hoặc</w:t>
      </w:r>
      <w:proofErr w:type="spellEnd"/>
      <w:r w:rsidRPr="003E39B1">
        <w:rPr>
          <w:rFonts w:ascii="Times New Roman" w:hAnsi="Times New Roman"/>
        </w:rPr>
        <w:t xml:space="preserve"> </w:t>
      </w:r>
      <w:proofErr w:type="spellStart"/>
      <w:r w:rsidRPr="003E39B1">
        <w:rPr>
          <w:rFonts w:ascii="Times New Roman" w:hAnsi="Times New Roman"/>
        </w:rPr>
        <w:t>suy</w:t>
      </w:r>
      <w:proofErr w:type="spellEnd"/>
      <w:r w:rsidRPr="003E39B1">
        <w:rPr>
          <w:rFonts w:ascii="Times New Roman" w:hAnsi="Times New Roman"/>
        </w:rPr>
        <w:t xml:space="preserve"> </w:t>
      </w:r>
      <w:proofErr w:type="spellStart"/>
      <w:r w:rsidRPr="003E39B1">
        <w:rPr>
          <w:rFonts w:ascii="Times New Roman" w:hAnsi="Times New Roman"/>
        </w:rPr>
        <w:t>giảm</w:t>
      </w:r>
      <w:proofErr w:type="spellEnd"/>
      <w:r w:rsidRPr="003E39B1">
        <w:rPr>
          <w:rFonts w:ascii="Times New Roman" w:hAnsi="Times New Roman"/>
        </w:rPr>
        <w:t xml:space="preserve"> G2 so </w:t>
      </w:r>
      <w:proofErr w:type="spellStart"/>
      <w:r w:rsidRPr="003E39B1">
        <w:rPr>
          <w:rFonts w:ascii="Times New Roman" w:hAnsi="Times New Roman"/>
        </w:rPr>
        <w:t>với</w:t>
      </w:r>
      <w:proofErr w:type="spellEnd"/>
      <w:r w:rsidRPr="003E39B1">
        <w:rPr>
          <w:rFonts w:ascii="Times New Roman" w:hAnsi="Times New Roman"/>
        </w:rPr>
        <w:t xml:space="preserve"> G1.</w:t>
      </w:r>
    </w:p>
    <w:p w14:paraId="2AA9E7F6" w14:textId="77777777" w:rsidR="00CC1AD9" w:rsidRPr="003E39B1" w:rsidRDefault="00DB63D7">
      <w:pPr>
        <w:pStyle w:val="Heading2"/>
        <w:rPr>
          <w:color w:val="auto"/>
        </w:rPr>
      </w:pPr>
      <w:bookmarkStart w:id="71" w:name="_Toc232217428"/>
      <w:r w:rsidRPr="003E39B1">
        <w:rPr>
          <w:rFonts w:ascii="Times New Roman" w:eastAsia="Times New Roman" w:hAnsi="Times New Roman"/>
          <w:color w:val="auto"/>
        </w:rPr>
        <w:t xml:space="preserve">6.2. </w:t>
      </w:r>
      <w:proofErr w:type="spellStart"/>
      <w:r w:rsidRPr="003E39B1">
        <w:rPr>
          <w:rFonts w:ascii="Times New Roman" w:eastAsia="Times New Roman" w:hAnsi="Times New Roman"/>
          <w:color w:val="auto"/>
        </w:rPr>
        <w:t>Vận</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hành</w:t>
      </w:r>
      <w:proofErr w:type="spellEnd"/>
      <w:r w:rsidRPr="003E39B1">
        <w:rPr>
          <w:rFonts w:ascii="Times New Roman" w:eastAsia="Times New Roman" w:hAnsi="Times New Roman"/>
          <w:color w:val="auto"/>
        </w:rPr>
        <w:t xml:space="preserve"> Learning Path</w:t>
      </w:r>
      <w:bookmarkEnd w:id="71"/>
    </w:p>
    <w:p w14:paraId="53347F37" w14:textId="77777777" w:rsidR="00CC1AD9" w:rsidRPr="003E39B1" w:rsidRDefault="00DB63D7">
      <w:pPr>
        <w:pStyle w:val="ListNumber"/>
        <w:numPr>
          <w:ilvl w:val="0"/>
          <w:numId w:val="12"/>
        </w:numPr>
      </w:pPr>
      <w:proofErr w:type="spellStart"/>
      <w:r w:rsidRPr="003E39B1">
        <w:rPr>
          <w:rFonts w:ascii="Times New Roman" w:hAnsi="Times New Roman"/>
        </w:rPr>
        <w:t>Mô</w:t>
      </w:r>
      <w:proofErr w:type="spellEnd"/>
      <w:r w:rsidRPr="003E39B1">
        <w:rPr>
          <w:rFonts w:ascii="Times New Roman" w:hAnsi="Times New Roman"/>
        </w:rPr>
        <w:t xml:space="preserve"> </w:t>
      </w:r>
      <w:proofErr w:type="spellStart"/>
      <w:r w:rsidRPr="003E39B1">
        <w:rPr>
          <w:rFonts w:ascii="Times New Roman" w:hAnsi="Times New Roman"/>
        </w:rPr>
        <w:t>hình</w:t>
      </w:r>
      <w:proofErr w:type="spellEnd"/>
      <w:r w:rsidRPr="003E39B1">
        <w:rPr>
          <w:rFonts w:ascii="Times New Roman" w:hAnsi="Times New Roman"/>
        </w:rPr>
        <w:t xml:space="preserve"> </w:t>
      </w:r>
      <w:proofErr w:type="spellStart"/>
      <w:r w:rsidRPr="003E39B1">
        <w:rPr>
          <w:rFonts w:ascii="Times New Roman" w:hAnsi="Times New Roman"/>
        </w:rPr>
        <w:t>tạo</w:t>
      </w:r>
      <w:proofErr w:type="spellEnd"/>
      <w:r w:rsidRPr="003E39B1">
        <w:rPr>
          <w:rFonts w:ascii="Times New Roman" w:hAnsi="Times New Roman"/>
        </w:rPr>
        <w:t xml:space="preserve"> </w:t>
      </w:r>
      <w:proofErr w:type="spellStart"/>
      <w:r w:rsidRPr="003E39B1">
        <w:rPr>
          <w:rFonts w:ascii="Times New Roman" w:hAnsi="Times New Roman"/>
        </w:rPr>
        <w:t>nhãn</w:t>
      </w:r>
      <w:proofErr w:type="spellEnd"/>
      <w:r w:rsidRPr="003E39B1">
        <w:rPr>
          <w:rFonts w:ascii="Times New Roman" w:hAnsi="Times New Roman"/>
        </w:rPr>
        <w:t xml:space="preserve">, </w:t>
      </w:r>
      <w:proofErr w:type="spellStart"/>
      <w:r w:rsidRPr="003E39B1">
        <w:rPr>
          <w:rFonts w:ascii="Times New Roman" w:hAnsi="Times New Roman"/>
        </w:rPr>
        <w:t>xác</w:t>
      </w:r>
      <w:proofErr w:type="spellEnd"/>
      <w:r w:rsidRPr="003E39B1">
        <w:rPr>
          <w:rFonts w:ascii="Times New Roman" w:hAnsi="Times New Roman"/>
        </w:rPr>
        <w:t xml:space="preserve"> </w:t>
      </w:r>
      <w:proofErr w:type="spellStart"/>
      <w:r w:rsidRPr="003E39B1">
        <w:rPr>
          <w:rFonts w:ascii="Times New Roman" w:hAnsi="Times New Roman"/>
        </w:rPr>
        <w:t>suất</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confidence </w:t>
      </w:r>
      <w:proofErr w:type="spellStart"/>
      <w:r w:rsidRPr="003E39B1">
        <w:rPr>
          <w:rFonts w:ascii="Times New Roman" w:hAnsi="Times New Roman"/>
        </w:rPr>
        <w:t>cho</w:t>
      </w:r>
      <w:proofErr w:type="spellEnd"/>
      <w:r w:rsidRPr="003E39B1">
        <w:rPr>
          <w:rFonts w:ascii="Times New Roman" w:hAnsi="Times New Roman"/>
        </w:rPr>
        <w:t xml:space="preserve"> </w:t>
      </w:r>
      <w:proofErr w:type="spellStart"/>
      <w:r w:rsidRPr="003E39B1">
        <w:rPr>
          <w:rFonts w:ascii="Times New Roman" w:hAnsi="Times New Roman"/>
        </w:rPr>
        <w:t>từng</w:t>
      </w:r>
      <w:proofErr w:type="spellEnd"/>
      <w:r w:rsidRPr="003E39B1">
        <w:rPr>
          <w:rFonts w:ascii="Times New Roman" w:hAnsi="Times New Roman"/>
        </w:rPr>
        <w:t xml:space="preserve"> </w:t>
      </w:r>
      <w:proofErr w:type="spellStart"/>
      <w:r w:rsidRPr="003E39B1">
        <w:rPr>
          <w:rFonts w:ascii="Times New Roman" w:hAnsi="Times New Roman"/>
        </w:rPr>
        <w:t>người</w:t>
      </w:r>
      <w:proofErr w:type="spellEnd"/>
      <w:r w:rsidRPr="003E39B1">
        <w:rPr>
          <w:rFonts w:ascii="Times New Roman" w:hAnsi="Times New Roman"/>
        </w:rPr>
        <w:t xml:space="preserve"> </w:t>
      </w:r>
      <w:proofErr w:type="spellStart"/>
      <w:r w:rsidRPr="003E39B1">
        <w:rPr>
          <w:rFonts w:ascii="Times New Roman" w:hAnsi="Times New Roman"/>
        </w:rPr>
        <w:t>học</w:t>
      </w:r>
      <w:proofErr w:type="spellEnd"/>
      <w:r w:rsidRPr="003E39B1">
        <w:rPr>
          <w:rFonts w:ascii="Times New Roman" w:hAnsi="Times New Roman"/>
        </w:rPr>
        <w:t>.</w:t>
      </w:r>
    </w:p>
    <w:p w14:paraId="20013953" w14:textId="77777777" w:rsidR="00CC1AD9" w:rsidRPr="003E39B1" w:rsidRDefault="00DB63D7">
      <w:pPr>
        <w:pStyle w:val="ListNumber"/>
        <w:numPr>
          <w:ilvl w:val="0"/>
          <w:numId w:val="12"/>
        </w:numPr>
      </w:pPr>
      <w:r>
        <w:rPr>
          <w:rFonts w:ascii="Times New Roman" w:hAnsi="Times New Roman"/>
        </w:rPr>
        <w:t>MLP khuyến nghị đọc feature snapshot, chuẩn hóa theo train pool và trả về xác suất cho sáu yếu tố rủi ro.</w:t>
      </w:r>
    </w:p>
    <w:p w14:paraId="6A00DE8C" w14:textId="77777777" w:rsidR="00CC1AD9" w:rsidRPr="003E39B1" w:rsidRDefault="00DB63D7">
      <w:pPr>
        <w:pStyle w:val="ListNumber"/>
        <w:numPr>
          <w:ilvl w:val="0"/>
          <w:numId w:val="12"/>
        </w:numPr>
      </w:pPr>
      <w:r w:rsidRPr="003E39B1">
        <w:rPr>
          <w:rFonts w:ascii="Times New Roman" w:hAnsi="Times New Roman"/>
        </w:rPr>
        <w:t xml:space="preserve">Risk band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xác</w:t>
      </w:r>
      <w:proofErr w:type="spellEnd"/>
      <w:r w:rsidRPr="003E39B1">
        <w:rPr>
          <w:rFonts w:ascii="Times New Roman" w:hAnsi="Times New Roman"/>
        </w:rPr>
        <w:t xml:space="preserve"> </w:t>
      </w:r>
      <w:proofErr w:type="spellStart"/>
      <w:r w:rsidRPr="003E39B1">
        <w:rPr>
          <w:rFonts w:ascii="Times New Roman" w:hAnsi="Times New Roman"/>
        </w:rPr>
        <w:t>định</w:t>
      </w:r>
      <w:proofErr w:type="spellEnd"/>
      <w:r w:rsidRPr="003E39B1">
        <w:rPr>
          <w:rFonts w:ascii="Times New Roman" w:hAnsi="Times New Roman"/>
        </w:rPr>
        <w:t xml:space="preserve"> </w:t>
      </w:r>
      <w:proofErr w:type="spellStart"/>
      <w:r w:rsidRPr="003E39B1">
        <w:rPr>
          <w:rFonts w:ascii="Times New Roman" w:hAnsi="Times New Roman"/>
        </w:rPr>
        <w:t>từ</w:t>
      </w:r>
      <w:proofErr w:type="spellEnd"/>
      <w:r w:rsidRPr="003E39B1">
        <w:rPr>
          <w:rFonts w:ascii="Times New Roman" w:hAnsi="Times New Roman"/>
        </w:rPr>
        <w:t xml:space="preserve"> </w:t>
      </w:r>
      <w:proofErr w:type="spellStart"/>
      <w:r w:rsidRPr="003E39B1">
        <w:rPr>
          <w:rFonts w:ascii="Times New Roman" w:hAnsi="Times New Roman"/>
        </w:rPr>
        <w:t>lớp</w:t>
      </w:r>
      <w:proofErr w:type="spellEnd"/>
      <w:r w:rsidRPr="003E39B1">
        <w:rPr>
          <w:rFonts w:ascii="Times New Roman" w:hAnsi="Times New Roman"/>
        </w:rPr>
        <w:t xml:space="preserve"> </w:t>
      </w:r>
      <w:proofErr w:type="spellStart"/>
      <w:r w:rsidRPr="003E39B1">
        <w:rPr>
          <w:rFonts w:ascii="Times New Roman" w:hAnsi="Times New Roman"/>
        </w:rPr>
        <w:t>dự</w:t>
      </w:r>
      <w:proofErr w:type="spellEnd"/>
      <w:r w:rsidRPr="003E39B1">
        <w:rPr>
          <w:rFonts w:ascii="Times New Roman" w:hAnsi="Times New Roman"/>
        </w:rPr>
        <w:t xml:space="preserve"> </w:t>
      </w:r>
      <w:proofErr w:type="spellStart"/>
      <w:r w:rsidRPr="003E39B1">
        <w:rPr>
          <w:rFonts w:ascii="Times New Roman" w:hAnsi="Times New Roman"/>
        </w:rPr>
        <w:t>đoán</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mức</w:t>
      </w:r>
      <w:proofErr w:type="spellEnd"/>
      <w:r w:rsidRPr="003E39B1">
        <w:rPr>
          <w:rFonts w:ascii="Times New Roman" w:hAnsi="Times New Roman"/>
        </w:rPr>
        <w:t xml:space="preserve"> </w:t>
      </w:r>
      <w:proofErr w:type="spellStart"/>
      <w:r w:rsidRPr="003E39B1">
        <w:rPr>
          <w:rFonts w:ascii="Times New Roman" w:hAnsi="Times New Roman"/>
        </w:rPr>
        <w:t>ưu</w:t>
      </w:r>
      <w:proofErr w:type="spellEnd"/>
      <w:r w:rsidRPr="003E39B1">
        <w:rPr>
          <w:rFonts w:ascii="Times New Roman" w:hAnsi="Times New Roman"/>
        </w:rPr>
        <w:t xml:space="preserve"> </w:t>
      </w:r>
      <w:proofErr w:type="spellStart"/>
      <w:r w:rsidRPr="003E39B1">
        <w:rPr>
          <w:rFonts w:ascii="Times New Roman" w:hAnsi="Times New Roman"/>
        </w:rPr>
        <w:t>tiên</w:t>
      </w:r>
      <w:proofErr w:type="spellEnd"/>
      <w:r w:rsidRPr="003E39B1">
        <w:rPr>
          <w:rFonts w:ascii="Times New Roman" w:hAnsi="Times New Roman"/>
        </w:rPr>
        <w:t xml:space="preserve"> </w:t>
      </w:r>
      <w:proofErr w:type="spellStart"/>
      <w:r w:rsidRPr="003E39B1">
        <w:rPr>
          <w:rFonts w:ascii="Times New Roman" w:hAnsi="Times New Roman"/>
        </w:rPr>
        <w:t>rủi</w:t>
      </w:r>
      <w:proofErr w:type="spellEnd"/>
      <w:r w:rsidRPr="003E39B1">
        <w:rPr>
          <w:rFonts w:ascii="Times New Roman" w:hAnsi="Times New Roman"/>
        </w:rPr>
        <w:t xml:space="preserve"> ro.</w:t>
      </w:r>
    </w:p>
    <w:p w14:paraId="3E667FF2" w14:textId="77777777" w:rsidR="00CC1AD9" w:rsidRPr="003E39B1" w:rsidRDefault="00DB63D7">
      <w:pPr>
        <w:pStyle w:val="ListNumber"/>
        <w:numPr>
          <w:ilvl w:val="0"/>
          <w:numId w:val="12"/>
        </w:numPr>
      </w:pPr>
      <w:r w:rsidRPr="003E39B1">
        <w:rPr>
          <w:rFonts w:ascii="Times New Roman" w:hAnsi="Times New Roman"/>
        </w:rPr>
        <w:t xml:space="preserve">Các </w:t>
      </w:r>
      <w:proofErr w:type="spellStart"/>
      <w:r w:rsidRPr="003E39B1">
        <w:rPr>
          <w:rFonts w:ascii="Times New Roman" w:hAnsi="Times New Roman"/>
        </w:rPr>
        <w:t>hành</w:t>
      </w:r>
      <w:proofErr w:type="spellEnd"/>
      <w:r w:rsidRPr="003E39B1">
        <w:rPr>
          <w:rFonts w:ascii="Times New Roman" w:hAnsi="Times New Roman"/>
        </w:rPr>
        <w:t xml:space="preserve"> </w:t>
      </w:r>
      <w:proofErr w:type="spellStart"/>
      <w:r w:rsidRPr="003E39B1">
        <w:rPr>
          <w:rFonts w:ascii="Times New Roman" w:hAnsi="Times New Roman"/>
        </w:rPr>
        <w:t>động</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sắp</w:t>
      </w:r>
      <w:proofErr w:type="spellEnd"/>
      <w:r w:rsidRPr="003E39B1">
        <w:rPr>
          <w:rFonts w:ascii="Times New Roman" w:hAnsi="Times New Roman"/>
        </w:rPr>
        <w:t xml:space="preserve"> </w:t>
      </w:r>
      <w:proofErr w:type="spellStart"/>
      <w:r w:rsidRPr="003E39B1">
        <w:rPr>
          <w:rFonts w:ascii="Times New Roman" w:hAnsi="Times New Roman"/>
        </w:rPr>
        <w:t>theo</w:t>
      </w:r>
      <w:proofErr w:type="spellEnd"/>
      <w:r w:rsidRPr="003E39B1">
        <w:rPr>
          <w:rFonts w:ascii="Times New Roman" w:hAnsi="Times New Roman"/>
        </w:rPr>
        <w:t xml:space="preserve"> </w:t>
      </w:r>
      <w:proofErr w:type="spellStart"/>
      <w:r w:rsidRPr="003E39B1">
        <w:rPr>
          <w:rFonts w:ascii="Times New Roman" w:hAnsi="Times New Roman"/>
        </w:rPr>
        <w:t>Tuần</w:t>
      </w:r>
      <w:proofErr w:type="spellEnd"/>
      <w:r w:rsidRPr="003E39B1">
        <w:rPr>
          <w:rFonts w:ascii="Times New Roman" w:hAnsi="Times New Roman"/>
        </w:rPr>
        <w:t xml:space="preserve"> 1, </w:t>
      </w:r>
      <w:proofErr w:type="spellStart"/>
      <w:r w:rsidRPr="003E39B1">
        <w:rPr>
          <w:rFonts w:ascii="Times New Roman" w:hAnsi="Times New Roman"/>
        </w:rPr>
        <w:t>Tuần</w:t>
      </w:r>
      <w:proofErr w:type="spellEnd"/>
      <w:r w:rsidRPr="003E39B1">
        <w:rPr>
          <w:rFonts w:ascii="Times New Roman" w:hAnsi="Times New Roman"/>
        </w:rPr>
        <w:t xml:space="preserve"> 1-2, </w:t>
      </w:r>
      <w:proofErr w:type="spellStart"/>
      <w:r w:rsidRPr="003E39B1">
        <w:rPr>
          <w:rFonts w:ascii="Times New Roman" w:hAnsi="Times New Roman"/>
        </w:rPr>
        <w:t>Tuần</w:t>
      </w:r>
      <w:proofErr w:type="spellEnd"/>
      <w:r w:rsidRPr="003E39B1">
        <w:rPr>
          <w:rFonts w:ascii="Times New Roman" w:hAnsi="Times New Roman"/>
        </w:rPr>
        <w:t xml:space="preserve"> 2-4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kiểm</w:t>
      </w:r>
      <w:proofErr w:type="spellEnd"/>
      <w:r w:rsidRPr="003E39B1">
        <w:rPr>
          <w:rFonts w:ascii="Times New Roman" w:hAnsi="Times New Roman"/>
        </w:rPr>
        <w:t xml:space="preserve"> </w:t>
      </w:r>
      <w:proofErr w:type="spellStart"/>
      <w:r w:rsidRPr="003E39B1">
        <w:rPr>
          <w:rFonts w:ascii="Times New Roman" w:hAnsi="Times New Roman"/>
        </w:rPr>
        <w:t>tra</w:t>
      </w:r>
      <w:proofErr w:type="spellEnd"/>
      <w:r w:rsidRPr="003E39B1">
        <w:rPr>
          <w:rFonts w:ascii="Times New Roman" w:hAnsi="Times New Roman"/>
        </w:rPr>
        <w:t xml:space="preserve"> </w:t>
      </w:r>
      <w:proofErr w:type="spellStart"/>
      <w:r w:rsidRPr="003E39B1">
        <w:rPr>
          <w:rFonts w:ascii="Times New Roman" w:hAnsi="Times New Roman"/>
        </w:rPr>
        <w:t>cuối</w:t>
      </w:r>
      <w:proofErr w:type="spellEnd"/>
      <w:r w:rsidRPr="003E39B1">
        <w:rPr>
          <w:rFonts w:ascii="Times New Roman" w:hAnsi="Times New Roman"/>
        </w:rPr>
        <w:t xml:space="preserve"> </w:t>
      </w:r>
      <w:proofErr w:type="spellStart"/>
      <w:r w:rsidRPr="003E39B1">
        <w:rPr>
          <w:rFonts w:ascii="Times New Roman" w:hAnsi="Times New Roman"/>
        </w:rPr>
        <w:t>tuần</w:t>
      </w:r>
      <w:proofErr w:type="spellEnd"/>
      <w:r w:rsidRPr="003E39B1">
        <w:rPr>
          <w:rFonts w:ascii="Times New Roman" w:hAnsi="Times New Roman"/>
        </w:rPr>
        <w:t>.</w:t>
      </w:r>
    </w:p>
    <w:p w14:paraId="7D472DA5" w14:textId="77777777" w:rsidR="00CC1AD9" w:rsidRPr="003E39B1" w:rsidRDefault="00DB63D7">
      <w:pPr>
        <w:pStyle w:val="ListNumber"/>
        <w:numPr>
          <w:ilvl w:val="0"/>
          <w:numId w:val="12"/>
        </w:numPr>
      </w:pPr>
      <w:proofErr w:type="spellStart"/>
      <w:r w:rsidRPr="003E39B1">
        <w:rPr>
          <w:rFonts w:ascii="Times New Roman" w:hAnsi="Times New Roman"/>
        </w:rPr>
        <w:t>Cố</w:t>
      </w:r>
      <w:proofErr w:type="spellEnd"/>
      <w:r w:rsidRPr="003E39B1">
        <w:rPr>
          <w:rFonts w:ascii="Times New Roman" w:hAnsi="Times New Roman"/>
        </w:rPr>
        <w:t xml:space="preserve"> </w:t>
      </w:r>
      <w:proofErr w:type="spellStart"/>
      <w:r w:rsidRPr="003E39B1">
        <w:rPr>
          <w:rFonts w:ascii="Times New Roman" w:hAnsi="Times New Roman"/>
        </w:rPr>
        <w:t>vấn</w:t>
      </w:r>
      <w:proofErr w:type="spellEnd"/>
      <w:r w:rsidRPr="003E39B1">
        <w:rPr>
          <w:rFonts w:ascii="Times New Roman" w:hAnsi="Times New Roman"/>
        </w:rPr>
        <w:t xml:space="preserve"> </w:t>
      </w:r>
      <w:proofErr w:type="spellStart"/>
      <w:r w:rsidRPr="003E39B1">
        <w:rPr>
          <w:rFonts w:ascii="Times New Roman" w:hAnsi="Times New Roman"/>
        </w:rPr>
        <w:t>xác</w:t>
      </w:r>
      <w:proofErr w:type="spellEnd"/>
      <w:r w:rsidRPr="003E39B1">
        <w:rPr>
          <w:rFonts w:ascii="Times New Roman" w:hAnsi="Times New Roman"/>
        </w:rPr>
        <w:t xml:space="preserve"> </w:t>
      </w:r>
      <w:proofErr w:type="spellStart"/>
      <w:r w:rsidRPr="003E39B1">
        <w:rPr>
          <w:rFonts w:ascii="Times New Roman" w:hAnsi="Times New Roman"/>
        </w:rPr>
        <w:t>nhận</w:t>
      </w:r>
      <w:proofErr w:type="spellEnd"/>
      <w:r w:rsidRPr="003E39B1">
        <w:rPr>
          <w:rFonts w:ascii="Times New Roman" w:hAnsi="Times New Roman"/>
        </w:rPr>
        <w:t xml:space="preserve"> </w:t>
      </w:r>
      <w:proofErr w:type="spellStart"/>
      <w:r w:rsidRPr="003E39B1">
        <w:rPr>
          <w:rFonts w:ascii="Times New Roman" w:hAnsi="Times New Roman"/>
        </w:rPr>
        <w:t>tính</w:t>
      </w:r>
      <w:proofErr w:type="spellEnd"/>
      <w:r w:rsidRPr="003E39B1">
        <w:rPr>
          <w:rFonts w:ascii="Times New Roman" w:hAnsi="Times New Roman"/>
        </w:rPr>
        <w:t xml:space="preserve"> </w:t>
      </w:r>
      <w:proofErr w:type="spellStart"/>
      <w:r w:rsidRPr="003E39B1">
        <w:rPr>
          <w:rFonts w:ascii="Times New Roman" w:hAnsi="Times New Roman"/>
        </w:rPr>
        <w:t>phù</w:t>
      </w:r>
      <w:proofErr w:type="spellEnd"/>
      <w:r w:rsidRPr="003E39B1">
        <w:rPr>
          <w:rFonts w:ascii="Times New Roman" w:hAnsi="Times New Roman"/>
        </w:rPr>
        <w:t xml:space="preserve"> </w:t>
      </w:r>
      <w:proofErr w:type="spellStart"/>
      <w:r w:rsidRPr="003E39B1">
        <w:rPr>
          <w:rFonts w:ascii="Times New Roman" w:hAnsi="Times New Roman"/>
        </w:rPr>
        <w:t>hợp</w:t>
      </w:r>
      <w:proofErr w:type="spellEnd"/>
      <w:r w:rsidRPr="003E39B1">
        <w:rPr>
          <w:rFonts w:ascii="Times New Roman" w:hAnsi="Times New Roman"/>
        </w:rPr>
        <w:t xml:space="preserve">, </w:t>
      </w:r>
      <w:proofErr w:type="spellStart"/>
      <w:r w:rsidRPr="003E39B1">
        <w:rPr>
          <w:rFonts w:ascii="Times New Roman" w:hAnsi="Times New Roman"/>
        </w:rPr>
        <w:t>điều</w:t>
      </w:r>
      <w:proofErr w:type="spellEnd"/>
      <w:r w:rsidRPr="003E39B1">
        <w:rPr>
          <w:rFonts w:ascii="Times New Roman" w:hAnsi="Times New Roman"/>
        </w:rPr>
        <w:t xml:space="preserve"> </w:t>
      </w:r>
      <w:proofErr w:type="spellStart"/>
      <w:r w:rsidRPr="003E39B1">
        <w:rPr>
          <w:rFonts w:ascii="Times New Roman" w:hAnsi="Times New Roman"/>
        </w:rPr>
        <w:t>chỉnh</w:t>
      </w:r>
      <w:proofErr w:type="spellEnd"/>
      <w:r w:rsidRPr="003E39B1">
        <w:rPr>
          <w:rFonts w:ascii="Times New Roman" w:hAnsi="Times New Roman"/>
        </w:rPr>
        <w:t xml:space="preserve"> </w:t>
      </w:r>
      <w:proofErr w:type="spellStart"/>
      <w:r w:rsidRPr="003E39B1">
        <w:rPr>
          <w:rFonts w:ascii="Times New Roman" w:hAnsi="Times New Roman"/>
        </w:rPr>
        <w:t>mục</w:t>
      </w:r>
      <w:proofErr w:type="spellEnd"/>
      <w:r w:rsidRPr="003E39B1">
        <w:rPr>
          <w:rFonts w:ascii="Times New Roman" w:hAnsi="Times New Roman"/>
        </w:rPr>
        <w:t xml:space="preserve"> </w:t>
      </w:r>
      <w:proofErr w:type="spellStart"/>
      <w:r w:rsidRPr="003E39B1">
        <w:rPr>
          <w:rFonts w:ascii="Times New Roman" w:hAnsi="Times New Roman"/>
        </w:rPr>
        <w:t>tiêu</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ghi</w:t>
      </w:r>
      <w:proofErr w:type="spellEnd"/>
      <w:r w:rsidRPr="003E39B1">
        <w:rPr>
          <w:rFonts w:ascii="Times New Roman" w:hAnsi="Times New Roman"/>
        </w:rPr>
        <w:t xml:space="preserve"> </w:t>
      </w:r>
      <w:proofErr w:type="spellStart"/>
      <w:r w:rsidRPr="003E39B1">
        <w:rPr>
          <w:rFonts w:ascii="Times New Roman" w:hAnsi="Times New Roman"/>
        </w:rPr>
        <w:t>nhận</w:t>
      </w:r>
      <w:proofErr w:type="spellEnd"/>
      <w:r w:rsidRPr="003E39B1">
        <w:rPr>
          <w:rFonts w:ascii="Times New Roman" w:hAnsi="Times New Roman"/>
        </w:rPr>
        <w:t xml:space="preserve"> </w:t>
      </w:r>
      <w:proofErr w:type="spellStart"/>
      <w:r w:rsidRPr="003E39B1">
        <w:rPr>
          <w:rFonts w:ascii="Times New Roman" w:hAnsi="Times New Roman"/>
        </w:rPr>
        <w:t>việc</w:t>
      </w:r>
      <w:proofErr w:type="spellEnd"/>
      <w:r w:rsidRPr="003E39B1">
        <w:rPr>
          <w:rFonts w:ascii="Times New Roman" w:hAnsi="Times New Roman"/>
        </w:rPr>
        <w:t xml:space="preserve"> </w:t>
      </w:r>
      <w:proofErr w:type="spellStart"/>
      <w:r w:rsidRPr="003E39B1">
        <w:rPr>
          <w:rFonts w:ascii="Times New Roman" w:hAnsi="Times New Roman"/>
        </w:rPr>
        <w:t>thực</w:t>
      </w:r>
      <w:proofErr w:type="spellEnd"/>
      <w:r w:rsidRPr="003E39B1">
        <w:rPr>
          <w:rFonts w:ascii="Times New Roman" w:hAnsi="Times New Roman"/>
        </w:rPr>
        <w:t xml:space="preserve"> </w:t>
      </w:r>
      <w:proofErr w:type="spellStart"/>
      <w:r w:rsidRPr="003E39B1">
        <w:rPr>
          <w:rFonts w:ascii="Times New Roman" w:hAnsi="Times New Roman"/>
        </w:rPr>
        <w:t>hiện</w:t>
      </w:r>
      <w:proofErr w:type="spellEnd"/>
      <w:r w:rsidRPr="003E39B1">
        <w:rPr>
          <w:rFonts w:ascii="Times New Roman" w:hAnsi="Times New Roman"/>
        </w:rPr>
        <w:t>.</w:t>
      </w:r>
    </w:p>
    <w:p w14:paraId="2EAEFEC4" w14:textId="77777777" w:rsidR="00CC1AD9" w:rsidRPr="003E39B1" w:rsidRDefault="00DB63D7">
      <w:pPr>
        <w:pStyle w:val="ListNumber"/>
        <w:numPr>
          <w:ilvl w:val="0"/>
          <w:numId w:val="12"/>
        </w:numPr>
      </w:pPr>
      <w:proofErr w:type="spellStart"/>
      <w:r w:rsidRPr="003E39B1">
        <w:rPr>
          <w:rFonts w:ascii="Times New Roman" w:hAnsi="Times New Roman"/>
        </w:rPr>
        <w:t>Dữ</w:t>
      </w:r>
      <w:proofErr w:type="spellEnd"/>
      <w:r w:rsidRPr="003E39B1">
        <w:rPr>
          <w:rFonts w:ascii="Times New Roman" w:hAnsi="Times New Roman"/>
        </w:rPr>
        <w:t xml:space="preserve"> </w:t>
      </w:r>
      <w:proofErr w:type="spellStart"/>
      <w:r w:rsidRPr="003E39B1">
        <w:rPr>
          <w:rFonts w:ascii="Times New Roman" w:hAnsi="Times New Roman"/>
        </w:rPr>
        <w:t>liệu</w:t>
      </w:r>
      <w:proofErr w:type="spellEnd"/>
      <w:r w:rsidRPr="003E39B1">
        <w:rPr>
          <w:rFonts w:ascii="Times New Roman" w:hAnsi="Times New Roman"/>
        </w:rPr>
        <w:t xml:space="preserve"> </w:t>
      </w:r>
      <w:proofErr w:type="spellStart"/>
      <w:r w:rsidRPr="003E39B1">
        <w:rPr>
          <w:rFonts w:ascii="Times New Roman" w:hAnsi="Times New Roman"/>
        </w:rPr>
        <w:t>theo</w:t>
      </w:r>
      <w:proofErr w:type="spellEnd"/>
      <w:r w:rsidRPr="003E39B1">
        <w:rPr>
          <w:rFonts w:ascii="Times New Roman" w:hAnsi="Times New Roman"/>
        </w:rPr>
        <w:t xml:space="preserve"> </w:t>
      </w:r>
      <w:proofErr w:type="spellStart"/>
      <w:r w:rsidRPr="003E39B1">
        <w:rPr>
          <w:rFonts w:ascii="Times New Roman" w:hAnsi="Times New Roman"/>
        </w:rPr>
        <w:t>dõi</w:t>
      </w:r>
      <w:proofErr w:type="spellEnd"/>
      <w:r w:rsidRPr="003E39B1">
        <w:rPr>
          <w:rFonts w:ascii="Times New Roman" w:hAnsi="Times New Roman"/>
        </w:rPr>
        <w:t xml:space="preserve"> </w:t>
      </w:r>
      <w:proofErr w:type="spellStart"/>
      <w:r w:rsidRPr="003E39B1">
        <w:rPr>
          <w:rFonts w:ascii="Times New Roman" w:hAnsi="Times New Roman"/>
        </w:rPr>
        <w:t>mới</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đưa</w:t>
      </w:r>
      <w:proofErr w:type="spellEnd"/>
      <w:r w:rsidRPr="003E39B1">
        <w:rPr>
          <w:rFonts w:ascii="Times New Roman" w:hAnsi="Times New Roman"/>
        </w:rPr>
        <w:t xml:space="preserve"> </w:t>
      </w:r>
      <w:proofErr w:type="spellStart"/>
      <w:r w:rsidRPr="003E39B1">
        <w:rPr>
          <w:rFonts w:ascii="Times New Roman" w:hAnsi="Times New Roman"/>
        </w:rPr>
        <w:t>vào</w:t>
      </w:r>
      <w:proofErr w:type="spellEnd"/>
      <w:r w:rsidRPr="003E39B1">
        <w:rPr>
          <w:rFonts w:ascii="Times New Roman" w:hAnsi="Times New Roman"/>
        </w:rPr>
        <w:t xml:space="preserve"> </w:t>
      </w:r>
      <w:proofErr w:type="spellStart"/>
      <w:r w:rsidRPr="003E39B1">
        <w:rPr>
          <w:rFonts w:ascii="Times New Roman" w:hAnsi="Times New Roman"/>
        </w:rPr>
        <w:t>lần</w:t>
      </w:r>
      <w:proofErr w:type="spellEnd"/>
      <w:r w:rsidRPr="003E39B1">
        <w:rPr>
          <w:rFonts w:ascii="Times New Roman" w:hAnsi="Times New Roman"/>
        </w:rPr>
        <w:t xml:space="preserve"> </w:t>
      </w:r>
      <w:proofErr w:type="spellStart"/>
      <w:r w:rsidRPr="003E39B1">
        <w:rPr>
          <w:rFonts w:ascii="Times New Roman" w:hAnsi="Times New Roman"/>
        </w:rPr>
        <w:t>đánh</w:t>
      </w:r>
      <w:proofErr w:type="spellEnd"/>
      <w:r w:rsidRPr="003E39B1">
        <w:rPr>
          <w:rFonts w:ascii="Times New Roman" w:hAnsi="Times New Roman"/>
        </w:rPr>
        <w:t xml:space="preserve"> </w:t>
      </w:r>
      <w:proofErr w:type="spellStart"/>
      <w:r w:rsidRPr="003E39B1">
        <w:rPr>
          <w:rFonts w:ascii="Times New Roman" w:hAnsi="Times New Roman"/>
        </w:rPr>
        <w:t>giá</w:t>
      </w:r>
      <w:proofErr w:type="spellEnd"/>
      <w:r w:rsidRPr="003E39B1">
        <w:rPr>
          <w:rFonts w:ascii="Times New Roman" w:hAnsi="Times New Roman"/>
        </w:rPr>
        <w:t xml:space="preserve"> </w:t>
      </w:r>
      <w:proofErr w:type="spellStart"/>
      <w:r w:rsidRPr="003E39B1">
        <w:rPr>
          <w:rFonts w:ascii="Times New Roman" w:hAnsi="Times New Roman"/>
        </w:rPr>
        <w:t>sau</w:t>
      </w:r>
      <w:proofErr w:type="spellEnd"/>
      <w:r w:rsidRPr="003E39B1">
        <w:rPr>
          <w:rFonts w:ascii="Times New Roman" w:hAnsi="Times New Roman"/>
        </w:rPr>
        <w:t xml:space="preserve"> </w:t>
      </w:r>
      <w:proofErr w:type="spellStart"/>
      <w:r w:rsidRPr="003E39B1">
        <w:rPr>
          <w:rFonts w:ascii="Times New Roman" w:hAnsi="Times New Roman"/>
        </w:rPr>
        <w:t>để</w:t>
      </w:r>
      <w:proofErr w:type="spellEnd"/>
      <w:r w:rsidRPr="003E39B1">
        <w:rPr>
          <w:rFonts w:ascii="Times New Roman" w:hAnsi="Times New Roman"/>
        </w:rPr>
        <w:t xml:space="preserve"> so </w:t>
      </w:r>
      <w:proofErr w:type="spellStart"/>
      <w:r w:rsidRPr="003E39B1">
        <w:rPr>
          <w:rFonts w:ascii="Times New Roman" w:hAnsi="Times New Roman"/>
        </w:rPr>
        <w:t>sánh</w:t>
      </w:r>
      <w:proofErr w:type="spellEnd"/>
      <w:r w:rsidRPr="003E39B1">
        <w:rPr>
          <w:rFonts w:ascii="Times New Roman" w:hAnsi="Times New Roman"/>
        </w:rPr>
        <w:t xml:space="preserve"> xu </w:t>
      </w:r>
      <w:proofErr w:type="spellStart"/>
      <w:r w:rsidRPr="003E39B1">
        <w:rPr>
          <w:rFonts w:ascii="Times New Roman" w:hAnsi="Times New Roman"/>
        </w:rPr>
        <w:t>hướng</w:t>
      </w:r>
      <w:proofErr w:type="spellEnd"/>
      <w:r w:rsidRPr="003E39B1">
        <w:rPr>
          <w:rFonts w:ascii="Times New Roman" w:hAnsi="Times New Roman"/>
        </w:rPr>
        <w:t>.</w:t>
      </w:r>
    </w:p>
    <w:p w14:paraId="0A70675E" w14:textId="77777777" w:rsidR="00CC1AD9" w:rsidRPr="003E39B1" w:rsidRDefault="00DB63D7">
      <w:r>
        <w:rPr>
          <w:rFonts w:ascii="Times New Roman" w:hAnsi="Times New Roman"/>
        </w:rPr>
        <w:t>Trong vận hành, mỗi khuyến nghị cần có trạng thái proposed, accepted, modified, completed hoặc rejected; người thực hiện; ngày bắt đầu; ngày đánh giá; và outcome. Schema hiện tại lưu learning path dưới dạng JSONB nhưng chưa có bảng sự kiện thực thi chi tiết. Đây là phần cần mở rộng để đánh giá hiệu quả can thiệp thay vì chỉ đánh giá độ trung thành với tiêu chí tham chiếu.</w:t>
      </w:r>
    </w:p>
    <w:p w14:paraId="153A438A" w14:textId="77777777" w:rsidR="00CC1AD9" w:rsidRPr="003E39B1" w:rsidRDefault="00DB63D7">
      <w:pPr>
        <w:jc w:val="center"/>
      </w:pPr>
      <w:r>
        <w:rPr>
          <w:rFonts w:ascii="Times New Roman" w:hAnsi="Times New Roman"/>
        </w:rPr>
        <w:drawing>
          <wp:inline xmlns:a="http://schemas.openxmlformats.org/drawingml/2006/main" xmlns:pic="http://schemas.openxmlformats.org/drawingml/2006/picture">
            <wp:extent cx="5040000" cy="2915456"/>
            <wp:docPr id="21" name="Picture 21"/>
            <wp:cNvGraphicFramePr>
              <a:graphicFrameLocks noChangeAspect="1"/>
            </wp:cNvGraphicFramePr>
            <a:graphic>
              <a:graphicData uri="http://schemas.openxmlformats.org/drawingml/2006/picture">
                <pic:pic>
                  <pic:nvPicPr>
                    <pic:cNvPr id="0" name="13_risk_band_distribution.png"/>
                    <pic:cNvPicPr/>
                  </pic:nvPicPr>
                  <pic:blipFill>
                    <a:blip r:embed="rId34"/>
                    <a:stretch>
                      <a:fillRect/>
                    </a:stretch>
                  </pic:blipFill>
                  <pic:spPr>
                    <a:xfrm>
                      <a:off x="0" y="0"/>
                      <a:ext cx="5040000" cy="2915456"/>
                    </a:xfrm>
                    <a:prstGeom prst="rect"/>
                  </pic:spPr>
                </pic:pic>
              </a:graphicData>
            </a:graphic>
          </wp:inline>
        </w:drawing>
      </w:r>
    </w:p>
    <w:p w14:paraId="773DB60F" w14:textId="77777777" w:rsidR="00CC1AD9" w:rsidRPr="003E39B1" w:rsidRDefault="00DB63D7">
      <w:pPr>
        <w:pStyle w:val="FigureCaption"/>
        <w:spacing w:after="40"/>
      </w:pPr>
      <w:bookmarkStart w:id="72" w:name="_Toc232217466"/>
      <w:proofErr w:type="spellStart"/>
      <w:r w:rsidRPr="003E39B1">
        <w:rPr>
          <w:rFonts w:ascii="Times New Roman" w:hAnsi="Times New Roman"/>
        </w:rPr>
        <w:t>Hình</w:t>
      </w:r>
      <w:proofErr w:type="spellEnd"/>
      <w:r w:rsidRPr="003E39B1">
        <w:rPr>
          <w:rFonts w:ascii="Times New Roman" w:hAnsi="Times New Roman"/>
        </w:rPr>
        <w:t xml:space="preserve"> 6.1. </w:t>
      </w:r>
      <w:proofErr w:type="spellStart"/>
      <w:r w:rsidRPr="003E39B1">
        <w:rPr>
          <w:rFonts w:ascii="Times New Roman" w:hAnsi="Times New Roman"/>
        </w:rPr>
        <w:t>Phân</w:t>
      </w:r>
      <w:proofErr w:type="spellEnd"/>
      <w:r w:rsidRPr="003E39B1">
        <w:rPr>
          <w:rFonts w:ascii="Times New Roman" w:hAnsi="Times New Roman"/>
        </w:rPr>
        <w:t xml:space="preserve"> </w:t>
      </w:r>
      <w:proofErr w:type="spellStart"/>
      <w:r w:rsidRPr="003E39B1">
        <w:rPr>
          <w:rFonts w:ascii="Times New Roman" w:hAnsi="Times New Roman"/>
        </w:rPr>
        <w:t>bố</w:t>
      </w:r>
      <w:proofErr w:type="spellEnd"/>
      <w:r w:rsidRPr="003E39B1">
        <w:rPr>
          <w:rFonts w:ascii="Times New Roman" w:hAnsi="Times New Roman"/>
        </w:rPr>
        <w:t xml:space="preserve"> risk band do Learning Path Engine </w:t>
      </w:r>
      <w:proofErr w:type="spellStart"/>
      <w:r w:rsidRPr="003E39B1">
        <w:rPr>
          <w:rFonts w:ascii="Times New Roman" w:hAnsi="Times New Roman"/>
        </w:rPr>
        <w:t>tạo</w:t>
      </w:r>
      <w:proofErr w:type="spellEnd"/>
      <w:r w:rsidRPr="003E39B1">
        <w:rPr>
          <w:rFonts w:ascii="Times New Roman" w:hAnsi="Times New Roman"/>
        </w:rPr>
        <w:t xml:space="preserve"> </w:t>
      </w:r>
      <w:proofErr w:type="spellStart"/>
      <w:r w:rsidRPr="003E39B1">
        <w:rPr>
          <w:rFonts w:ascii="Times New Roman" w:hAnsi="Times New Roman"/>
        </w:rPr>
        <w:t>ra</w:t>
      </w:r>
      <w:bookmarkEnd w:id="72"/>
      <w:proofErr w:type="spellEnd"/>
    </w:p>
    <w:p w14:paraId="157E4EBE" w14:textId="77777777" w:rsidR="00CC1AD9" w:rsidRPr="003E39B1" w:rsidRDefault="00DB63D7">
      <w:pPr>
        <w:spacing w:after="160"/>
        <w:ind w:firstLine="0"/>
        <w:jc w:val="center"/>
      </w:pPr>
      <w:proofErr w:type="spellStart"/>
      <w:r w:rsidRPr="003E39B1">
        <w:rPr>
          <w:rFonts w:ascii="Times New Roman" w:hAnsi="Times New Roman"/>
          <w:i/>
          <w:sz w:val="21"/>
        </w:rPr>
        <w:t>Nguồn</w:t>
      </w:r>
      <w:proofErr w:type="spellEnd"/>
      <w:r w:rsidRPr="003E39B1">
        <w:rPr>
          <w:rFonts w:ascii="Times New Roman" w:hAnsi="Times New Roman"/>
          <w:i/>
          <w:sz w:val="21"/>
        </w:rPr>
        <w:t xml:space="preserve">: </w:t>
      </w:r>
      <w:proofErr w:type="spellStart"/>
      <w:r w:rsidRPr="003E39B1">
        <w:rPr>
          <w:rFonts w:ascii="Times New Roman" w:hAnsi="Times New Roman"/>
          <w:i/>
          <w:sz w:val="21"/>
        </w:rPr>
        <w:t>Tác</w:t>
      </w:r>
      <w:proofErr w:type="spellEnd"/>
      <w:r w:rsidRPr="003E39B1">
        <w:rPr>
          <w:rFonts w:ascii="Times New Roman" w:hAnsi="Times New Roman"/>
          <w:i/>
          <w:sz w:val="21"/>
        </w:rPr>
        <w:t xml:space="preserve"> </w:t>
      </w:r>
      <w:proofErr w:type="spellStart"/>
      <w:r w:rsidRPr="003E39B1">
        <w:rPr>
          <w:rFonts w:ascii="Times New Roman" w:hAnsi="Times New Roman"/>
          <w:i/>
          <w:sz w:val="21"/>
        </w:rPr>
        <w:t>giả</w:t>
      </w:r>
      <w:proofErr w:type="spellEnd"/>
      <w:r w:rsidRPr="003E39B1">
        <w:rPr>
          <w:rFonts w:ascii="Times New Roman" w:hAnsi="Times New Roman"/>
          <w:i/>
          <w:sz w:val="21"/>
        </w:rPr>
        <w:t xml:space="preserve"> </w:t>
      </w:r>
      <w:proofErr w:type="spellStart"/>
      <w:r w:rsidRPr="003E39B1">
        <w:rPr>
          <w:rFonts w:ascii="Times New Roman" w:hAnsi="Times New Roman"/>
          <w:i/>
          <w:sz w:val="21"/>
        </w:rPr>
        <w:t>tổng</w:t>
      </w:r>
      <w:proofErr w:type="spellEnd"/>
      <w:r w:rsidRPr="003E39B1">
        <w:rPr>
          <w:rFonts w:ascii="Times New Roman" w:hAnsi="Times New Roman"/>
          <w:i/>
          <w:sz w:val="21"/>
        </w:rPr>
        <w:t xml:space="preserve"> </w:t>
      </w:r>
      <w:proofErr w:type="spellStart"/>
      <w:r w:rsidRPr="003E39B1">
        <w:rPr>
          <w:rFonts w:ascii="Times New Roman" w:hAnsi="Times New Roman"/>
          <w:i/>
          <w:sz w:val="21"/>
        </w:rPr>
        <w:t>hợp</w:t>
      </w:r>
      <w:proofErr w:type="spellEnd"/>
      <w:r w:rsidRPr="003E39B1">
        <w:rPr>
          <w:rFonts w:ascii="Times New Roman" w:hAnsi="Times New Roman"/>
          <w:i/>
          <w:sz w:val="21"/>
        </w:rPr>
        <w:t xml:space="preserve"> </w:t>
      </w:r>
      <w:proofErr w:type="spellStart"/>
      <w:r w:rsidRPr="003E39B1">
        <w:rPr>
          <w:rFonts w:ascii="Times New Roman" w:hAnsi="Times New Roman"/>
          <w:i/>
          <w:sz w:val="21"/>
        </w:rPr>
        <w:t>từ</w:t>
      </w:r>
      <w:proofErr w:type="spellEnd"/>
      <w:r w:rsidRPr="003E39B1">
        <w:rPr>
          <w:rFonts w:ascii="Times New Roman" w:hAnsi="Times New Roman"/>
          <w:i/>
          <w:sz w:val="21"/>
        </w:rPr>
        <w:t xml:space="preserve"> </w:t>
      </w:r>
      <w:proofErr w:type="spellStart"/>
      <w:r w:rsidRPr="003E39B1">
        <w:rPr>
          <w:rFonts w:ascii="Times New Roman" w:hAnsi="Times New Roman"/>
          <w:i/>
          <w:sz w:val="21"/>
        </w:rPr>
        <w:t>kết</w:t>
      </w:r>
      <w:proofErr w:type="spellEnd"/>
      <w:r w:rsidRPr="003E39B1">
        <w:rPr>
          <w:rFonts w:ascii="Times New Roman" w:hAnsi="Times New Roman"/>
          <w:i/>
          <w:sz w:val="21"/>
        </w:rPr>
        <w:t xml:space="preserve"> </w:t>
      </w:r>
      <w:proofErr w:type="spellStart"/>
      <w:r w:rsidRPr="003E39B1">
        <w:rPr>
          <w:rFonts w:ascii="Times New Roman" w:hAnsi="Times New Roman"/>
          <w:i/>
          <w:sz w:val="21"/>
        </w:rPr>
        <w:t>quả</w:t>
      </w:r>
      <w:proofErr w:type="spellEnd"/>
      <w:r w:rsidRPr="003E39B1">
        <w:rPr>
          <w:rFonts w:ascii="Times New Roman" w:hAnsi="Times New Roman"/>
          <w:i/>
          <w:sz w:val="21"/>
        </w:rPr>
        <w:t xml:space="preserve"> </w:t>
      </w:r>
      <w:proofErr w:type="spellStart"/>
      <w:r w:rsidRPr="003E39B1">
        <w:rPr>
          <w:rFonts w:ascii="Times New Roman" w:hAnsi="Times New Roman"/>
          <w:i/>
          <w:sz w:val="21"/>
        </w:rPr>
        <w:t>thực</w:t>
      </w:r>
      <w:proofErr w:type="spellEnd"/>
      <w:r w:rsidRPr="003E39B1">
        <w:rPr>
          <w:rFonts w:ascii="Times New Roman" w:hAnsi="Times New Roman"/>
          <w:i/>
          <w:sz w:val="21"/>
        </w:rPr>
        <w:t xml:space="preserve"> </w:t>
      </w:r>
      <w:proofErr w:type="spellStart"/>
      <w:r w:rsidRPr="003E39B1">
        <w:rPr>
          <w:rFonts w:ascii="Times New Roman" w:hAnsi="Times New Roman"/>
          <w:i/>
          <w:sz w:val="21"/>
        </w:rPr>
        <w:t>nghiệm</w:t>
      </w:r>
      <w:proofErr w:type="spellEnd"/>
      <w:r w:rsidRPr="003E39B1">
        <w:rPr>
          <w:rFonts w:ascii="Times New Roman" w:hAnsi="Times New Roman"/>
          <w:i/>
          <w:sz w:val="21"/>
        </w:rPr>
        <w:t xml:space="preserve"> </w:t>
      </w:r>
      <w:proofErr w:type="spellStart"/>
      <w:r w:rsidRPr="003E39B1">
        <w:rPr>
          <w:rFonts w:ascii="Times New Roman" w:hAnsi="Times New Roman"/>
          <w:i/>
          <w:sz w:val="21"/>
        </w:rPr>
        <w:t>của</w:t>
      </w:r>
      <w:proofErr w:type="spellEnd"/>
      <w:r w:rsidRPr="003E39B1">
        <w:rPr>
          <w:rFonts w:ascii="Times New Roman" w:hAnsi="Times New Roman"/>
          <w:i/>
          <w:sz w:val="21"/>
        </w:rPr>
        <w:t xml:space="preserve"> </w:t>
      </w:r>
      <w:proofErr w:type="spellStart"/>
      <w:r w:rsidRPr="003E39B1">
        <w:rPr>
          <w:rFonts w:ascii="Times New Roman" w:hAnsi="Times New Roman"/>
          <w:i/>
          <w:sz w:val="21"/>
        </w:rPr>
        <w:t>hệ</w:t>
      </w:r>
      <w:proofErr w:type="spellEnd"/>
      <w:r w:rsidRPr="003E39B1">
        <w:rPr>
          <w:rFonts w:ascii="Times New Roman" w:hAnsi="Times New Roman"/>
          <w:i/>
          <w:sz w:val="21"/>
        </w:rPr>
        <w:t xml:space="preserve"> </w:t>
      </w:r>
      <w:proofErr w:type="spellStart"/>
      <w:r w:rsidRPr="003E39B1">
        <w:rPr>
          <w:rFonts w:ascii="Times New Roman" w:hAnsi="Times New Roman"/>
          <w:i/>
          <w:sz w:val="21"/>
        </w:rPr>
        <w:t>thống</w:t>
      </w:r>
      <w:proofErr w:type="spellEnd"/>
      <w:r w:rsidRPr="003E39B1">
        <w:rPr>
          <w:rFonts w:ascii="Times New Roman" w:hAnsi="Times New Roman"/>
          <w:i/>
          <w:sz w:val="21"/>
        </w:rPr>
        <w:t>.</w:t>
      </w:r>
    </w:p>
    <w:p w14:paraId="299F9B14" w14:textId="77777777" w:rsidR="00CC1AD9" w:rsidRPr="003E39B1" w:rsidRDefault="00DB63D7">
      <w:pPr>
        <w:pStyle w:val="Heading2"/>
        <w:rPr>
          <w:color w:val="auto"/>
        </w:rPr>
      </w:pPr>
      <w:bookmarkStart w:id="73" w:name="_Toc232217429"/>
      <w:r w:rsidRPr="003E39B1">
        <w:rPr>
          <w:rFonts w:ascii="Times New Roman" w:eastAsia="Times New Roman" w:hAnsi="Times New Roman"/>
          <w:color w:val="auto"/>
        </w:rPr>
        <w:t xml:space="preserve">6.3. </w:t>
      </w:r>
      <w:proofErr w:type="spellStart"/>
      <w:r w:rsidRPr="003E39B1">
        <w:rPr>
          <w:rFonts w:ascii="Times New Roman" w:eastAsia="Times New Roman" w:hAnsi="Times New Roman"/>
          <w:color w:val="auto"/>
        </w:rPr>
        <w:t>Tích</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hợp</w:t>
      </w:r>
      <w:proofErr w:type="spellEnd"/>
      <w:r w:rsidRPr="003E39B1">
        <w:rPr>
          <w:rFonts w:ascii="Times New Roman" w:eastAsia="Times New Roman" w:hAnsi="Times New Roman"/>
          <w:color w:val="auto"/>
        </w:rPr>
        <w:t xml:space="preserve"> PostgreSQL</w:t>
      </w:r>
      <w:bookmarkEnd w:id="73"/>
    </w:p>
    <w:p w14:paraId="6B0D0FC0" w14:textId="77777777" w:rsidR="00CC1AD9" w:rsidRPr="003E39B1" w:rsidRDefault="00DB63D7">
      <w:pPr>
        <w:pStyle w:val="TableCaption"/>
        <w:spacing w:before="120" w:after="80"/>
      </w:pPr>
      <w:bookmarkStart w:id="74" w:name="_Toc232217453"/>
      <w:proofErr w:type="spellStart"/>
      <w:r w:rsidRPr="003E39B1">
        <w:rPr>
          <w:rFonts w:ascii="Times New Roman" w:hAnsi="Times New Roman"/>
          <w:sz w:val="23"/>
        </w:rPr>
        <w:t>Bảng</w:t>
      </w:r>
      <w:proofErr w:type="spellEnd"/>
      <w:r w:rsidRPr="003E39B1">
        <w:rPr>
          <w:rFonts w:ascii="Times New Roman" w:hAnsi="Times New Roman"/>
          <w:sz w:val="23"/>
        </w:rPr>
        <w:t xml:space="preserve"> 6.1. Vai </w:t>
      </w:r>
      <w:proofErr w:type="spellStart"/>
      <w:r w:rsidRPr="003E39B1">
        <w:rPr>
          <w:rFonts w:ascii="Times New Roman" w:hAnsi="Times New Roman"/>
          <w:sz w:val="23"/>
        </w:rPr>
        <w:t>trò</w:t>
      </w:r>
      <w:proofErr w:type="spellEnd"/>
      <w:r w:rsidRPr="003E39B1">
        <w:rPr>
          <w:rFonts w:ascii="Times New Roman" w:hAnsi="Times New Roman"/>
          <w:sz w:val="23"/>
        </w:rPr>
        <w:t xml:space="preserve"> </w:t>
      </w:r>
      <w:proofErr w:type="spellStart"/>
      <w:r w:rsidRPr="003E39B1">
        <w:rPr>
          <w:rFonts w:ascii="Times New Roman" w:hAnsi="Times New Roman"/>
          <w:sz w:val="23"/>
        </w:rPr>
        <w:t>các</w:t>
      </w:r>
      <w:proofErr w:type="spellEnd"/>
      <w:r w:rsidRPr="003E39B1">
        <w:rPr>
          <w:rFonts w:ascii="Times New Roman" w:hAnsi="Times New Roman"/>
          <w:sz w:val="23"/>
        </w:rPr>
        <w:t xml:space="preserve"> </w:t>
      </w:r>
      <w:proofErr w:type="spellStart"/>
      <w:r w:rsidRPr="003E39B1">
        <w:rPr>
          <w:rFonts w:ascii="Times New Roman" w:hAnsi="Times New Roman"/>
          <w:sz w:val="23"/>
        </w:rPr>
        <w:t>bảng</w:t>
      </w:r>
      <w:proofErr w:type="spellEnd"/>
      <w:r w:rsidRPr="003E39B1">
        <w:rPr>
          <w:rFonts w:ascii="Times New Roman" w:hAnsi="Times New Roman"/>
          <w:sz w:val="23"/>
        </w:rPr>
        <w:t xml:space="preserve"> PostgreSQL</w:t>
      </w:r>
      <w:bookmarkEnd w:id="74"/>
    </w:p>
    <w:tbl>
      <w:tblPr>
        <w:tblStyle w:val="TableGrid"/>
        <w:tblW w:w="9072" w:type="dxa"/>
        <w:tblInd w:w="120" w:type="dxa"/>
        <w:tblLayout w:type="fixed"/>
        <w:tblLook w:val="04A0" w:firstRow="1" w:lastRow="0" w:firstColumn="1" w:lastColumn="0" w:noHBand="0" w:noVBand="1"/>
      </w:tblPr>
      <w:tblGrid>
        <w:gridCol w:w="2200"/>
        <w:gridCol w:w="2800"/>
        <w:gridCol w:w="4072"/>
      </w:tblGrid>
      <w:tr w:rsidR="00CC1AD9" w:rsidRPr="003E39B1" w14:paraId="6E2CC893" w14:textId="77777777">
        <w:trPr>
          <w:tblHeader/>
        </w:trPr>
        <w:tc>
          <w:tcPr>
            <w:tcW w:w="2200" w:type="dxa"/>
            <w:shd w:val="clear" w:color="auto" w:fill="17365D"/>
            <w:tcMar>
              <w:top w:w="90" w:type="dxa"/>
              <w:left w:w="120" w:type="dxa"/>
              <w:bottom w:w="90" w:type="dxa"/>
              <w:right w:w="120" w:type="dxa"/>
            </w:tcMar>
            <w:vAlign w:val="center"/>
          </w:tcPr>
          <w:p w14:paraId="6F222F82" w14:textId="77777777" w:rsidR="00CC1AD9" w:rsidRPr="003E39B1" w:rsidRDefault="00DB63D7">
            <w:pPr>
              <w:spacing w:after="0"/>
              <w:ind w:firstLine="0"/>
              <w:jc w:val="center"/>
            </w:pPr>
            <w:proofErr w:type="spellStart"/>
            <w:r w:rsidRPr="003E39B1">
              <w:rPr>
                <w:b/>
                <w:sz w:val="20"/>
              </w:rPr>
              <w:t>Bảng</w:t>
            </w:r>
            <w:proofErr w:type="spellEnd"/>
          </w:p>
        </w:tc>
        <w:tc>
          <w:tcPr>
            <w:tcW w:w="2800" w:type="dxa"/>
            <w:shd w:val="clear" w:color="auto" w:fill="17365D"/>
            <w:tcMar>
              <w:top w:w="90" w:type="dxa"/>
              <w:left w:w="120" w:type="dxa"/>
              <w:bottom w:w="90" w:type="dxa"/>
              <w:right w:w="120" w:type="dxa"/>
            </w:tcMar>
            <w:vAlign w:val="center"/>
          </w:tcPr>
          <w:p w14:paraId="0D858AB0" w14:textId="77777777" w:rsidR="00CC1AD9" w:rsidRPr="003E39B1" w:rsidRDefault="00DB63D7">
            <w:pPr>
              <w:spacing w:after="0"/>
              <w:ind w:firstLine="0"/>
              <w:jc w:val="center"/>
            </w:pPr>
            <w:proofErr w:type="spellStart"/>
            <w:r w:rsidRPr="003E39B1">
              <w:rPr>
                <w:b/>
                <w:sz w:val="20"/>
              </w:rPr>
              <w:t>Mục</w:t>
            </w:r>
            <w:proofErr w:type="spellEnd"/>
            <w:r w:rsidRPr="003E39B1">
              <w:rPr>
                <w:b/>
                <w:sz w:val="20"/>
              </w:rPr>
              <w:t xml:space="preserve"> </w:t>
            </w:r>
            <w:proofErr w:type="spellStart"/>
            <w:r w:rsidRPr="003E39B1">
              <w:rPr>
                <w:b/>
                <w:sz w:val="20"/>
              </w:rPr>
              <w:t>đích</w:t>
            </w:r>
            <w:proofErr w:type="spellEnd"/>
          </w:p>
        </w:tc>
        <w:tc>
          <w:tcPr>
            <w:tcW w:w="4072" w:type="dxa"/>
            <w:shd w:val="clear" w:color="auto" w:fill="17365D"/>
            <w:tcMar>
              <w:top w:w="90" w:type="dxa"/>
              <w:left w:w="120" w:type="dxa"/>
              <w:bottom w:w="90" w:type="dxa"/>
              <w:right w:w="120" w:type="dxa"/>
            </w:tcMar>
            <w:vAlign w:val="center"/>
          </w:tcPr>
          <w:p w14:paraId="57262A2C" w14:textId="77777777" w:rsidR="00CC1AD9" w:rsidRPr="003E39B1" w:rsidRDefault="00DB63D7">
            <w:pPr>
              <w:spacing w:after="0"/>
              <w:ind w:firstLine="0"/>
              <w:jc w:val="center"/>
            </w:pPr>
            <w:r w:rsidRPr="003E39B1">
              <w:rPr>
                <w:b/>
                <w:sz w:val="20"/>
              </w:rPr>
              <w:t xml:space="preserve">Trường </w:t>
            </w:r>
            <w:proofErr w:type="spellStart"/>
            <w:r w:rsidRPr="003E39B1">
              <w:rPr>
                <w:b/>
                <w:sz w:val="20"/>
              </w:rPr>
              <w:t>quan</w:t>
            </w:r>
            <w:proofErr w:type="spellEnd"/>
            <w:r w:rsidRPr="003E39B1">
              <w:rPr>
                <w:b/>
                <w:sz w:val="20"/>
              </w:rPr>
              <w:t xml:space="preserve"> </w:t>
            </w:r>
            <w:proofErr w:type="spellStart"/>
            <w:r w:rsidRPr="003E39B1">
              <w:rPr>
                <w:b/>
                <w:sz w:val="20"/>
              </w:rPr>
              <w:t>trọng</w:t>
            </w:r>
            <w:proofErr w:type="spellEnd"/>
          </w:p>
        </w:tc>
      </w:tr>
      <w:tr w:rsidR="00CC1AD9" w:rsidRPr="003E39B1" w14:paraId="555C7636" w14:textId="77777777">
        <w:tc>
          <w:tcPr>
            <w:tcW w:w="2200" w:type="dxa"/>
            <w:tcMar>
              <w:top w:w="90" w:type="dxa"/>
              <w:left w:w="120" w:type="dxa"/>
              <w:bottom w:w="90" w:type="dxa"/>
              <w:right w:w="120" w:type="dxa"/>
            </w:tcMar>
            <w:vAlign w:val="center"/>
          </w:tcPr>
          <w:p w14:paraId="4717B380" w14:textId="77777777" w:rsidR="00CC1AD9" w:rsidRPr="003E39B1" w:rsidRDefault="00DB63D7">
            <w:pPr>
              <w:spacing w:after="0" w:line="264" w:lineRule="auto"/>
              <w:ind w:firstLine="0"/>
              <w:jc w:val="left"/>
            </w:pPr>
            <w:proofErr w:type="spellStart"/>
            <w:r w:rsidRPr="003E39B1">
              <w:rPr>
                <w:sz w:val="20"/>
              </w:rPr>
              <w:t>paper_runs</w:t>
            </w:r>
            <w:proofErr w:type="spellEnd"/>
          </w:p>
        </w:tc>
        <w:tc>
          <w:tcPr>
            <w:tcW w:w="2800" w:type="dxa"/>
            <w:tcMar>
              <w:top w:w="90" w:type="dxa"/>
              <w:left w:w="120" w:type="dxa"/>
              <w:bottom w:w="90" w:type="dxa"/>
              <w:right w:w="120" w:type="dxa"/>
            </w:tcMar>
            <w:vAlign w:val="center"/>
          </w:tcPr>
          <w:p w14:paraId="734E1854" w14:textId="77777777" w:rsidR="00CC1AD9" w:rsidRPr="003E39B1" w:rsidRDefault="00DB63D7">
            <w:pPr>
              <w:spacing w:after="0" w:line="264" w:lineRule="auto"/>
              <w:ind w:firstLine="0"/>
              <w:jc w:val="center"/>
            </w:pPr>
            <w:r w:rsidRPr="003E39B1">
              <w:rPr>
                <w:sz w:val="20"/>
              </w:rPr>
              <w:t xml:space="preserve">Quản </w:t>
            </w:r>
            <w:proofErr w:type="spellStart"/>
            <w:r w:rsidRPr="003E39B1">
              <w:rPr>
                <w:sz w:val="20"/>
              </w:rPr>
              <w:t>lý</w:t>
            </w:r>
            <w:proofErr w:type="spellEnd"/>
            <w:r w:rsidRPr="003E39B1">
              <w:rPr>
                <w:sz w:val="20"/>
              </w:rPr>
              <w:t xml:space="preserve"> </w:t>
            </w:r>
            <w:proofErr w:type="spellStart"/>
            <w:r w:rsidRPr="003E39B1">
              <w:rPr>
                <w:sz w:val="20"/>
              </w:rPr>
              <w:t>phiên</w:t>
            </w:r>
            <w:proofErr w:type="spellEnd"/>
            <w:r w:rsidRPr="003E39B1">
              <w:rPr>
                <w:sz w:val="20"/>
              </w:rPr>
              <w:t xml:space="preserve"> </w:t>
            </w:r>
            <w:proofErr w:type="spellStart"/>
            <w:r w:rsidRPr="003E39B1">
              <w:rPr>
                <w:sz w:val="20"/>
              </w:rPr>
              <w:t>chạy</w:t>
            </w:r>
            <w:proofErr w:type="spellEnd"/>
          </w:p>
        </w:tc>
        <w:tc>
          <w:tcPr>
            <w:tcW w:w="4072" w:type="dxa"/>
            <w:tcMar>
              <w:top w:w="90" w:type="dxa"/>
              <w:left w:w="120" w:type="dxa"/>
              <w:bottom w:w="90" w:type="dxa"/>
              <w:right w:w="120" w:type="dxa"/>
            </w:tcMar>
            <w:vAlign w:val="center"/>
          </w:tcPr>
          <w:p w14:paraId="16083EC3" w14:textId="77777777" w:rsidR="00CC1AD9" w:rsidRPr="003E39B1" w:rsidRDefault="00DB63D7">
            <w:pPr>
              <w:spacing w:after="0" w:line="264" w:lineRule="auto"/>
              <w:ind w:firstLine="0"/>
              <w:jc w:val="center"/>
            </w:pPr>
            <w:proofErr w:type="spellStart"/>
            <w:r w:rsidRPr="003E39B1">
              <w:rPr>
                <w:sz w:val="20"/>
              </w:rPr>
              <w:t>generated_at</w:t>
            </w:r>
            <w:proofErr w:type="spellEnd"/>
            <w:r w:rsidRPr="003E39B1">
              <w:rPr>
                <w:sz w:val="20"/>
              </w:rPr>
              <w:t xml:space="preserve">, status, </w:t>
            </w:r>
            <w:proofErr w:type="spellStart"/>
            <w:r w:rsidRPr="003E39B1">
              <w:rPr>
                <w:sz w:val="20"/>
              </w:rPr>
              <w:t>run_payload</w:t>
            </w:r>
            <w:proofErr w:type="spellEnd"/>
          </w:p>
        </w:tc>
      </w:tr>
      <w:tr w:rsidR="00CC1AD9" w:rsidRPr="003E39B1" w14:paraId="6617F903" w14:textId="77777777">
        <w:tc>
          <w:tcPr>
            <w:tcW w:w="2200" w:type="dxa"/>
            <w:shd w:val="clear" w:color="auto" w:fill="F8FAFC"/>
            <w:tcMar>
              <w:top w:w="90" w:type="dxa"/>
              <w:left w:w="120" w:type="dxa"/>
              <w:bottom w:w="90" w:type="dxa"/>
              <w:right w:w="120" w:type="dxa"/>
            </w:tcMar>
            <w:vAlign w:val="center"/>
          </w:tcPr>
          <w:p w14:paraId="572FD85F" w14:textId="77777777" w:rsidR="00CC1AD9" w:rsidRPr="003E39B1" w:rsidRDefault="00DB63D7">
            <w:pPr>
              <w:spacing w:after="0" w:line="264" w:lineRule="auto"/>
              <w:ind w:firstLine="0"/>
              <w:jc w:val="left"/>
            </w:pPr>
            <w:proofErr w:type="spellStart"/>
            <w:r w:rsidRPr="003E39B1">
              <w:rPr>
                <w:sz w:val="20"/>
              </w:rPr>
              <w:t>paper_predictions</w:t>
            </w:r>
            <w:proofErr w:type="spellEnd"/>
          </w:p>
        </w:tc>
        <w:tc>
          <w:tcPr>
            <w:tcW w:w="2800" w:type="dxa"/>
            <w:shd w:val="clear" w:color="auto" w:fill="F8FAFC"/>
            <w:tcMar>
              <w:top w:w="90" w:type="dxa"/>
              <w:left w:w="120" w:type="dxa"/>
              <w:bottom w:w="90" w:type="dxa"/>
              <w:right w:w="120" w:type="dxa"/>
            </w:tcMar>
            <w:vAlign w:val="center"/>
          </w:tcPr>
          <w:p w14:paraId="618C9DC9" w14:textId="77777777" w:rsidR="00CC1AD9" w:rsidRPr="003E39B1" w:rsidRDefault="00DB63D7">
            <w:pPr>
              <w:spacing w:after="0" w:line="264" w:lineRule="auto"/>
              <w:ind w:firstLine="0"/>
              <w:jc w:val="center"/>
            </w:pPr>
            <w:r w:rsidRPr="003E39B1">
              <w:rPr>
                <w:sz w:val="20"/>
              </w:rPr>
              <w:t xml:space="preserve">Lưu </w:t>
            </w:r>
            <w:proofErr w:type="spellStart"/>
            <w:r w:rsidRPr="003E39B1">
              <w:rPr>
                <w:sz w:val="20"/>
              </w:rPr>
              <w:t>dự</w:t>
            </w:r>
            <w:proofErr w:type="spellEnd"/>
            <w:r w:rsidRPr="003E39B1">
              <w:rPr>
                <w:sz w:val="20"/>
              </w:rPr>
              <w:t xml:space="preserve"> </w:t>
            </w:r>
            <w:proofErr w:type="spellStart"/>
            <w:r w:rsidRPr="003E39B1">
              <w:rPr>
                <w:sz w:val="20"/>
              </w:rPr>
              <w:t>đoán</w:t>
            </w:r>
            <w:proofErr w:type="spellEnd"/>
            <w:r w:rsidRPr="003E39B1">
              <w:rPr>
                <w:sz w:val="20"/>
              </w:rPr>
              <w:t xml:space="preserve"> locked test </w:t>
            </w:r>
            <w:proofErr w:type="spellStart"/>
            <w:r w:rsidRPr="003E39B1">
              <w:rPr>
                <w:sz w:val="20"/>
              </w:rPr>
              <w:t>hoặc</w:t>
            </w:r>
            <w:proofErr w:type="spellEnd"/>
            <w:r w:rsidRPr="003E39B1">
              <w:rPr>
                <w:sz w:val="20"/>
              </w:rPr>
              <w:t xml:space="preserve"> production</w:t>
            </w:r>
          </w:p>
        </w:tc>
        <w:tc>
          <w:tcPr>
            <w:tcW w:w="4072" w:type="dxa"/>
            <w:shd w:val="clear" w:color="auto" w:fill="F8FAFC"/>
            <w:tcMar>
              <w:top w:w="90" w:type="dxa"/>
              <w:left w:w="120" w:type="dxa"/>
              <w:bottom w:w="90" w:type="dxa"/>
              <w:right w:w="120" w:type="dxa"/>
            </w:tcMar>
            <w:vAlign w:val="center"/>
          </w:tcPr>
          <w:p w14:paraId="6A8E09B9" w14:textId="77777777" w:rsidR="00CC1AD9" w:rsidRPr="003E39B1" w:rsidRDefault="00DB63D7">
            <w:pPr>
              <w:spacing w:after="0" w:line="264" w:lineRule="auto"/>
              <w:ind w:firstLine="0"/>
              <w:jc w:val="center"/>
            </w:pPr>
            <w:r w:rsidRPr="003E39B1">
              <w:rPr>
                <w:sz w:val="20"/>
              </w:rPr>
              <w:t xml:space="preserve">true/pred label, probability, confidence, </w:t>
            </w:r>
            <w:proofErr w:type="spellStart"/>
            <w:r w:rsidRPr="003E39B1">
              <w:rPr>
                <w:sz w:val="20"/>
              </w:rPr>
              <w:t>original_features</w:t>
            </w:r>
            <w:proofErr w:type="spellEnd"/>
            <w:r w:rsidRPr="003E39B1">
              <w:rPr>
                <w:sz w:val="20"/>
              </w:rPr>
              <w:t>, seed</w:t>
            </w:r>
          </w:p>
        </w:tc>
      </w:tr>
      <w:tr w:rsidR="00CC1AD9" w:rsidRPr="003E39B1" w14:paraId="1DAAAEDB" w14:textId="77777777">
        <w:tc>
          <w:tcPr>
            <w:tcW w:w="2200" w:type="dxa"/>
            <w:tcMar>
              <w:top w:w="90" w:type="dxa"/>
              <w:left w:w="120" w:type="dxa"/>
              <w:bottom w:w="90" w:type="dxa"/>
              <w:right w:w="120" w:type="dxa"/>
            </w:tcMar>
            <w:vAlign w:val="center"/>
          </w:tcPr>
          <w:p w14:paraId="40B8DD21" w14:textId="77777777" w:rsidR="00CC1AD9" w:rsidRPr="003E39B1" w:rsidRDefault="00DB63D7">
            <w:pPr>
              <w:spacing w:after="0" w:line="264" w:lineRule="auto"/>
              <w:ind w:firstLine="0"/>
              <w:jc w:val="left"/>
            </w:pPr>
            <w:proofErr w:type="spellStart"/>
            <w:r w:rsidRPr="003E39B1">
              <w:rPr>
                <w:sz w:val="20"/>
              </w:rPr>
              <w:t>paper_evaluation_metrics</w:t>
            </w:r>
            <w:proofErr w:type="spellEnd"/>
          </w:p>
        </w:tc>
        <w:tc>
          <w:tcPr>
            <w:tcW w:w="2800" w:type="dxa"/>
            <w:tcMar>
              <w:top w:w="90" w:type="dxa"/>
              <w:left w:w="120" w:type="dxa"/>
              <w:bottom w:w="90" w:type="dxa"/>
              <w:right w:w="120" w:type="dxa"/>
            </w:tcMar>
            <w:vAlign w:val="center"/>
          </w:tcPr>
          <w:p w14:paraId="0F080A31" w14:textId="77777777" w:rsidR="00CC1AD9" w:rsidRPr="003E39B1" w:rsidRDefault="00DB63D7">
            <w:pPr>
              <w:spacing w:after="0" w:line="264" w:lineRule="auto"/>
              <w:ind w:firstLine="0"/>
              <w:jc w:val="center"/>
            </w:pPr>
            <w:r w:rsidRPr="003E39B1">
              <w:rPr>
                <w:sz w:val="20"/>
              </w:rPr>
              <w:t xml:space="preserve">Lưu metric </w:t>
            </w:r>
            <w:proofErr w:type="spellStart"/>
            <w:r w:rsidRPr="003E39B1">
              <w:rPr>
                <w:sz w:val="20"/>
              </w:rPr>
              <w:t>theo</w:t>
            </w:r>
            <w:proofErr w:type="spellEnd"/>
            <w:r w:rsidRPr="003E39B1">
              <w:rPr>
                <w:sz w:val="20"/>
              </w:rPr>
              <w:t xml:space="preserve"> dataset </w:t>
            </w:r>
            <w:proofErr w:type="spellStart"/>
            <w:r w:rsidRPr="003E39B1">
              <w:rPr>
                <w:sz w:val="20"/>
              </w:rPr>
              <w:t>và</w:t>
            </w:r>
            <w:proofErr w:type="spellEnd"/>
            <w:r w:rsidRPr="003E39B1">
              <w:rPr>
                <w:sz w:val="20"/>
              </w:rPr>
              <w:t xml:space="preserve"> protocol</w:t>
            </w:r>
          </w:p>
        </w:tc>
        <w:tc>
          <w:tcPr>
            <w:tcW w:w="4072" w:type="dxa"/>
            <w:tcMar>
              <w:top w:w="90" w:type="dxa"/>
              <w:left w:w="120" w:type="dxa"/>
              <w:bottom w:w="90" w:type="dxa"/>
              <w:right w:w="120" w:type="dxa"/>
            </w:tcMar>
            <w:vAlign w:val="center"/>
          </w:tcPr>
          <w:p w14:paraId="427BAD0D" w14:textId="77777777" w:rsidR="00CC1AD9" w:rsidRPr="003E39B1" w:rsidRDefault="00DB63D7">
            <w:pPr>
              <w:spacing w:after="0" w:line="264" w:lineRule="auto"/>
              <w:ind w:firstLine="0"/>
              <w:jc w:val="center"/>
            </w:pPr>
            <w:r w:rsidRPr="003E39B1">
              <w:rPr>
                <w:sz w:val="20"/>
              </w:rPr>
              <w:t xml:space="preserve">accuracy, </w:t>
            </w:r>
            <w:proofErr w:type="spellStart"/>
            <w:r w:rsidRPr="003E39B1">
              <w:rPr>
                <w:sz w:val="20"/>
              </w:rPr>
              <w:t>precision_macro</w:t>
            </w:r>
            <w:proofErr w:type="spellEnd"/>
            <w:r w:rsidRPr="003E39B1">
              <w:rPr>
                <w:sz w:val="20"/>
              </w:rPr>
              <w:t xml:space="preserve">, </w:t>
            </w:r>
            <w:proofErr w:type="spellStart"/>
            <w:r w:rsidRPr="003E39B1">
              <w:rPr>
                <w:sz w:val="20"/>
              </w:rPr>
              <w:t>recall_macro</w:t>
            </w:r>
            <w:proofErr w:type="spellEnd"/>
            <w:r w:rsidRPr="003E39B1">
              <w:rPr>
                <w:sz w:val="20"/>
              </w:rPr>
              <w:t xml:space="preserve">, f1_macro, </w:t>
            </w:r>
            <w:proofErr w:type="spellStart"/>
            <w:r w:rsidRPr="003E39B1">
              <w:rPr>
                <w:sz w:val="20"/>
              </w:rPr>
              <w:t>rmse</w:t>
            </w:r>
            <w:proofErr w:type="spellEnd"/>
            <w:r w:rsidRPr="003E39B1">
              <w:rPr>
                <w:sz w:val="20"/>
              </w:rPr>
              <w:t>, r2</w:t>
            </w:r>
          </w:p>
        </w:tc>
      </w:tr>
      <w:tr w:rsidR="00CC1AD9" w:rsidRPr="003E39B1" w14:paraId="312ABB04" w14:textId="77777777">
        <w:tc>
          <w:tcPr>
            <w:tcW w:w="2200" w:type="dxa"/>
            <w:shd w:val="clear" w:color="auto" w:fill="F8FAFC"/>
            <w:tcMar>
              <w:top w:w="90" w:type="dxa"/>
              <w:left w:w="120" w:type="dxa"/>
              <w:bottom w:w="90" w:type="dxa"/>
              <w:right w:w="120" w:type="dxa"/>
            </w:tcMar>
            <w:vAlign w:val="center"/>
          </w:tcPr>
          <w:p w14:paraId="3802C6F3" w14:textId="77777777" w:rsidR="00CC1AD9" w:rsidRPr="003E39B1" w:rsidRDefault="00DB63D7">
            <w:pPr>
              <w:spacing w:after="0" w:line="264" w:lineRule="auto"/>
              <w:ind w:firstLine="0"/>
              <w:jc w:val="left"/>
            </w:pPr>
            <w:proofErr w:type="spellStart"/>
            <w:r w:rsidRPr="003E39B1">
              <w:rPr>
                <w:sz w:val="20"/>
              </w:rPr>
              <w:t>paper_learning_recommendations</w:t>
            </w:r>
            <w:proofErr w:type="spellEnd"/>
          </w:p>
        </w:tc>
        <w:tc>
          <w:tcPr>
            <w:tcW w:w="2800" w:type="dxa"/>
            <w:shd w:val="clear" w:color="auto" w:fill="F8FAFC"/>
            <w:tcMar>
              <w:top w:w="90" w:type="dxa"/>
              <w:left w:w="120" w:type="dxa"/>
              <w:bottom w:w="90" w:type="dxa"/>
              <w:right w:w="120" w:type="dxa"/>
            </w:tcMar>
            <w:vAlign w:val="center"/>
          </w:tcPr>
          <w:p w14:paraId="5D972561" w14:textId="77777777" w:rsidR="00CC1AD9" w:rsidRPr="003E39B1" w:rsidRDefault="00DB63D7">
            <w:pPr>
              <w:spacing w:after="0" w:line="264" w:lineRule="auto"/>
              <w:ind w:firstLine="0"/>
              <w:jc w:val="center"/>
            </w:pPr>
            <w:r w:rsidRPr="003E39B1">
              <w:rPr>
                <w:sz w:val="20"/>
              </w:rPr>
              <w:t xml:space="preserve">Lưu risk </w:t>
            </w:r>
            <w:proofErr w:type="spellStart"/>
            <w:r w:rsidRPr="003E39B1">
              <w:rPr>
                <w:sz w:val="20"/>
              </w:rPr>
              <w:t>và</w:t>
            </w:r>
            <w:proofErr w:type="spellEnd"/>
            <w:r w:rsidRPr="003E39B1">
              <w:rPr>
                <w:sz w:val="20"/>
              </w:rPr>
              <w:t xml:space="preserve"> learning path</w:t>
            </w:r>
          </w:p>
        </w:tc>
        <w:tc>
          <w:tcPr>
            <w:tcW w:w="4072" w:type="dxa"/>
            <w:shd w:val="clear" w:color="auto" w:fill="F8FAFC"/>
            <w:tcMar>
              <w:top w:w="90" w:type="dxa"/>
              <w:left w:w="120" w:type="dxa"/>
              <w:bottom w:w="90" w:type="dxa"/>
              <w:right w:w="120" w:type="dxa"/>
            </w:tcMar>
            <w:vAlign w:val="center"/>
          </w:tcPr>
          <w:p w14:paraId="0A81D08F" w14:textId="77777777" w:rsidR="00CC1AD9" w:rsidRPr="003E39B1" w:rsidRDefault="00DB63D7">
            <w:pPr>
              <w:spacing w:after="0" w:line="264" w:lineRule="auto"/>
              <w:ind w:firstLine="0"/>
              <w:jc w:val="center"/>
            </w:pPr>
            <w:proofErr w:type="spellStart"/>
            <w:r w:rsidRPr="003E39B1">
              <w:rPr>
                <w:sz w:val="20"/>
              </w:rPr>
              <w:t>risk_band</w:t>
            </w:r>
            <w:proofErr w:type="spellEnd"/>
            <w:r w:rsidRPr="003E39B1">
              <w:rPr>
                <w:sz w:val="20"/>
              </w:rPr>
              <w:t xml:space="preserve">, </w:t>
            </w:r>
            <w:proofErr w:type="spellStart"/>
            <w:r w:rsidRPr="003E39B1">
              <w:rPr>
                <w:sz w:val="20"/>
              </w:rPr>
              <w:t>feature_snapshot</w:t>
            </w:r>
            <w:proofErr w:type="spellEnd"/>
            <w:r w:rsidRPr="003E39B1">
              <w:rPr>
                <w:sz w:val="20"/>
              </w:rPr>
              <w:t xml:space="preserve">, </w:t>
            </w:r>
            <w:proofErr w:type="spellStart"/>
            <w:r w:rsidRPr="003E39B1">
              <w:rPr>
                <w:sz w:val="20"/>
              </w:rPr>
              <w:t>recommended_learning_path</w:t>
            </w:r>
            <w:proofErr w:type="spellEnd"/>
          </w:p>
        </w:tc>
      </w:tr>
      <w:tr w:rsidR="00CC1AD9" w:rsidRPr="003E39B1" w14:paraId="5E1DB2EB" w14:textId="77777777">
        <w:tc>
          <w:tcPr>
            <w:tcW w:w="2200" w:type="dxa"/>
            <w:tcMar>
              <w:top w:w="90" w:type="dxa"/>
              <w:left w:w="120" w:type="dxa"/>
              <w:bottom w:w="90" w:type="dxa"/>
              <w:right w:w="120" w:type="dxa"/>
            </w:tcMar>
            <w:vAlign w:val="center"/>
          </w:tcPr>
          <w:p w14:paraId="4F5563B7" w14:textId="77777777" w:rsidR="00CC1AD9" w:rsidRPr="003E39B1" w:rsidRDefault="00DB63D7">
            <w:pPr>
              <w:spacing w:after="0" w:line="264" w:lineRule="auto"/>
              <w:ind w:firstLine="0"/>
              <w:jc w:val="left"/>
            </w:pPr>
            <w:r w:rsidRPr="003E39B1">
              <w:rPr>
                <w:sz w:val="20"/>
              </w:rPr>
              <w:t xml:space="preserve">students / </w:t>
            </w:r>
            <w:proofErr w:type="spellStart"/>
            <w:r w:rsidRPr="003E39B1">
              <w:rPr>
                <w:sz w:val="20"/>
              </w:rPr>
              <w:t>student_grades</w:t>
            </w:r>
            <w:proofErr w:type="spellEnd"/>
          </w:p>
        </w:tc>
        <w:tc>
          <w:tcPr>
            <w:tcW w:w="2800" w:type="dxa"/>
            <w:tcMar>
              <w:top w:w="90" w:type="dxa"/>
              <w:left w:w="120" w:type="dxa"/>
              <w:bottom w:w="90" w:type="dxa"/>
              <w:right w:w="120" w:type="dxa"/>
            </w:tcMar>
            <w:vAlign w:val="center"/>
          </w:tcPr>
          <w:p w14:paraId="19DF4677" w14:textId="77777777" w:rsidR="00CC1AD9" w:rsidRPr="003E39B1" w:rsidRDefault="00DB63D7">
            <w:pPr>
              <w:spacing w:after="0" w:line="264" w:lineRule="auto"/>
              <w:ind w:firstLine="0"/>
              <w:jc w:val="center"/>
            </w:pPr>
            <w:r w:rsidRPr="003E39B1">
              <w:rPr>
                <w:sz w:val="20"/>
              </w:rPr>
              <w:t xml:space="preserve">Liên </w:t>
            </w:r>
            <w:proofErr w:type="spellStart"/>
            <w:r w:rsidRPr="003E39B1">
              <w:rPr>
                <w:sz w:val="20"/>
              </w:rPr>
              <w:t>kết</w:t>
            </w:r>
            <w:proofErr w:type="spellEnd"/>
            <w:r w:rsidRPr="003E39B1">
              <w:rPr>
                <w:sz w:val="20"/>
              </w:rPr>
              <w:t xml:space="preserve"> </w:t>
            </w:r>
            <w:proofErr w:type="spellStart"/>
            <w:r w:rsidRPr="003E39B1">
              <w:rPr>
                <w:sz w:val="20"/>
              </w:rPr>
              <w:t>hồ</w:t>
            </w:r>
            <w:proofErr w:type="spellEnd"/>
            <w:r w:rsidRPr="003E39B1">
              <w:rPr>
                <w:sz w:val="20"/>
              </w:rPr>
              <w:t xml:space="preserve"> </w:t>
            </w:r>
            <w:proofErr w:type="spellStart"/>
            <w:r w:rsidRPr="003E39B1">
              <w:rPr>
                <w:sz w:val="20"/>
              </w:rPr>
              <w:t>sơ</w:t>
            </w:r>
            <w:proofErr w:type="spellEnd"/>
            <w:r w:rsidRPr="003E39B1">
              <w:rPr>
                <w:sz w:val="20"/>
              </w:rPr>
              <w:t xml:space="preserve"> </w:t>
            </w:r>
            <w:proofErr w:type="spellStart"/>
            <w:r w:rsidRPr="003E39B1">
              <w:rPr>
                <w:sz w:val="20"/>
              </w:rPr>
              <w:t>và</w:t>
            </w:r>
            <w:proofErr w:type="spellEnd"/>
            <w:r w:rsidRPr="003E39B1">
              <w:rPr>
                <w:sz w:val="20"/>
              </w:rPr>
              <w:t xml:space="preserve"> </w:t>
            </w:r>
            <w:proofErr w:type="spellStart"/>
            <w:r w:rsidRPr="003E39B1">
              <w:rPr>
                <w:sz w:val="20"/>
              </w:rPr>
              <w:t>điểm</w:t>
            </w:r>
            <w:proofErr w:type="spellEnd"/>
            <w:r w:rsidRPr="003E39B1">
              <w:rPr>
                <w:sz w:val="20"/>
              </w:rPr>
              <w:t xml:space="preserve"> </w:t>
            </w:r>
            <w:proofErr w:type="spellStart"/>
            <w:r w:rsidRPr="003E39B1">
              <w:rPr>
                <w:sz w:val="20"/>
              </w:rPr>
              <w:t>nguồn</w:t>
            </w:r>
            <w:proofErr w:type="spellEnd"/>
          </w:p>
        </w:tc>
        <w:tc>
          <w:tcPr>
            <w:tcW w:w="4072" w:type="dxa"/>
            <w:tcMar>
              <w:top w:w="90" w:type="dxa"/>
              <w:left w:w="120" w:type="dxa"/>
              <w:bottom w:w="90" w:type="dxa"/>
              <w:right w:w="120" w:type="dxa"/>
            </w:tcMar>
            <w:vAlign w:val="center"/>
          </w:tcPr>
          <w:p w14:paraId="259EF4AF" w14:textId="77777777" w:rsidR="00CC1AD9" w:rsidRPr="003E39B1" w:rsidRDefault="00DB63D7">
            <w:pPr>
              <w:spacing w:after="0" w:line="264" w:lineRule="auto"/>
              <w:ind w:firstLine="0"/>
              <w:jc w:val="center"/>
            </w:pPr>
            <w:proofErr w:type="spellStart"/>
            <w:r w:rsidRPr="003E39B1">
              <w:rPr>
                <w:sz w:val="20"/>
              </w:rPr>
              <w:t>dataset_name</w:t>
            </w:r>
            <w:proofErr w:type="spellEnd"/>
            <w:r w:rsidRPr="003E39B1">
              <w:rPr>
                <w:sz w:val="20"/>
              </w:rPr>
              <w:t xml:space="preserve">, </w:t>
            </w:r>
            <w:proofErr w:type="spellStart"/>
            <w:r w:rsidRPr="003E39B1">
              <w:rPr>
                <w:sz w:val="20"/>
              </w:rPr>
              <w:t>source_row_index</w:t>
            </w:r>
            <w:proofErr w:type="spellEnd"/>
            <w:r w:rsidRPr="003E39B1">
              <w:rPr>
                <w:sz w:val="20"/>
              </w:rPr>
              <w:t xml:space="preserve">, G1, G2, G3, </w:t>
            </w:r>
            <w:proofErr w:type="spellStart"/>
            <w:r w:rsidRPr="003E39B1">
              <w:rPr>
                <w:sz w:val="20"/>
              </w:rPr>
              <w:t>target_class</w:t>
            </w:r>
            <w:proofErr w:type="spellEnd"/>
          </w:p>
        </w:tc>
      </w:tr>
    </w:tbl>
    <w:p w14:paraId="3465B6F1" w14:textId="77777777" w:rsidR="00CC1AD9" w:rsidRPr="003E39B1" w:rsidRDefault="00DB63D7">
      <w:proofErr w:type="spellStart"/>
      <w:r w:rsidRPr="003E39B1">
        <w:rPr>
          <w:rFonts w:ascii="Times New Roman" w:hAnsi="Times New Roman"/>
        </w:rPr>
        <w:t>Việc</w:t>
      </w:r>
      <w:proofErr w:type="spellEnd"/>
      <w:r w:rsidRPr="003E39B1">
        <w:rPr>
          <w:rFonts w:ascii="Times New Roman" w:hAnsi="Times New Roman"/>
        </w:rPr>
        <w:t xml:space="preserve"> </w:t>
      </w:r>
      <w:proofErr w:type="spellStart"/>
      <w:r w:rsidRPr="003E39B1">
        <w:rPr>
          <w:rFonts w:ascii="Times New Roman" w:hAnsi="Times New Roman"/>
        </w:rPr>
        <w:t>lưu</w:t>
      </w:r>
      <w:proofErr w:type="spellEnd"/>
      <w:r w:rsidRPr="003E39B1">
        <w:rPr>
          <w:rFonts w:ascii="Times New Roman" w:hAnsi="Times New Roman"/>
        </w:rPr>
        <w:t xml:space="preserve"> </w:t>
      </w:r>
      <w:proofErr w:type="spellStart"/>
      <w:r w:rsidRPr="003E39B1">
        <w:rPr>
          <w:rFonts w:ascii="Times New Roman" w:hAnsi="Times New Roman"/>
        </w:rPr>
        <w:t>original_features</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probability </w:t>
      </w:r>
      <w:proofErr w:type="spellStart"/>
      <w:r w:rsidRPr="003E39B1">
        <w:rPr>
          <w:rFonts w:ascii="Times New Roman" w:hAnsi="Times New Roman"/>
        </w:rPr>
        <w:t>cho</w:t>
      </w:r>
      <w:proofErr w:type="spellEnd"/>
      <w:r w:rsidRPr="003E39B1">
        <w:rPr>
          <w:rFonts w:ascii="Times New Roman" w:hAnsi="Times New Roman"/>
        </w:rPr>
        <w:t xml:space="preserve"> </w:t>
      </w:r>
      <w:proofErr w:type="spellStart"/>
      <w:r w:rsidRPr="003E39B1">
        <w:rPr>
          <w:rFonts w:ascii="Times New Roman" w:hAnsi="Times New Roman"/>
        </w:rPr>
        <w:t>phép</w:t>
      </w:r>
      <w:proofErr w:type="spellEnd"/>
      <w:r w:rsidRPr="003E39B1">
        <w:rPr>
          <w:rFonts w:ascii="Times New Roman" w:hAnsi="Times New Roman"/>
        </w:rPr>
        <w:t xml:space="preserve"> </w:t>
      </w:r>
      <w:proofErr w:type="spellStart"/>
      <w:r w:rsidRPr="003E39B1">
        <w:rPr>
          <w:rFonts w:ascii="Times New Roman" w:hAnsi="Times New Roman"/>
        </w:rPr>
        <w:t>kiểm</w:t>
      </w:r>
      <w:proofErr w:type="spellEnd"/>
      <w:r w:rsidRPr="003E39B1">
        <w:rPr>
          <w:rFonts w:ascii="Times New Roman" w:hAnsi="Times New Roman"/>
        </w:rPr>
        <w:t xml:space="preserve"> </w:t>
      </w:r>
      <w:proofErr w:type="spellStart"/>
      <w:r w:rsidRPr="003E39B1">
        <w:rPr>
          <w:rFonts w:ascii="Times New Roman" w:hAnsi="Times New Roman"/>
        </w:rPr>
        <w:t>toán</w:t>
      </w:r>
      <w:proofErr w:type="spellEnd"/>
      <w:r w:rsidRPr="003E39B1">
        <w:rPr>
          <w:rFonts w:ascii="Times New Roman" w:hAnsi="Times New Roman"/>
        </w:rPr>
        <w:t xml:space="preserve"> </w:t>
      </w:r>
      <w:proofErr w:type="spellStart"/>
      <w:r w:rsidRPr="003E39B1">
        <w:rPr>
          <w:rFonts w:ascii="Times New Roman" w:hAnsi="Times New Roman"/>
        </w:rPr>
        <w:t>sau</w:t>
      </w:r>
      <w:proofErr w:type="spellEnd"/>
      <w:r w:rsidRPr="003E39B1">
        <w:rPr>
          <w:rFonts w:ascii="Times New Roman" w:hAnsi="Times New Roman"/>
        </w:rPr>
        <w:t xml:space="preserve"> </w:t>
      </w:r>
      <w:proofErr w:type="spellStart"/>
      <w:r w:rsidRPr="003E39B1">
        <w:rPr>
          <w:rFonts w:ascii="Times New Roman" w:hAnsi="Times New Roman"/>
        </w:rPr>
        <w:t>này</w:t>
      </w:r>
      <w:proofErr w:type="spellEnd"/>
      <w:r w:rsidRPr="003E39B1">
        <w:rPr>
          <w:rFonts w:ascii="Times New Roman" w:hAnsi="Times New Roman"/>
        </w:rPr>
        <w:t xml:space="preserve">: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thể</w:t>
      </w:r>
      <w:proofErr w:type="spellEnd"/>
      <w:r w:rsidRPr="003E39B1">
        <w:rPr>
          <w:rFonts w:ascii="Times New Roman" w:hAnsi="Times New Roman"/>
        </w:rPr>
        <w:t xml:space="preserve"> </w:t>
      </w:r>
      <w:proofErr w:type="spellStart"/>
      <w:r w:rsidRPr="003E39B1">
        <w:rPr>
          <w:rFonts w:ascii="Times New Roman" w:hAnsi="Times New Roman"/>
        </w:rPr>
        <w:t>tái</w:t>
      </w:r>
      <w:proofErr w:type="spellEnd"/>
      <w:r w:rsidRPr="003E39B1">
        <w:rPr>
          <w:rFonts w:ascii="Times New Roman" w:hAnsi="Times New Roman"/>
        </w:rPr>
        <w:t xml:space="preserve"> </w:t>
      </w:r>
      <w:proofErr w:type="spellStart"/>
      <w:r w:rsidRPr="003E39B1">
        <w:rPr>
          <w:rFonts w:ascii="Times New Roman" w:hAnsi="Times New Roman"/>
        </w:rPr>
        <w:t>tạo</w:t>
      </w:r>
      <w:proofErr w:type="spellEnd"/>
      <w:r w:rsidRPr="003E39B1">
        <w:rPr>
          <w:rFonts w:ascii="Times New Roman" w:hAnsi="Times New Roman"/>
        </w:rPr>
        <w:t xml:space="preserve"> </w:t>
      </w:r>
      <w:proofErr w:type="spellStart"/>
      <w:r w:rsidRPr="003E39B1">
        <w:rPr>
          <w:rFonts w:ascii="Times New Roman" w:hAnsi="Times New Roman"/>
        </w:rPr>
        <w:t>đầu</w:t>
      </w:r>
      <w:proofErr w:type="spellEnd"/>
      <w:r w:rsidRPr="003E39B1">
        <w:rPr>
          <w:rFonts w:ascii="Times New Roman" w:hAnsi="Times New Roman"/>
        </w:rPr>
        <w:t xml:space="preserve"> </w:t>
      </w:r>
      <w:proofErr w:type="spellStart"/>
      <w:r w:rsidRPr="003E39B1">
        <w:rPr>
          <w:rFonts w:ascii="Times New Roman" w:hAnsi="Times New Roman"/>
        </w:rPr>
        <w:t>vào</w:t>
      </w:r>
      <w:proofErr w:type="spellEnd"/>
      <w:r w:rsidRPr="003E39B1">
        <w:rPr>
          <w:rFonts w:ascii="Times New Roman" w:hAnsi="Times New Roman"/>
        </w:rPr>
        <w:t xml:space="preserve">, </w:t>
      </w:r>
      <w:proofErr w:type="spellStart"/>
      <w:r w:rsidRPr="003E39B1">
        <w:rPr>
          <w:rFonts w:ascii="Times New Roman" w:hAnsi="Times New Roman"/>
        </w:rPr>
        <w:t>kiểm</w:t>
      </w:r>
      <w:proofErr w:type="spellEnd"/>
      <w:r w:rsidRPr="003E39B1">
        <w:rPr>
          <w:rFonts w:ascii="Times New Roman" w:hAnsi="Times New Roman"/>
        </w:rPr>
        <w:t xml:space="preserve"> </w:t>
      </w:r>
      <w:proofErr w:type="spellStart"/>
      <w:r w:rsidRPr="003E39B1">
        <w:rPr>
          <w:rFonts w:ascii="Times New Roman" w:hAnsi="Times New Roman"/>
        </w:rPr>
        <w:t>tra</w:t>
      </w:r>
      <w:proofErr w:type="spellEnd"/>
      <w:r w:rsidRPr="003E39B1">
        <w:rPr>
          <w:rFonts w:ascii="Times New Roman" w:hAnsi="Times New Roman"/>
        </w:rPr>
        <w:t xml:space="preserve"> drift, </w:t>
      </w:r>
      <w:proofErr w:type="spellStart"/>
      <w:r w:rsidRPr="003E39B1">
        <w:rPr>
          <w:rFonts w:ascii="Times New Roman" w:hAnsi="Times New Roman"/>
        </w:rPr>
        <w:t>xem</w:t>
      </w:r>
      <w:proofErr w:type="spellEnd"/>
      <w:r w:rsidRPr="003E39B1">
        <w:rPr>
          <w:rFonts w:ascii="Times New Roman" w:hAnsi="Times New Roman"/>
        </w:rPr>
        <w:t xml:space="preserve"> confidence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đối</w:t>
      </w:r>
      <w:proofErr w:type="spellEnd"/>
      <w:r w:rsidRPr="003E39B1">
        <w:rPr>
          <w:rFonts w:ascii="Times New Roman" w:hAnsi="Times New Roman"/>
        </w:rPr>
        <w:t xml:space="preserve"> </w:t>
      </w:r>
      <w:proofErr w:type="spellStart"/>
      <w:r w:rsidRPr="003E39B1">
        <w:rPr>
          <w:rFonts w:ascii="Times New Roman" w:hAnsi="Times New Roman"/>
        </w:rPr>
        <w:t>chiếu</w:t>
      </w:r>
      <w:proofErr w:type="spellEnd"/>
      <w:r w:rsidRPr="003E39B1">
        <w:rPr>
          <w:rFonts w:ascii="Times New Roman" w:hAnsi="Times New Roman"/>
        </w:rPr>
        <w:t xml:space="preserve"> learning path. Giao </w:t>
      </w:r>
      <w:proofErr w:type="spellStart"/>
      <w:r w:rsidRPr="003E39B1">
        <w:rPr>
          <w:rFonts w:ascii="Times New Roman" w:hAnsi="Times New Roman"/>
        </w:rPr>
        <w:t>dịch</w:t>
      </w:r>
      <w:proofErr w:type="spellEnd"/>
      <w:r w:rsidRPr="003E39B1">
        <w:rPr>
          <w:rFonts w:ascii="Times New Roman" w:hAnsi="Times New Roman"/>
        </w:rPr>
        <w:t xml:space="preserve"> </w:t>
      </w:r>
      <w:proofErr w:type="spellStart"/>
      <w:r w:rsidRPr="003E39B1">
        <w:rPr>
          <w:rFonts w:ascii="Times New Roman" w:hAnsi="Times New Roman"/>
        </w:rPr>
        <w:t>ghi</w:t>
      </w:r>
      <w:proofErr w:type="spellEnd"/>
      <w:r w:rsidRPr="003E39B1">
        <w:rPr>
          <w:rFonts w:ascii="Times New Roman" w:hAnsi="Times New Roman"/>
        </w:rPr>
        <w:t xml:space="preserve"> </w:t>
      </w:r>
      <w:proofErr w:type="spellStart"/>
      <w:r w:rsidRPr="003E39B1">
        <w:rPr>
          <w:rFonts w:ascii="Times New Roman" w:hAnsi="Times New Roman"/>
        </w:rPr>
        <w:t>dữ</w:t>
      </w:r>
      <w:proofErr w:type="spellEnd"/>
      <w:r w:rsidRPr="003E39B1">
        <w:rPr>
          <w:rFonts w:ascii="Times New Roman" w:hAnsi="Times New Roman"/>
        </w:rPr>
        <w:t xml:space="preserve"> </w:t>
      </w:r>
      <w:proofErr w:type="spellStart"/>
      <w:r w:rsidRPr="003E39B1">
        <w:rPr>
          <w:rFonts w:ascii="Times New Roman" w:hAnsi="Times New Roman"/>
        </w:rPr>
        <w:t>liệu</w:t>
      </w:r>
      <w:proofErr w:type="spellEnd"/>
      <w:r w:rsidRPr="003E39B1">
        <w:rPr>
          <w:rFonts w:ascii="Times New Roman" w:hAnsi="Times New Roman"/>
        </w:rPr>
        <w:t xml:space="preserve"> </w:t>
      </w:r>
      <w:proofErr w:type="spellStart"/>
      <w:r w:rsidRPr="003E39B1">
        <w:rPr>
          <w:rFonts w:ascii="Times New Roman" w:hAnsi="Times New Roman"/>
        </w:rPr>
        <w:t>cần</w:t>
      </w:r>
      <w:proofErr w:type="spellEnd"/>
      <w:r w:rsidRPr="003E39B1">
        <w:rPr>
          <w:rFonts w:ascii="Times New Roman" w:hAnsi="Times New Roman"/>
        </w:rPr>
        <w:t xml:space="preserve"> </w:t>
      </w:r>
      <w:proofErr w:type="spellStart"/>
      <w:r w:rsidRPr="003E39B1">
        <w:rPr>
          <w:rFonts w:ascii="Times New Roman" w:hAnsi="Times New Roman"/>
        </w:rPr>
        <w:t>bảo</w:t>
      </w:r>
      <w:proofErr w:type="spellEnd"/>
      <w:r w:rsidRPr="003E39B1">
        <w:rPr>
          <w:rFonts w:ascii="Times New Roman" w:hAnsi="Times New Roman"/>
        </w:rPr>
        <w:t xml:space="preserve"> </w:t>
      </w:r>
      <w:proofErr w:type="spellStart"/>
      <w:r w:rsidRPr="003E39B1">
        <w:rPr>
          <w:rFonts w:ascii="Times New Roman" w:hAnsi="Times New Roman"/>
        </w:rPr>
        <w:t>đảm</w:t>
      </w:r>
      <w:proofErr w:type="spellEnd"/>
      <w:r w:rsidRPr="003E39B1">
        <w:rPr>
          <w:rFonts w:ascii="Times New Roman" w:hAnsi="Times New Roman"/>
        </w:rPr>
        <w:t xml:space="preserve"> atomicity </w:t>
      </w:r>
      <w:proofErr w:type="spellStart"/>
      <w:r w:rsidRPr="003E39B1">
        <w:rPr>
          <w:rFonts w:ascii="Times New Roman" w:hAnsi="Times New Roman"/>
        </w:rPr>
        <w:t>để</w:t>
      </w:r>
      <w:proofErr w:type="spellEnd"/>
      <w:r w:rsidRPr="003E39B1">
        <w:rPr>
          <w:rFonts w:ascii="Times New Roman" w:hAnsi="Times New Roman"/>
        </w:rPr>
        <w:t xml:space="preserve"> </w:t>
      </w:r>
      <w:proofErr w:type="spellStart"/>
      <w:r w:rsidRPr="003E39B1">
        <w:rPr>
          <w:rFonts w:ascii="Times New Roman" w:hAnsi="Times New Roman"/>
        </w:rPr>
        <w:t>tránh</w:t>
      </w:r>
      <w:proofErr w:type="spellEnd"/>
      <w:r w:rsidRPr="003E39B1">
        <w:rPr>
          <w:rFonts w:ascii="Times New Roman" w:hAnsi="Times New Roman"/>
        </w:rPr>
        <w:t xml:space="preserve"> </w:t>
      </w:r>
      <w:proofErr w:type="spellStart"/>
      <w:r w:rsidRPr="003E39B1">
        <w:rPr>
          <w:rFonts w:ascii="Times New Roman" w:hAnsi="Times New Roman"/>
        </w:rPr>
        <w:t>tồn</w:t>
      </w:r>
      <w:proofErr w:type="spellEnd"/>
      <w:r w:rsidRPr="003E39B1">
        <w:rPr>
          <w:rFonts w:ascii="Times New Roman" w:hAnsi="Times New Roman"/>
        </w:rPr>
        <w:t xml:space="preserve"> </w:t>
      </w:r>
      <w:proofErr w:type="spellStart"/>
      <w:r w:rsidRPr="003E39B1">
        <w:rPr>
          <w:rFonts w:ascii="Times New Roman" w:hAnsi="Times New Roman"/>
        </w:rPr>
        <w:t>tại</w:t>
      </w:r>
      <w:proofErr w:type="spellEnd"/>
      <w:r w:rsidRPr="003E39B1">
        <w:rPr>
          <w:rFonts w:ascii="Times New Roman" w:hAnsi="Times New Roman"/>
        </w:rPr>
        <w:t xml:space="preserve"> prediction </w:t>
      </w:r>
      <w:proofErr w:type="spellStart"/>
      <w:r w:rsidRPr="003E39B1">
        <w:rPr>
          <w:rFonts w:ascii="Times New Roman" w:hAnsi="Times New Roman"/>
        </w:rPr>
        <w:t>mà</w:t>
      </w:r>
      <w:proofErr w:type="spellEnd"/>
      <w:r w:rsidRPr="003E39B1">
        <w:rPr>
          <w:rFonts w:ascii="Times New Roman" w:hAnsi="Times New Roman"/>
        </w:rPr>
        <w:t xml:space="preserve"> </w:t>
      </w:r>
      <w:proofErr w:type="spellStart"/>
      <w:r w:rsidRPr="003E39B1">
        <w:rPr>
          <w:rFonts w:ascii="Times New Roman" w:hAnsi="Times New Roman"/>
        </w:rPr>
        <w:t>thiếu</w:t>
      </w:r>
      <w:proofErr w:type="spellEnd"/>
      <w:r w:rsidRPr="003E39B1">
        <w:rPr>
          <w:rFonts w:ascii="Times New Roman" w:hAnsi="Times New Roman"/>
        </w:rPr>
        <w:t xml:space="preserve"> metric </w:t>
      </w:r>
      <w:proofErr w:type="spellStart"/>
      <w:r w:rsidRPr="003E39B1">
        <w:rPr>
          <w:rFonts w:ascii="Times New Roman" w:hAnsi="Times New Roman"/>
        </w:rPr>
        <w:t>hoặc</w:t>
      </w:r>
      <w:proofErr w:type="spellEnd"/>
      <w:r w:rsidRPr="003E39B1">
        <w:rPr>
          <w:rFonts w:ascii="Times New Roman" w:hAnsi="Times New Roman"/>
        </w:rPr>
        <w:t xml:space="preserve"> recommendation. Trong </w:t>
      </w:r>
      <w:proofErr w:type="spellStart"/>
      <w:r w:rsidRPr="003E39B1">
        <w:rPr>
          <w:rFonts w:ascii="Times New Roman" w:hAnsi="Times New Roman"/>
        </w:rPr>
        <w:t>môi</w:t>
      </w:r>
      <w:proofErr w:type="spellEnd"/>
      <w:r w:rsidRPr="003E39B1">
        <w:rPr>
          <w:rFonts w:ascii="Times New Roman" w:hAnsi="Times New Roman"/>
        </w:rPr>
        <w:t xml:space="preserve"> </w:t>
      </w:r>
      <w:proofErr w:type="spellStart"/>
      <w:r w:rsidRPr="003E39B1">
        <w:rPr>
          <w:rFonts w:ascii="Times New Roman" w:hAnsi="Times New Roman"/>
        </w:rPr>
        <w:t>trường</w:t>
      </w:r>
      <w:proofErr w:type="spellEnd"/>
      <w:r w:rsidRPr="003E39B1">
        <w:rPr>
          <w:rFonts w:ascii="Times New Roman" w:hAnsi="Times New Roman"/>
        </w:rPr>
        <w:t xml:space="preserve"> </w:t>
      </w:r>
      <w:proofErr w:type="spellStart"/>
      <w:r w:rsidRPr="003E39B1">
        <w:rPr>
          <w:rFonts w:ascii="Times New Roman" w:hAnsi="Times New Roman"/>
        </w:rPr>
        <w:t>thật</w:t>
      </w:r>
      <w:proofErr w:type="spellEnd"/>
      <w:r w:rsidRPr="003E39B1">
        <w:rPr>
          <w:rFonts w:ascii="Times New Roman" w:hAnsi="Times New Roman"/>
        </w:rPr>
        <w:t xml:space="preserve">, </w:t>
      </w:r>
      <w:proofErr w:type="spellStart"/>
      <w:r w:rsidRPr="003E39B1">
        <w:rPr>
          <w:rFonts w:ascii="Times New Roman" w:hAnsi="Times New Roman"/>
        </w:rPr>
        <w:t>cần</w:t>
      </w:r>
      <w:proofErr w:type="spellEnd"/>
      <w:r w:rsidRPr="003E39B1">
        <w:rPr>
          <w:rFonts w:ascii="Times New Roman" w:hAnsi="Times New Roman"/>
        </w:rPr>
        <w:t xml:space="preserve"> </w:t>
      </w:r>
      <w:proofErr w:type="spellStart"/>
      <w:r w:rsidRPr="003E39B1">
        <w:rPr>
          <w:rFonts w:ascii="Times New Roman" w:hAnsi="Times New Roman"/>
        </w:rPr>
        <w:t>bổ</w:t>
      </w:r>
      <w:proofErr w:type="spellEnd"/>
      <w:r w:rsidRPr="003E39B1">
        <w:rPr>
          <w:rFonts w:ascii="Times New Roman" w:hAnsi="Times New Roman"/>
        </w:rPr>
        <w:t xml:space="preserve"> sung </w:t>
      </w:r>
      <w:proofErr w:type="spellStart"/>
      <w:r w:rsidRPr="003E39B1">
        <w:rPr>
          <w:rFonts w:ascii="Times New Roman" w:hAnsi="Times New Roman"/>
        </w:rPr>
        <w:t>model_version</w:t>
      </w:r>
      <w:proofErr w:type="spellEnd"/>
      <w:r w:rsidRPr="003E39B1">
        <w:rPr>
          <w:rFonts w:ascii="Times New Roman" w:hAnsi="Times New Roman"/>
        </w:rPr>
        <w:t xml:space="preserve">, </w:t>
      </w:r>
      <w:proofErr w:type="spellStart"/>
      <w:r w:rsidRPr="003E39B1">
        <w:rPr>
          <w:rFonts w:ascii="Times New Roman" w:hAnsi="Times New Roman"/>
        </w:rPr>
        <w:lastRenderedPageBreak/>
        <w:t>preprocessing_version</w:t>
      </w:r>
      <w:proofErr w:type="spellEnd"/>
      <w:r w:rsidRPr="003E39B1">
        <w:rPr>
          <w:rFonts w:ascii="Times New Roman" w:hAnsi="Times New Roman"/>
        </w:rPr>
        <w:t xml:space="preserve">, </w:t>
      </w:r>
      <w:proofErr w:type="spellStart"/>
      <w:r w:rsidRPr="003E39B1">
        <w:rPr>
          <w:rFonts w:ascii="Times New Roman" w:hAnsi="Times New Roman"/>
        </w:rPr>
        <w:t>feature_schema_version</w:t>
      </w:r>
      <w:proofErr w:type="spellEnd"/>
      <w:r w:rsidRPr="003E39B1">
        <w:rPr>
          <w:rFonts w:ascii="Times New Roman" w:hAnsi="Times New Roman"/>
        </w:rPr>
        <w:t xml:space="preserve">, consent status, retention policy </w:t>
      </w:r>
      <w:proofErr w:type="spellStart"/>
      <w:r w:rsidRPr="003E39B1">
        <w:rPr>
          <w:rFonts w:ascii="Times New Roman" w:hAnsi="Times New Roman"/>
        </w:rPr>
        <w:t>và</w:t>
      </w:r>
      <w:proofErr w:type="spellEnd"/>
      <w:r w:rsidRPr="003E39B1">
        <w:rPr>
          <w:rFonts w:ascii="Times New Roman" w:hAnsi="Times New Roman"/>
        </w:rPr>
        <w:t xml:space="preserve"> audit log.</w:t>
      </w:r>
    </w:p>
    <w:p w14:paraId="3D27FFA9" w14:textId="77777777" w:rsidR="00CC1AD9" w:rsidRPr="003E39B1" w:rsidRDefault="00DB63D7">
      <w:pPr>
        <w:spacing w:before="120" w:after="80"/>
        <w:ind w:firstLine="0"/>
        <w:jc w:val="center"/>
      </w:pPr>
      <w:r w:rsidRPr="003E39B1">
        <w:rPr>
          <w:rFonts w:ascii="Times New Roman" w:hAnsi="Times New Roman"/>
          <w:noProof/>
        </w:rPr>
        <w:drawing>
          <wp:inline distT="0" distB="0" distL="0" distR="0" wp14:anchorId="302BDA17" wp14:editId="1D5A8371">
            <wp:extent cx="5400000" cy="3300000"/>
            <wp:effectExtent l="0" t="0" r="0" b="0"/>
            <wp:docPr id="13" name="Picture 13" descr="Hình 6.2. Quan hệ giữa các bảng lưu trữ PostgreSQL" title="Hình 6.2. Quan hệ giữa các bảng lưu trữ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ostgresql_schema.png"/>
                    <pic:cNvPicPr/>
                  </pic:nvPicPr>
                  <pic:blipFill>
                    <a:blip r:embed="rId22"/>
                    <a:stretch>
                      <a:fillRect/>
                    </a:stretch>
                  </pic:blipFill>
                  <pic:spPr>
                    <a:xfrm>
                      <a:off x="0" y="0"/>
                      <a:ext cx="5400000" cy="3300000"/>
                    </a:xfrm>
                    <a:prstGeom prst="rect">
                      <a:avLst/>
                    </a:prstGeom>
                  </pic:spPr>
                </pic:pic>
              </a:graphicData>
            </a:graphic>
          </wp:inline>
        </w:drawing>
      </w:r>
    </w:p>
    <w:p w14:paraId="4287D481" w14:textId="77777777" w:rsidR="00CC1AD9" w:rsidRPr="003E39B1" w:rsidRDefault="00DB63D7">
      <w:pPr>
        <w:pStyle w:val="FigureCaption"/>
        <w:spacing w:after="40"/>
      </w:pPr>
      <w:bookmarkStart w:id="75" w:name="_Toc232217467"/>
      <w:proofErr w:type="spellStart"/>
      <w:r w:rsidRPr="003E39B1">
        <w:rPr>
          <w:rFonts w:ascii="Times New Roman" w:hAnsi="Times New Roman"/>
        </w:rPr>
        <w:t>Hình</w:t>
      </w:r>
      <w:proofErr w:type="spellEnd"/>
      <w:r w:rsidRPr="003E39B1">
        <w:rPr>
          <w:rFonts w:ascii="Times New Roman" w:hAnsi="Times New Roman"/>
        </w:rPr>
        <w:t xml:space="preserve"> 6.2. Quan </w:t>
      </w:r>
      <w:proofErr w:type="spellStart"/>
      <w:r w:rsidRPr="003E39B1">
        <w:rPr>
          <w:rFonts w:ascii="Times New Roman" w:hAnsi="Times New Roman"/>
        </w:rPr>
        <w:t>hệ</w:t>
      </w:r>
      <w:proofErr w:type="spellEnd"/>
      <w:r w:rsidRPr="003E39B1">
        <w:rPr>
          <w:rFonts w:ascii="Times New Roman" w:hAnsi="Times New Roman"/>
        </w:rPr>
        <w:t xml:space="preserve"> </w:t>
      </w:r>
      <w:proofErr w:type="spellStart"/>
      <w:r w:rsidRPr="003E39B1">
        <w:rPr>
          <w:rFonts w:ascii="Times New Roman" w:hAnsi="Times New Roman"/>
        </w:rPr>
        <w:t>giữa</w:t>
      </w:r>
      <w:proofErr w:type="spellEnd"/>
      <w:r w:rsidRPr="003E39B1">
        <w:rPr>
          <w:rFonts w:ascii="Times New Roman" w:hAnsi="Times New Roman"/>
        </w:rPr>
        <w:t xml:space="preserve"> </w:t>
      </w:r>
      <w:proofErr w:type="spellStart"/>
      <w:r w:rsidRPr="003E39B1">
        <w:rPr>
          <w:rFonts w:ascii="Times New Roman" w:hAnsi="Times New Roman"/>
        </w:rPr>
        <w:t>các</w:t>
      </w:r>
      <w:proofErr w:type="spellEnd"/>
      <w:r w:rsidRPr="003E39B1">
        <w:rPr>
          <w:rFonts w:ascii="Times New Roman" w:hAnsi="Times New Roman"/>
        </w:rPr>
        <w:t xml:space="preserve"> </w:t>
      </w:r>
      <w:proofErr w:type="spellStart"/>
      <w:r w:rsidRPr="003E39B1">
        <w:rPr>
          <w:rFonts w:ascii="Times New Roman" w:hAnsi="Times New Roman"/>
        </w:rPr>
        <w:t>bảng</w:t>
      </w:r>
      <w:proofErr w:type="spellEnd"/>
      <w:r w:rsidRPr="003E39B1">
        <w:rPr>
          <w:rFonts w:ascii="Times New Roman" w:hAnsi="Times New Roman"/>
        </w:rPr>
        <w:t xml:space="preserve"> </w:t>
      </w:r>
      <w:proofErr w:type="spellStart"/>
      <w:r w:rsidRPr="003E39B1">
        <w:rPr>
          <w:rFonts w:ascii="Times New Roman" w:hAnsi="Times New Roman"/>
        </w:rPr>
        <w:t>lưu</w:t>
      </w:r>
      <w:proofErr w:type="spellEnd"/>
      <w:r w:rsidRPr="003E39B1">
        <w:rPr>
          <w:rFonts w:ascii="Times New Roman" w:hAnsi="Times New Roman"/>
        </w:rPr>
        <w:t xml:space="preserve"> </w:t>
      </w:r>
      <w:proofErr w:type="spellStart"/>
      <w:r w:rsidRPr="003E39B1">
        <w:rPr>
          <w:rFonts w:ascii="Times New Roman" w:hAnsi="Times New Roman"/>
        </w:rPr>
        <w:t>trữ</w:t>
      </w:r>
      <w:proofErr w:type="spellEnd"/>
      <w:r w:rsidRPr="003E39B1">
        <w:rPr>
          <w:rFonts w:ascii="Times New Roman" w:hAnsi="Times New Roman"/>
        </w:rPr>
        <w:t xml:space="preserve"> PostgreSQL</w:t>
      </w:r>
      <w:bookmarkEnd w:id="75"/>
    </w:p>
    <w:p w14:paraId="6FF03818" w14:textId="77777777" w:rsidR="00CC1AD9" w:rsidRPr="003E39B1" w:rsidRDefault="00DB63D7">
      <w:pPr>
        <w:spacing w:after="160"/>
        <w:ind w:firstLine="0"/>
        <w:jc w:val="center"/>
      </w:pPr>
      <w:proofErr w:type="spellStart"/>
      <w:r w:rsidRPr="003E39B1">
        <w:rPr>
          <w:rFonts w:ascii="Times New Roman" w:hAnsi="Times New Roman"/>
          <w:i/>
          <w:sz w:val="21"/>
        </w:rPr>
        <w:t>Nguồn</w:t>
      </w:r>
      <w:proofErr w:type="spellEnd"/>
      <w:r w:rsidRPr="003E39B1">
        <w:rPr>
          <w:rFonts w:ascii="Times New Roman" w:hAnsi="Times New Roman"/>
          <w:i/>
          <w:sz w:val="21"/>
        </w:rPr>
        <w:t xml:space="preserve">: </w:t>
      </w:r>
      <w:proofErr w:type="spellStart"/>
      <w:r w:rsidRPr="003E39B1">
        <w:rPr>
          <w:rFonts w:ascii="Times New Roman" w:hAnsi="Times New Roman"/>
          <w:i/>
          <w:sz w:val="21"/>
        </w:rPr>
        <w:t>Tác</w:t>
      </w:r>
      <w:proofErr w:type="spellEnd"/>
      <w:r w:rsidRPr="003E39B1">
        <w:rPr>
          <w:rFonts w:ascii="Times New Roman" w:hAnsi="Times New Roman"/>
          <w:i/>
          <w:sz w:val="21"/>
        </w:rPr>
        <w:t xml:space="preserve"> </w:t>
      </w:r>
      <w:proofErr w:type="spellStart"/>
      <w:r w:rsidRPr="003E39B1">
        <w:rPr>
          <w:rFonts w:ascii="Times New Roman" w:hAnsi="Times New Roman"/>
          <w:i/>
          <w:sz w:val="21"/>
        </w:rPr>
        <w:t>giả</w:t>
      </w:r>
      <w:proofErr w:type="spellEnd"/>
      <w:r w:rsidRPr="003E39B1">
        <w:rPr>
          <w:rFonts w:ascii="Times New Roman" w:hAnsi="Times New Roman"/>
          <w:i/>
          <w:sz w:val="21"/>
        </w:rPr>
        <w:t xml:space="preserve"> </w:t>
      </w:r>
      <w:proofErr w:type="spellStart"/>
      <w:r w:rsidRPr="003E39B1">
        <w:rPr>
          <w:rFonts w:ascii="Times New Roman" w:hAnsi="Times New Roman"/>
          <w:i/>
          <w:sz w:val="21"/>
        </w:rPr>
        <w:t>tổng</w:t>
      </w:r>
      <w:proofErr w:type="spellEnd"/>
      <w:r w:rsidRPr="003E39B1">
        <w:rPr>
          <w:rFonts w:ascii="Times New Roman" w:hAnsi="Times New Roman"/>
          <w:i/>
          <w:sz w:val="21"/>
        </w:rPr>
        <w:t xml:space="preserve"> </w:t>
      </w:r>
      <w:proofErr w:type="spellStart"/>
      <w:r w:rsidRPr="003E39B1">
        <w:rPr>
          <w:rFonts w:ascii="Times New Roman" w:hAnsi="Times New Roman"/>
          <w:i/>
          <w:sz w:val="21"/>
        </w:rPr>
        <w:t>hợp</w:t>
      </w:r>
      <w:proofErr w:type="spellEnd"/>
      <w:r w:rsidRPr="003E39B1">
        <w:rPr>
          <w:rFonts w:ascii="Times New Roman" w:hAnsi="Times New Roman"/>
          <w:i/>
          <w:sz w:val="21"/>
        </w:rPr>
        <w:t xml:space="preserve"> </w:t>
      </w:r>
      <w:proofErr w:type="spellStart"/>
      <w:r w:rsidRPr="003E39B1">
        <w:rPr>
          <w:rFonts w:ascii="Times New Roman" w:hAnsi="Times New Roman"/>
          <w:i/>
          <w:sz w:val="21"/>
        </w:rPr>
        <w:t>từ</w:t>
      </w:r>
      <w:proofErr w:type="spellEnd"/>
      <w:r w:rsidRPr="003E39B1">
        <w:rPr>
          <w:rFonts w:ascii="Times New Roman" w:hAnsi="Times New Roman"/>
          <w:i/>
          <w:sz w:val="21"/>
        </w:rPr>
        <w:t xml:space="preserve"> </w:t>
      </w:r>
      <w:proofErr w:type="spellStart"/>
      <w:r w:rsidRPr="003E39B1">
        <w:rPr>
          <w:rFonts w:ascii="Times New Roman" w:hAnsi="Times New Roman"/>
          <w:i/>
          <w:sz w:val="21"/>
        </w:rPr>
        <w:t>kết</w:t>
      </w:r>
      <w:proofErr w:type="spellEnd"/>
      <w:r w:rsidRPr="003E39B1">
        <w:rPr>
          <w:rFonts w:ascii="Times New Roman" w:hAnsi="Times New Roman"/>
          <w:i/>
          <w:sz w:val="21"/>
        </w:rPr>
        <w:t xml:space="preserve"> </w:t>
      </w:r>
      <w:proofErr w:type="spellStart"/>
      <w:r w:rsidRPr="003E39B1">
        <w:rPr>
          <w:rFonts w:ascii="Times New Roman" w:hAnsi="Times New Roman"/>
          <w:i/>
          <w:sz w:val="21"/>
        </w:rPr>
        <w:t>quả</w:t>
      </w:r>
      <w:proofErr w:type="spellEnd"/>
      <w:r w:rsidRPr="003E39B1">
        <w:rPr>
          <w:rFonts w:ascii="Times New Roman" w:hAnsi="Times New Roman"/>
          <w:i/>
          <w:sz w:val="21"/>
        </w:rPr>
        <w:t xml:space="preserve"> </w:t>
      </w:r>
      <w:proofErr w:type="spellStart"/>
      <w:r w:rsidRPr="003E39B1">
        <w:rPr>
          <w:rFonts w:ascii="Times New Roman" w:hAnsi="Times New Roman"/>
          <w:i/>
          <w:sz w:val="21"/>
        </w:rPr>
        <w:t>thực</w:t>
      </w:r>
      <w:proofErr w:type="spellEnd"/>
      <w:r w:rsidRPr="003E39B1">
        <w:rPr>
          <w:rFonts w:ascii="Times New Roman" w:hAnsi="Times New Roman"/>
          <w:i/>
          <w:sz w:val="21"/>
        </w:rPr>
        <w:t xml:space="preserve"> </w:t>
      </w:r>
      <w:proofErr w:type="spellStart"/>
      <w:r w:rsidRPr="003E39B1">
        <w:rPr>
          <w:rFonts w:ascii="Times New Roman" w:hAnsi="Times New Roman"/>
          <w:i/>
          <w:sz w:val="21"/>
        </w:rPr>
        <w:t>nghiệm</w:t>
      </w:r>
      <w:proofErr w:type="spellEnd"/>
      <w:r w:rsidRPr="003E39B1">
        <w:rPr>
          <w:rFonts w:ascii="Times New Roman" w:hAnsi="Times New Roman"/>
          <w:i/>
          <w:sz w:val="21"/>
        </w:rPr>
        <w:t xml:space="preserve"> </w:t>
      </w:r>
      <w:proofErr w:type="spellStart"/>
      <w:r w:rsidRPr="003E39B1">
        <w:rPr>
          <w:rFonts w:ascii="Times New Roman" w:hAnsi="Times New Roman"/>
          <w:i/>
          <w:sz w:val="21"/>
        </w:rPr>
        <w:t>của</w:t>
      </w:r>
      <w:proofErr w:type="spellEnd"/>
      <w:r w:rsidRPr="003E39B1">
        <w:rPr>
          <w:rFonts w:ascii="Times New Roman" w:hAnsi="Times New Roman"/>
          <w:i/>
          <w:sz w:val="21"/>
        </w:rPr>
        <w:t xml:space="preserve"> </w:t>
      </w:r>
      <w:proofErr w:type="spellStart"/>
      <w:r w:rsidRPr="003E39B1">
        <w:rPr>
          <w:rFonts w:ascii="Times New Roman" w:hAnsi="Times New Roman"/>
          <w:i/>
          <w:sz w:val="21"/>
        </w:rPr>
        <w:t>hệ</w:t>
      </w:r>
      <w:proofErr w:type="spellEnd"/>
      <w:r w:rsidRPr="003E39B1">
        <w:rPr>
          <w:rFonts w:ascii="Times New Roman" w:hAnsi="Times New Roman"/>
          <w:i/>
          <w:sz w:val="21"/>
        </w:rPr>
        <w:t xml:space="preserve"> </w:t>
      </w:r>
      <w:proofErr w:type="spellStart"/>
      <w:r w:rsidRPr="003E39B1">
        <w:rPr>
          <w:rFonts w:ascii="Times New Roman" w:hAnsi="Times New Roman"/>
          <w:i/>
          <w:sz w:val="21"/>
        </w:rPr>
        <w:t>thống</w:t>
      </w:r>
      <w:proofErr w:type="spellEnd"/>
      <w:r w:rsidRPr="003E39B1">
        <w:rPr>
          <w:rFonts w:ascii="Times New Roman" w:hAnsi="Times New Roman"/>
          <w:i/>
          <w:sz w:val="21"/>
        </w:rPr>
        <w:t>.</w:t>
      </w:r>
    </w:p>
    <w:p w14:paraId="6DA4EBC0" w14:textId="77777777" w:rsidR="00CC1AD9" w:rsidRPr="003E39B1" w:rsidRDefault="00DB63D7">
      <w:pPr>
        <w:pStyle w:val="Heading2"/>
        <w:rPr>
          <w:color w:val="auto"/>
        </w:rPr>
      </w:pPr>
      <w:bookmarkStart w:id="76" w:name="_Toc232217430"/>
      <w:r w:rsidRPr="003E39B1">
        <w:rPr>
          <w:rFonts w:ascii="Times New Roman" w:eastAsia="Times New Roman" w:hAnsi="Times New Roman"/>
          <w:color w:val="auto"/>
        </w:rPr>
        <w:t xml:space="preserve">6.4. </w:t>
      </w:r>
      <w:proofErr w:type="spellStart"/>
      <w:r w:rsidRPr="003E39B1">
        <w:rPr>
          <w:rFonts w:ascii="Times New Roman" w:eastAsia="Times New Roman" w:hAnsi="Times New Roman"/>
          <w:color w:val="auto"/>
        </w:rPr>
        <w:t>Kiến</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trúc</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triển</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khai</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đề</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xuất</w:t>
      </w:r>
      <w:bookmarkEnd w:id="76"/>
      <w:proofErr w:type="spellEnd"/>
    </w:p>
    <w:p w14:paraId="6AF5087A" w14:textId="77777777" w:rsidR="00CC1AD9" w:rsidRPr="003E39B1" w:rsidRDefault="00DB63D7">
      <w:pPr>
        <w:pStyle w:val="ListBullet"/>
      </w:pPr>
      <w:r w:rsidRPr="003E39B1">
        <w:rPr>
          <w:rFonts w:ascii="Times New Roman" w:hAnsi="Times New Roman"/>
        </w:rPr>
        <w:t xml:space="preserve">Batch scoring </w:t>
      </w:r>
      <w:proofErr w:type="spellStart"/>
      <w:r w:rsidRPr="003E39B1">
        <w:rPr>
          <w:rFonts w:ascii="Times New Roman" w:hAnsi="Times New Roman"/>
        </w:rPr>
        <w:t>định</w:t>
      </w:r>
      <w:proofErr w:type="spellEnd"/>
      <w:r w:rsidRPr="003E39B1">
        <w:rPr>
          <w:rFonts w:ascii="Times New Roman" w:hAnsi="Times New Roman"/>
        </w:rPr>
        <w:t xml:space="preserve"> </w:t>
      </w:r>
      <w:proofErr w:type="spellStart"/>
      <w:r w:rsidRPr="003E39B1">
        <w:rPr>
          <w:rFonts w:ascii="Times New Roman" w:hAnsi="Times New Roman"/>
        </w:rPr>
        <w:t>kỳ</w:t>
      </w:r>
      <w:proofErr w:type="spellEnd"/>
      <w:r w:rsidRPr="003E39B1">
        <w:rPr>
          <w:rFonts w:ascii="Times New Roman" w:hAnsi="Times New Roman"/>
        </w:rPr>
        <w:t xml:space="preserve"> </w:t>
      </w:r>
      <w:proofErr w:type="spellStart"/>
      <w:r w:rsidRPr="003E39B1">
        <w:rPr>
          <w:rFonts w:ascii="Times New Roman" w:hAnsi="Times New Roman"/>
        </w:rPr>
        <w:t>cho</w:t>
      </w:r>
      <w:proofErr w:type="spellEnd"/>
      <w:r w:rsidRPr="003E39B1">
        <w:rPr>
          <w:rFonts w:ascii="Times New Roman" w:hAnsi="Times New Roman"/>
        </w:rPr>
        <w:t xml:space="preserve"> Student-Mat/Por </w:t>
      </w:r>
      <w:proofErr w:type="spellStart"/>
      <w:r w:rsidRPr="003E39B1">
        <w:rPr>
          <w:rFonts w:ascii="Times New Roman" w:hAnsi="Times New Roman"/>
        </w:rPr>
        <w:t>khi</w:t>
      </w:r>
      <w:proofErr w:type="spellEnd"/>
      <w:r w:rsidRPr="003E39B1">
        <w:rPr>
          <w:rFonts w:ascii="Times New Roman" w:hAnsi="Times New Roman"/>
        </w:rPr>
        <w:t xml:space="preserve">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điểm</w:t>
      </w:r>
      <w:proofErr w:type="spellEnd"/>
      <w:r w:rsidRPr="003E39B1">
        <w:rPr>
          <w:rFonts w:ascii="Times New Roman" w:hAnsi="Times New Roman"/>
        </w:rPr>
        <w:t xml:space="preserve"> G1-G2 </w:t>
      </w:r>
      <w:proofErr w:type="spellStart"/>
      <w:r w:rsidRPr="003E39B1">
        <w:rPr>
          <w:rFonts w:ascii="Times New Roman" w:hAnsi="Times New Roman"/>
        </w:rPr>
        <w:t>mới</w:t>
      </w:r>
      <w:proofErr w:type="spellEnd"/>
      <w:r w:rsidRPr="003E39B1">
        <w:rPr>
          <w:rFonts w:ascii="Times New Roman" w:hAnsi="Times New Roman"/>
        </w:rPr>
        <w:t>.</w:t>
      </w:r>
    </w:p>
    <w:p w14:paraId="55532788" w14:textId="77777777" w:rsidR="00CC1AD9" w:rsidRPr="003E39B1" w:rsidRDefault="00DB63D7">
      <w:pPr>
        <w:pStyle w:val="ListBullet"/>
      </w:pPr>
      <w:r w:rsidRPr="003E39B1">
        <w:rPr>
          <w:rFonts w:ascii="Times New Roman" w:hAnsi="Times New Roman"/>
        </w:rPr>
        <w:t xml:space="preserve">API scoring </w:t>
      </w:r>
      <w:proofErr w:type="spellStart"/>
      <w:r w:rsidRPr="003E39B1">
        <w:rPr>
          <w:rFonts w:ascii="Times New Roman" w:hAnsi="Times New Roman"/>
        </w:rPr>
        <w:t>cho</w:t>
      </w:r>
      <w:proofErr w:type="spellEnd"/>
      <w:r w:rsidRPr="003E39B1">
        <w:rPr>
          <w:rFonts w:ascii="Times New Roman" w:hAnsi="Times New Roman"/>
        </w:rPr>
        <w:t xml:space="preserve"> LMS </w:t>
      </w:r>
      <w:proofErr w:type="spellStart"/>
      <w:r w:rsidRPr="003E39B1">
        <w:rPr>
          <w:rFonts w:ascii="Times New Roman" w:hAnsi="Times New Roman"/>
        </w:rPr>
        <w:t>khi</w:t>
      </w:r>
      <w:proofErr w:type="spellEnd"/>
      <w:r w:rsidRPr="003E39B1">
        <w:rPr>
          <w:rFonts w:ascii="Times New Roman" w:hAnsi="Times New Roman"/>
        </w:rPr>
        <w:t xml:space="preserve"> </w:t>
      </w:r>
      <w:proofErr w:type="spellStart"/>
      <w:r w:rsidRPr="003E39B1">
        <w:rPr>
          <w:rFonts w:ascii="Times New Roman" w:hAnsi="Times New Roman"/>
        </w:rPr>
        <w:t>chỉ</w:t>
      </w:r>
      <w:proofErr w:type="spellEnd"/>
      <w:r w:rsidRPr="003E39B1">
        <w:rPr>
          <w:rFonts w:ascii="Times New Roman" w:hAnsi="Times New Roman"/>
        </w:rPr>
        <w:t xml:space="preserve"> </w:t>
      </w:r>
      <w:proofErr w:type="spellStart"/>
      <w:r w:rsidRPr="003E39B1">
        <w:rPr>
          <w:rFonts w:ascii="Times New Roman" w:hAnsi="Times New Roman"/>
        </w:rPr>
        <w:t>báo</w:t>
      </w:r>
      <w:proofErr w:type="spellEnd"/>
      <w:r w:rsidRPr="003E39B1">
        <w:rPr>
          <w:rFonts w:ascii="Times New Roman" w:hAnsi="Times New Roman"/>
        </w:rPr>
        <w:t xml:space="preserve"> </w:t>
      </w:r>
      <w:proofErr w:type="spellStart"/>
      <w:r w:rsidRPr="003E39B1">
        <w:rPr>
          <w:rFonts w:ascii="Times New Roman" w:hAnsi="Times New Roman"/>
        </w:rPr>
        <w:t>xAPI</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cập</w:t>
      </w:r>
      <w:proofErr w:type="spellEnd"/>
      <w:r w:rsidRPr="003E39B1">
        <w:rPr>
          <w:rFonts w:ascii="Times New Roman" w:hAnsi="Times New Roman"/>
        </w:rPr>
        <w:t xml:space="preserve"> </w:t>
      </w:r>
      <w:proofErr w:type="spellStart"/>
      <w:r w:rsidRPr="003E39B1">
        <w:rPr>
          <w:rFonts w:ascii="Times New Roman" w:hAnsi="Times New Roman"/>
        </w:rPr>
        <w:t>nhật</w:t>
      </w:r>
      <w:proofErr w:type="spellEnd"/>
      <w:r w:rsidRPr="003E39B1">
        <w:rPr>
          <w:rFonts w:ascii="Times New Roman" w:hAnsi="Times New Roman"/>
        </w:rPr>
        <w:t>.</w:t>
      </w:r>
    </w:p>
    <w:p w14:paraId="722065F1" w14:textId="77777777" w:rsidR="00CC1AD9" w:rsidRPr="003E39B1" w:rsidRDefault="00DB63D7">
      <w:pPr>
        <w:pStyle w:val="ListBullet"/>
      </w:pPr>
      <w:r w:rsidRPr="003E39B1">
        <w:rPr>
          <w:rFonts w:ascii="Times New Roman" w:hAnsi="Times New Roman"/>
        </w:rPr>
        <w:t xml:space="preserve">Model registry </w:t>
      </w:r>
      <w:proofErr w:type="spellStart"/>
      <w:r w:rsidRPr="003E39B1">
        <w:rPr>
          <w:rFonts w:ascii="Times New Roman" w:hAnsi="Times New Roman"/>
        </w:rPr>
        <w:t>lưu</w:t>
      </w:r>
      <w:proofErr w:type="spellEnd"/>
      <w:r w:rsidRPr="003E39B1">
        <w:rPr>
          <w:rFonts w:ascii="Times New Roman" w:hAnsi="Times New Roman"/>
        </w:rPr>
        <w:t xml:space="preserve"> </w:t>
      </w:r>
      <w:proofErr w:type="spellStart"/>
      <w:r w:rsidRPr="003E39B1">
        <w:rPr>
          <w:rFonts w:ascii="Times New Roman" w:hAnsi="Times New Roman"/>
        </w:rPr>
        <w:t>trọng</w:t>
      </w:r>
      <w:proofErr w:type="spellEnd"/>
      <w:r w:rsidRPr="003E39B1">
        <w:rPr>
          <w:rFonts w:ascii="Times New Roman" w:hAnsi="Times New Roman"/>
        </w:rPr>
        <w:t xml:space="preserve"> </w:t>
      </w:r>
      <w:proofErr w:type="spellStart"/>
      <w:r w:rsidRPr="003E39B1">
        <w:rPr>
          <w:rFonts w:ascii="Times New Roman" w:hAnsi="Times New Roman"/>
        </w:rPr>
        <w:t>số</w:t>
      </w:r>
      <w:proofErr w:type="spellEnd"/>
      <w:r w:rsidRPr="003E39B1">
        <w:rPr>
          <w:rFonts w:ascii="Times New Roman" w:hAnsi="Times New Roman"/>
        </w:rPr>
        <w:t xml:space="preserve">, </w:t>
      </w:r>
      <w:proofErr w:type="spellStart"/>
      <w:r w:rsidRPr="003E39B1">
        <w:rPr>
          <w:rFonts w:ascii="Times New Roman" w:hAnsi="Times New Roman"/>
        </w:rPr>
        <w:t>tham</w:t>
      </w:r>
      <w:proofErr w:type="spellEnd"/>
      <w:r w:rsidRPr="003E39B1">
        <w:rPr>
          <w:rFonts w:ascii="Times New Roman" w:hAnsi="Times New Roman"/>
        </w:rPr>
        <w:t xml:space="preserve"> </w:t>
      </w:r>
      <w:proofErr w:type="spellStart"/>
      <w:r w:rsidRPr="003E39B1">
        <w:rPr>
          <w:rFonts w:ascii="Times New Roman" w:hAnsi="Times New Roman"/>
        </w:rPr>
        <w:t>số</w:t>
      </w:r>
      <w:proofErr w:type="spellEnd"/>
      <w:r w:rsidRPr="003E39B1">
        <w:rPr>
          <w:rFonts w:ascii="Times New Roman" w:hAnsi="Times New Roman"/>
        </w:rPr>
        <w:t xml:space="preserve">, code commit </w:t>
      </w:r>
      <w:proofErr w:type="spellStart"/>
      <w:r w:rsidRPr="003E39B1">
        <w:rPr>
          <w:rFonts w:ascii="Times New Roman" w:hAnsi="Times New Roman"/>
        </w:rPr>
        <w:t>và</w:t>
      </w:r>
      <w:proofErr w:type="spellEnd"/>
      <w:r w:rsidRPr="003E39B1">
        <w:rPr>
          <w:rFonts w:ascii="Times New Roman" w:hAnsi="Times New Roman"/>
        </w:rPr>
        <w:t xml:space="preserve"> metric </w:t>
      </w:r>
      <w:proofErr w:type="spellStart"/>
      <w:r w:rsidRPr="003E39B1">
        <w:rPr>
          <w:rFonts w:ascii="Times New Roman" w:hAnsi="Times New Roman"/>
        </w:rPr>
        <w:t>phê</w:t>
      </w:r>
      <w:proofErr w:type="spellEnd"/>
      <w:r w:rsidRPr="003E39B1">
        <w:rPr>
          <w:rFonts w:ascii="Times New Roman" w:hAnsi="Times New Roman"/>
        </w:rPr>
        <w:t xml:space="preserve"> </w:t>
      </w:r>
      <w:proofErr w:type="spellStart"/>
      <w:r w:rsidRPr="003E39B1">
        <w:rPr>
          <w:rFonts w:ascii="Times New Roman" w:hAnsi="Times New Roman"/>
        </w:rPr>
        <w:t>duyệt</w:t>
      </w:r>
      <w:proofErr w:type="spellEnd"/>
      <w:r w:rsidRPr="003E39B1">
        <w:rPr>
          <w:rFonts w:ascii="Times New Roman" w:hAnsi="Times New Roman"/>
        </w:rPr>
        <w:t>.</w:t>
      </w:r>
    </w:p>
    <w:p w14:paraId="5FF3D113" w14:textId="77777777" w:rsidR="00CC1AD9" w:rsidRPr="003E39B1" w:rsidRDefault="00DB63D7">
      <w:pPr>
        <w:pStyle w:val="ListBullet"/>
      </w:pPr>
      <w:r w:rsidRPr="003E39B1">
        <w:rPr>
          <w:rFonts w:ascii="Times New Roman" w:hAnsi="Times New Roman"/>
        </w:rPr>
        <w:t xml:space="preserve">Dashboard </w:t>
      </w:r>
      <w:proofErr w:type="spellStart"/>
      <w:r w:rsidRPr="003E39B1">
        <w:rPr>
          <w:rFonts w:ascii="Times New Roman" w:hAnsi="Times New Roman"/>
        </w:rPr>
        <w:t>cố</w:t>
      </w:r>
      <w:proofErr w:type="spellEnd"/>
      <w:r w:rsidRPr="003E39B1">
        <w:rPr>
          <w:rFonts w:ascii="Times New Roman" w:hAnsi="Times New Roman"/>
        </w:rPr>
        <w:t xml:space="preserve"> </w:t>
      </w:r>
      <w:proofErr w:type="spellStart"/>
      <w:r w:rsidRPr="003E39B1">
        <w:rPr>
          <w:rFonts w:ascii="Times New Roman" w:hAnsi="Times New Roman"/>
        </w:rPr>
        <w:t>vấn</w:t>
      </w:r>
      <w:proofErr w:type="spellEnd"/>
      <w:r w:rsidRPr="003E39B1">
        <w:rPr>
          <w:rFonts w:ascii="Times New Roman" w:hAnsi="Times New Roman"/>
        </w:rPr>
        <w:t xml:space="preserve"> </w:t>
      </w:r>
      <w:proofErr w:type="spellStart"/>
      <w:r w:rsidRPr="003E39B1">
        <w:rPr>
          <w:rFonts w:ascii="Times New Roman" w:hAnsi="Times New Roman"/>
        </w:rPr>
        <w:t>hiển</w:t>
      </w:r>
      <w:proofErr w:type="spellEnd"/>
      <w:r w:rsidRPr="003E39B1">
        <w:rPr>
          <w:rFonts w:ascii="Times New Roman" w:hAnsi="Times New Roman"/>
        </w:rPr>
        <w:t xml:space="preserve"> </w:t>
      </w:r>
      <w:proofErr w:type="spellStart"/>
      <w:r w:rsidRPr="003E39B1">
        <w:rPr>
          <w:rFonts w:ascii="Times New Roman" w:hAnsi="Times New Roman"/>
        </w:rPr>
        <w:t>thị</w:t>
      </w:r>
      <w:proofErr w:type="spellEnd"/>
      <w:r w:rsidRPr="003E39B1">
        <w:rPr>
          <w:rFonts w:ascii="Times New Roman" w:hAnsi="Times New Roman"/>
        </w:rPr>
        <w:t xml:space="preserve"> </w:t>
      </w:r>
      <w:proofErr w:type="spellStart"/>
      <w:r w:rsidRPr="003E39B1">
        <w:rPr>
          <w:rFonts w:ascii="Times New Roman" w:hAnsi="Times New Roman"/>
        </w:rPr>
        <w:t>xác</w:t>
      </w:r>
      <w:proofErr w:type="spellEnd"/>
      <w:r w:rsidRPr="003E39B1">
        <w:rPr>
          <w:rFonts w:ascii="Times New Roman" w:hAnsi="Times New Roman"/>
        </w:rPr>
        <w:t xml:space="preserve"> </w:t>
      </w:r>
      <w:proofErr w:type="spellStart"/>
      <w:r w:rsidRPr="003E39B1">
        <w:rPr>
          <w:rFonts w:ascii="Times New Roman" w:hAnsi="Times New Roman"/>
        </w:rPr>
        <w:t>suất</w:t>
      </w:r>
      <w:proofErr w:type="spellEnd"/>
      <w:r w:rsidRPr="003E39B1">
        <w:rPr>
          <w:rFonts w:ascii="Times New Roman" w:hAnsi="Times New Roman"/>
        </w:rPr>
        <w:t xml:space="preserve">, risk factor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lộ</w:t>
      </w:r>
      <w:proofErr w:type="spellEnd"/>
      <w:r w:rsidRPr="003E39B1">
        <w:rPr>
          <w:rFonts w:ascii="Times New Roman" w:hAnsi="Times New Roman"/>
        </w:rPr>
        <w:t xml:space="preserve"> </w:t>
      </w:r>
      <w:proofErr w:type="spellStart"/>
      <w:r w:rsidRPr="003E39B1">
        <w:rPr>
          <w:rFonts w:ascii="Times New Roman" w:hAnsi="Times New Roman"/>
        </w:rPr>
        <w:t>trình</w:t>
      </w:r>
      <w:proofErr w:type="spellEnd"/>
      <w:r w:rsidRPr="003E39B1">
        <w:rPr>
          <w:rFonts w:ascii="Times New Roman" w:hAnsi="Times New Roman"/>
        </w:rPr>
        <w:t xml:space="preserve">; </w:t>
      </w:r>
      <w:proofErr w:type="spellStart"/>
      <w:r w:rsidRPr="003E39B1">
        <w:rPr>
          <w:rFonts w:ascii="Times New Roman" w:hAnsi="Times New Roman"/>
        </w:rPr>
        <w:t>không</w:t>
      </w:r>
      <w:proofErr w:type="spellEnd"/>
      <w:r w:rsidRPr="003E39B1">
        <w:rPr>
          <w:rFonts w:ascii="Times New Roman" w:hAnsi="Times New Roman"/>
        </w:rPr>
        <w:t xml:space="preserve"> </w:t>
      </w:r>
      <w:proofErr w:type="spellStart"/>
      <w:r w:rsidRPr="003E39B1">
        <w:rPr>
          <w:rFonts w:ascii="Times New Roman" w:hAnsi="Times New Roman"/>
        </w:rPr>
        <w:t>chỉ</w:t>
      </w:r>
      <w:proofErr w:type="spellEnd"/>
      <w:r w:rsidRPr="003E39B1">
        <w:rPr>
          <w:rFonts w:ascii="Times New Roman" w:hAnsi="Times New Roman"/>
        </w:rPr>
        <w:t xml:space="preserve"> </w:t>
      </w:r>
      <w:proofErr w:type="spellStart"/>
      <w:r w:rsidRPr="003E39B1">
        <w:rPr>
          <w:rFonts w:ascii="Times New Roman" w:hAnsi="Times New Roman"/>
        </w:rPr>
        <w:t>hiển</w:t>
      </w:r>
      <w:proofErr w:type="spellEnd"/>
      <w:r w:rsidRPr="003E39B1">
        <w:rPr>
          <w:rFonts w:ascii="Times New Roman" w:hAnsi="Times New Roman"/>
        </w:rPr>
        <w:t xml:space="preserve"> </w:t>
      </w:r>
      <w:proofErr w:type="spellStart"/>
      <w:r w:rsidRPr="003E39B1">
        <w:rPr>
          <w:rFonts w:ascii="Times New Roman" w:hAnsi="Times New Roman"/>
        </w:rPr>
        <w:t>thị</w:t>
      </w:r>
      <w:proofErr w:type="spellEnd"/>
      <w:r w:rsidRPr="003E39B1">
        <w:rPr>
          <w:rFonts w:ascii="Times New Roman" w:hAnsi="Times New Roman"/>
        </w:rPr>
        <w:t xml:space="preserve"> </w:t>
      </w:r>
      <w:proofErr w:type="spellStart"/>
      <w:r w:rsidRPr="003E39B1">
        <w:rPr>
          <w:rFonts w:ascii="Times New Roman" w:hAnsi="Times New Roman"/>
        </w:rPr>
        <w:t>nhãn</w:t>
      </w:r>
      <w:proofErr w:type="spellEnd"/>
      <w:r w:rsidRPr="003E39B1">
        <w:rPr>
          <w:rFonts w:ascii="Times New Roman" w:hAnsi="Times New Roman"/>
        </w:rPr>
        <w:t>.</w:t>
      </w:r>
    </w:p>
    <w:p w14:paraId="27A8AFED" w14:textId="77777777" w:rsidR="00CC1AD9" w:rsidRPr="003E39B1" w:rsidRDefault="00DB63D7">
      <w:pPr>
        <w:pStyle w:val="ListBullet"/>
      </w:pPr>
      <w:r w:rsidRPr="003E39B1">
        <w:rPr>
          <w:rFonts w:ascii="Times New Roman" w:hAnsi="Times New Roman"/>
        </w:rPr>
        <w:t xml:space="preserve">Monitoring </w:t>
      </w:r>
      <w:proofErr w:type="spellStart"/>
      <w:r w:rsidRPr="003E39B1">
        <w:rPr>
          <w:rFonts w:ascii="Times New Roman" w:hAnsi="Times New Roman"/>
        </w:rPr>
        <w:t>theo</w:t>
      </w:r>
      <w:proofErr w:type="spellEnd"/>
      <w:r w:rsidRPr="003E39B1">
        <w:rPr>
          <w:rFonts w:ascii="Times New Roman" w:hAnsi="Times New Roman"/>
        </w:rPr>
        <w:t xml:space="preserve"> </w:t>
      </w:r>
      <w:proofErr w:type="spellStart"/>
      <w:r w:rsidRPr="003E39B1">
        <w:rPr>
          <w:rFonts w:ascii="Times New Roman" w:hAnsi="Times New Roman"/>
        </w:rPr>
        <w:t>dõi</w:t>
      </w:r>
      <w:proofErr w:type="spellEnd"/>
      <w:r w:rsidRPr="003E39B1">
        <w:rPr>
          <w:rFonts w:ascii="Times New Roman" w:hAnsi="Times New Roman"/>
        </w:rPr>
        <w:t xml:space="preserve"> </w:t>
      </w:r>
      <w:proofErr w:type="spellStart"/>
      <w:r w:rsidRPr="003E39B1">
        <w:rPr>
          <w:rFonts w:ascii="Times New Roman" w:hAnsi="Times New Roman"/>
        </w:rPr>
        <w:t>phân</w:t>
      </w:r>
      <w:proofErr w:type="spellEnd"/>
      <w:r w:rsidRPr="003E39B1">
        <w:rPr>
          <w:rFonts w:ascii="Times New Roman" w:hAnsi="Times New Roman"/>
        </w:rPr>
        <w:t xml:space="preserve"> </w:t>
      </w:r>
      <w:proofErr w:type="spellStart"/>
      <w:r w:rsidRPr="003E39B1">
        <w:rPr>
          <w:rFonts w:ascii="Times New Roman" w:hAnsi="Times New Roman"/>
        </w:rPr>
        <w:t>bố</w:t>
      </w:r>
      <w:proofErr w:type="spellEnd"/>
      <w:r w:rsidRPr="003E39B1">
        <w:rPr>
          <w:rFonts w:ascii="Times New Roman" w:hAnsi="Times New Roman"/>
        </w:rPr>
        <w:t xml:space="preserve"> feature, </w:t>
      </w:r>
      <w:proofErr w:type="spellStart"/>
      <w:r w:rsidRPr="003E39B1">
        <w:rPr>
          <w:rFonts w:ascii="Times New Roman" w:hAnsi="Times New Roman"/>
        </w:rPr>
        <w:t>tỷ</w:t>
      </w:r>
      <w:proofErr w:type="spellEnd"/>
      <w:r w:rsidRPr="003E39B1">
        <w:rPr>
          <w:rFonts w:ascii="Times New Roman" w:hAnsi="Times New Roman"/>
        </w:rPr>
        <w:t xml:space="preserve"> </w:t>
      </w:r>
      <w:proofErr w:type="spellStart"/>
      <w:r w:rsidRPr="003E39B1">
        <w:rPr>
          <w:rFonts w:ascii="Times New Roman" w:hAnsi="Times New Roman"/>
        </w:rPr>
        <w:t>lệ</w:t>
      </w:r>
      <w:proofErr w:type="spellEnd"/>
      <w:r w:rsidRPr="003E39B1">
        <w:rPr>
          <w:rFonts w:ascii="Times New Roman" w:hAnsi="Times New Roman"/>
        </w:rPr>
        <w:t xml:space="preserve"> </w:t>
      </w:r>
      <w:proofErr w:type="spellStart"/>
      <w:r w:rsidRPr="003E39B1">
        <w:rPr>
          <w:rFonts w:ascii="Times New Roman" w:hAnsi="Times New Roman"/>
        </w:rPr>
        <w:t>lớp</w:t>
      </w:r>
      <w:proofErr w:type="spellEnd"/>
      <w:r w:rsidRPr="003E39B1">
        <w:rPr>
          <w:rFonts w:ascii="Times New Roman" w:hAnsi="Times New Roman"/>
        </w:rPr>
        <w:t xml:space="preserve"> </w:t>
      </w:r>
      <w:proofErr w:type="spellStart"/>
      <w:r w:rsidRPr="003E39B1">
        <w:rPr>
          <w:rFonts w:ascii="Times New Roman" w:hAnsi="Times New Roman"/>
        </w:rPr>
        <w:t>dự</w:t>
      </w:r>
      <w:proofErr w:type="spellEnd"/>
      <w:r w:rsidRPr="003E39B1">
        <w:rPr>
          <w:rFonts w:ascii="Times New Roman" w:hAnsi="Times New Roman"/>
        </w:rPr>
        <w:t xml:space="preserve"> </w:t>
      </w:r>
      <w:proofErr w:type="spellStart"/>
      <w:r w:rsidRPr="003E39B1">
        <w:rPr>
          <w:rFonts w:ascii="Times New Roman" w:hAnsi="Times New Roman"/>
        </w:rPr>
        <w:t>đoán</w:t>
      </w:r>
      <w:proofErr w:type="spellEnd"/>
      <w:r w:rsidRPr="003E39B1">
        <w:rPr>
          <w:rFonts w:ascii="Times New Roman" w:hAnsi="Times New Roman"/>
        </w:rPr>
        <w:t xml:space="preserve">, calibration </w:t>
      </w:r>
      <w:proofErr w:type="spellStart"/>
      <w:r w:rsidRPr="003E39B1">
        <w:rPr>
          <w:rFonts w:ascii="Times New Roman" w:hAnsi="Times New Roman"/>
        </w:rPr>
        <w:t>và</w:t>
      </w:r>
      <w:proofErr w:type="spellEnd"/>
      <w:r w:rsidRPr="003E39B1">
        <w:rPr>
          <w:rFonts w:ascii="Times New Roman" w:hAnsi="Times New Roman"/>
        </w:rPr>
        <w:t xml:space="preserve"> metric </w:t>
      </w:r>
      <w:proofErr w:type="spellStart"/>
      <w:r w:rsidRPr="003E39B1">
        <w:rPr>
          <w:rFonts w:ascii="Times New Roman" w:hAnsi="Times New Roman"/>
        </w:rPr>
        <w:t>khi</w:t>
      </w:r>
      <w:proofErr w:type="spellEnd"/>
      <w:r w:rsidRPr="003E39B1">
        <w:rPr>
          <w:rFonts w:ascii="Times New Roman" w:hAnsi="Times New Roman"/>
        </w:rPr>
        <w:t xml:space="preserve">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nhãn</w:t>
      </w:r>
      <w:proofErr w:type="spellEnd"/>
      <w:r w:rsidRPr="003E39B1">
        <w:rPr>
          <w:rFonts w:ascii="Times New Roman" w:hAnsi="Times New Roman"/>
        </w:rPr>
        <w:t xml:space="preserve"> </w:t>
      </w:r>
      <w:proofErr w:type="spellStart"/>
      <w:r w:rsidRPr="003E39B1">
        <w:rPr>
          <w:rFonts w:ascii="Times New Roman" w:hAnsi="Times New Roman"/>
        </w:rPr>
        <w:t>thật</w:t>
      </w:r>
      <w:proofErr w:type="spellEnd"/>
      <w:r w:rsidRPr="003E39B1">
        <w:rPr>
          <w:rFonts w:ascii="Times New Roman" w:hAnsi="Times New Roman"/>
        </w:rPr>
        <w:t>.</w:t>
      </w:r>
    </w:p>
    <w:p w14:paraId="0D71F1C4" w14:textId="77777777" w:rsidR="00CC1AD9" w:rsidRPr="003E39B1" w:rsidRDefault="00DB63D7">
      <w:pPr>
        <w:pStyle w:val="ListBullet"/>
      </w:pPr>
      <w:proofErr w:type="spellStart"/>
      <w:r w:rsidRPr="003E39B1">
        <w:rPr>
          <w:rFonts w:ascii="Times New Roman" w:hAnsi="Times New Roman"/>
        </w:rPr>
        <w:t>Cơ</w:t>
      </w:r>
      <w:proofErr w:type="spellEnd"/>
      <w:r w:rsidRPr="003E39B1">
        <w:rPr>
          <w:rFonts w:ascii="Times New Roman" w:hAnsi="Times New Roman"/>
        </w:rPr>
        <w:t xml:space="preserve"> </w:t>
      </w:r>
      <w:proofErr w:type="spellStart"/>
      <w:r w:rsidRPr="003E39B1">
        <w:rPr>
          <w:rFonts w:ascii="Times New Roman" w:hAnsi="Times New Roman"/>
        </w:rPr>
        <w:t>chế</w:t>
      </w:r>
      <w:proofErr w:type="spellEnd"/>
      <w:r w:rsidRPr="003E39B1">
        <w:rPr>
          <w:rFonts w:ascii="Times New Roman" w:hAnsi="Times New Roman"/>
        </w:rPr>
        <w:t xml:space="preserve"> human-in-the-loop </w:t>
      </w:r>
      <w:proofErr w:type="spellStart"/>
      <w:r w:rsidRPr="003E39B1">
        <w:rPr>
          <w:rFonts w:ascii="Times New Roman" w:hAnsi="Times New Roman"/>
        </w:rPr>
        <w:t>bắt</w:t>
      </w:r>
      <w:proofErr w:type="spellEnd"/>
      <w:r w:rsidRPr="003E39B1">
        <w:rPr>
          <w:rFonts w:ascii="Times New Roman" w:hAnsi="Times New Roman"/>
        </w:rPr>
        <w:t xml:space="preserve"> </w:t>
      </w:r>
      <w:proofErr w:type="spellStart"/>
      <w:r w:rsidRPr="003E39B1">
        <w:rPr>
          <w:rFonts w:ascii="Times New Roman" w:hAnsi="Times New Roman"/>
        </w:rPr>
        <w:t>buộc</w:t>
      </w:r>
      <w:proofErr w:type="spellEnd"/>
      <w:r w:rsidRPr="003E39B1">
        <w:rPr>
          <w:rFonts w:ascii="Times New Roman" w:hAnsi="Times New Roman"/>
        </w:rPr>
        <w:t xml:space="preserve"> </w:t>
      </w:r>
      <w:proofErr w:type="spellStart"/>
      <w:r w:rsidRPr="003E39B1">
        <w:rPr>
          <w:rFonts w:ascii="Times New Roman" w:hAnsi="Times New Roman"/>
        </w:rPr>
        <w:t>đối</w:t>
      </w:r>
      <w:proofErr w:type="spellEnd"/>
      <w:r w:rsidRPr="003E39B1">
        <w:rPr>
          <w:rFonts w:ascii="Times New Roman" w:hAnsi="Times New Roman"/>
        </w:rPr>
        <w:t xml:space="preserve"> </w:t>
      </w:r>
      <w:proofErr w:type="spellStart"/>
      <w:r w:rsidRPr="003E39B1">
        <w:rPr>
          <w:rFonts w:ascii="Times New Roman" w:hAnsi="Times New Roman"/>
        </w:rPr>
        <w:t>với</w:t>
      </w:r>
      <w:proofErr w:type="spellEnd"/>
      <w:r w:rsidRPr="003E39B1">
        <w:rPr>
          <w:rFonts w:ascii="Times New Roman" w:hAnsi="Times New Roman"/>
        </w:rPr>
        <w:t xml:space="preserve"> </w:t>
      </w:r>
      <w:proofErr w:type="spellStart"/>
      <w:r w:rsidRPr="003E39B1">
        <w:rPr>
          <w:rFonts w:ascii="Times New Roman" w:hAnsi="Times New Roman"/>
        </w:rPr>
        <w:t>mọi</w:t>
      </w:r>
      <w:proofErr w:type="spellEnd"/>
      <w:r w:rsidRPr="003E39B1">
        <w:rPr>
          <w:rFonts w:ascii="Times New Roman" w:hAnsi="Times New Roman"/>
        </w:rPr>
        <w:t xml:space="preserve"> </w:t>
      </w:r>
      <w:proofErr w:type="spellStart"/>
      <w:r w:rsidRPr="003E39B1">
        <w:rPr>
          <w:rFonts w:ascii="Times New Roman" w:hAnsi="Times New Roman"/>
        </w:rPr>
        <w:t>quyết</w:t>
      </w:r>
      <w:proofErr w:type="spellEnd"/>
      <w:r w:rsidRPr="003E39B1">
        <w:rPr>
          <w:rFonts w:ascii="Times New Roman" w:hAnsi="Times New Roman"/>
        </w:rPr>
        <w:t xml:space="preserve"> </w:t>
      </w:r>
      <w:proofErr w:type="spellStart"/>
      <w:r w:rsidRPr="003E39B1">
        <w:rPr>
          <w:rFonts w:ascii="Times New Roman" w:hAnsi="Times New Roman"/>
        </w:rPr>
        <w:t>định</w:t>
      </w:r>
      <w:proofErr w:type="spellEnd"/>
      <w:r w:rsidRPr="003E39B1">
        <w:rPr>
          <w:rFonts w:ascii="Times New Roman" w:hAnsi="Times New Roman"/>
        </w:rPr>
        <w:t xml:space="preserve">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ảnh</w:t>
      </w:r>
      <w:proofErr w:type="spellEnd"/>
      <w:r w:rsidRPr="003E39B1">
        <w:rPr>
          <w:rFonts w:ascii="Times New Roman" w:hAnsi="Times New Roman"/>
        </w:rPr>
        <w:t xml:space="preserve"> </w:t>
      </w:r>
      <w:proofErr w:type="spellStart"/>
      <w:r w:rsidRPr="003E39B1">
        <w:rPr>
          <w:rFonts w:ascii="Times New Roman" w:hAnsi="Times New Roman"/>
        </w:rPr>
        <w:t>hưởng</w:t>
      </w:r>
      <w:proofErr w:type="spellEnd"/>
      <w:r w:rsidRPr="003E39B1">
        <w:rPr>
          <w:rFonts w:ascii="Times New Roman" w:hAnsi="Times New Roman"/>
        </w:rPr>
        <w:t xml:space="preserve"> </w:t>
      </w:r>
      <w:proofErr w:type="spellStart"/>
      <w:r w:rsidRPr="003E39B1">
        <w:rPr>
          <w:rFonts w:ascii="Times New Roman" w:hAnsi="Times New Roman"/>
        </w:rPr>
        <w:t>đến</w:t>
      </w:r>
      <w:proofErr w:type="spellEnd"/>
      <w:r w:rsidRPr="003E39B1">
        <w:rPr>
          <w:rFonts w:ascii="Times New Roman" w:hAnsi="Times New Roman"/>
        </w:rPr>
        <w:t xml:space="preserve"> </w:t>
      </w:r>
      <w:proofErr w:type="spellStart"/>
      <w:r w:rsidRPr="003E39B1">
        <w:rPr>
          <w:rFonts w:ascii="Times New Roman" w:hAnsi="Times New Roman"/>
        </w:rPr>
        <w:t>người</w:t>
      </w:r>
      <w:proofErr w:type="spellEnd"/>
      <w:r w:rsidRPr="003E39B1">
        <w:rPr>
          <w:rFonts w:ascii="Times New Roman" w:hAnsi="Times New Roman"/>
        </w:rPr>
        <w:t xml:space="preserve"> </w:t>
      </w:r>
      <w:proofErr w:type="spellStart"/>
      <w:r w:rsidRPr="003E39B1">
        <w:rPr>
          <w:rFonts w:ascii="Times New Roman" w:hAnsi="Times New Roman"/>
        </w:rPr>
        <w:t>học</w:t>
      </w:r>
      <w:proofErr w:type="spellEnd"/>
      <w:r w:rsidRPr="003E39B1">
        <w:rPr>
          <w:rFonts w:ascii="Times New Roman" w:hAnsi="Times New Roman"/>
        </w:rPr>
        <w:t>.</w:t>
      </w:r>
    </w:p>
    <w:p w14:paraId="6754976F" w14:textId="77777777" w:rsidR="00CC1AD9" w:rsidRPr="003E39B1" w:rsidRDefault="00DB63D7">
      <w:pPr>
        <w:pStyle w:val="Heading2"/>
        <w:rPr>
          <w:color w:val="auto"/>
        </w:rPr>
      </w:pPr>
      <w:bookmarkStart w:id="77" w:name="_Toc232217431"/>
      <w:r w:rsidRPr="003E39B1">
        <w:rPr>
          <w:rFonts w:ascii="Times New Roman" w:eastAsia="Times New Roman" w:hAnsi="Times New Roman"/>
          <w:color w:val="auto"/>
        </w:rPr>
        <w:t xml:space="preserve">6.5. </w:t>
      </w:r>
      <w:proofErr w:type="spellStart"/>
      <w:r w:rsidRPr="003E39B1">
        <w:rPr>
          <w:rFonts w:ascii="Times New Roman" w:eastAsia="Times New Roman" w:hAnsi="Times New Roman"/>
          <w:color w:val="auto"/>
        </w:rPr>
        <w:t>Rủi</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ro</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đạo</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đức</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và</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quản</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trị</w:t>
      </w:r>
      <w:bookmarkEnd w:id="77"/>
      <w:proofErr w:type="spellEnd"/>
    </w:p>
    <w:p w14:paraId="3342761C" w14:textId="77777777" w:rsidR="00CC1AD9" w:rsidRPr="003E39B1" w:rsidRDefault="00DB63D7">
      <w:proofErr w:type="spellStart"/>
      <w:r w:rsidRPr="003E39B1">
        <w:rPr>
          <w:rFonts w:ascii="Times New Roman" w:hAnsi="Times New Roman"/>
        </w:rPr>
        <w:t>Dữ</w:t>
      </w:r>
      <w:proofErr w:type="spellEnd"/>
      <w:r w:rsidRPr="003E39B1">
        <w:rPr>
          <w:rFonts w:ascii="Times New Roman" w:hAnsi="Times New Roman"/>
        </w:rPr>
        <w:t xml:space="preserve"> </w:t>
      </w:r>
      <w:proofErr w:type="spellStart"/>
      <w:r w:rsidRPr="003E39B1">
        <w:rPr>
          <w:rFonts w:ascii="Times New Roman" w:hAnsi="Times New Roman"/>
        </w:rPr>
        <w:t>liệu</w:t>
      </w:r>
      <w:proofErr w:type="spellEnd"/>
      <w:r w:rsidRPr="003E39B1">
        <w:rPr>
          <w:rFonts w:ascii="Times New Roman" w:hAnsi="Times New Roman"/>
        </w:rPr>
        <w:t xml:space="preserve"> </w:t>
      </w:r>
      <w:proofErr w:type="spellStart"/>
      <w:r w:rsidRPr="003E39B1">
        <w:rPr>
          <w:rFonts w:ascii="Times New Roman" w:hAnsi="Times New Roman"/>
        </w:rPr>
        <w:t>học</w:t>
      </w:r>
      <w:proofErr w:type="spellEnd"/>
      <w:r w:rsidRPr="003E39B1">
        <w:rPr>
          <w:rFonts w:ascii="Times New Roman" w:hAnsi="Times New Roman"/>
        </w:rPr>
        <w:t xml:space="preserve"> </w:t>
      </w:r>
      <w:proofErr w:type="spellStart"/>
      <w:r w:rsidRPr="003E39B1">
        <w:rPr>
          <w:rFonts w:ascii="Times New Roman" w:hAnsi="Times New Roman"/>
        </w:rPr>
        <w:t>tập</w:t>
      </w:r>
      <w:proofErr w:type="spellEnd"/>
      <w:r w:rsidRPr="003E39B1">
        <w:rPr>
          <w:rFonts w:ascii="Times New Roman" w:hAnsi="Times New Roman"/>
        </w:rPr>
        <w:t xml:space="preserve"> </w:t>
      </w:r>
      <w:proofErr w:type="spellStart"/>
      <w:r w:rsidRPr="003E39B1">
        <w:rPr>
          <w:rFonts w:ascii="Times New Roman" w:hAnsi="Times New Roman"/>
        </w:rPr>
        <w:t>chứa</w:t>
      </w:r>
      <w:proofErr w:type="spellEnd"/>
      <w:r w:rsidRPr="003E39B1">
        <w:rPr>
          <w:rFonts w:ascii="Times New Roman" w:hAnsi="Times New Roman"/>
        </w:rPr>
        <w:t xml:space="preserve"> </w:t>
      </w:r>
      <w:proofErr w:type="spellStart"/>
      <w:r w:rsidRPr="003E39B1">
        <w:rPr>
          <w:rFonts w:ascii="Times New Roman" w:hAnsi="Times New Roman"/>
        </w:rPr>
        <w:t>thông</w:t>
      </w:r>
      <w:proofErr w:type="spellEnd"/>
      <w:r w:rsidRPr="003E39B1">
        <w:rPr>
          <w:rFonts w:ascii="Times New Roman" w:hAnsi="Times New Roman"/>
        </w:rPr>
        <w:t xml:space="preserve"> tin </w:t>
      </w:r>
      <w:proofErr w:type="spellStart"/>
      <w:r w:rsidRPr="003E39B1">
        <w:rPr>
          <w:rFonts w:ascii="Times New Roman" w:hAnsi="Times New Roman"/>
        </w:rPr>
        <w:t>nhạy</w:t>
      </w:r>
      <w:proofErr w:type="spellEnd"/>
      <w:r w:rsidRPr="003E39B1">
        <w:rPr>
          <w:rFonts w:ascii="Times New Roman" w:hAnsi="Times New Roman"/>
        </w:rPr>
        <w:t xml:space="preserve"> </w:t>
      </w:r>
      <w:proofErr w:type="spellStart"/>
      <w:r w:rsidRPr="003E39B1">
        <w:rPr>
          <w:rFonts w:ascii="Times New Roman" w:hAnsi="Times New Roman"/>
        </w:rPr>
        <w:t>cảm</w:t>
      </w:r>
      <w:proofErr w:type="spellEnd"/>
      <w:r w:rsidRPr="003E39B1">
        <w:rPr>
          <w:rFonts w:ascii="Times New Roman" w:hAnsi="Times New Roman"/>
        </w:rPr>
        <w:t xml:space="preserve"> </w:t>
      </w:r>
      <w:proofErr w:type="spellStart"/>
      <w:r w:rsidRPr="003E39B1">
        <w:rPr>
          <w:rFonts w:ascii="Times New Roman" w:hAnsi="Times New Roman"/>
        </w:rPr>
        <w:t>về</w:t>
      </w:r>
      <w:proofErr w:type="spellEnd"/>
      <w:r w:rsidRPr="003E39B1">
        <w:rPr>
          <w:rFonts w:ascii="Times New Roman" w:hAnsi="Times New Roman"/>
        </w:rPr>
        <w:t xml:space="preserve"> </w:t>
      </w:r>
      <w:proofErr w:type="spellStart"/>
      <w:r w:rsidRPr="003E39B1">
        <w:rPr>
          <w:rFonts w:ascii="Times New Roman" w:hAnsi="Times New Roman"/>
        </w:rPr>
        <w:t>kết</w:t>
      </w:r>
      <w:proofErr w:type="spellEnd"/>
      <w:r w:rsidRPr="003E39B1">
        <w:rPr>
          <w:rFonts w:ascii="Times New Roman" w:hAnsi="Times New Roman"/>
        </w:rPr>
        <w:t xml:space="preserve"> </w:t>
      </w:r>
      <w:proofErr w:type="spellStart"/>
      <w:r w:rsidRPr="003E39B1">
        <w:rPr>
          <w:rFonts w:ascii="Times New Roman" w:hAnsi="Times New Roman"/>
        </w:rPr>
        <w:t>quả</w:t>
      </w:r>
      <w:proofErr w:type="spellEnd"/>
      <w:r w:rsidRPr="003E39B1">
        <w:rPr>
          <w:rFonts w:ascii="Times New Roman" w:hAnsi="Times New Roman"/>
        </w:rPr>
        <w:t xml:space="preserve">, </w:t>
      </w:r>
      <w:proofErr w:type="spellStart"/>
      <w:r w:rsidRPr="003E39B1">
        <w:rPr>
          <w:rFonts w:ascii="Times New Roman" w:hAnsi="Times New Roman"/>
        </w:rPr>
        <w:t>hành</w:t>
      </w:r>
      <w:proofErr w:type="spellEnd"/>
      <w:r w:rsidRPr="003E39B1">
        <w:rPr>
          <w:rFonts w:ascii="Times New Roman" w:hAnsi="Times New Roman"/>
        </w:rPr>
        <w:t xml:space="preserve"> vi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bối</w:t>
      </w:r>
      <w:proofErr w:type="spellEnd"/>
      <w:r w:rsidRPr="003E39B1">
        <w:rPr>
          <w:rFonts w:ascii="Times New Roman" w:hAnsi="Times New Roman"/>
        </w:rPr>
        <w:t xml:space="preserve"> </w:t>
      </w:r>
      <w:proofErr w:type="spellStart"/>
      <w:r w:rsidRPr="003E39B1">
        <w:rPr>
          <w:rFonts w:ascii="Times New Roman" w:hAnsi="Times New Roman"/>
        </w:rPr>
        <w:t>cảnh</w:t>
      </w:r>
      <w:proofErr w:type="spellEnd"/>
      <w:r w:rsidRPr="003E39B1">
        <w:rPr>
          <w:rFonts w:ascii="Times New Roman" w:hAnsi="Times New Roman"/>
        </w:rPr>
        <w:t xml:space="preserve"> </w:t>
      </w:r>
      <w:proofErr w:type="spellStart"/>
      <w:r w:rsidRPr="003E39B1">
        <w:rPr>
          <w:rFonts w:ascii="Times New Roman" w:hAnsi="Times New Roman"/>
        </w:rPr>
        <w:t>gia</w:t>
      </w:r>
      <w:proofErr w:type="spellEnd"/>
      <w:r w:rsidRPr="003E39B1">
        <w:rPr>
          <w:rFonts w:ascii="Times New Roman" w:hAnsi="Times New Roman"/>
        </w:rPr>
        <w:t xml:space="preserve"> </w:t>
      </w:r>
      <w:proofErr w:type="spellStart"/>
      <w:r w:rsidRPr="003E39B1">
        <w:rPr>
          <w:rFonts w:ascii="Times New Roman" w:hAnsi="Times New Roman"/>
        </w:rPr>
        <w:t>đình</w:t>
      </w:r>
      <w:proofErr w:type="spellEnd"/>
      <w:r w:rsidRPr="003E39B1">
        <w:rPr>
          <w:rFonts w:ascii="Times New Roman" w:hAnsi="Times New Roman"/>
        </w:rPr>
        <w:t xml:space="preserve">. </w:t>
      </w:r>
      <w:proofErr w:type="spellStart"/>
      <w:r w:rsidRPr="003E39B1">
        <w:rPr>
          <w:rFonts w:ascii="Times New Roman" w:hAnsi="Times New Roman"/>
        </w:rPr>
        <w:t>Hệ</w:t>
      </w:r>
      <w:proofErr w:type="spellEnd"/>
      <w:r w:rsidRPr="003E39B1">
        <w:rPr>
          <w:rFonts w:ascii="Times New Roman" w:hAnsi="Times New Roman"/>
        </w:rPr>
        <w:t xml:space="preserve"> </w:t>
      </w:r>
      <w:proofErr w:type="spellStart"/>
      <w:r w:rsidRPr="003E39B1">
        <w:rPr>
          <w:rFonts w:ascii="Times New Roman" w:hAnsi="Times New Roman"/>
        </w:rPr>
        <w:t>thống</w:t>
      </w:r>
      <w:proofErr w:type="spellEnd"/>
      <w:r w:rsidRPr="003E39B1">
        <w:rPr>
          <w:rFonts w:ascii="Times New Roman" w:hAnsi="Times New Roman"/>
        </w:rPr>
        <w:t xml:space="preserve"> </w:t>
      </w:r>
      <w:proofErr w:type="spellStart"/>
      <w:r w:rsidRPr="003E39B1">
        <w:rPr>
          <w:rFonts w:ascii="Times New Roman" w:hAnsi="Times New Roman"/>
        </w:rPr>
        <w:t>cần</w:t>
      </w:r>
      <w:proofErr w:type="spellEnd"/>
      <w:r w:rsidRPr="003E39B1">
        <w:rPr>
          <w:rFonts w:ascii="Times New Roman" w:hAnsi="Times New Roman"/>
        </w:rPr>
        <w:t xml:space="preserve"> </w:t>
      </w:r>
      <w:proofErr w:type="spellStart"/>
      <w:r w:rsidRPr="003E39B1">
        <w:rPr>
          <w:rFonts w:ascii="Times New Roman" w:hAnsi="Times New Roman"/>
        </w:rPr>
        <w:t>tuân</w:t>
      </w:r>
      <w:proofErr w:type="spellEnd"/>
      <w:r w:rsidRPr="003E39B1">
        <w:rPr>
          <w:rFonts w:ascii="Times New Roman" w:hAnsi="Times New Roman"/>
        </w:rPr>
        <w:t xml:space="preserve"> </w:t>
      </w:r>
      <w:proofErr w:type="spellStart"/>
      <w:r w:rsidRPr="003E39B1">
        <w:rPr>
          <w:rFonts w:ascii="Times New Roman" w:hAnsi="Times New Roman"/>
        </w:rPr>
        <w:t>thủ</w:t>
      </w:r>
      <w:proofErr w:type="spellEnd"/>
      <w:r w:rsidRPr="003E39B1">
        <w:rPr>
          <w:rFonts w:ascii="Times New Roman" w:hAnsi="Times New Roman"/>
        </w:rPr>
        <w:t xml:space="preserve"> </w:t>
      </w:r>
      <w:proofErr w:type="spellStart"/>
      <w:r w:rsidRPr="003E39B1">
        <w:rPr>
          <w:rFonts w:ascii="Times New Roman" w:hAnsi="Times New Roman"/>
        </w:rPr>
        <w:t>nguyên</w:t>
      </w:r>
      <w:proofErr w:type="spellEnd"/>
      <w:r w:rsidRPr="003E39B1">
        <w:rPr>
          <w:rFonts w:ascii="Times New Roman" w:hAnsi="Times New Roman"/>
        </w:rPr>
        <w:t xml:space="preserve"> </w:t>
      </w:r>
      <w:proofErr w:type="spellStart"/>
      <w:r w:rsidRPr="003E39B1">
        <w:rPr>
          <w:rFonts w:ascii="Times New Roman" w:hAnsi="Times New Roman"/>
        </w:rPr>
        <w:t>tắc</w:t>
      </w:r>
      <w:proofErr w:type="spellEnd"/>
      <w:r w:rsidRPr="003E39B1">
        <w:rPr>
          <w:rFonts w:ascii="Times New Roman" w:hAnsi="Times New Roman"/>
        </w:rPr>
        <w:t xml:space="preserve"> </w:t>
      </w:r>
      <w:proofErr w:type="spellStart"/>
      <w:r w:rsidRPr="003E39B1">
        <w:rPr>
          <w:rFonts w:ascii="Times New Roman" w:hAnsi="Times New Roman"/>
        </w:rPr>
        <w:t>tối</w:t>
      </w:r>
      <w:proofErr w:type="spellEnd"/>
      <w:r w:rsidRPr="003E39B1">
        <w:rPr>
          <w:rFonts w:ascii="Times New Roman" w:hAnsi="Times New Roman"/>
        </w:rPr>
        <w:t xml:space="preserve"> </w:t>
      </w:r>
      <w:proofErr w:type="spellStart"/>
      <w:r w:rsidRPr="003E39B1">
        <w:rPr>
          <w:rFonts w:ascii="Times New Roman" w:hAnsi="Times New Roman"/>
        </w:rPr>
        <w:t>thiểu</w:t>
      </w:r>
      <w:proofErr w:type="spellEnd"/>
      <w:r w:rsidRPr="003E39B1">
        <w:rPr>
          <w:rFonts w:ascii="Times New Roman" w:hAnsi="Times New Roman"/>
        </w:rPr>
        <w:t xml:space="preserve"> </w:t>
      </w:r>
      <w:proofErr w:type="spellStart"/>
      <w:r w:rsidRPr="003E39B1">
        <w:rPr>
          <w:rFonts w:ascii="Times New Roman" w:hAnsi="Times New Roman"/>
        </w:rPr>
        <w:t>hóa</w:t>
      </w:r>
      <w:proofErr w:type="spellEnd"/>
      <w:r w:rsidRPr="003E39B1">
        <w:rPr>
          <w:rFonts w:ascii="Times New Roman" w:hAnsi="Times New Roman"/>
        </w:rPr>
        <w:t xml:space="preserve"> </w:t>
      </w:r>
      <w:proofErr w:type="spellStart"/>
      <w:r w:rsidRPr="003E39B1">
        <w:rPr>
          <w:rFonts w:ascii="Times New Roman" w:hAnsi="Times New Roman"/>
        </w:rPr>
        <w:t>dữ</w:t>
      </w:r>
      <w:proofErr w:type="spellEnd"/>
      <w:r w:rsidRPr="003E39B1">
        <w:rPr>
          <w:rFonts w:ascii="Times New Roman" w:hAnsi="Times New Roman"/>
        </w:rPr>
        <w:t xml:space="preserve"> </w:t>
      </w:r>
      <w:proofErr w:type="spellStart"/>
      <w:r w:rsidRPr="003E39B1">
        <w:rPr>
          <w:rFonts w:ascii="Times New Roman" w:hAnsi="Times New Roman"/>
        </w:rPr>
        <w:t>liệu</w:t>
      </w:r>
      <w:proofErr w:type="spellEnd"/>
      <w:r w:rsidRPr="003E39B1">
        <w:rPr>
          <w:rFonts w:ascii="Times New Roman" w:hAnsi="Times New Roman"/>
        </w:rPr>
        <w:t xml:space="preserve">, </w:t>
      </w:r>
      <w:proofErr w:type="spellStart"/>
      <w:r w:rsidRPr="003E39B1">
        <w:rPr>
          <w:rFonts w:ascii="Times New Roman" w:hAnsi="Times New Roman"/>
        </w:rPr>
        <w:t>phân</w:t>
      </w:r>
      <w:proofErr w:type="spellEnd"/>
      <w:r w:rsidRPr="003E39B1">
        <w:rPr>
          <w:rFonts w:ascii="Times New Roman" w:hAnsi="Times New Roman"/>
        </w:rPr>
        <w:t xml:space="preserve"> </w:t>
      </w:r>
      <w:proofErr w:type="spellStart"/>
      <w:r w:rsidRPr="003E39B1">
        <w:rPr>
          <w:rFonts w:ascii="Times New Roman" w:hAnsi="Times New Roman"/>
        </w:rPr>
        <w:t>quyền</w:t>
      </w:r>
      <w:proofErr w:type="spellEnd"/>
      <w:r w:rsidRPr="003E39B1">
        <w:rPr>
          <w:rFonts w:ascii="Times New Roman" w:hAnsi="Times New Roman"/>
        </w:rPr>
        <w:t xml:space="preserve"> </w:t>
      </w:r>
      <w:proofErr w:type="spellStart"/>
      <w:r w:rsidRPr="003E39B1">
        <w:rPr>
          <w:rFonts w:ascii="Times New Roman" w:hAnsi="Times New Roman"/>
        </w:rPr>
        <w:t>theo</w:t>
      </w:r>
      <w:proofErr w:type="spellEnd"/>
      <w:r w:rsidRPr="003E39B1">
        <w:rPr>
          <w:rFonts w:ascii="Times New Roman" w:hAnsi="Times New Roman"/>
        </w:rPr>
        <w:t xml:space="preserve"> </w:t>
      </w:r>
      <w:proofErr w:type="spellStart"/>
      <w:r w:rsidRPr="003E39B1">
        <w:rPr>
          <w:rFonts w:ascii="Times New Roman" w:hAnsi="Times New Roman"/>
        </w:rPr>
        <w:t>vai</w:t>
      </w:r>
      <w:proofErr w:type="spellEnd"/>
      <w:r w:rsidRPr="003E39B1">
        <w:rPr>
          <w:rFonts w:ascii="Times New Roman" w:hAnsi="Times New Roman"/>
        </w:rPr>
        <w:t xml:space="preserve"> </w:t>
      </w:r>
      <w:proofErr w:type="spellStart"/>
      <w:r w:rsidRPr="003E39B1">
        <w:rPr>
          <w:rFonts w:ascii="Times New Roman" w:hAnsi="Times New Roman"/>
        </w:rPr>
        <w:t>trò</w:t>
      </w:r>
      <w:proofErr w:type="spellEnd"/>
      <w:r w:rsidRPr="003E39B1">
        <w:rPr>
          <w:rFonts w:ascii="Times New Roman" w:hAnsi="Times New Roman"/>
        </w:rPr>
        <w:t xml:space="preserve">, </w:t>
      </w:r>
      <w:proofErr w:type="spellStart"/>
      <w:r w:rsidRPr="003E39B1">
        <w:rPr>
          <w:rFonts w:ascii="Times New Roman" w:hAnsi="Times New Roman"/>
        </w:rPr>
        <w:lastRenderedPageBreak/>
        <w:t>mã</w:t>
      </w:r>
      <w:proofErr w:type="spellEnd"/>
      <w:r w:rsidRPr="003E39B1">
        <w:rPr>
          <w:rFonts w:ascii="Times New Roman" w:hAnsi="Times New Roman"/>
        </w:rPr>
        <w:t xml:space="preserve"> </w:t>
      </w:r>
      <w:proofErr w:type="spellStart"/>
      <w:r w:rsidRPr="003E39B1">
        <w:rPr>
          <w:rFonts w:ascii="Times New Roman" w:hAnsi="Times New Roman"/>
        </w:rPr>
        <w:t>hóa</w:t>
      </w:r>
      <w:proofErr w:type="spellEnd"/>
      <w:r w:rsidRPr="003E39B1">
        <w:rPr>
          <w:rFonts w:ascii="Times New Roman" w:hAnsi="Times New Roman"/>
        </w:rPr>
        <w:t xml:space="preserve"> </w:t>
      </w:r>
      <w:proofErr w:type="spellStart"/>
      <w:r w:rsidRPr="003E39B1">
        <w:rPr>
          <w:rFonts w:ascii="Times New Roman" w:hAnsi="Times New Roman"/>
        </w:rPr>
        <w:t>khi</w:t>
      </w:r>
      <w:proofErr w:type="spellEnd"/>
      <w:r w:rsidRPr="003E39B1">
        <w:rPr>
          <w:rFonts w:ascii="Times New Roman" w:hAnsi="Times New Roman"/>
        </w:rPr>
        <w:t xml:space="preserve"> </w:t>
      </w:r>
      <w:proofErr w:type="spellStart"/>
      <w:r w:rsidRPr="003E39B1">
        <w:rPr>
          <w:rFonts w:ascii="Times New Roman" w:hAnsi="Times New Roman"/>
        </w:rPr>
        <w:t>lưu</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truyền</w:t>
      </w:r>
      <w:proofErr w:type="spellEnd"/>
      <w:r w:rsidRPr="003E39B1">
        <w:rPr>
          <w:rFonts w:ascii="Times New Roman" w:hAnsi="Times New Roman"/>
        </w:rPr>
        <w:t xml:space="preserve">, </w:t>
      </w:r>
      <w:proofErr w:type="spellStart"/>
      <w:r w:rsidRPr="003E39B1">
        <w:rPr>
          <w:rFonts w:ascii="Times New Roman" w:hAnsi="Times New Roman"/>
        </w:rPr>
        <w:t>giới</w:t>
      </w:r>
      <w:proofErr w:type="spellEnd"/>
      <w:r w:rsidRPr="003E39B1">
        <w:rPr>
          <w:rFonts w:ascii="Times New Roman" w:hAnsi="Times New Roman"/>
        </w:rPr>
        <w:t xml:space="preserve"> </w:t>
      </w:r>
      <w:proofErr w:type="spellStart"/>
      <w:r w:rsidRPr="003E39B1">
        <w:rPr>
          <w:rFonts w:ascii="Times New Roman" w:hAnsi="Times New Roman"/>
        </w:rPr>
        <w:t>hạn</w:t>
      </w:r>
      <w:proofErr w:type="spellEnd"/>
      <w:r w:rsidRPr="003E39B1">
        <w:rPr>
          <w:rFonts w:ascii="Times New Roman" w:hAnsi="Times New Roman"/>
        </w:rPr>
        <w:t xml:space="preserve"> </w:t>
      </w:r>
      <w:proofErr w:type="spellStart"/>
      <w:r w:rsidRPr="003E39B1">
        <w:rPr>
          <w:rFonts w:ascii="Times New Roman" w:hAnsi="Times New Roman"/>
        </w:rPr>
        <w:t>thời</w:t>
      </w:r>
      <w:proofErr w:type="spellEnd"/>
      <w:r w:rsidRPr="003E39B1">
        <w:rPr>
          <w:rFonts w:ascii="Times New Roman" w:hAnsi="Times New Roman"/>
        </w:rPr>
        <w:t xml:space="preserve"> </w:t>
      </w:r>
      <w:proofErr w:type="spellStart"/>
      <w:r w:rsidRPr="003E39B1">
        <w:rPr>
          <w:rFonts w:ascii="Times New Roman" w:hAnsi="Times New Roman"/>
        </w:rPr>
        <w:t>gian</w:t>
      </w:r>
      <w:proofErr w:type="spellEnd"/>
      <w:r w:rsidRPr="003E39B1">
        <w:rPr>
          <w:rFonts w:ascii="Times New Roman" w:hAnsi="Times New Roman"/>
        </w:rPr>
        <w:t xml:space="preserve"> </w:t>
      </w:r>
      <w:proofErr w:type="spellStart"/>
      <w:r w:rsidRPr="003E39B1">
        <w:rPr>
          <w:rFonts w:ascii="Times New Roman" w:hAnsi="Times New Roman"/>
        </w:rPr>
        <w:t>lưu</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ghi</w:t>
      </w:r>
      <w:proofErr w:type="spellEnd"/>
      <w:r w:rsidRPr="003E39B1">
        <w:rPr>
          <w:rFonts w:ascii="Times New Roman" w:hAnsi="Times New Roman"/>
        </w:rPr>
        <w:t xml:space="preserve"> log </w:t>
      </w:r>
      <w:proofErr w:type="spellStart"/>
      <w:r w:rsidRPr="003E39B1">
        <w:rPr>
          <w:rFonts w:ascii="Times New Roman" w:hAnsi="Times New Roman"/>
        </w:rPr>
        <w:t>truy</w:t>
      </w:r>
      <w:proofErr w:type="spellEnd"/>
      <w:r w:rsidRPr="003E39B1">
        <w:rPr>
          <w:rFonts w:ascii="Times New Roman" w:hAnsi="Times New Roman"/>
        </w:rPr>
        <w:t xml:space="preserve"> </w:t>
      </w:r>
      <w:proofErr w:type="spellStart"/>
      <w:r w:rsidRPr="003E39B1">
        <w:rPr>
          <w:rFonts w:ascii="Times New Roman" w:hAnsi="Times New Roman"/>
        </w:rPr>
        <w:t>cập</w:t>
      </w:r>
      <w:proofErr w:type="spellEnd"/>
      <w:r w:rsidRPr="003E39B1">
        <w:rPr>
          <w:rFonts w:ascii="Times New Roman" w:hAnsi="Times New Roman"/>
        </w:rPr>
        <w:t xml:space="preserve">. </w:t>
      </w:r>
      <w:proofErr w:type="spellStart"/>
      <w:r w:rsidRPr="003E39B1">
        <w:rPr>
          <w:rFonts w:ascii="Times New Roman" w:hAnsi="Times New Roman"/>
        </w:rPr>
        <w:t>Người</w:t>
      </w:r>
      <w:proofErr w:type="spellEnd"/>
      <w:r w:rsidRPr="003E39B1">
        <w:rPr>
          <w:rFonts w:ascii="Times New Roman" w:hAnsi="Times New Roman"/>
        </w:rPr>
        <w:t xml:space="preserve"> </w:t>
      </w:r>
      <w:proofErr w:type="spellStart"/>
      <w:r w:rsidRPr="003E39B1">
        <w:rPr>
          <w:rFonts w:ascii="Times New Roman" w:hAnsi="Times New Roman"/>
        </w:rPr>
        <w:t>học</w:t>
      </w:r>
      <w:proofErr w:type="spellEnd"/>
      <w:r w:rsidRPr="003E39B1">
        <w:rPr>
          <w:rFonts w:ascii="Times New Roman" w:hAnsi="Times New Roman"/>
        </w:rPr>
        <w:t xml:space="preserve"> </w:t>
      </w:r>
      <w:proofErr w:type="spellStart"/>
      <w:r w:rsidRPr="003E39B1">
        <w:rPr>
          <w:rFonts w:ascii="Times New Roman" w:hAnsi="Times New Roman"/>
        </w:rPr>
        <w:t>cần</w:t>
      </w:r>
      <w:proofErr w:type="spellEnd"/>
      <w:r w:rsidRPr="003E39B1">
        <w:rPr>
          <w:rFonts w:ascii="Times New Roman" w:hAnsi="Times New Roman"/>
        </w:rPr>
        <w:t xml:space="preserv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thông</w:t>
      </w:r>
      <w:proofErr w:type="spellEnd"/>
      <w:r w:rsidRPr="003E39B1">
        <w:rPr>
          <w:rFonts w:ascii="Times New Roman" w:hAnsi="Times New Roman"/>
        </w:rPr>
        <w:t xml:space="preserve"> </w:t>
      </w:r>
      <w:proofErr w:type="spellStart"/>
      <w:r w:rsidRPr="003E39B1">
        <w:rPr>
          <w:rFonts w:ascii="Times New Roman" w:hAnsi="Times New Roman"/>
        </w:rPr>
        <w:t>báo</w:t>
      </w:r>
      <w:proofErr w:type="spellEnd"/>
      <w:r w:rsidRPr="003E39B1">
        <w:rPr>
          <w:rFonts w:ascii="Times New Roman" w:hAnsi="Times New Roman"/>
        </w:rPr>
        <w:t xml:space="preserve"> </w:t>
      </w:r>
      <w:proofErr w:type="spellStart"/>
      <w:r w:rsidRPr="003E39B1">
        <w:rPr>
          <w:rFonts w:ascii="Times New Roman" w:hAnsi="Times New Roman"/>
        </w:rPr>
        <w:t>mục</w:t>
      </w:r>
      <w:proofErr w:type="spellEnd"/>
      <w:r w:rsidRPr="003E39B1">
        <w:rPr>
          <w:rFonts w:ascii="Times New Roman" w:hAnsi="Times New Roman"/>
        </w:rPr>
        <w:t xml:space="preserve"> </w:t>
      </w:r>
      <w:proofErr w:type="spellStart"/>
      <w:r w:rsidRPr="003E39B1">
        <w:rPr>
          <w:rFonts w:ascii="Times New Roman" w:hAnsi="Times New Roman"/>
        </w:rPr>
        <w:t>đích</w:t>
      </w:r>
      <w:proofErr w:type="spellEnd"/>
      <w:r w:rsidRPr="003E39B1">
        <w:rPr>
          <w:rFonts w:ascii="Times New Roman" w:hAnsi="Times New Roman"/>
        </w:rPr>
        <w:t xml:space="preserve"> </w:t>
      </w:r>
      <w:proofErr w:type="spellStart"/>
      <w:r w:rsidRPr="003E39B1">
        <w:rPr>
          <w:rFonts w:ascii="Times New Roman" w:hAnsi="Times New Roman"/>
        </w:rPr>
        <w:t>sử</w:t>
      </w:r>
      <w:proofErr w:type="spellEnd"/>
      <w:r w:rsidRPr="003E39B1">
        <w:rPr>
          <w:rFonts w:ascii="Times New Roman" w:hAnsi="Times New Roman"/>
        </w:rPr>
        <w:t xml:space="preserve"> </w:t>
      </w:r>
      <w:proofErr w:type="spellStart"/>
      <w:r w:rsidRPr="003E39B1">
        <w:rPr>
          <w:rFonts w:ascii="Times New Roman" w:hAnsi="Times New Roman"/>
        </w:rPr>
        <w:t>dụng</w:t>
      </w:r>
      <w:proofErr w:type="spellEnd"/>
      <w:r w:rsidRPr="003E39B1">
        <w:rPr>
          <w:rFonts w:ascii="Times New Roman" w:hAnsi="Times New Roman"/>
        </w:rPr>
        <w:t xml:space="preserve"> </w:t>
      </w:r>
      <w:proofErr w:type="spellStart"/>
      <w:r w:rsidRPr="003E39B1">
        <w:rPr>
          <w:rFonts w:ascii="Times New Roman" w:hAnsi="Times New Roman"/>
        </w:rPr>
        <w:t>dữ</w:t>
      </w:r>
      <w:proofErr w:type="spellEnd"/>
      <w:r w:rsidRPr="003E39B1">
        <w:rPr>
          <w:rFonts w:ascii="Times New Roman" w:hAnsi="Times New Roman"/>
        </w:rPr>
        <w:t xml:space="preserve"> </w:t>
      </w:r>
      <w:proofErr w:type="spellStart"/>
      <w:r w:rsidRPr="003E39B1">
        <w:rPr>
          <w:rFonts w:ascii="Times New Roman" w:hAnsi="Times New Roman"/>
        </w:rPr>
        <w:t>liệu</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cơ</w:t>
      </w:r>
      <w:proofErr w:type="spellEnd"/>
      <w:r w:rsidRPr="003E39B1">
        <w:rPr>
          <w:rFonts w:ascii="Times New Roman" w:hAnsi="Times New Roman"/>
        </w:rPr>
        <w:t xml:space="preserve"> </w:t>
      </w:r>
      <w:proofErr w:type="spellStart"/>
      <w:r w:rsidRPr="003E39B1">
        <w:rPr>
          <w:rFonts w:ascii="Times New Roman" w:hAnsi="Times New Roman"/>
        </w:rPr>
        <w:t>chế</w:t>
      </w:r>
      <w:proofErr w:type="spellEnd"/>
      <w:r w:rsidRPr="003E39B1">
        <w:rPr>
          <w:rFonts w:ascii="Times New Roman" w:hAnsi="Times New Roman"/>
        </w:rPr>
        <w:t xml:space="preserve"> </w:t>
      </w:r>
      <w:proofErr w:type="spellStart"/>
      <w:r w:rsidRPr="003E39B1">
        <w:rPr>
          <w:rFonts w:ascii="Times New Roman" w:hAnsi="Times New Roman"/>
        </w:rPr>
        <w:t>phản</w:t>
      </w:r>
      <w:proofErr w:type="spellEnd"/>
      <w:r w:rsidRPr="003E39B1">
        <w:rPr>
          <w:rFonts w:ascii="Times New Roman" w:hAnsi="Times New Roman"/>
        </w:rPr>
        <w:t xml:space="preserve"> </w:t>
      </w:r>
      <w:proofErr w:type="spellStart"/>
      <w:r w:rsidRPr="003E39B1">
        <w:rPr>
          <w:rFonts w:ascii="Times New Roman" w:hAnsi="Times New Roman"/>
        </w:rPr>
        <w:t>hồi</w:t>
      </w:r>
      <w:proofErr w:type="spellEnd"/>
      <w:r w:rsidRPr="003E39B1">
        <w:rPr>
          <w:rFonts w:ascii="Times New Roman" w:hAnsi="Times New Roman"/>
        </w:rPr>
        <w:t xml:space="preserve"> </w:t>
      </w:r>
      <w:proofErr w:type="spellStart"/>
      <w:r w:rsidRPr="003E39B1">
        <w:rPr>
          <w:rFonts w:ascii="Times New Roman" w:hAnsi="Times New Roman"/>
        </w:rPr>
        <w:t>khi</w:t>
      </w:r>
      <w:proofErr w:type="spellEnd"/>
      <w:r w:rsidRPr="003E39B1">
        <w:rPr>
          <w:rFonts w:ascii="Times New Roman" w:hAnsi="Times New Roman"/>
        </w:rPr>
        <w:t xml:space="preserve"> </w:t>
      </w:r>
      <w:proofErr w:type="spellStart"/>
      <w:r w:rsidRPr="003E39B1">
        <w:rPr>
          <w:rFonts w:ascii="Times New Roman" w:hAnsi="Times New Roman"/>
        </w:rPr>
        <w:t>dự</w:t>
      </w:r>
      <w:proofErr w:type="spellEnd"/>
      <w:r w:rsidRPr="003E39B1">
        <w:rPr>
          <w:rFonts w:ascii="Times New Roman" w:hAnsi="Times New Roman"/>
        </w:rPr>
        <w:t xml:space="preserve"> </w:t>
      </w:r>
      <w:proofErr w:type="spellStart"/>
      <w:r w:rsidRPr="003E39B1">
        <w:rPr>
          <w:rFonts w:ascii="Times New Roman" w:hAnsi="Times New Roman"/>
        </w:rPr>
        <w:t>đoán</w:t>
      </w:r>
      <w:proofErr w:type="spellEnd"/>
      <w:r w:rsidRPr="003E39B1">
        <w:rPr>
          <w:rFonts w:ascii="Times New Roman" w:hAnsi="Times New Roman"/>
        </w:rPr>
        <w:t xml:space="preserve"> </w:t>
      </w:r>
      <w:proofErr w:type="spellStart"/>
      <w:r w:rsidRPr="003E39B1">
        <w:rPr>
          <w:rFonts w:ascii="Times New Roman" w:hAnsi="Times New Roman"/>
        </w:rPr>
        <w:t>sai</w:t>
      </w:r>
      <w:proofErr w:type="spellEnd"/>
      <w:r w:rsidRPr="003E39B1">
        <w:rPr>
          <w:rFonts w:ascii="Times New Roman" w:hAnsi="Times New Roman"/>
        </w:rPr>
        <w:t xml:space="preserve">. </w:t>
      </w:r>
      <w:proofErr w:type="spellStart"/>
      <w:r w:rsidRPr="003E39B1">
        <w:rPr>
          <w:rFonts w:ascii="Times New Roman" w:hAnsi="Times New Roman"/>
        </w:rPr>
        <w:t>Không</w:t>
      </w:r>
      <w:proofErr w:type="spellEnd"/>
      <w:r w:rsidRPr="003E39B1">
        <w:rPr>
          <w:rFonts w:ascii="Times New Roman" w:hAnsi="Times New Roman"/>
        </w:rPr>
        <w:t xml:space="preserve"> </w:t>
      </w:r>
      <w:proofErr w:type="spellStart"/>
      <w:r w:rsidRPr="003E39B1">
        <w:rPr>
          <w:rFonts w:ascii="Times New Roman" w:hAnsi="Times New Roman"/>
        </w:rPr>
        <w:t>nên</w:t>
      </w:r>
      <w:proofErr w:type="spellEnd"/>
      <w:r w:rsidRPr="003E39B1">
        <w:rPr>
          <w:rFonts w:ascii="Times New Roman" w:hAnsi="Times New Roman"/>
        </w:rPr>
        <w:t xml:space="preserve"> </w:t>
      </w:r>
      <w:proofErr w:type="spellStart"/>
      <w:r w:rsidRPr="003E39B1">
        <w:rPr>
          <w:rFonts w:ascii="Times New Roman" w:hAnsi="Times New Roman"/>
        </w:rPr>
        <w:t>dùng</w:t>
      </w:r>
      <w:proofErr w:type="spellEnd"/>
      <w:r w:rsidRPr="003E39B1">
        <w:rPr>
          <w:rFonts w:ascii="Times New Roman" w:hAnsi="Times New Roman"/>
        </w:rPr>
        <w:t xml:space="preserve"> </w:t>
      </w:r>
      <w:proofErr w:type="spellStart"/>
      <w:r w:rsidRPr="003E39B1">
        <w:rPr>
          <w:rFonts w:ascii="Times New Roman" w:hAnsi="Times New Roman"/>
        </w:rPr>
        <w:t>nhãn</w:t>
      </w:r>
      <w:proofErr w:type="spellEnd"/>
      <w:r w:rsidRPr="003E39B1">
        <w:rPr>
          <w:rFonts w:ascii="Times New Roman" w:hAnsi="Times New Roman"/>
        </w:rPr>
        <w:t xml:space="preserve"> Low </w:t>
      </w:r>
      <w:proofErr w:type="spellStart"/>
      <w:r w:rsidRPr="003E39B1">
        <w:rPr>
          <w:rFonts w:ascii="Times New Roman" w:hAnsi="Times New Roman"/>
        </w:rPr>
        <w:t>để</w:t>
      </w:r>
      <w:proofErr w:type="spellEnd"/>
      <w:r w:rsidRPr="003E39B1">
        <w:rPr>
          <w:rFonts w:ascii="Times New Roman" w:hAnsi="Times New Roman"/>
        </w:rPr>
        <w:t xml:space="preserve"> </w:t>
      </w:r>
      <w:proofErr w:type="spellStart"/>
      <w:r w:rsidRPr="003E39B1">
        <w:rPr>
          <w:rFonts w:ascii="Times New Roman" w:hAnsi="Times New Roman"/>
        </w:rPr>
        <w:t>từ</w:t>
      </w:r>
      <w:proofErr w:type="spellEnd"/>
      <w:r w:rsidRPr="003E39B1">
        <w:rPr>
          <w:rFonts w:ascii="Times New Roman" w:hAnsi="Times New Roman"/>
        </w:rPr>
        <w:t xml:space="preserve"> </w:t>
      </w:r>
      <w:proofErr w:type="spellStart"/>
      <w:r w:rsidRPr="003E39B1">
        <w:rPr>
          <w:rFonts w:ascii="Times New Roman" w:hAnsi="Times New Roman"/>
        </w:rPr>
        <w:t>chối</w:t>
      </w:r>
      <w:proofErr w:type="spellEnd"/>
      <w:r w:rsidRPr="003E39B1">
        <w:rPr>
          <w:rFonts w:ascii="Times New Roman" w:hAnsi="Times New Roman"/>
        </w:rPr>
        <w:t xml:space="preserve"> </w:t>
      </w:r>
      <w:proofErr w:type="spellStart"/>
      <w:r w:rsidRPr="003E39B1">
        <w:rPr>
          <w:rFonts w:ascii="Times New Roman" w:hAnsi="Times New Roman"/>
        </w:rPr>
        <w:t>cơ</w:t>
      </w:r>
      <w:proofErr w:type="spellEnd"/>
      <w:r w:rsidRPr="003E39B1">
        <w:rPr>
          <w:rFonts w:ascii="Times New Roman" w:hAnsi="Times New Roman"/>
        </w:rPr>
        <w:t xml:space="preserve"> </w:t>
      </w:r>
      <w:proofErr w:type="spellStart"/>
      <w:r w:rsidRPr="003E39B1">
        <w:rPr>
          <w:rFonts w:ascii="Times New Roman" w:hAnsi="Times New Roman"/>
        </w:rPr>
        <w:t>hội</w:t>
      </w:r>
      <w:proofErr w:type="spellEnd"/>
      <w:r w:rsidRPr="003E39B1">
        <w:rPr>
          <w:rFonts w:ascii="Times New Roman" w:hAnsi="Times New Roman"/>
        </w:rPr>
        <w:t xml:space="preserve"> </w:t>
      </w:r>
      <w:proofErr w:type="spellStart"/>
      <w:r w:rsidRPr="003E39B1">
        <w:rPr>
          <w:rFonts w:ascii="Times New Roman" w:hAnsi="Times New Roman"/>
        </w:rPr>
        <w:t>học</w:t>
      </w:r>
      <w:proofErr w:type="spellEnd"/>
      <w:r w:rsidRPr="003E39B1">
        <w:rPr>
          <w:rFonts w:ascii="Times New Roman" w:hAnsi="Times New Roman"/>
        </w:rPr>
        <w:t xml:space="preserve"> </w:t>
      </w:r>
      <w:proofErr w:type="spellStart"/>
      <w:r w:rsidRPr="003E39B1">
        <w:rPr>
          <w:rFonts w:ascii="Times New Roman" w:hAnsi="Times New Roman"/>
        </w:rPr>
        <w:t>tập</w:t>
      </w:r>
      <w:proofErr w:type="spellEnd"/>
      <w:r w:rsidRPr="003E39B1">
        <w:rPr>
          <w:rFonts w:ascii="Times New Roman" w:hAnsi="Times New Roman"/>
        </w:rPr>
        <w:t xml:space="preserve"> </w:t>
      </w:r>
      <w:proofErr w:type="spellStart"/>
      <w:r w:rsidRPr="003E39B1">
        <w:rPr>
          <w:rFonts w:ascii="Times New Roman" w:hAnsi="Times New Roman"/>
        </w:rPr>
        <w:t>hoặc</w:t>
      </w:r>
      <w:proofErr w:type="spellEnd"/>
      <w:r w:rsidRPr="003E39B1">
        <w:rPr>
          <w:rFonts w:ascii="Times New Roman" w:hAnsi="Times New Roman"/>
        </w:rPr>
        <w:t xml:space="preserve"> </w:t>
      </w:r>
      <w:proofErr w:type="spellStart"/>
      <w:r w:rsidRPr="003E39B1">
        <w:rPr>
          <w:rFonts w:ascii="Times New Roman" w:hAnsi="Times New Roman"/>
        </w:rPr>
        <w:t>tạo</w:t>
      </w:r>
      <w:proofErr w:type="spellEnd"/>
      <w:r w:rsidRPr="003E39B1">
        <w:rPr>
          <w:rFonts w:ascii="Times New Roman" w:hAnsi="Times New Roman"/>
        </w:rPr>
        <w:t xml:space="preserve"> </w:t>
      </w:r>
      <w:proofErr w:type="spellStart"/>
      <w:r w:rsidRPr="003E39B1">
        <w:rPr>
          <w:rFonts w:ascii="Times New Roman" w:hAnsi="Times New Roman"/>
        </w:rPr>
        <w:t>kỳ</w:t>
      </w:r>
      <w:proofErr w:type="spellEnd"/>
      <w:r w:rsidRPr="003E39B1">
        <w:rPr>
          <w:rFonts w:ascii="Times New Roman" w:hAnsi="Times New Roman"/>
        </w:rPr>
        <w:t xml:space="preserve"> </w:t>
      </w:r>
      <w:proofErr w:type="spellStart"/>
      <w:r w:rsidRPr="003E39B1">
        <w:rPr>
          <w:rFonts w:ascii="Times New Roman" w:hAnsi="Times New Roman"/>
        </w:rPr>
        <w:t>vọng</w:t>
      </w:r>
      <w:proofErr w:type="spellEnd"/>
      <w:r w:rsidRPr="003E39B1">
        <w:rPr>
          <w:rFonts w:ascii="Times New Roman" w:hAnsi="Times New Roman"/>
        </w:rPr>
        <w:t xml:space="preserve"> </w:t>
      </w:r>
      <w:proofErr w:type="spellStart"/>
      <w:r w:rsidRPr="003E39B1">
        <w:rPr>
          <w:rFonts w:ascii="Times New Roman" w:hAnsi="Times New Roman"/>
        </w:rPr>
        <w:t>tiêu</w:t>
      </w:r>
      <w:proofErr w:type="spellEnd"/>
      <w:r w:rsidRPr="003E39B1">
        <w:rPr>
          <w:rFonts w:ascii="Times New Roman" w:hAnsi="Times New Roman"/>
        </w:rPr>
        <w:t xml:space="preserve"> </w:t>
      </w:r>
      <w:proofErr w:type="spellStart"/>
      <w:r w:rsidRPr="003E39B1">
        <w:rPr>
          <w:rFonts w:ascii="Times New Roman" w:hAnsi="Times New Roman"/>
        </w:rPr>
        <w:t>cực</w:t>
      </w:r>
      <w:proofErr w:type="spellEnd"/>
      <w:r w:rsidRPr="003E39B1">
        <w:rPr>
          <w:rFonts w:ascii="Times New Roman" w:hAnsi="Times New Roman"/>
        </w:rPr>
        <w:t>.</w:t>
      </w:r>
    </w:p>
    <w:p w14:paraId="17B9E285" w14:textId="77777777" w:rsidR="00CC1AD9" w:rsidRPr="003E39B1" w:rsidRDefault="00DB63D7">
      <w:r>
        <w:rPr>
          <w:rFonts w:ascii="Times New Roman" w:hAnsi="Times New Roman"/>
        </w:rPr>
        <w:t>Các thuộc tính nhạy cảm có thể trở thành proxy cho bất bình đẳng xã hội. Do chưa có fairness audit, mô hình chỉ nên dùng để sàng lọc hỗ trợ. Bộ tiêu chí weak supervision và thư viện mẫu hành động của mô-đun khuyến nghị cần được hội đồng chuyên môn phê duyệt trước khi triển khai.</w:t>
      </w:r>
    </w:p>
    <w:p w14:paraId="5133D3B2" w14:textId="77777777" w:rsidR="00CC1AD9" w:rsidRPr="003E39B1" w:rsidRDefault="00DB63D7">
      <w:pPr>
        <w:pStyle w:val="Heading2"/>
        <w:rPr>
          <w:color w:val="auto"/>
        </w:rPr>
      </w:pPr>
      <w:bookmarkStart w:id="78" w:name="_Toc232217432"/>
      <w:r w:rsidRPr="003E39B1">
        <w:rPr>
          <w:rFonts w:ascii="Times New Roman" w:eastAsia="Times New Roman" w:hAnsi="Times New Roman"/>
          <w:color w:val="auto"/>
        </w:rPr>
        <w:t xml:space="preserve">6.6. </w:t>
      </w:r>
      <w:proofErr w:type="spellStart"/>
      <w:r w:rsidRPr="003E39B1">
        <w:rPr>
          <w:rFonts w:ascii="Times New Roman" w:eastAsia="Times New Roman" w:hAnsi="Times New Roman"/>
          <w:color w:val="auto"/>
        </w:rPr>
        <w:t>Hạn</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chế</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của</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nghiên</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cứu</w:t>
      </w:r>
      <w:bookmarkEnd w:id="78"/>
      <w:proofErr w:type="spellEnd"/>
    </w:p>
    <w:p w14:paraId="4C4D232A" w14:textId="77777777" w:rsidR="00CC1AD9" w:rsidRPr="003E39B1" w:rsidRDefault="00DB63D7">
      <w:pPr>
        <w:pStyle w:val="ListBullet"/>
      </w:pPr>
      <w:proofErr w:type="spellStart"/>
      <w:r w:rsidRPr="003E39B1">
        <w:rPr>
          <w:rFonts w:ascii="Times New Roman" w:hAnsi="Times New Roman"/>
        </w:rPr>
        <w:t>Cỡ</w:t>
      </w:r>
      <w:proofErr w:type="spellEnd"/>
      <w:r w:rsidRPr="003E39B1">
        <w:rPr>
          <w:rFonts w:ascii="Times New Roman" w:hAnsi="Times New Roman"/>
        </w:rPr>
        <w:t xml:space="preserve"> </w:t>
      </w:r>
      <w:proofErr w:type="spellStart"/>
      <w:r w:rsidRPr="003E39B1">
        <w:rPr>
          <w:rFonts w:ascii="Times New Roman" w:hAnsi="Times New Roman"/>
        </w:rPr>
        <w:t>mẫu</w:t>
      </w:r>
      <w:proofErr w:type="spellEnd"/>
      <w:r w:rsidRPr="003E39B1">
        <w:rPr>
          <w:rFonts w:ascii="Times New Roman" w:hAnsi="Times New Roman"/>
        </w:rPr>
        <w:t xml:space="preserve"> </w:t>
      </w:r>
      <w:proofErr w:type="spellStart"/>
      <w:r w:rsidRPr="003E39B1">
        <w:rPr>
          <w:rFonts w:ascii="Times New Roman" w:hAnsi="Times New Roman"/>
        </w:rPr>
        <w:t>nhỏ</w:t>
      </w:r>
      <w:proofErr w:type="spellEnd"/>
      <w:r w:rsidRPr="003E39B1">
        <w:rPr>
          <w:rFonts w:ascii="Times New Roman" w:hAnsi="Times New Roman"/>
        </w:rPr>
        <w:t xml:space="preserve"> </w:t>
      </w:r>
      <w:proofErr w:type="spellStart"/>
      <w:r w:rsidRPr="003E39B1">
        <w:rPr>
          <w:rFonts w:ascii="Times New Roman" w:hAnsi="Times New Roman"/>
        </w:rPr>
        <w:t>làm</w:t>
      </w:r>
      <w:proofErr w:type="spellEnd"/>
      <w:r w:rsidRPr="003E39B1">
        <w:rPr>
          <w:rFonts w:ascii="Times New Roman" w:hAnsi="Times New Roman"/>
        </w:rPr>
        <w:t xml:space="preserve"> metric </w:t>
      </w:r>
      <w:proofErr w:type="spellStart"/>
      <w:r w:rsidRPr="003E39B1">
        <w:rPr>
          <w:rFonts w:ascii="Times New Roman" w:hAnsi="Times New Roman"/>
        </w:rPr>
        <w:t>nhạy</w:t>
      </w:r>
      <w:proofErr w:type="spellEnd"/>
      <w:r w:rsidRPr="003E39B1">
        <w:rPr>
          <w:rFonts w:ascii="Times New Roman" w:hAnsi="Times New Roman"/>
        </w:rPr>
        <w:t xml:space="preserve"> </w:t>
      </w:r>
      <w:proofErr w:type="spellStart"/>
      <w:r w:rsidRPr="003E39B1">
        <w:rPr>
          <w:rFonts w:ascii="Times New Roman" w:hAnsi="Times New Roman"/>
        </w:rPr>
        <w:t>với</w:t>
      </w:r>
      <w:proofErr w:type="spellEnd"/>
      <w:r w:rsidRPr="003E39B1">
        <w:rPr>
          <w:rFonts w:ascii="Times New Roman" w:hAnsi="Times New Roman"/>
        </w:rPr>
        <w:t xml:space="preserve"> </w:t>
      </w:r>
      <w:proofErr w:type="spellStart"/>
      <w:r w:rsidRPr="003E39B1">
        <w:rPr>
          <w:rFonts w:ascii="Times New Roman" w:hAnsi="Times New Roman"/>
        </w:rPr>
        <w:t>cách</w:t>
      </w:r>
      <w:proofErr w:type="spellEnd"/>
      <w:r w:rsidRPr="003E39B1">
        <w:rPr>
          <w:rFonts w:ascii="Times New Roman" w:hAnsi="Times New Roman"/>
        </w:rPr>
        <w:t xml:space="preserve"> chia </w:t>
      </w:r>
      <w:proofErr w:type="spellStart"/>
      <w:r w:rsidRPr="003E39B1">
        <w:rPr>
          <w:rFonts w:ascii="Times New Roman" w:hAnsi="Times New Roman"/>
        </w:rPr>
        <w:t>tập</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seed.</w:t>
      </w:r>
    </w:p>
    <w:p w14:paraId="464AD162" w14:textId="77777777" w:rsidR="00CC1AD9" w:rsidRPr="003E39B1" w:rsidRDefault="00DB63D7">
      <w:pPr>
        <w:pStyle w:val="ListBullet"/>
      </w:pPr>
      <w:proofErr w:type="spellStart"/>
      <w:r w:rsidRPr="003E39B1">
        <w:rPr>
          <w:rFonts w:ascii="Times New Roman" w:hAnsi="Times New Roman"/>
        </w:rPr>
        <w:t>Chuỗi</w:t>
      </w:r>
      <w:proofErr w:type="spellEnd"/>
      <w:r w:rsidRPr="003E39B1">
        <w:rPr>
          <w:rFonts w:ascii="Times New Roman" w:hAnsi="Times New Roman"/>
        </w:rPr>
        <w:t xml:space="preserve"> </w:t>
      </w:r>
      <w:proofErr w:type="spellStart"/>
      <w:r w:rsidRPr="003E39B1">
        <w:rPr>
          <w:rFonts w:ascii="Times New Roman" w:hAnsi="Times New Roman"/>
        </w:rPr>
        <w:t>đầu</w:t>
      </w:r>
      <w:proofErr w:type="spellEnd"/>
      <w:r w:rsidRPr="003E39B1">
        <w:rPr>
          <w:rFonts w:ascii="Times New Roman" w:hAnsi="Times New Roman"/>
        </w:rPr>
        <w:t xml:space="preserve"> </w:t>
      </w:r>
      <w:proofErr w:type="spellStart"/>
      <w:r w:rsidRPr="003E39B1">
        <w:rPr>
          <w:rFonts w:ascii="Times New Roman" w:hAnsi="Times New Roman"/>
        </w:rPr>
        <w:t>vào</w:t>
      </w:r>
      <w:proofErr w:type="spellEnd"/>
      <w:r w:rsidRPr="003E39B1">
        <w:rPr>
          <w:rFonts w:ascii="Times New Roman" w:hAnsi="Times New Roman"/>
        </w:rPr>
        <w:t xml:space="preserve"> </w:t>
      </w:r>
      <w:proofErr w:type="spellStart"/>
      <w:r w:rsidRPr="003E39B1">
        <w:rPr>
          <w:rFonts w:ascii="Times New Roman" w:hAnsi="Times New Roman"/>
        </w:rPr>
        <w:t>quá</w:t>
      </w:r>
      <w:proofErr w:type="spellEnd"/>
      <w:r w:rsidRPr="003E39B1">
        <w:rPr>
          <w:rFonts w:ascii="Times New Roman" w:hAnsi="Times New Roman"/>
        </w:rPr>
        <w:t xml:space="preserve"> </w:t>
      </w:r>
      <w:proofErr w:type="spellStart"/>
      <w:r w:rsidRPr="003E39B1">
        <w:rPr>
          <w:rFonts w:ascii="Times New Roman" w:hAnsi="Times New Roman"/>
        </w:rPr>
        <w:t>ngắn</w:t>
      </w:r>
      <w:proofErr w:type="spellEnd"/>
      <w:r w:rsidRPr="003E39B1">
        <w:rPr>
          <w:rFonts w:ascii="Times New Roman" w:hAnsi="Times New Roman"/>
        </w:rPr>
        <w:t xml:space="preserve">; </w:t>
      </w:r>
      <w:proofErr w:type="spellStart"/>
      <w:r w:rsidRPr="003E39B1">
        <w:rPr>
          <w:rFonts w:ascii="Times New Roman" w:hAnsi="Times New Roman"/>
        </w:rPr>
        <w:t>xAPI</w:t>
      </w:r>
      <w:proofErr w:type="spellEnd"/>
      <w:r w:rsidRPr="003E39B1">
        <w:rPr>
          <w:rFonts w:ascii="Times New Roman" w:hAnsi="Times New Roman"/>
        </w:rPr>
        <w:t xml:space="preserve"> </w:t>
      </w:r>
      <w:proofErr w:type="spellStart"/>
      <w:r w:rsidRPr="003E39B1">
        <w:rPr>
          <w:rFonts w:ascii="Times New Roman" w:hAnsi="Times New Roman"/>
        </w:rPr>
        <w:t>không</w:t>
      </w:r>
      <w:proofErr w:type="spellEnd"/>
      <w:r w:rsidRPr="003E39B1">
        <w:rPr>
          <w:rFonts w:ascii="Times New Roman" w:hAnsi="Times New Roman"/>
        </w:rPr>
        <w:t xml:space="preserve">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nhật</w:t>
      </w:r>
      <w:proofErr w:type="spellEnd"/>
      <w:r w:rsidRPr="003E39B1">
        <w:rPr>
          <w:rFonts w:ascii="Times New Roman" w:hAnsi="Times New Roman"/>
        </w:rPr>
        <w:t xml:space="preserve"> </w:t>
      </w:r>
      <w:proofErr w:type="spellStart"/>
      <w:r w:rsidRPr="003E39B1">
        <w:rPr>
          <w:rFonts w:ascii="Times New Roman" w:hAnsi="Times New Roman"/>
        </w:rPr>
        <w:t>ký</w:t>
      </w:r>
      <w:proofErr w:type="spellEnd"/>
      <w:r w:rsidRPr="003E39B1">
        <w:rPr>
          <w:rFonts w:ascii="Times New Roman" w:hAnsi="Times New Roman"/>
        </w:rPr>
        <w:t xml:space="preserve"> </w:t>
      </w:r>
      <w:proofErr w:type="spellStart"/>
      <w:r w:rsidRPr="003E39B1">
        <w:rPr>
          <w:rFonts w:ascii="Times New Roman" w:hAnsi="Times New Roman"/>
        </w:rPr>
        <w:t>thời</w:t>
      </w:r>
      <w:proofErr w:type="spellEnd"/>
      <w:r w:rsidRPr="003E39B1">
        <w:rPr>
          <w:rFonts w:ascii="Times New Roman" w:hAnsi="Times New Roman"/>
        </w:rPr>
        <w:t xml:space="preserve"> </w:t>
      </w:r>
      <w:proofErr w:type="spellStart"/>
      <w:r w:rsidRPr="003E39B1">
        <w:rPr>
          <w:rFonts w:ascii="Times New Roman" w:hAnsi="Times New Roman"/>
        </w:rPr>
        <w:t>gian</w:t>
      </w:r>
      <w:proofErr w:type="spellEnd"/>
      <w:r w:rsidRPr="003E39B1">
        <w:rPr>
          <w:rFonts w:ascii="Times New Roman" w:hAnsi="Times New Roman"/>
        </w:rPr>
        <w:t xml:space="preserve"> </w:t>
      </w:r>
      <w:proofErr w:type="spellStart"/>
      <w:r w:rsidRPr="003E39B1">
        <w:rPr>
          <w:rFonts w:ascii="Times New Roman" w:hAnsi="Times New Roman"/>
        </w:rPr>
        <w:t>thực</w:t>
      </w:r>
      <w:proofErr w:type="spellEnd"/>
      <w:r w:rsidRPr="003E39B1">
        <w:rPr>
          <w:rFonts w:ascii="Times New Roman" w:hAnsi="Times New Roman"/>
        </w:rPr>
        <w:t xml:space="preserve"> </w:t>
      </w:r>
      <w:proofErr w:type="spellStart"/>
      <w:r w:rsidRPr="003E39B1">
        <w:rPr>
          <w:rFonts w:ascii="Times New Roman" w:hAnsi="Times New Roman"/>
        </w:rPr>
        <w:t>trong</w:t>
      </w:r>
      <w:proofErr w:type="spellEnd"/>
      <w:r w:rsidRPr="003E39B1">
        <w:rPr>
          <w:rFonts w:ascii="Times New Roman" w:hAnsi="Times New Roman"/>
        </w:rPr>
        <w:t xml:space="preserve"> </w:t>
      </w:r>
      <w:proofErr w:type="spellStart"/>
      <w:r w:rsidRPr="003E39B1">
        <w:rPr>
          <w:rFonts w:ascii="Times New Roman" w:hAnsi="Times New Roman"/>
        </w:rPr>
        <w:t>dữ</w:t>
      </w:r>
      <w:proofErr w:type="spellEnd"/>
      <w:r w:rsidRPr="003E39B1">
        <w:rPr>
          <w:rFonts w:ascii="Times New Roman" w:hAnsi="Times New Roman"/>
        </w:rPr>
        <w:t xml:space="preserve"> </w:t>
      </w:r>
      <w:proofErr w:type="spellStart"/>
      <w:r w:rsidRPr="003E39B1">
        <w:rPr>
          <w:rFonts w:ascii="Times New Roman" w:hAnsi="Times New Roman"/>
        </w:rPr>
        <w:t>liệu</w:t>
      </w:r>
      <w:proofErr w:type="spellEnd"/>
      <w:r w:rsidRPr="003E39B1">
        <w:rPr>
          <w:rFonts w:ascii="Times New Roman" w:hAnsi="Times New Roman"/>
        </w:rPr>
        <w:t xml:space="preserve"> </w:t>
      </w:r>
      <w:proofErr w:type="spellStart"/>
      <w:r w:rsidRPr="003E39B1">
        <w:rPr>
          <w:rFonts w:ascii="Times New Roman" w:hAnsi="Times New Roman"/>
        </w:rPr>
        <w:t>hiện</w:t>
      </w:r>
      <w:proofErr w:type="spellEnd"/>
      <w:r w:rsidRPr="003E39B1">
        <w:rPr>
          <w:rFonts w:ascii="Times New Roman" w:hAnsi="Times New Roman"/>
        </w:rPr>
        <w:t xml:space="preserve"> </w:t>
      </w:r>
      <w:proofErr w:type="spellStart"/>
      <w:r w:rsidRPr="003E39B1">
        <w:rPr>
          <w:rFonts w:ascii="Times New Roman" w:hAnsi="Times New Roman"/>
        </w:rPr>
        <w:t>dùng</w:t>
      </w:r>
      <w:proofErr w:type="spellEnd"/>
      <w:r w:rsidRPr="003E39B1">
        <w:rPr>
          <w:rFonts w:ascii="Times New Roman" w:hAnsi="Times New Roman"/>
        </w:rPr>
        <w:t>.</w:t>
      </w:r>
    </w:p>
    <w:p w14:paraId="3F4F6F3F" w14:textId="77777777" w:rsidR="00CC1AD9" w:rsidRPr="003E39B1" w:rsidRDefault="00DB63D7">
      <w:pPr>
        <w:pStyle w:val="ListBullet"/>
      </w:pPr>
      <w:r>
        <w:rPr>
          <w:rFonts w:ascii="Times New Roman" w:hAnsi="Times New Roman"/>
        </w:rPr>
        <w:t>Việc nội suy các mã danh mục trong ADASYN là một giới hạn phương pháp cần được kiểm tra bằng ablation; thay đổi resampling có thể làm thay đổi đáng kể kết quả và phải được tái tối ưu riêng.</w:t>
      </w:r>
    </w:p>
    <w:p w14:paraId="656BAB23" w14:textId="77777777" w:rsidR="00CC1AD9" w:rsidRPr="003E39B1" w:rsidRDefault="00DB63D7">
      <w:pPr>
        <w:pStyle w:val="ListBullet"/>
      </w:pPr>
      <w:r w:rsidRPr="003E39B1">
        <w:rPr>
          <w:rFonts w:ascii="Times New Roman" w:hAnsi="Times New Roman"/>
        </w:rPr>
        <w:t xml:space="preserve">Validation </w:t>
      </w:r>
      <w:proofErr w:type="spellStart"/>
      <w:r w:rsidRPr="003E39B1">
        <w:rPr>
          <w:rFonts w:ascii="Times New Roman" w:hAnsi="Times New Roman"/>
        </w:rPr>
        <w:t>nội</w:t>
      </w:r>
      <w:proofErr w:type="spellEnd"/>
      <w:r w:rsidRPr="003E39B1">
        <w:rPr>
          <w:rFonts w:ascii="Times New Roman" w:hAnsi="Times New Roman"/>
        </w:rPr>
        <w:t xml:space="preserve"> </w:t>
      </w:r>
      <w:proofErr w:type="spellStart"/>
      <w:r w:rsidRPr="003E39B1">
        <w:rPr>
          <w:rFonts w:ascii="Times New Roman" w:hAnsi="Times New Roman"/>
        </w:rPr>
        <w:t>bộ</w:t>
      </w:r>
      <w:proofErr w:type="spellEnd"/>
      <w:r w:rsidRPr="003E39B1">
        <w:rPr>
          <w:rFonts w:ascii="Times New Roman" w:hAnsi="Times New Roman"/>
        </w:rPr>
        <w:t xml:space="preserve"> ensemble </w:t>
      </w:r>
      <w:proofErr w:type="spellStart"/>
      <w:r w:rsidRPr="003E39B1">
        <w:rPr>
          <w:rFonts w:ascii="Times New Roman" w:hAnsi="Times New Roman"/>
        </w:rPr>
        <w:t>được</w:t>
      </w:r>
      <w:proofErr w:type="spellEnd"/>
      <w:r w:rsidRPr="003E39B1">
        <w:rPr>
          <w:rFonts w:ascii="Times New Roman" w:hAnsi="Times New Roman"/>
        </w:rPr>
        <w:t xml:space="preserve"> </w:t>
      </w:r>
      <w:proofErr w:type="spellStart"/>
      <w:r w:rsidRPr="003E39B1">
        <w:rPr>
          <w:rFonts w:ascii="Times New Roman" w:hAnsi="Times New Roman"/>
        </w:rPr>
        <w:t>tách</w:t>
      </w:r>
      <w:proofErr w:type="spellEnd"/>
      <w:r w:rsidRPr="003E39B1">
        <w:rPr>
          <w:rFonts w:ascii="Times New Roman" w:hAnsi="Times New Roman"/>
        </w:rPr>
        <w:t xml:space="preserve"> </w:t>
      </w:r>
      <w:proofErr w:type="spellStart"/>
      <w:r w:rsidRPr="003E39B1">
        <w:rPr>
          <w:rFonts w:ascii="Times New Roman" w:hAnsi="Times New Roman"/>
        </w:rPr>
        <w:t>sau</w:t>
      </w:r>
      <w:proofErr w:type="spellEnd"/>
      <w:r w:rsidRPr="003E39B1">
        <w:rPr>
          <w:rFonts w:ascii="Times New Roman" w:hAnsi="Times New Roman"/>
        </w:rPr>
        <w:t xml:space="preserve"> resampling,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nguy</w:t>
      </w:r>
      <w:proofErr w:type="spellEnd"/>
      <w:r w:rsidRPr="003E39B1">
        <w:rPr>
          <w:rFonts w:ascii="Times New Roman" w:hAnsi="Times New Roman"/>
        </w:rPr>
        <w:t xml:space="preserve"> </w:t>
      </w:r>
      <w:proofErr w:type="spellStart"/>
      <w:r w:rsidRPr="003E39B1">
        <w:rPr>
          <w:rFonts w:ascii="Times New Roman" w:hAnsi="Times New Roman"/>
        </w:rPr>
        <w:t>cơ</w:t>
      </w:r>
      <w:proofErr w:type="spellEnd"/>
      <w:r w:rsidRPr="003E39B1">
        <w:rPr>
          <w:rFonts w:ascii="Times New Roman" w:hAnsi="Times New Roman"/>
        </w:rPr>
        <w:t xml:space="preserve"> </w:t>
      </w:r>
      <w:proofErr w:type="spellStart"/>
      <w:r w:rsidRPr="003E39B1">
        <w:rPr>
          <w:rFonts w:ascii="Times New Roman" w:hAnsi="Times New Roman"/>
        </w:rPr>
        <w:t>lạc</w:t>
      </w:r>
      <w:proofErr w:type="spellEnd"/>
      <w:r w:rsidRPr="003E39B1">
        <w:rPr>
          <w:rFonts w:ascii="Times New Roman" w:hAnsi="Times New Roman"/>
        </w:rPr>
        <w:t xml:space="preserve"> </w:t>
      </w:r>
      <w:proofErr w:type="spellStart"/>
      <w:r w:rsidRPr="003E39B1">
        <w:rPr>
          <w:rFonts w:ascii="Times New Roman" w:hAnsi="Times New Roman"/>
        </w:rPr>
        <w:t>quan</w:t>
      </w:r>
      <w:proofErr w:type="spellEnd"/>
      <w:r w:rsidRPr="003E39B1">
        <w:rPr>
          <w:rFonts w:ascii="Times New Roman" w:hAnsi="Times New Roman"/>
        </w:rPr>
        <w:t xml:space="preserve"> </w:t>
      </w:r>
      <w:proofErr w:type="spellStart"/>
      <w:r w:rsidRPr="003E39B1">
        <w:rPr>
          <w:rFonts w:ascii="Times New Roman" w:hAnsi="Times New Roman"/>
        </w:rPr>
        <w:t>khi</w:t>
      </w:r>
      <w:proofErr w:type="spellEnd"/>
      <w:r w:rsidRPr="003E39B1">
        <w:rPr>
          <w:rFonts w:ascii="Times New Roman" w:hAnsi="Times New Roman"/>
        </w:rPr>
        <w:t xml:space="preserve"> </w:t>
      </w:r>
      <w:proofErr w:type="spellStart"/>
      <w:r w:rsidRPr="003E39B1">
        <w:rPr>
          <w:rFonts w:ascii="Times New Roman" w:hAnsi="Times New Roman"/>
        </w:rPr>
        <w:t>chọn</w:t>
      </w:r>
      <w:proofErr w:type="spellEnd"/>
      <w:r w:rsidRPr="003E39B1">
        <w:rPr>
          <w:rFonts w:ascii="Times New Roman" w:hAnsi="Times New Roman"/>
        </w:rPr>
        <w:t xml:space="preserve"> epoch.</w:t>
      </w:r>
    </w:p>
    <w:p w14:paraId="6E914317" w14:textId="77777777" w:rsidR="00CC1AD9" w:rsidRPr="003E39B1" w:rsidRDefault="00DB63D7">
      <w:pPr>
        <w:pStyle w:val="ListBullet"/>
      </w:pPr>
      <w:proofErr w:type="spellStart"/>
      <w:r w:rsidRPr="003E39B1">
        <w:rPr>
          <w:rFonts w:ascii="Times New Roman" w:hAnsi="Times New Roman"/>
        </w:rPr>
        <w:t>Thiếu</w:t>
      </w:r>
      <w:proofErr w:type="spellEnd"/>
      <w:r w:rsidRPr="003E39B1">
        <w:rPr>
          <w:rFonts w:ascii="Times New Roman" w:hAnsi="Times New Roman"/>
        </w:rPr>
        <w:t xml:space="preserve"> ablation </w:t>
      </w:r>
      <w:proofErr w:type="spellStart"/>
      <w:r w:rsidRPr="003E39B1">
        <w:rPr>
          <w:rFonts w:ascii="Times New Roman" w:hAnsi="Times New Roman"/>
        </w:rPr>
        <w:t>định</w:t>
      </w:r>
      <w:proofErr w:type="spellEnd"/>
      <w:r w:rsidRPr="003E39B1">
        <w:rPr>
          <w:rFonts w:ascii="Times New Roman" w:hAnsi="Times New Roman"/>
        </w:rPr>
        <w:t xml:space="preserve"> </w:t>
      </w:r>
      <w:proofErr w:type="spellStart"/>
      <w:r w:rsidRPr="003E39B1">
        <w:rPr>
          <w:rFonts w:ascii="Times New Roman" w:hAnsi="Times New Roman"/>
        </w:rPr>
        <w:t>lượng</w:t>
      </w:r>
      <w:proofErr w:type="spellEnd"/>
      <w:r w:rsidRPr="003E39B1">
        <w:rPr>
          <w:rFonts w:ascii="Times New Roman" w:hAnsi="Times New Roman"/>
        </w:rPr>
        <w:t xml:space="preserve"> </w:t>
      </w:r>
      <w:proofErr w:type="spellStart"/>
      <w:r w:rsidRPr="003E39B1">
        <w:rPr>
          <w:rFonts w:ascii="Times New Roman" w:hAnsi="Times New Roman"/>
        </w:rPr>
        <w:t>đóng</w:t>
      </w:r>
      <w:proofErr w:type="spellEnd"/>
      <w:r w:rsidRPr="003E39B1">
        <w:rPr>
          <w:rFonts w:ascii="Times New Roman" w:hAnsi="Times New Roman"/>
        </w:rPr>
        <w:t xml:space="preserve"> </w:t>
      </w:r>
      <w:proofErr w:type="spellStart"/>
      <w:r w:rsidRPr="003E39B1">
        <w:rPr>
          <w:rFonts w:ascii="Times New Roman" w:hAnsi="Times New Roman"/>
        </w:rPr>
        <w:t>góp</w:t>
      </w:r>
      <w:proofErr w:type="spellEnd"/>
      <w:r w:rsidRPr="003E39B1">
        <w:rPr>
          <w:rFonts w:ascii="Times New Roman" w:hAnsi="Times New Roman"/>
        </w:rPr>
        <w:t xml:space="preserve"> </w:t>
      </w:r>
      <w:proofErr w:type="spellStart"/>
      <w:r w:rsidRPr="003E39B1">
        <w:rPr>
          <w:rFonts w:ascii="Times New Roman" w:hAnsi="Times New Roman"/>
        </w:rPr>
        <w:t>của</w:t>
      </w:r>
      <w:proofErr w:type="spellEnd"/>
      <w:r w:rsidRPr="003E39B1">
        <w:rPr>
          <w:rFonts w:ascii="Times New Roman" w:hAnsi="Times New Roman"/>
        </w:rPr>
        <w:t xml:space="preserve"> CNN, </w:t>
      </w:r>
      <w:proofErr w:type="spellStart"/>
      <w:r w:rsidRPr="003E39B1">
        <w:rPr>
          <w:rFonts w:ascii="Times New Roman" w:hAnsi="Times New Roman"/>
        </w:rPr>
        <w:t>BiLSTM</w:t>
      </w:r>
      <w:proofErr w:type="spellEnd"/>
      <w:r w:rsidRPr="003E39B1">
        <w:rPr>
          <w:rFonts w:ascii="Times New Roman" w:hAnsi="Times New Roman"/>
        </w:rPr>
        <w:t xml:space="preserve">, attention, MLP, feature engineering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xử</w:t>
      </w:r>
      <w:proofErr w:type="spellEnd"/>
      <w:r w:rsidRPr="003E39B1">
        <w:rPr>
          <w:rFonts w:ascii="Times New Roman" w:hAnsi="Times New Roman"/>
        </w:rPr>
        <w:t xml:space="preserve"> </w:t>
      </w:r>
      <w:proofErr w:type="spellStart"/>
      <w:r w:rsidRPr="003E39B1">
        <w:rPr>
          <w:rFonts w:ascii="Times New Roman" w:hAnsi="Times New Roman"/>
        </w:rPr>
        <w:t>lý</w:t>
      </w:r>
      <w:proofErr w:type="spellEnd"/>
      <w:r w:rsidRPr="003E39B1">
        <w:rPr>
          <w:rFonts w:ascii="Times New Roman" w:hAnsi="Times New Roman"/>
        </w:rPr>
        <w:t xml:space="preserve"> </w:t>
      </w:r>
      <w:proofErr w:type="spellStart"/>
      <w:r w:rsidRPr="003E39B1">
        <w:rPr>
          <w:rFonts w:ascii="Times New Roman" w:hAnsi="Times New Roman"/>
        </w:rPr>
        <w:t>mất</w:t>
      </w:r>
      <w:proofErr w:type="spellEnd"/>
      <w:r w:rsidRPr="003E39B1">
        <w:rPr>
          <w:rFonts w:ascii="Times New Roman" w:hAnsi="Times New Roman"/>
        </w:rPr>
        <w:t xml:space="preserve"> </w:t>
      </w:r>
      <w:proofErr w:type="spellStart"/>
      <w:r w:rsidRPr="003E39B1">
        <w:rPr>
          <w:rFonts w:ascii="Times New Roman" w:hAnsi="Times New Roman"/>
        </w:rPr>
        <w:t>cân</w:t>
      </w:r>
      <w:proofErr w:type="spellEnd"/>
      <w:r w:rsidRPr="003E39B1">
        <w:rPr>
          <w:rFonts w:ascii="Times New Roman" w:hAnsi="Times New Roman"/>
        </w:rPr>
        <w:t xml:space="preserve"> </w:t>
      </w:r>
      <w:proofErr w:type="spellStart"/>
      <w:r w:rsidRPr="003E39B1">
        <w:rPr>
          <w:rFonts w:ascii="Times New Roman" w:hAnsi="Times New Roman"/>
        </w:rPr>
        <w:t>bằng</w:t>
      </w:r>
      <w:proofErr w:type="spellEnd"/>
      <w:r w:rsidRPr="003E39B1">
        <w:rPr>
          <w:rFonts w:ascii="Times New Roman" w:hAnsi="Times New Roman"/>
        </w:rPr>
        <w:t>.</w:t>
      </w:r>
    </w:p>
    <w:p w14:paraId="55C7C057" w14:textId="77777777" w:rsidR="00CC1AD9" w:rsidRPr="003E39B1" w:rsidRDefault="00DB63D7">
      <w:pPr>
        <w:pStyle w:val="ListBullet"/>
      </w:pPr>
      <w:proofErr w:type="spellStart"/>
      <w:r w:rsidRPr="003E39B1">
        <w:rPr>
          <w:rFonts w:ascii="Times New Roman" w:hAnsi="Times New Roman"/>
        </w:rPr>
        <w:t>Thiếu</w:t>
      </w:r>
      <w:proofErr w:type="spellEnd"/>
      <w:r w:rsidRPr="003E39B1">
        <w:rPr>
          <w:rFonts w:ascii="Times New Roman" w:hAnsi="Times New Roman"/>
        </w:rPr>
        <w:t xml:space="preserve"> </w:t>
      </w:r>
      <w:proofErr w:type="spellStart"/>
      <w:r w:rsidRPr="003E39B1">
        <w:rPr>
          <w:rFonts w:ascii="Times New Roman" w:hAnsi="Times New Roman"/>
        </w:rPr>
        <w:t>khoảng</w:t>
      </w:r>
      <w:proofErr w:type="spellEnd"/>
      <w:r w:rsidRPr="003E39B1">
        <w:rPr>
          <w:rFonts w:ascii="Times New Roman" w:hAnsi="Times New Roman"/>
        </w:rPr>
        <w:t xml:space="preserve"> tin </w:t>
      </w:r>
      <w:proofErr w:type="spellStart"/>
      <w:r w:rsidRPr="003E39B1">
        <w:rPr>
          <w:rFonts w:ascii="Times New Roman" w:hAnsi="Times New Roman"/>
        </w:rPr>
        <w:t>cậy</w:t>
      </w:r>
      <w:proofErr w:type="spellEnd"/>
      <w:r w:rsidRPr="003E39B1">
        <w:rPr>
          <w:rFonts w:ascii="Times New Roman" w:hAnsi="Times New Roman"/>
        </w:rPr>
        <w:t xml:space="preserve">, calibration, fairness, external validation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kiểm</w:t>
      </w:r>
      <w:proofErr w:type="spellEnd"/>
      <w:r w:rsidRPr="003E39B1">
        <w:rPr>
          <w:rFonts w:ascii="Times New Roman" w:hAnsi="Times New Roman"/>
        </w:rPr>
        <w:t xml:space="preserve"> </w:t>
      </w:r>
      <w:proofErr w:type="spellStart"/>
      <w:r w:rsidRPr="003E39B1">
        <w:rPr>
          <w:rFonts w:ascii="Times New Roman" w:hAnsi="Times New Roman"/>
        </w:rPr>
        <w:t>định</w:t>
      </w:r>
      <w:proofErr w:type="spellEnd"/>
      <w:r w:rsidRPr="003E39B1">
        <w:rPr>
          <w:rFonts w:ascii="Times New Roman" w:hAnsi="Times New Roman"/>
        </w:rPr>
        <w:t xml:space="preserve"> drift.</w:t>
      </w:r>
    </w:p>
    <w:p w14:paraId="6B2AB487" w14:textId="77777777" w:rsidR="00CC1AD9" w:rsidRPr="003E39B1" w:rsidRDefault="00DB63D7">
      <w:pPr>
        <w:pStyle w:val="ListBullet"/>
      </w:pPr>
      <w:r>
        <w:rPr>
          <w:rFonts w:ascii="Times New Roman" w:hAnsi="Times New Roman"/>
        </w:rPr>
        <w:t>MLP khuyến nghị học từ nhãn weak supervision dựa trên tiêu chí chuyên môn; chưa có đánh giá người dùng, đánh giá LLM độc lập hoặc bằng chứng nhân quả về hiệu quả can thiệp.</w:t>
      </w:r>
    </w:p>
    <w:p w14:paraId="605C8099" w14:textId="77777777" w:rsidR="00CC1AD9" w:rsidRPr="003E39B1" w:rsidRDefault="00DB63D7">
      <w:pPr>
        <w:pStyle w:val="ListBullet"/>
      </w:pPr>
      <w:r w:rsidRPr="003E39B1">
        <w:rPr>
          <w:rFonts w:ascii="Times New Roman" w:hAnsi="Times New Roman"/>
        </w:rPr>
        <w:t xml:space="preserve">RMSE/R² </w:t>
      </w:r>
      <w:proofErr w:type="spellStart"/>
      <w:r w:rsidRPr="003E39B1">
        <w:rPr>
          <w:rFonts w:ascii="Times New Roman" w:hAnsi="Times New Roman"/>
        </w:rPr>
        <w:t>trên</w:t>
      </w:r>
      <w:proofErr w:type="spellEnd"/>
      <w:r w:rsidRPr="003E39B1">
        <w:rPr>
          <w:rFonts w:ascii="Times New Roman" w:hAnsi="Times New Roman"/>
        </w:rPr>
        <w:t xml:space="preserve"> </w:t>
      </w:r>
      <w:proofErr w:type="spellStart"/>
      <w:r w:rsidRPr="003E39B1">
        <w:rPr>
          <w:rFonts w:ascii="Times New Roman" w:hAnsi="Times New Roman"/>
        </w:rPr>
        <w:t>mã</w:t>
      </w:r>
      <w:proofErr w:type="spellEnd"/>
      <w:r w:rsidRPr="003E39B1">
        <w:rPr>
          <w:rFonts w:ascii="Times New Roman" w:hAnsi="Times New Roman"/>
        </w:rPr>
        <w:t xml:space="preserve"> </w:t>
      </w:r>
      <w:proofErr w:type="spellStart"/>
      <w:r w:rsidRPr="003E39B1">
        <w:rPr>
          <w:rFonts w:ascii="Times New Roman" w:hAnsi="Times New Roman"/>
        </w:rPr>
        <w:t>lớp</w:t>
      </w:r>
      <w:proofErr w:type="spellEnd"/>
      <w:r w:rsidRPr="003E39B1">
        <w:rPr>
          <w:rFonts w:ascii="Times New Roman" w:hAnsi="Times New Roman"/>
        </w:rPr>
        <w:t xml:space="preserve"> </w:t>
      </w:r>
      <w:proofErr w:type="spellStart"/>
      <w:r w:rsidRPr="003E39B1">
        <w:rPr>
          <w:rFonts w:ascii="Times New Roman" w:hAnsi="Times New Roman"/>
        </w:rPr>
        <w:t>chỉ</w:t>
      </w:r>
      <w:proofErr w:type="spellEnd"/>
      <w:r w:rsidRPr="003E39B1">
        <w:rPr>
          <w:rFonts w:ascii="Times New Roman" w:hAnsi="Times New Roman"/>
        </w:rPr>
        <w:t xml:space="preserve"> </w:t>
      </w:r>
      <w:proofErr w:type="spellStart"/>
      <w:r w:rsidRPr="003E39B1">
        <w:rPr>
          <w:rFonts w:ascii="Times New Roman" w:hAnsi="Times New Roman"/>
        </w:rPr>
        <w:t>có</w:t>
      </w:r>
      <w:proofErr w:type="spellEnd"/>
      <w:r w:rsidRPr="003E39B1">
        <w:rPr>
          <w:rFonts w:ascii="Times New Roman" w:hAnsi="Times New Roman"/>
        </w:rPr>
        <w:t xml:space="preserve"> ý </w:t>
      </w:r>
      <w:proofErr w:type="spellStart"/>
      <w:r w:rsidRPr="003E39B1">
        <w:rPr>
          <w:rFonts w:ascii="Times New Roman" w:hAnsi="Times New Roman"/>
        </w:rPr>
        <w:t>nghĩa</w:t>
      </w:r>
      <w:proofErr w:type="spellEnd"/>
      <w:r w:rsidRPr="003E39B1">
        <w:rPr>
          <w:rFonts w:ascii="Times New Roman" w:hAnsi="Times New Roman"/>
        </w:rPr>
        <w:t xml:space="preserve"> </w:t>
      </w:r>
      <w:proofErr w:type="spellStart"/>
      <w:r w:rsidRPr="003E39B1">
        <w:rPr>
          <w:rFonts w:ascii="Times New Roman" w:hAnsi="Times New Roman"/>
        </w:rPr>
        <w:t>phụ</w:t>
      </w:r>
      <w:proofErr w:type="spellEnd"/>
      <w:r w:rsidRPr="003E39B1">
        <w:rPr>
          <w:rFonts w:ascii="Times New Roman" w:hAnsi="Times New Roman"/>
        </w:rPr>
        <w:t xml:space="preserve"> </w:t>
      </w:r>
      <w:proofErr w:type="spellStart"/>
      <w:r w:rsidRPr="003E39B1">
        <w:rPr>
          <w:rFonts w:ascii="Times New Roman" w:hAnsi="Times New Roman"/>
        </w:rPr>
        <w:t>thuộc</w:t>
      </w:r>
      <w:proofErr w:type="spellEnd"/>
      <w:r w:rsidRPr="003E39B1">
        <w:rPr>
          <w:rFonts w:ascii="Times New Roman" w:hAnsi="Times New Roman"/>
        </w:rPr>
        <w:t xml:space="preserve"> </w:t>
      </w:r>
      <w:proofErr w:type="spellStart"/>
      <w:r w:rsidRPr="003E39B1">
        <w:rPr>
          <w:rFonts w:ascii="Times New Roman" w:hAnsi="Times New Roman"/>
        </w:rPr>
        <w:t>giả</w:t>
      </w:r>
      <w:proofErr w:type="spellEnd"/>
      <w:r w:rsidRPr="003E39B1">
        <w:rPr>
          <w:rFonts w:ascii="Times New Roman" w:hAnsi="Times New Roman"/>
        </w:rPr>
        <w:t xml:space="preserve"> </w:t>
      </w:r>
      <w:proofErr w:type="spellStart"/>
      <w:r w:rsidRPr="003E39B1">
        <w:rPr>
          <w:rFonts w:ascii="Times New Roman" w:hAnsi="Times New Roman"/>
        </w:rPr>
        <w:t>định</w:t>
      </w:r>
      <w:proofErr w:type="spellEnd"/>
      <w:r w:rsidRPr="003E39B1">
        <w:rPr>
          <w:rFonts w:ascii="Times New Roman" w:hAnsi="Times New Roman"/>
        </w:rPr>
        <w:t xml:space="preserve"> ordinal.</w:t>
      </w:r>
    </w:p>
    <w:p w14:paraId="57BE5A9A" w14:textId="77777777" w:rsidR="00CC1AD9" w:rsidRPr="003E39B1" w:rsidRDefault="00DB63D7">
      <w:r w:rsidRPr="003E39B1">
        <w:rPr>
          <w:rFonts w:ascii="Times New Roman" w:hAnsi="Times New Roman"/>
        </w:rPr>
        <w:br w:type="page"/>
      </w:r>
    </w:p>
    <w:p w14:paraId="3CA6AACD" w14:textId="77777777" w:rsidR="00CC1AD9" w:rsidRPr="003E39B1" w:rsidRDefault="00DB63D7">
      <w:pPr>
        <w:pStyle w:val="Heading1"/>
        <w:rPr>
          <w:color w:val="auto"/>
        </w:rPr>
      </w:pPr>
      <w:bookmarkStart w:id="79" w:name="_Toc232217433"/>
      <w:r w:rsidRPr="003E39B1">
        <w:rPr>
          <w:rFonts w:ascii="Times New Roman" w:eastAsia="Times New Roman" w:hAnsi="Times New Roman"/>
          <w:color w:val="auto"/>
        </w:rPr>
        <w:lastRenderedPageBreak/>
        <w:t>CHƯƠNG 7. KẾT LUẬN VÀ HƯỚNG PHÁT TRIỂN</w:t>
      </w:r>
      <w:bookmarkEnd w:id="79"/>
    </w:p>
    <w:p w14:paraId="60F340AE" w14:textId="77777777" w:rsidR="00CC1AD9" w:rsidRPr="003E39B1" w:rsidRDefault="00DB63D7">
      <w:pPr>
        <w:pStyle w:val="Heading2"/>
        <w:rPr>
          <w:color w:val="auto"/>
        </w:rPr>
      </w:pPr>
      <w:bookmarkStart w:id="80" w:name="_Toc232217434"/>
      <w:r w:rsidRPr="003E39B1">
        <w:rPr>
          <w:rFonts w:ascii="Times New Roman" w:eastAsia="Times New Roman" w:hAnsi="Times New Roman"/>
          <w:color w:val="auto"/>
        </w:rPr>
        <w:t xml:space="preserve">7.1. </w:t>
      </w:r>
      <w:proofErr w:type="spellStart"/>
      <w:r w:rsidRPr="003E39B1">
        <w:rPr>
          <w:rFonts w:ascii="Times New Roman" w:eastAsia="Times New Roman" w:hAnsi="Times New Roman"/>
          <w:color w:val="auto"/>
        </w:rPr>
        <w:t>Kết</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luận</w:t>
      </w:r>
      <w:bookmarkEnd w:id="80"/>
      <w:proofErr w:type="spellEnd"/>
    </w:p>
    <w:p w14:paraId="6F05349D" w14:textId="77777777" w:rsidR="00CC1AD9" w:rsidRPr="003E39B1" w:rsidRDefault="00DB63D7">
      <w:r w:rsidRPr="003E39B1">
        <w:rPr>
          <w:rFonts w:ascii="Times New Roman" w:hAnsi="Times New Roman"/>
        </w:rPr>
        <w:t xml:space="preserve">Luận </w:t>
      </w:r>
      <w:proofErr w:type="spellStart"/>
      <w:r w:rsidRPr="003E39B1">
        <w:rPr>
          <w:rFonts w:ascii="Times New Roman" w:hAnsi="Times New Roman"/>
        </w:rPr>
        <w:t>văn</w:t>
      </w:r>
      <w:proofErr w:type="spellEnd"/>
      <w:r w:rsidRPr="003E39B1">
        <w:rPr>
          <w:rFonts w:ascii="Times New Roman" w:hAnsi="Times New Roman"/>
        </w:rPr>
        <w:t xml:space="preserve"> </w:t>
      </w:r>
      <w:proofErr w:type="spellStart"/>
      <w:r w:rsidRPr="003E39B1">
        <w:rPr>
          <w:rFonts w:ascii="Times New Roman" w:hAnsi="Times New Roman"/>
        </w:rPr>
        <w:t>đã</w:t>
      </w:r>
      <w:proofErr w:type="spellEnd"/>
      <w:r w:rsidRPr="003E39B1">
        <w:rPr>
          <w:rFonts w:ascii="Times New Roman" w:hAnsi="Times New Roman"/>
        </w:rPr>
        <w:t xml:space="preserve"> </w:t>
      </w:r>
      <w:proofErr w:type="spellStart"/>
      <w:r w:rsidRPr="003E39B1">
        <w:rPr>
          <w:rFonts w:ascii="Times New Roman" w:hAnsi="Times New Roman"/>
        </w:rPr>
        <w:t>xây</w:t>
      </w:r>
      <w:proofErr w:type="spellEnd"/>
      <w:r w:rsidRPr="003E39B1">
        <w:rPr>
          <w:rFonts w:ascii="Times New Roman" w:hAnsi="Times New Roman"/>
        </w:rPr>
        <w:t xml:space="preserve"> </w:t>
      </w:r>
      <w:proofErr w:type="spellStart"/>
      <w:r w:rsidRPr="003E39B1">
        <w:rPr>
          <w:rFonts w:ascii="Times New Roman" w:hAnsi="Times New Roman"/>
        </w:rPr>
        <w:t>dựng</w:t>
      </w:r>
      <w:proofErr w:type="spellEnd"/>
      <w:r w:rsidRPr="003E39B1">
        <w:rPr>
          <w:rFonts w:ascii="Times New Roman" w:hAnsi="Times New Roman"/>
        </w:rPr>
        <w:t xml:space="preserve"> </w:t>
      </w:r>
      <w:proofErr w:type="spellStart"/>
      <w:r w:rsidRPr="003E39B1">
        <w:rPr>
          <w:rFonts w:ascii="Times New Roman" w:hAnsi="Times New Roman"/>
        </w:rPr>
        <w:t>một</w:t>
      </w:r>
      <w:proofErr w:type="spellEnd"/>
      <w:r w:rsidRPr="003E39B1">
        <w:rPr>
          <w:rFonts w:ascii="Times New Roman" w:hAnsi="Times New Roman"/>
        </w:rPr>
        <w:t xml:space="preserve"> pipeline </w:t>
      </w:r>
      <w:proofErr w:type="spellStart"/>
      <w:r w:rsidRPr="003E39B1">
        <w:rPr>
          <w:rFonts w:ascii="Times New Roman" w:hAnsi="Times New Roman"/>
        </w:rPr>
        <w:t>hoàn</w:t>
      </w:r>
      <w:proofErr w:type="spellEnd"/>
      <w:r w:rsidRPr="003E39B1">
        <w:rPr>
          <w:rFonts w:ascii="Times New Roman" w:hAnsi="Times New Roman"/>
        </w:rPr>
        <w:t xml:space="preserve"> </w:t>
      </w:r>
      <w:proofErr w:type="spellStart"/>
      <w:r w:rsidRPr="003E39B1">
        <w:rPr>
          <w:rFonts w:ascii="Times New Roman" w:hAnsi="Times New Roman"/>
        </w:rPr>
        <w:t>chỉnh</w:t>
      </w:r>
      <w:proofErr w:type="spellEnd"/>
      <w:r w:rsidRPr="003E39B1">
        <w:rPr>
          <w:rFonts w:ascii="Times New Roman" w:hAnsi="Times New Roman"/>
        </w:rPr>
        <w:t xml:space="preserve"> </w:t>
      </w:r>
      <w:proofErr w:type="spellStart"/>
      <w:r w:rsidRPr="003E39B1">
        <w:rPr>
          <w:rFonts w:ascii="Times New Roman" w:hAnsi="Times New Roman"/>
        </w:rPr>
        <w:t>cho</w:t>
      </w:r>
      <w:proofErr w:type="spellEnd"/>
      <w:r w:rsidRPr="003E39B1">
        <w:rPr>
          <w:rFonts w:ascii="Times New Roman" w:hAnsi="Times New Roman"/>
        </w:rPr>
        <w:t xml:space="preserve"> </w:t>
      </w:r>
      <w:proofErr w:type="spellStart"/>
      <w:r w:rsidRPr="003E39B1">
        <w:rPr>
          <w:rFonts w:ascii="Times New Roman" w:hAnsi="Times New Roman"/>
        </w:rPr>
        <w:t>dự</w:t>
      </w:r>
      <w:proofErr w:type="spellEnd"/>
      <w:r w:rsidRPr="003E39B1">
        <w:rPr>
          <w:rFonts w:ascii="Times New Roman" w:hAnsi="Times New Roman"/>
        </w:rPr>
        <w:t xml:space="preserve"> </w:t>
      </w:r>
      <w:proofErr w:type="spellStart"/>
      <w:r w:rsidRPr="003E39B1">
        <w:rPr>
          <w:rFonts w:ascii="Times New Roman" w:hAnsi="Times New Roman"/>
        </w:rPr>
        <w:t>đoán</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khuyến</w:t>
      </w:r>
      <w:proofErr w:type="spellEnd"/>
      <w:r w:rsidRPr="003E39B1">
        <w:rPr>
          <w:rFonts w:ascii="Times New Roman" w:hAnsi="Times New Roman"/>
        </w:rPr>
        <w:t xml:space="preserve"> </w:t>
      </w:r>
      <w:proofErr w:type="spellStart"/>
      <w:r w:rsidRPr="003E39B1">
        <w:rPr>
          <w:rFonts w:ascii="Times New Roman" w:hAnsi="Times New Roman"/>
        </w:rPr>
        <w:t>nghị</w:t>
      </w:r>
      <w:proofErr w:type="spellEnd"/>
      <w:r w:rsidRPr="003E39B1">
        <w:rPr>
          <w:rFonts w:ascii="Times New Roman" w:hAnsi="Times New Roman"/>
        </w:rPr>
        <w:t xml:space="preserve"> </w:t>
      </w:r>
      <w:proofErr w:type="spellStart"/>
      <w:r w:rsidRPr="003E39B1">
        <w:rPr>
          <w:rFonts w:ascii="Times New Roman" w:hAnsi="Times New Roman"/>
        </w:rPr>
        <w:t>thành</w:t>
      </w:r>
      <w:proofErr w:type="spellEnd"/>
      <w:r w:rsidRPr="003E39B1">
        <w:rPr>
          <w:rFonts w:ascii="Times New Roman" w:hAnsi="Times New Roman"/>
        </w:rPr>
        <w:t xml:space="preserve"> </w:t>
      </w:r>
      <w:proofErr w:type="spellStart"/>
      <w:r w:rsidRPr="003E39B1">
        <w:rPr>
          <w:rFonts w:ascii="Times New Roman" w:hAnsi="Times New Roman"/>
        </w:rPr>
        <w:t>tích</w:t>
      </w:r>
      <w:proofErr w:type="spellEnd"/>
      <w:r w:rsidRPr="003E39B1">
        <w:rPr>
          <w:rFonts w:ascii="Times New Roman" w:hAnsi="Times New Roman"/>
        </w:rPr>
        <w:t xml:space="preserve"> </w:t>
      </w:r>
      <w:proofErr w:type="spellStart"/>
      <w:r w:rsidRPr="003E39B1">
        <w:rPr>
          <w:rFonts w:ascii="Times New Roman" w:hAnsi="Times New Roman"/>
        </w:rPr>
        <w:t>học</w:t>
      </w:r>
      <w:proofErr w:type="spellEnd"/>
      <w:r w:rsidRPr="003E39B1">
        <w:rPr>
          <w:rFonts w:ascii="Times New Roman" w:hAnsi="Times New Roman"/>
        </w:rPr>
        <w:t xml:space="preserve"> </w:t>
      </w:r>
      <w:proofErr w:type="spellStart"/>
      <w:r w:rsidRPr="003E39B1">
        <w:rPr>
          <w:rFonts w:ascii="Times New Roman" w:hAnsi="Times New Roman"/>
        </w:rPr>
        <w:t>tập</w:t>
      </w:r>
      <w:proofErr w:type="spellEnd"/>
      <w:r w:rsidRPr="003E39B1">
        <w:rPr>
          <w:rFonts w:ascii="Times New Roman" w:hAnsi="Times New Roman"/>
        </w:rPr>
        <w:t xml:space="preserve"> </w:t>
      </w:r>
      <w:proofErr w:type="spellStart"/>
      <w:r w:rsidRPr="003E39B1">
        <w:rPr>
          <w:rFonts w:ascii="Times New Roman" w:hAnsi="Times New Roman"/>
        </w:rPr>
        <w:t>dựa</w:t>
      </w:r>
      <w:proofErr w:type="spellEnd"/>
      <w:r w:rsidRPr="003E39B1">
        <w:rPr>
          <w:rFonts w:ascii="Times New Roman" w:hAnsi="Times New Roman"/>
        </w:rPr>
        <w:t xml:space="preserve"> </w:t>
      </w:r>
      <w:proofErr w:type="spellStart"/>
      <w:r w:rsidRPr="003E39B1">
        <w:rPr>
          <w:rFonts w:ascii="Times New Roman" w:hAnsi="Times New Roman"/>
        </w:rPr>
        <w:t>trên</w:t>
      </w:r>
      <w:proofErr w:type="spellEnd"/>
      <w:r w:rsidRPr="003E39B1">
        <w:rPr>
          <w:rFonts w:ascii="Times New Roman" w:hAnsi="Times New Roman"/>
        </w:rPr>
        <w:t xml:space="preserve"> </w:t>
      </w:r>
      <w:proofErr w:type="spellStart"/>
      <w:r w:rsidRPr="003E39B1">
        <w:rPr>
          <w:rFonts w:ascii="Times New Roman" w:hAnsi="Times New Roman"/>
        </w:rPr>
        <w:t>kiến</w:t>
      </w:r>
      <w:proofErr w:type="spellEnd"/>
      <w:r w:rsidRPr="003E39B1">
        <w:rPr>
          <w:rFonts w:ascii="Times New Roman" w:hAnsi="Times New Roman"/>
        </w:rPr>
        <w:t xml:space="preserve"> </w:t>
      </w:r>
      <w:proofErr w:type="spellStart"/>
      <w:r w:rsidRPr="003E39B1">
        <w:rPr>
          <w:rFonts w:ascii="Times New Roman" w:hAnsi="Times New Roman"/>
        </w:rPr>
        <w:t>trúc</w:t>
      </w:r>
      <w:proofErr w:type="spellEnd"/>
      <w:r w:rsidRPr="003E39B1">
        <w:rPr>
          <w:rFonts w:ascii="Times New Roman" w:hAnsi="Times New Roman"/>
        </w:rPr>
        <w:t xml:space="preserve"> lai CNN-</w:t>
      </w:r>
      <w:proofErr w:type="spellStart"/>
      <w:r w:rsidRPr="003E39B1">
        <w:rPr>
          <w:rFonts w:ascii="Times New Roman" w:hAnsi="Times New Roman"/>
        </w:rPr>
        <w:t>BiLSTM</w:t>
      </w:r>
      <w:proofErr w:type="spellEnd"/>
      <w:r w:rsidRPr="003E39B1">
        <w:rPr>
          <w:rFonts w:ascii="Times New Roman" w:hAnsi="Times New Roman"/>
        </w:rPr>
        <w:t xml:space="preserve"> + Context MLP. </w:t>
      </w:r>
      <w:proofErr w:type="spellStart"/>
      <w:r w:rsidRPr="003E39B1">
        <w:rPr>
          <w:rFonts w:ascii="Times New Roman" w:hAnsi="Times New Roman"/>
        </w:rPr>
        <w:t>Thiết</w:t>
      </w:r>
      <w:proofErr w:type="spellEnd"/>
      <w:r w:rsidRPr="003E39B1">
        <w:rPr>
          <w:rFonts w:ascii="Times New Roman" w:hAnsi="Times New Roman"/>
        </w:rPr>
        <w:t xml:space="preserve"> </w:t>
      </w:r>
      <w:proofErr w:type="spellStart"/>
      <w:r w:rsidRPr="003E39B1">
        <w:rPr>
          <w:rFonts w:ascii="Times New Roman" w:hAnsi="Times New Roman"/>
        </w:rPr>
        <w:t>kế</w:t>
      </w:r>
      <w:proofErr w:type="spellEnd"/>
      <w:r w:rsidRPr="003E39B1">
        <w:rPr>
          <w:rFonts w:ascii="Times New Roman" w:hAnsi="Times New Roman"/>
        </w:rPr>
        <w:t xml:space="preserve"> </w:t>
      </w:r>
      <w:proofErr w:type="spellStart"/>
      <w:r w:rsidRPr="003E39B1">
        <w:rPr>
          <w:rFonts w:ascii="Times New Roman" w:hAnsi="Times New Roman"/>
        </w:rPr>
        <w:t>hai</w:t>
      </w:r>
      <w:proofErr w:type="spellEnd"/>
      <w:r w:rsidRPr="003E39B1">
        <w:rPr>
          <w:rFonts w:ascii="Times New Roman" w:hAnsi="Times New Roman"/>
        </w:rPr>
        <w:t xml:space="preserve"> </w:t>
      </w:r>
      <w:proofErr w:type="spellStart"/>
      <w:r w:rsidRPr="003E39B1">
        <w:rPr>
          <w:rFonts w:ascii="Times New Roman" w:hAnsi="Times New Roman"/>
        </w:rPr>
        <w:t>nhánh</w:t>
      </w:r>
      <w:proofErr w:type="spellEnd"/>
      <w:r w:rsidRPr="003E39B1">
        <w:rPr>
          <w:rFonts w:ascii="Times New Roman" w:hAnsi="Times New Roman"/>
        </w:rPr>
        <w:t xml:space="preserve"> </w:t>
      </w:r>
      <w:proofErr w:type="spellStart"/>
      <w:r w:rsidRPr="003E39B1">
        <w:rPr>
          <w:rFonts w:ascii="Times New Roman" w:hAnsi="Times New Roman"/>
        </w:rPr>
        <w:t>cho</w:t>
      </w:r>
      <w:proofErr w:type="spellEnd"/>
      <w:r w:rsidRPr="003E39B1">
        <w:rPr>
          <w:rFonts w:ascii="Times New Roman" w:hAnsi="Times New Roman"/>
        </w:rPr>
        <w:t xml:space="preserve"> </w:t>
      </w:r>
      <w:proofErr w:type="spellStart"/>
      <w:r w:rsidRPr="003E39B1">
        <w:rPr>
          <w:rFonts w:ascii="Times New Roman" w:hAnsi="Times New Roman"/>
        </w:rPr>
        <w:t>phép</w:t>
      </w:r>
      <w:proofErr w:type="spellEnd"/>
      <w:r w:rsidRPr="003E39B1">
        <w:rPr>
          <w:rFonts w:ascii="Times New Roman" w:hAnsi="Times New Roman"/>
        </w:rPr>
        <w:t xml:space="preserve"> </w:t>
      </w:r>
      <w:proofErr w:type="spellStart"/>
      <w:r w:rsidRPr="003E39B1">
        <w:rPr>
          <w:rFonts w:ascii="Times New Roman" w:hAnsi="Times New Roman"/>
        </w:rPr>
        <w:t>kết</w:t>
      </w:r>
      <w:proofErr w:type="spellEnd"/>
      <w:r w:rsidRPr="003E39B1">
        <w:rPr>
          <w:rFonts w:ascii="Times New Roman" w:hAnsi="Times New Roman"/>
        </w:rPr>
        <w:t xml:space="preserve"> </w:t>
      </w:r>
      <w:proofErr w:type="spellStart"/>
      <w:r w:rsidRPr="003E39B1">
        <w:rPr>
          <w:rFonts w:ascii="Times New Roman" w:hAnsi="Times New Roman"/>
        </w:rPr>
        <w:t>hợp</w:t>
      </w:r>
      <w:proofErr w:type="spellEnd"/>
      <w:r w:rsidRPr="003E39B1">
        <w:rPr>
          <w:rFonts w:ascii="Times New Roman" w:hAnsi="Times New Roman"/>
        </w:rPr>
        <w:t xml:space="preserve"> </w:t>
      </w:r>
      <w:proofErr w:type="spellStart"/>
      <w:r w:rsidRPr="003E39B1">
        <w:rPr>
          <w:rFonts w:ascii="Times New Roman" w:hAnsi="Times New Roman"/>
        </w:rPr>
        <w:t>chuỗi</w:t>
      </w:r>
      <w:proofErr w:type="spellEnd"/>
      <w:r w:rsidRPr="003E39B1">
        <w:rPr>
          <w:rFonts w:ascii="Times New Roman" w:hAnsi="Times New Roman"/>
        </w:rPr>
        <w:t xml:space="preserve"> </w:t>
      </w:r>
      <w:proofErr w:type="spellStart"/>
      <w:r w:rsidRPr="003E39B1">
        <w:rPr>
          <w:rFonts w:ascii="Times New Roman" w:hAnsi="Times New Roman"/>
        </w:rPr>
        <w:t>điểm</w:t>
      </w:r>
      <w:proofErr w:type="spellEnd"/>
      <w:r w:rsidRPr="003E39B1">
        <w:rPr>
          <w:rFonts w:ascii="Times New Roman" w:hAnsi="Times New Roman"/>
        </w:rPr>
        <w:t>/</w:t>
      </w:r>
      <w:proofErr w:type="spellStart"/>
      <w:r w:rsidRPr="003E39B1">
        <w:rPr>
          <w:rFonts w:ascii="Times New Roman" w:hAnsi="Times New Roman"/>
        </w:rPr>
        <w:t>chỉ</w:t>
      </w:r>
      <w:proofErr w:type="spellEnd"/>
      <w:r w:rsidRPr="003E39B1">
        <w:rPr>
          <w:rFonts w:ascii="Times New Roman" w:hAnsi="Times New Roman"/>
        </w:rPr>
        <w:t xml:space="preserve"> </w:t>
      </w:r>
      <w:proofErr w:type="spellStart"/>
      <w:r w:rsidRPr="003E39B1">
        <w:rPr>
          <w:rFonts w:ascii="Times New Roman" w:hAnsi="Times New Roman"/>
        </w:rPr>
        <w:t>báo</w:t>
      </w:r>
      <w:proofErr w:type="spellEnd"/>
      <w:r w:rsidRPr="003E39B1">
        <w:rPr>
          <w:rFonts w:ascii="Times New Roman" w:hAnsi="Times New Roman"/>
        </w:rPr>
        <w:t xml:space="preserve"> </w:t>
      </w:r>
      <w:proofErr w:type="spellStart"/>
      <w:r w:rsidRPr="003E39B1">
        <w:rPr>
          <w:rFonts w:ascii="Times New Roman" w:hAnsi="Times New Roman"/>
        </w:rPr>
        <w:t>hành</w:t>
      </w:r>
      <w:proofErr w:type="spellEnd"/>
      <w:r w:rsidRPr="003E39B1">
        <w:rPr>
          <w:rFonts w:ascii="Times New Roman" w:hAnsi="Times New Roman"/>
        </w:rPr>
        <w:t xml:space="preserve"> vi </w:t>
      </w:r>
      <w:proofErr w:type="spellStart"/>
      <w:r w:rsidRPr="003E39B1">
        <w:rPr>
          <w:rFonts w:ascii="Times New Roman" w:hAnsi="Times New Roman"/>
        </w:rPr>
        <w:t>với</w:t>
      </w:r>
      <w:proofErr w:type="spellEnd"/>
      <w:r w:rsidRPr="003E39B1">
        <w:rPr>
          <w:rFonts w:ascii="Times New Roman" w:hAnsi="Times New Roman"/>
        </w:rPr>
        <w:t xml:space="preserve"> </w:t>
      </w:r>
      <w:proofErr w:type="spellStart"/>
      <w:r w:rsidRPr="003E39B1">
        <w:rPr>
          <w:rFonts w:ascii="Times New Roman" w:hAnsi="Times New Roman"/>
        </w:rPr>
        <w:t>thông</w:t>
      </w:r>
      <w:proofErr w:type="spellEnd"/>
      <w:r w:rsidRPr="003E39B1">
        <w:rPr>
          <w:rFonts w:ascii="Times New Roman" w:hAnsi="Times New Roman"/>
        </w:rPr>
        <w:t xml:space="preserve"> tin </w:t>
      </w:r>
      <w:proofErr w:type="spellStart"/>
      <w:r w:rsidRPr="003E39B1">
        <w:rPr>
          <w:rFonts w:ascii="Times New Roman" w:hAnsi="Times New Roman"/>
        </w:rPr>
        <w:t>bối</w:t>
      </w:r>
      <w:proofErr w:type="spellEnd"/>
      <w:r w:rsidRPr="003E39B1">
        <w:rPr>
          <w:rFonts w:ascii="Times New Roman" w:hAnsi="Times New Roman"/>
        </w:rPr>
        <w:t xml:space="preserve"> </w:t>
      </w:r>
      <w:proofErr w:type="spellStart"/>
      <w:r w:rsidRPr="003E39B1">
        <w:rPr>
          <w:rFonts w:ascii="Times New Roman" w:hAnsi="Times New Roman"/>
        </w:rPr>
        <w:t>cảnh</w:t>
      </w:r>
      <w:proofErr w:type="spellEnd"/>
      <w:r w:rsidRPr="003E39B1">
        <w:rPr>
          <w:rFonts w:ascii="Times New Roman" w:hAnsi="Times New Roman"/>
        </w:rPr>
        <w:t xml:space="preserve">; attention pooling </w:t>
      </w:r>
      <w:proofErr w:type="spellStart"/>
      <w:r w:rsidRPr="003E39B1">
        <w:rPr>
          <w:rFonts w:ascii="Times New Roman" w:hAnsi="Times New Roman"/>
        </w:rPr>
        <w:t>tạo</w:t>
      </w:r>
      <w:proofErr w:type="spellEnd"/>
      <w:r w:rsidRPr="003E39B1">
        <w:rPr>
          <w:rFonts w:ascii="Times New Roman" w:hAnsi="Times New Roman"/>
        </w:rPr>
        <w:t xml:space="preserve"> </w:t>
      </w:r>
      <w:proofErr w:type="spellStart"/>
      <w:r w:rsidRPr="003E39B1">
        <w:rPr>
          <w:rFonts w:ascii="Times New Roman" w:hAnsi="Times New Roman"/>
        </w:rPr>
        <w:t>biểu</w:t>
      </w:r>
      <w:proofErr w:type="spellEnd"/>
      <w:r w:rsidRPr="003E39B1">
        <w:rPr>
          <w:rFonts w:ascii="Times New Roman" w:hAnsi="Times New Roman"/>
        </w:rPr>
        <w:t xml:space="preserve"> </w:t>
      </w:r>
      <w:proofErr w:type="spellStart"/>
      <w:r w:rsidRPr="003E39B1">
        <w:rPr>
          <w:rFonts w:ascii="Times New Roman" w:hAnsi="Times New Roman"/>
        </w:rPr>
        <w:t>diễn</w:t>
      </w:r>
      <w:proofErr w:type="spellEnd"/>
      <w:r w:rsidRPr="003E39B1">
        <w:rPr>
          <w:rFonts w:ascii="Times New Roman" w:hAnsi="Times New Roman"/>
        </w:rPr>
        <w:t xml:space="preserve"> </w:t>
      </w:r>
      <w:proofErr w:type="spellStart"/>
      <w:r w:rsidRPr="003E39B1">
        <w:rPr>
          <w:rFonts w:ascii="Times New Roman" w:hAnsi="Times New Roman"/>
        </w:rPr>
        <w:t>chuỗi</w:t>
      </w:r>
      <w:proofErr w:type="spellEnd"/>
      <w:r w:rsidRPr="003E39B1">
        <w:rPr>
          <w:rFonts w:ascii="Times New Roman" w:hAnsi="Times New Roman"/>
        </w:rPr>
        <w:t xml:space="preserve"> </w:t>
      </w:r>
      <w:proofErr w:type="spellStart"/>
      <w:r w:rsidRPr="003E39B1">
        <w:rPr>
          <w:rFonts w:ascii="Times New Roman" w:hAnsi="Times New Roman"/>
        </w:rPr>
        <w:t>cố</w:t>
      </w:r>
      <w:proofErr w:type="spellEnd"/>
      <w:r w:rsidRPr="003E39B1">
        <w:rPr>
          <w:rFonts w:ascii="Times New Roman" w:hAnsi="Times New Roman"/>
        </w:rPr>
        <w:t xml:space="preserve"> </w:t>
      </w:r>
      <w:proofErr w:type="spellStart"/>
      <w:r w:rsidRPr="003E39B1">
        <w:rPr>
          <w:rFonts w:ascii="Times New Roman" w:hAnsi="Times New Roman"/>
        </w:rPr>
        <w:t>định</w:t>
      </w:r>
      <w:proofErr w:type="spellEnd"/>
      <w:r w:rsidRPr="003E39B1">
        <w:rPr>
          <w:rFonts w:ascii="Times New Roman" w:hAnsi="Times New Roman"/>
        </w:rPr>
        <w:t xml:space="preserve">; fusion dense </w:t>
      </w:r>
      <w:proofErr w:type="spellStart"/>
      <w:r w:rsidRPr="003E39B1">
        <w:rPr>
          <w:rFonts w:ascii="Times New Roman" w:hAnsi="Times New Roman"/>
        </w:rPr>
        <w:t>tạo</w:t>
      </w:r>
      <w:proofErr w:type="spellEnd"/>
      <w:r w:rsidRPr="003E39B1">
        <w:rPr>
          <w:rFonts w:ascii="Times New Roman" w:hAnsi="Times New Roman"/>
        </w:rPr>
        <w:t xml:space="preserve"> </w:t>
      </w:r>
      <w:proofErr w:type="spellStart"/>
      <w:r w:rsidRPr="003E39B1">
        <w:rPr>
          <w:rFonts w:ascii="Times New Roman" w:hAnsi="Times New Roman"/>
        </w:rPr>
        <w:t>dự</w:t>
      </w:r>
      <w:proofErr w:type="spellEnd"/>
      <w:r w:rsidRPr="003E39B1">
        <w:rPr>
          <w:rFonts w:ascii="Times New Roman" w:hAnsi="Times New Roman"/>
        </w:rPr>
        <w:t xml:space="preserve"> </w:t>
      </w:r>
      <w:proofErr w:type="spellStart"/>
      <w:r w:rsidRPr="003E39B1">
        <w:rPr>
          <w:rFonts w:ascii="Times New Roman" w:hAnsi="Times New Roman"/>
        </w:rPr>
        <w:t>đoán</w:t>
      </w:r>
      <w:proofErr w:type="spellEnd"/>
      <w:r w:rsidRPr="003E39B1">
        <w:rPr>
          <w:rFonts w:ascii="Times New Roman" w:hAnsi="Times New Roman"/>
        </w:rPr>
        <w:t xml:space="preserve"> </w:t>
      </w:r>
      <w:proofErr w:type="spellStart"/>
      <w:r w:rsidRPr="003E39B1">
        <w:rPr>
          <w:rFonts w:ascii="Times New Roman" w:hAnsi="Times New Roman"/>
        </w:rPr>
        <w:t>ba</w:t>
      </w:r>
      <w:proofErr w:type="spellEnd"/>
      <w:r w:rsidRPr="003E39B1">
        <w:rPr>
          <w:rFonts w:ascii="Times New Roman" w:hAnsi="Times New Roman"/>
        </w:rPr>
        <w:t xml:space="preserve"> </w:t>
      </w:r>
      <w:proofErr w:type="spellStart"/>
      <w:r w:rsidRPr="003E39B1">
        <w:rPr>
          <w:rFonts w:ascii="Times New Roman" w:hAnsi="Times New Roman"/>
        </w:rPr>
        <w:t>lớp</w:t>
      </w:r>
      <w:proofErr w:type="spellEnd"/>
      <w:r w:rsidRPr="003E39B1">
        <w:rPr>
          <w:rFonts w:ascii="Times New Roman" w:hAnsi="Times New Roman"/>
        </w:rPr>
        <w:t xml:space="preserve">. Quy </w:t>
      </w:r>
      <w:proofErr w:type="spellStart"/>
      <w:r w:rsidRPr="003E39B1">
        <w:rPr>
          <w:rFonts w:ascii="Times New Roman" w:hAnsi="Times New Roman"/>
        </w:rPr>
        <w:t>trình</w:t>
      </w:r>
      <w:proofErr w:type="spellEnd"/>
      <w:r w:rsidRPr="003E39B1">
        <w:rPr>
          <w:rFonts w:ascii="Times New Roman" w:hAnsi="Times New Roman"/>
        </w:rPr>
        <w:t xml:space="preserve"> </w:t>
      </w:r>
      <w:proofErr w:type="spellStart"/>
      <w:r w:rsidRPr="003E39B1">
        <w:rPr>
          <w:rFonts w:ascii="Times New Roman" w:hAnsi="Times New Roman"/>
        </w:rPr>
        <w:t>thực</w:t>
      </w:r>
      <w:proofErr w:type="spellEnd"/>
      <w:r w:rsidRPr="003E39B1">
        <w:rPr>
          <w:rFonts w:ascii="Times New Roman" w:hAnsi="Times New Roman"/>
        </w:rPr>
        <w:t xml:space="preserve"> </w:t>
      </w:r>
      <w:proofErr w:type="spellStart"/>
      <w:r w:rsidRPr="003E39B1">
        <w:rPr>
          <w:rFonts w:ascii="Times New Roman" w:hAnsi="Times New Roman"/>
        </w:rPr>
        <w:t>nghiệm</w:t>
      </w:r>
      <w:proofErr w:type="spellEnd"/>
      <w:r w:rsidRPr="003E39B1">
        <w:rPr>
          <w:rFonts w:ascii="Times New Roman" w:hAnsi="Times New Roman"/>
        </w:rPr>
        <w:t xml:space="preserve"> </w:t>
      </w:r>
      <w:proofErr w:type="spellStart"/>
      <w:r w:rsidRPr="003E39B1">
        <w:rPr>
          <w:rFonts w:ascii="Times New Roman" w:hAnsi="Times New Roman"/>
        </w:rPr>
        <w:t>tách</w:t>
      </w:r>
      <w:proofErr w:type="spellEnd"/>
      <w:r w:rsidRPr="003E39B1">
        <w:rPr>
          <w:rFonts w:ascii="Times New Roman" w:hAnsi="Times New Roman"/>
        </w:rPr>
        <w:t xml:space="preserve"> locked test </w:t>
      </w:r>
      <w:proofErr w:type="spellStart"/>
      <w:r w:rsidRPr="003E39B1">
        <w:rPr>
          <w:rFonts w:ascii="Times New Roman" w:hAnsi="Times New Roman"/>
        </w:rPr>
        <w:t>trước</w:t>
      </w:r>
      <w:proofErr w:type="spellEnd"/>
      <w:r w:rsidRPr="003E39B1">
        <w:rPr>
          <w:rFonts w:ascii="Times New Roman" w:hAnsi="Times New Roman"/>
        </w:rPr>
        <w:t xml:space="preserve"> </w:t>
      </w:r>
      <w:proofErr w:type="spellStart"/>
      <w:r w:rsidRPr="003E39B1">
        <w:rPr>
          <w:rFonts w:ascii="Times New Roman" w:hAnsi="Times New Roman"/>
        </w:rPr>
        <w:t>tối</w:t>
      </w:r>
      <w:proofErr w:type="spellEnd"/>
      <w:r w:rsidRPr="003E39B1">
        <w:rPr>
          <w:rFonts w:ascii="Times New Roman" w:hAnsi="Times New Roman"/>
        </w:rPr>
        <w:t xml:space="preserve"> </w:t>
      </w:r>
      <w:proofErr w:type="spellStart"/>
      <w:r w:rsidRPr="003E39B1">
        <w:rPr>
          <w:rFonts w:ascii="Times New Roman" w:hAnsi="Times New Roman"/>
        </w:rPr>
        <w:t>ưu</w:t>
      </w:r>
      <w:proofErr w:type="spellEnd"/>
      <w:r w:rsidRPr="003E39B1">
        <w:rPr>
          <w:rFonts w:ascii="Times New Roman" w:hAnsi="Times New Roman"/>
        </w:rPr>
        <w:t xml:space="preserve">, </w:t>
      </w:r>
      <w:proofErr w:type="spellStart"/>
      <w:r w:rsidRPr="003E39B1">
        <w:rPr>
          <w:rFonts w:ascii="Times New Roman" w:hAnsi="Times New Roman"/>
        </w:rPr>
        <w:t>sử</w:t>
      </w:r>
      <w:proofErr w:type="spellEnd"/>
      <w:r w:rsidRPr="003E39B1">
        <w:rPr>
          <w:rFonts w:ascii="Times New Roman" w:hAnsi="Times New Roman"/>
        </w:rPr>
        <w:t xml:space="preserve"> </w:t>
      </w:r>
      <w:proofErr w:type="spellStart"/>
      <w:r w:rsidRPr="003E39B1">
        <w:rPr>
          <w:rFonts w:ascii="Times New Roman" w:hAnsi="Times New Roman"/>
        </w:rPr>
        <w:t>dụng</w:t>
      </w:r>
      <w:proofErr w:type="spellEnd"/>
      <w:r w:rsidRPr="003E39B1">
        <w:rPr>
          <w:rFonts w:ascii="Times New Roman" w:hAnsi="Times New Roman"/>
        </w:rPr>
        <w:t xml:space="preserve"> fold-wise preprocessing </w:t>
      </w:r>
      <w:proofErr w:type="spellStart"/>
      <w:r w:rsidRPr="003E39B1">
        <w:rPr>
          <w:rFonts w:ascii="Times New Roman" w:hAnsi="Times New Roman"/>
        </w:rPr>
        <w:t>trong</w:t>
      </w:r>
      <w:proofErr w:type="spellEnd"/>
      <w:r w:rsidRPr="003E39B1">
        <w:rPr>
          <w:rFonts w:ascii="Times New Roman" w:hAnsi="Times New Roman"/>
        </w:rPr>
        <w:t xml:space="preserve"> </w:t>
      </w:r>
      <w:proofErr w:type="spellStart"/>
      <w:r w:rsidRPr="003E39B1">
        <w:rPr>
          <w:rFonts w:ascii="Times New Roman" w:hAnsi="Times New Roman"/>
        </w:rPr>
        <w:t>Optuna</w:t>
      </w:r>
      <w:proofErr w:type="spellEnd"/>
      <w:r w:rsidRPr="003E39B1">
        <w:rPr>
          <w:rFonts w:ascii="Times New Roman" w:hAnsi="Times New Roman"/>
        </w:rPr>
        <w:t xml:space="preserve">, </w:t>
      </w:r>
      <w:proofErr w:type="spellStart"/>
      <w:r w:rsidRPr="003E39B1">
        <w:rPr>
          <w:rFonts w:ascii="Times New Roman" w:hAnsi="Times New Roman"/>
        </w:rPr>
        <w:t>xử</w:t>
      </w:r>
      <w:proofErr w:type="spellEnd"/>
      <w:r w:rsidRPr="003E39B1">
        <w:rPr>
          <w:rFonts w:ascii="Times New Roman" w:hAnsi="Times New Roman"/>
        </w:rPr>
        <w:t xml:space="preserve"> </w:t>
      </w:r>
      <w:proofErr w:type="spellStart"/>
      <w:r w:rsidRPr="003E39B1">
        <w:rPr>
          <w:rFonts w:ascii="Times New Roman" w:hAnsi="Times New Roman"/>
        </w:rPr>
        <w:t>lý</w:t>
      </w:r>
      <w:proofErr w:type="spellEnd"/>
      <w:r w:rsidRPr="003E39B1">
        <w:rPr>
          <w:rFonts w:ascii="Times New Roman" w:hAnsi="Times New Roman"/>
        </w:rPr>
        <w:t xml:space="preserve"> </w:t>
      </w:r>
      <w:proofErr w:type="spellStart"/>
      <w:r w:rsidRPr="003E39B1">
        <w:rPr>
          <w:rFonts w:ascii="Times New Roman" w:hAnsi="Times New Roman"/>
        </w:rPr>
        <w:t>mất</w:t>
      </w:r>
      <w:proofErr w:type="spellEnd"/>
      <w:r w:rsidRPr="003E39B1">
        <w:rPr>
          <w:rFonts w:ascii="Times New Roman" w:hAnsi="Times New Roman"/>
        </w:rPr>
        <w:t xml:space="preserve"> </w:t>
      </w:r>
      <w:proofErr w:type="spellStart"/>
      <w:r w:rsidRPr="003E39B1">
        <w:rPr>
          <w:rFonts w:ascii="Times New Roman" w:hAnsi="Times New Roman"/>
        </w:rPr>
        <w:t>cân</w:t>
      </w:r>
      <w:proofErr w:type="spellEnd"/>
      <w:r w:rsidRPr="003E39B1">
        <w:rPr>
          <w:rFonts w:ascii="Times New Roman" w:hAnsi="Times New Roman"/>
        </w:rPr>
        <w:t xml:space="preserve"> </w:t>
      </w:r>
      <w:proofErr w:type="spellStart"/>
      <w:r w:rsidRPr="003E39B1">
        <w:rPr>
          <w:rFonts w:ascii="Times New Roman" w:hAnsi="Times New Roman"/>
        </w:rPr>
        <w:t>bằng</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ensemble </w:t>
      </w:r>
      <w:proofErr w:type="spellStart"/>
      <w:r w:rsidRPr="003E39B1">
        <w:rPr>
          <w:rFonts w:ascii="Times New Roman" w:hAnsi="Times New Roman"/>
        </w:rPr>
        <w:t>nhiều</w:t>
      </w:r>
      <w:proofErr w:type="spellEnd"/>
      <w:r w:rsidRPr="003E39B1">
        <w:rPr>
          <w:rFonts w:ascii="Times New Roman" w:hAnsi="Times New Roman"/>
        </w:rPr>
        <w:t xml:space="preserve"> seed.</w:t>
      </w:r>
    </w:p>
    <w:p w14:paraId="35C07055" w14:textId="77777777" w:rsidR="00CC1AD9" w:rsidRPr="003E39B1" w:rsidRDefault="00DB63D7">
      <w:r>
        <w:rPr>
          <w:rFonts w:ascii="Times New Roman" w:hAnsi="Times New Roman"/>
        </w:rPr>
        <w:t>Trên locked test, F1-Macro đạt 0,8690 cho Student-Mat, 0,8156 cho Student-Por và 0,7850 cho xAPI. Student-Mat giữ hiệu năng tốt nhất; Student-Por có generalization gap lớn nhất; xAPI là trường hợp hạn chế nhất về hiệu năng tuyệt đối.</w:t>
      </w:r>
    </w:p>
    <w:p w14:paraId="32A24C1D" w14:textId="77777777" w:rsidR="00CC1AD9" w:rsidRPr="003E39B1" w:rsidRDefault="00DB63D7">
      <w:r>
        <w:rPr>
          <w:rFonts w:ascii="Times New Roman" w:hAnsi="Times New Roman"/>
        </w:rPr>
        <w:t>MLP Learning Path Engine xếp hạng sáu yếu tố rủi ro và kết hợp chúng với thư viện mẫu hành động theo giai đoạn. PostgreSQL cung cấp khả năng lưu vết. Khuyến nghị vẫn cần human-in-the-loop vì metric hiện tại chỉ đo fidelity với bộ tiêu chí tham chiếu.</w:t>
      </w:r>
    </w:p>
    <w:p w14:paraId="174EC935" w14:textId="77777777" w:rsidR="00CC1AD9" w:rsidRPr="003E39B1" w:rsidRDefault="00DB63D7">
      <w:pPr>
        <w:pStyle w:val="Heading2"/>
        <w:rPr>
          <w:color w:val="auto"/>
        </w:rPr>
      </w:pPr>
      <w:bookmarkStart w:id="81" w:name="_Toc232217435"/>
      <w:r w:rsidRPr="003E39B1">
        <w:rPr>
          <w:rFonts w:ascii="Times New Roman" w:eastAsia="Times New Roman" w:hAnsi="Times New Roman"/>
          <w:color w:val="auto"/>
        </w:rPr>
        <w:t xml:space="preserve">7.2. </w:t>
      </w:r>
      <w:proofErr w:type="spellStart"/>
      <w:r w:rsidRPr="003E39B1">
        <w:rPr>
          <w:rFonts w:ascii="Times New Roman" w:eastAsia="Times New Roman" w:hAnsi="Times New Roman"/>
          <w:color w:val="auto"/>
        </w:rPr>
        <w:t>Hướng</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phát</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triển</w:t>
      </w:r>
      <w:bookmarkEnd w:id="81"/>
      <w:proofErr w:type="spellEnd"/>
    </w:p>
    <w:p w14:paraId="4489B378" w14:textId="77777777" w:rsidR="00CC1AD9" w:rsidRPr="003E39B1" w:rsidRDefault="00DB63D7">
      <w:pPr>
        <w:pStyle w:val="ListNumber"/>
      </w:pPr>
      <w:r>
        <w:rPr>
          <w:rFonts w:ascii="Times New Roman" w:hAnsi="Times New Roman"/>
        </w:rPr>
        <w:t>Bổ sung nested CV hoặc repeated holdout để định lượng selection bias và độ ổn định của locked-test score.</w:t>
      </w:r>
    </w:p>
    <w:p w14:paraId="71B6EBCA" w14:textId="77777777" w:rsidR="00CC1AD9" w:rsidRPr="003E39B1" w:rsidRDefault="00DB63D7">
      <w:pPr>
        <w:pStyle w:val="ListNumber"/>
      </w:pPr>
      <w:r w:rsidRPr="003E39B1">
        <w:rPr>
          <w:rFonts w:ascii="Times New Roman" w:hAnsi="Times New Roman"/>
        </w:rPr>
        <w:t xml:space="preserve">Báo </w:t>
      </w:r>
      <w:proofErr w:type="spellStart"/>
      <w:r w:rsidRPr="003E39B1">
        <w:rPr>
          <w:rFonts w:ascii="Times New Roman" w:hAnsi="Times New Roman"/>
        </w:rPr>
        <w:t>cáo</w:t>
      </w:r>
      <w:proofErr w:type="spellEnd"/>
      <w:r w:rsidRPr="003E39B1">
        <w:rPr>
          <w:rFonts w:ascii="Times New Roman" w:hAnsi="Times New Roman"/>
        </w:rPr>
        <w:t xml:space="preserve"> bootstrap confidence interval, fold standard deviation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kiểm</w:t>
      </w:r>
      <w:proofErr w:type="spellEnd"/>
      <w:r w:rsidRPr="003E39B1">
        <w:rPr>
          <w:rFonts w:ascii="Times New Roman" w:hAnsi="Times New Roman"/>
        </w:rPr>
        <w:t xml:space="preserve"> </w:t>
      </w:r>
      <w:proofErr w:type="spellStart"/>
      <w:r w:rsidRPr="003E39B1">
        <w:rPr>
          <w:rFonts w:ascii="Times New Roman" w:hAnsi="Times New Roman"/>
        </w:rPr>
        <w:t>định</w:t>
      </w:r>
      <w:proofErr w:type="spellEnd"/>
      <w:r w:rsidRPr="003E39B1">
        <w:rPr>
          <w:rFonts w:ascii="Times New Roman" w:hAnsi="Times New Roman"/>
        </w:rPr>
        <w:t xml:space="preserve"> paired </w:t>
      </w:r>
      <w:proofErr w:type="spellStart"/>
      <w:r w:rsidRPr="003E39B1">
        <w:rPr>
          <w:rFonts w:ascii="Times New Roman" w:hAnsi="Times New Roman"/>
        </w:rPr>
        <w:t>khi</w:t>
      </w:r>
      <w:proofErr w:type="spellEnd"/>
      <w:r w:rsidRPr="003E39B1">
        <w:rPr>
          <w:rFonts w:ascii="Times New Roman" w:hAnsi="Times New Roman"/>
        </w:rPr>
        <w:t xml:space="preserve"> so </w:t>
      </w:r>
      <w:proofErr w:type="spellStart"/>
      <w:r w:rsidRPr="003E39B1">
        <w:rPr>
          <w:rFonts w:ascii="Times New Roman" w:hAnsi="Times New Roman"/>
        </w:rPr>
        <w:t>sánh</w:t>
      </w:r>
      <w:proofErr w:type="spellEnd"/>
      <w:r w:rsidRPr="003E39B1">
        <w:rPr>
          <w:rFonts w:ascii="Times New Roman" w:hAnsi="Times New Roman"/>
        </w:rPr>
        <w:t xml:space="preserve"> </w:t>
      </w:r>
      <w:proofErr w:type="spellStart"/>
      <w:r w:rsidRPr="003E39B1">
        <w:rPr>
          <w:rFonts w:ascii="Times New Roman" w:hAnsi="Times New Roman"/>
        </w:rPr>
        <w:t>cấu</w:t>
      </w:r>
      <w:proofErr w:type="spellEnd"/>
      <w:r w:rsidRPr="003E39B1">
        <w:rPr>
          <w:rFonts w:ascii="Times New Roman" w:hAnsi="Times New Roman"/>
        </w:rPr>
        <w:t xml:space="preserve"> </w:t>
      </w:r>
      <w:proofErr w:type="spellStart"/>
      <w:r w:rsidRPr="003E39B1">
        <w:rPr>
          <w:rFonts w:ascii="Times New Roman" w:hAnsi="Times New Roman"/>
        </w:rPr>
        <w:t>hình</w:t>
      </w:r>
      <w:proofErr w:type="spellEnd"/>
      <w:r w:rsidRPr="003E39B1">
        <w:rPr>
          <w:rFonts w:ascii="Times New Roman" w:hAnsi="Times New Roman"/>
        </w:rPr>
        <w:t>.</w:t>
      </w:r>
    </w:p>
    <w:p w14:paraId="1180A57D" w14:textId="77777777" w:rsidR="00CC1AD9" w:rsidRPr="003E39B1" w:rsidRDefault="00DB63D7">
      <w:pPr>
        <w:pStyle w:val="ListNumber"/>
      </w:pPr>
      <w:r>
        <w:rPr>
          <w:rFonts w:ascii="Times New Roman" w:hAnsi="Times New Roman"/>
        </w:rPr>
        <w:t>So sánh Label Encoding với embedding hoặc one-hot; thực hiện ablation không resampling, class weight, ADASYN, SMOTENC và các tỷ lệ lấy mẫu khác nhau.</w:t>
      </w:r>
    </w:p>
    <w:p w14:paraId="0F595EB1" w14:textId="77777777" w:rsidR="00CC1AD9" w:rsidRPr="003E39B1" w:rsidRDefault="00DB63D7">
      <w:pPr>
        <w:pStyle w:val="ListNumber"/>
      </w:pPr>
      <w:r w:rsidRPr="003E39B1">
        <w:rPr>
          <w:rFonts w:ascii="Times New Roman" w:hAnsi="Times New Roman"/>
        </w:rPr>
        <w:t xml:space="preserve">Thu </w:t>
      </w:r>
      <w:proofErr w:type="spellStart"/>
      <w:r w:rsidRPr="003E39B1">
        <w:rPr>
          <w:rFonts w:ascii="Times New Roman" w:hAnsi="Times New Roman"/>
        </w:rPr>
        <w:t>thập</w:t>
      </w:r>
      <w:proofErr w:type="spellEnd"/>
      <w:r w:rsidRPr="003E39B1">
        <w:rPr>
          <w:rFonts w:ascii="Times New Roman" w:hAnsi="Times New Roman"/>
        </w:rPr>
        <w:t xml:space="preserve"> event log </w:t>
      </w:r>
      <w:proofErr w:type="spellStart"/>
      <w:r w:rsidRPr="003E39B1">
        <w:rPr>
          <w:rFonts w:ascii="Times New Roman" w:hAnsi="Times New Roman"/>
        </w:rPr>
        <w:t>có</w:t>
      </w:r>
      <w:proofErr w:type="spellEnd"/>
      <w:r w:rsidRPr="003E39B1">
        <w:rPr>
          <w:rFonts w:ascii="Times New Roman" w:hAnsi="Times New Roman"/>
        </w:rPr>
        <w:t xml:space="preserve"> timestamp </w:t>
      </w:r>
      <w:proofErr w:type="spellStart"/>
      <w:r w:rsidRPr="003E39B1">
        <w:rPr>
          <w:rFonts w:ascii="Times New Roman" w:hAnsi="Times New Roman"/>
        </w:rPr>
        <w:t>để</w:t>
      </w:r>
      <w:proofErr w:type="spellEnd"/>
      <w:r w:rsidRPr="003E39B1">
        <w:rPr>
          <w:rFonts w:ascii="Times New Roman" w:hAnsi="Times New Roman"/>
        </w:rPr>
        <w:t xml:space="preserve"> </w:t>
      </w:r>
      <w:proofErr w:type="spellStart"/>
      <w:r w:rsidRPr="003E39B1">
        <w:rPr>
          <w:rFonts w:ascii="Times New Roman" w:hAnsi="Times New Roman"/>
        </w:rPr>
        <w:t>hình</w:t>
      </w:r>
      <w:proofErr w:type="spellEnd"/>
      <w:r w:rsidRPr="003E39B1">
        <w:rPr>
          <w:rFonts w:ascii="Times New Roman" w:hAnsi="Times New Roman"/>
        </w:rPr>
        <w:t xml:space="preserve"> </w:t>
      </w:r>
      <w:proofErr w:type="spellStart"/>
      <w:r w:rsidRPr="003E39B1">
        <w:rPr>
          <w:rFonts w:ascii="Times New Roman" w:hAnsi="Times New Roman"/>
        </w:rPr>
        <w:t>thành</w:t>
      </w:r>
      <w:proofErr w:type="spellEnd"/>
      <w:r w:rsidRPr="003E39B1">
        <w:rPr>
          <w:rFonts w:ascii="Times New Roman" w:hAnsi="Times New Roman"/>
        </w:rPr>
        <w:t xml:space="preserve"> </w:t>
      </w:r>
      <w:proofErr w:type="spellStart"/>
      <w:r w:rsidRPr="003E39B1">
        <w:rPr>
          <w:rFonts w:ascii="Times New Roman" w:hAnsi="Times New Roman"/>
        </w:rPr>
        <w:t>chuỗi</w:t>
      </w:r>
      <w:proofErr w:type="spellEnd"/>
      <w:r w:rsidRPr="003E39B1">
        <w:rPr>
          <w:rFonts w:ascii="Times New Roman" w:hAnsi="Times New Roman"/>
        </w:rPr>
        <w:t xml:space="preserve"> </w:t>
      </w:r>
      <w:proofErr w:type="spellStart"/>
      <w:r w:rsidRPr="003E39B1">
        <w:rPr>
          <w:rFonts w:ascii="Times New Roman" w:hAnsi="Times New Roman"/>
        </w:rPr>
        <w:t>xAPI</w:t>
      </w:r>
      <w:proofErr w:type="spellEnd"/>
      <w:r w:rsidRPr="003E39B1">
        <w:rPr>
          <w:rFonts w:ascii="Times New Roman" w:hAnsi="Times New Roman"/>
        </w:rPr>
        <w:t xml:space="preserve"> </w:t>
      </w:r>
      <w:proofErr w:type="spellStart"/>
      <w:r w:rsidRPr="003E39B1">
        <w:rPr>
          <w:rFonts w:ascii="Times New Roman" w:hAnsi="Times New Roman"/>
        </w:rPr>
        <w:t>thực</w:t>
      </w:r>
      <w:proofErr w:type="spellEnd"/>
      <w:r w:rsidRPr="003E39B1">
        <w:rPr>
          <w:rFonts w:ascii="Times New Roman" w:hAnsi="Times New Roman"/>
        </w:rPr>
        <w:t xml:space="preserve">, </w:t>
      </w:r>
      <w:proofErr w:type="spellStart"/>
      <w:r w:rsidRPr="003E39B1">
        <w:rPr>
          <w:rFonts w:ascii="Times New Roman" w:hAnsi="Times New Roman"/>
        </w:rPr>
        <w:t>kèm</w:t>
      </w:r>
      <w:proofErr w:type="spellEnd"/>
      <w:r w:rsidRPr="003E39B1">
        <w:rPr>
          <w:rFonts w:ascii="Times New Roman" w:hAnsi="Times New Roman"/>
        </w:rPr>
        <w:t xml:space="preserve"> masking </w:t>
      </w:r>
      <w:proofErr w:type="spellStart"/>
      <w:r w:rsidRPr="003E39B1">
        <w:rPr>
          <w:rFonts w:ascii="Times New Roman" w:hAnsi="Times New Roman"/>
        </w:rPr>
        <w:t>cho</w:t>
      </w:r>
      <w:proofErr w:type="spellEnd"/>
      <w:r w:rsidRPr="003E39B1">
        <w:rPr>
          <w:rFonts w:ascii="Times New Roman" w:hAnsi="Times New Roman"/>
        </w:rPr>
        <w:t xml:space="preserve"> </w:t>
      </w:r>
      <w:proofErr w:type="spellStart"/>
      <w:r w:rsidRPr="003E39B1">
        <w:rPr>
          <w:rFonts w:ascii="Times New Roman" w:hAnsi="Times New Roman"/>
        </w:rPr>
        <w:t>chuỗi</w:t>
      </w:r>
      <w:proofErr w:type="spellEnd"/>
      <w:r w:rsidRPr="003E39B1">
        <w:rPr>
          <w:rFonts w:ascii="Times New Roman" w:hAnsi="Times New Roman"/>
        </w:rPr>
        <w:t xml:space="preserve"> </w:t>
      </w:r>
      <w:proofErr w:type="spellStart"/>
      <w:r w:rsidRPr="003E39B1">
        <w:rPr>
          <w:rFonts w:ascii="Times New Roman" w:hAnsi="Times New Roman"/>
        </w:rPr>
        <w:t>độ</w:t>
      </w:r>
      <w:proofErr w:type="spellEnd"/>
      <w:r w:rsidRPr="003E39B1">
        <w:rPr>
          <w:rFonts w:ascii="Times New Roman" w:hAnsi="Times New Roman"/>
        </w:rPr>
        <w:t xml:space="preserve"> </w:t>
      </w:r>
      <w:proofErr w:type="spellStart"/>
      <w:r w:rsidRPr="003E39B1">
        <w:rPr>
          <w:rFonts w:ascii="Times New Roman" w:hAnsi="Times New Roman"/>
        </w:rPr>
        <w:t>dài</w:t>
      </w:r>
      <w:proofErr w:type="spellEnd"/>
      <w:r w:rsidRPr="003E39B1">
        <w:rPr>
          <w:rFonts w:ascii="Times New Roman" w:hAnsi="Times New Roman"/>
        </w:rPr>
        <w:t xml:space="preserve"> </w:t>
      </w:r>
      <w:proofErr w:type="spellStart"/>
      <w:r w:rsidRPr="003E39B1">
        <w:rPr>
          <w:rFonts w:ascii="Times New Roman" w:hAnsi="Times New Roman"/>
        </w:rPr>
        <w:t>khác</w:t>
      </w:r>
      <w:proofErr w:type="spellEnd"/>
      <w:r w:rsidRPr="003E39B1">
        <w:rPr>
          <w:rFonts w:ascii="Times New Roman" w:hAnsi="Times New Roman"/>
        </w:rPr>
        <w:t xml:space="preserve"> </w:t>
      </w:r>
      <w:proofErr w:type="spellStart"/>
      <w:r w:rsidRPr="003E39B1">
        <w:rPr>
          <w:rFonts w:ascii="Times New Roman" w:hAnsi="Times New Roman"/>
        </w:rPr>
        <w:t>nhau</w:t>
      </w:r>
      <w:proofErr w:type="spellEnd"/>
      <w:r w:rsidRPr="003E39B1">
        <w:rPr>
          <w:rFonts w:ascii="Times New Roman" w:hAnsi="Times New Roman"/>
        </w:rPr>
        <w:t>.</w:t>
      </w:r>
    </w:p>
    <w:p w14:paraId="72925B34" w14:textId="77777777" w:rsidR="00CC1AD9" w:rsidRPr="003E39B1" w:rsidRDefault="00DB63D7">
      <w:pPr>
        <w:pStyle w:val="ListNumber"/>
      </w:pPr>
      <w:proofErr w:type="spellStart"/>
      <w:r w:rsidRPr="003E39B1">
        <w:rPr>
          <w:rFonts w:ascii="Times New Roman" w:hAnsi="Times New Roman"/>
        </w:rPr>
        <w:lastRenderedPageBreak/>
        <w:t>Thực</w:t>
      </w:r>
      <w:proofErr w:type="spellEnd"/>
      <w:r w:rsidRPr="003E39B1">
        <w:rPr>
          <w:rFonts w:ascii="Times New Roman" w:hAnsi="Times New Roman"/>
        </w:rPr>
        <w:t xml:space="preserve"> </w:t>
      </w:r>
      <w:proofErr w:type="spellStart"/>
      <w:r w:rsidRPr="003E39B1">
        <w:rPr>
          <w:rFonts w:ascii="Times New Roman" w:hAnsi="Times New Roman"/>
        </w:rPr>
        <w:t>hiện</w:t>
      </w:r>
      <w:proofErr w:type="spellEnd"/>
      <w:r w:rsidRPr="003E39B1">
        <w:rPr>
          <w:rFonts w:ascii="Times New Roman" w:hAnsi="Times New Roman"/>
        </w:rPr>
        <w:t xml:space="preserve"> ablation MLP-only, sequence-only, hybrid, </w:t>
      </w:r>
      <w:proofErr w:type="spellStart"/>
      <w:r w:rsidRPr="003E39B1">
        <w:rPr>
          <w:rFonts w:ascii="Times New Roman" w:hAnsi="Times New Roman"/>
        </w:rPr>
        <w:t>không</w:t>
      </w:r>
      <w:proofErr w:type="spellEnd"/>
      <w:r w:rsidRPr="003E39B1">
        <w:rPr>
          <w:rFonts w:ascii="Times New Roman" w:hAnsi="Times New Roman"/>
        </w:rPr>
        <w:t xml:space="preserve"> attention, </w:t>
      </w:r>
      <w:proofErr w:type="spellStart"/>
      <w:r w:rsidRPr="003E39B1">
        <w:rPr>
          <w:rFonts w:ascii="Times New Roman" w:hAnsi="Times New Roman"/>
        </w:rPr>
        <w:t>không</w:t>
      </w:r>
      <w:proofErr w:type="spellEnd"/>
      <w:r w:rsidRPr="003E39B1">
        <w:rPr>
          <w:rFonts w:ascii="Times New Roman" w:hAnsi="Times New Roman"/>
        </w:rPr>
        <w:t xml:space="preserve"> feature engineering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các</w:t>
      </w:r>
      <w:proofErr w:type="spellEnd"/>
      <w:r w:rsidRPr="003E39B1">
        <w:rPr>
          <w:rFonts w:ascii="Times New Roman" w:hAnsi="Times New Roman"/>
        </w:rPr>
        <w:t xml:space="preserve"> </w:t>
      </w:r>
      <w:proofErr w:type="spellStart"/>
      <w:r w:rsidRPr="003E39B1">
        <w:rPr>
          <w:rFonts w:ascii="Times New Roman" w:hAnsi="Times New Roman"/>
        </w:rPr>
        <w:t>chiến</w:t>
      </w:r>
      <w:proofErr w:type="spellEnd"/>
      <w:r w:rsidRPr="003E39B1">
        <w:rPr>
          <w:rFonts w:ascii="Times New Roman" w:hAnsi="Times New Roman"/>
        </w:rPr>
        <w:t xml:space="preserve"> </w:t>
      </w:r>
      <w:proofErr w:type="spellStart"/>
      <w:r w:rsidRPr="003E39B1">
        <w:rPr>
          <w:rFonts w:ascii="Times New Roman" w:hAnsi="Times New Roman"/>
        </w:rPr>
        <w:t>lược</w:t>
      </w:r>
      <w:proofErr w:type="spellEnd"/>
      <w:r w:rsidRPr="003E39B1">
        <w:rPr>
          <w:rFonts w:ascii="Times New Roman" w:hAnsi="Times New Roman"/>
        </w:rPr>
        <w:t xml:space="preserve"> imbalance.</w:t>
      </w:r>
    </w:p>
    <w:p w14:paraId="73C1CEDA" w14:textId="77777777" w:rsidR="00CC1AD9" w:rsidRPr="003E39B1" w:rsidRDefault="00DB63D7">
      <w:pPr>
        <w:pStyle w:val="ListNumber"/>
      </w:pPr>
      <w:proofErr w:type="spellStart"/>
      <w:r w:rsidRPr="003E39B1">
        <w:rPr>
          <w:rFonts w:ascii="Times New Roman" w:hAnsi="Times New Roman"/>
        </w:rPr>
        <w:t>Đánh</w:t>
      </w:r>
      <w:proofErr w:type="spellEnd"/>
      <w:r w:rsidRPr="003E39B1">
        <w:rPr>
          <w:rFonts w:ascii="Times New Roman" w:hAnsi="Times New Roman"/>
        </w:rPr>
        <w:t xml:space="preserve"> </w:t>
      </w:r>
      <w:proofErr w:type="spellStart"/>
      <w:r w:rsidRPr="003E39B1">
        <w:rPr>
          <w:rFonts w:ascii="Times New Roman" w:hAnsi="Times New Roman"/>
        </w:rPr>
        <w:t>giá</w:t>
      </w:r>
      <w:proofErr w:type="spellEnd"/>
      <w:r w:rsidRPr="003E39B1">
        <w:rPr>
          <w:rFonts w:ascii="Times New Roman" w:hAnsi="Times New Roman"/>
        </w:rPr>
        <w:t xml:space="preserve"> calibration </w:t>
      </w:r>
      <w:proofErr w:type="spellStart"/>
      <w:r w:rsidRPr="003E39B1">
        <w:rPr>
          <w:rFonts w:ascii="Times New Roman" w:hAnsi="Times New Roman"/>
        </w:rPr>
        <w:t>bằng</w:t>
      </w:r>
      <w:proofErr w:type="spellEnd"/>
      <w:r w:rsidRPr="003E39B1">
        <w:rPr>
          <w:rFonts w:ascii="Times New Roman" w:hAnsi="Times New Roman"/>
        </w:rPr>
        <w:t xml:space="preserve"> Brier score/ECE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áp</w:t>
      </w:r>
      <w:proofErr w:type="spellEnd"/>
      <w:r w:rsidRPr="003E39B1">
        <w:rPr>
          <w:rFonts w:ascii="Times New Roman" w:hAnsi="Times New Roman"/>
        </w:rPr>
        <w:t xml:space="preserve"> </w:t>
      </w:r>
      <w:proofErr w:type="spellStart"/>
      <w:r w:rsidRPr="003E39B1">
        <w:rPr>
          <w:rFonts w:ascii="Times New Roman" w:hAnsi="Times New Roman"/>
        </w:rPr>
        <w:t>dụng</w:t>
      </w:r>
      <w:proofErr w:type="spellEnd"/>
      <w:r w:rsidRPr="003E39B1">
        <w:rPr>
          <w:rFonts w:ascii="Times New Roman" w:hAnsi="Times New Roman"/>
        </w:rPr>
        <w:t xml:space="preserve"> temperature scaling </w:t>
      </w:r>
      <w:proofErr w:type="spellStart"/>
      <w:r w:rsidRPr="003E39B1">
        <w:rPr>
          <w:rFonts w:ascii="Times New Roman" w:hAnsi="Times New Roman"/>
        </w:rPr>
        <w:t>nếu</w:t>
      </w:r>
      <w:proofErr w:type="spellEnd"/>
      <w:r w:rsidRPr="003E39B1">
        <w:rPr>
          <w:rFonts w:ascii="Times New Roman" w:hAnsi="Times New Roman"/>
        </w:rPr>
        <w:t xml:space="preserve"> </w:t>
      </w:r>
      <w:proofErr w:type="spellStart"/>
      <w:r w:rsidRPr="003E39B1">
        <w:rPr>
          <w:rFonts w:ascii="Times New Roman" w:hAnsi="Times New Roman"/>
        </w:rPr>
        <w:t>cần</w:t>
      </w:r>
      <w:proofErr w:type="spellEnd"/>
      <w:r w:rsidRPr="003E39B1">
        <w:rPr>
          <w:rFonts w:ascii="Times New Roman" w:hAnsi="Times New Roman"/>
        </w:rPr>
        <w:t>.</w:t>
      </w:r>
    </w:p>
    <w:p w14:paraId="6D296FDD" w14:textId="77777777" w:rsidR="00CC1AD9" w:rsidRPr="003E39B1" w:rsidRDefault="00DB63D7">
      <w:pPr>
        <w:pStyle w:val="ListNumber"/>
      </w:pPr>
      <w:proofErr w:type="spellStart"/>
      <w:r w:rsidRPr="003E39B1">
        <w:rPr>
          <w:rFonts w:ascii="Times New Roman" w:hAnsi="Times New Roman"/>
        </w:rPr>
        <w:t>Thực</w:t>
      </w:r>
      <w:proofErr w:type="spellEnd"/>
      <w:r w:rsidRPr="003E39B1">
        <w:rPr>
          <w:rFonts w:ascii="Times New Roman" w:hAnsi="Times New Roman"/>
        </w:rPr>
        <w:t xml:space="preserve"> </w:t>
      </w:r>
      <w:proofErr w:type="spellStart"/>
      <w:r w:rsidRPr="003E39B1">
        <w:rPr>
          <w:rFonts w:ascii="Times New Roman" w:hAnsi="Times New Roman"/>
        </w:rPr>
        <w:t>hiện</w:t>
      </w:r>
      <w:proofErr w:type="spellEnd"/>
      <w:r w:rsidRPr="003E39B1">
        <w:rPr>
          <w:rFonts w:ascii="Times New Roman" w:hAnsi="Times New Roman"/>
        </w:rPr>
        <w:t xml:space="preserve"> fairness audit </w:t>
      </w:r>
      <w:proofErr w:type="spellStart"/>
      <w:r w:rsidRPr="003E39B1">
        <w:rPr>
          <w:rFonts w:ascii="Times New Roman" w:hAnsi="Times New Roman"/>
        </w:rPr>
        <w:t>theo</w:t>
      </w:r>
      <w:proofErr w:type="spellEnd"/>
      <w:r w:rsidRPr="003E39B1">
        <w:rPr>
          <w:rFonts w:ascii="Times New Roman" w:hAnsi="Times New Roman"/>
        </w:rPr>
        <w:t xml:space="preserve"> </w:t>
      </w:r>
      <w:proofErr w:type="spellStart"/>
      <w:r w:rsidRPr="003E39B1">
        <w:rPr>
          <w:rFonts w:ascii="Times New Roman" w:hAnsi="Times New Roman"/>
        </w:rPr>
        <w:t>nhóm</w:t>
      </w:r>
      <w:proofErr w:type="spellEnd"/>
      <w:r w:rsidRPr="003E39B1">
        <w:rPr>
          <w:rFonts w:ascii="Times New Roman" w:hAnsi="Times New Roman"/>
        </w:rPr>
        <w:t xml:space="preserve"> </w:t>
      </w:r>
      <w:proofErr w:type="spellStart"/>
      <w:r w:rsidRPr="003E39B1">
        <w:rPr>
          <w:rFonts w:ascii="Times New Roman" w:hAnsi="Times New Roman"/>
        </w:rPr>
        <w:t>với</w:t>
      </w:r>
      <w:proofErr w:type="spellEnd"/>
      <w:r w:rsidRPr="003E39B1">
        <w:rPr>
          <w:rFonts w:ascii="Times New Roman" w:hAnsi="Times New Roman"/>
        </w:rPr>
        <w:t xml:space="preserve"> </w:t>
      </w:r>
      <w:proofErr w:type="spellStart"/>
      <w:r w:rsidRPr="003E39B1">
        <w:rPr>
          <w:rFonts w:ascii="Times New Roman" w:hAnsi="Times New Roman"/>
        </w:rPr>
        <w:t>tiêu</w:t>
      </w:r>
      <w:proofErr w:type="spellEnd"/>
      <w:r w:rsidRPr="003E39B1">
        <w:rPr>
          <w:rFonts w:ascii="Times New Roman" w:hAnsi="Times New Roman"/>
        </w:rPr>
        <w:t xml:space="preserve"> </w:t>
      </w:r>
      <w:proofErr w:type="spellStart"/>
      <w:r w:rsidRPr="003E39B1">
        <w:rPr>
          <w:rFonts w:ascii="Times New Roman" w:hAnsi="Times New Roman"/>
        </w:rPr>
        <w:t>chí</w:t>
      </w:r>
      <w:proofErr w:type="spellEnd"/>
      <w:r w:rsidRPr="003E39B1">
        <w:rPr>
          <w:rFonts w:ascii="Times New Roman" w:hAnsi="Times New Roman"/>
        </w:rPr>
        <w:t xml:space="preserve"> </w:t>
      </w:r>
      <w:proofErr w:type="spellStart"/>
      <w:r w:rsidRPr="003E39B1">
        <w:rPr>
          <w:rFonts w:ascii="Times New Roman" w:hAnsi="Times New Roman"/>
        </w:rPr>
        <w:t>phù</w:t>
      </w:r>
      <w:proofErr w:type="spellEnd"/>
      <w:r w:rsidRPr="003E39B1">
        <w:rPr>
          <w:rFonts w:ascii="Times New Roman" w:hAnsi="Times New Roman"/>
        </w:rPr>
        <w:t xml:space="preserve"> </w:t>
      </w:r>
      <w:proofErr w:type="spellStart"/>
      <w:r w:rsidRPr="003E39B1">
        <w:rPr>
          <w:rFonts w:ascii="Times New Roman" w:hAnsi="Times New Roman"/>
        </w:rPr>
        <w:t>hợp</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quy</w:t>
      </w:r>
      <w:proofErr w:type="spellEnd"/>
      <w:r w:rsidRPr="003E39B1">
        <w:rPr>
          <w:rFonts w:ascii="Times New Roman" w:hAnsi="Times New Roman"/>
        </w:rPr>
        <w:t xml:space="preserve"> </w:t>
      </w:r>
      <w:proofErr w:type="spellStart"/>
      <w:r w:rsidRPr="003E39B1">
        <w:rPr>
          <w:rFonts w:ascii="Times New Roman" w:hAnsi="Times New Roman"/>
        </w:rPr>
        <w:t>trình</w:t>
      </w:r>
      <w:proofErr w:type="spellEnd"/>
      <w:r w:rsidRPr="003E39B1">
        <w:rPr>
          <w:rFonts w:ascii="Times New Roman" w:hAnsi="Times New Roman"/>
        </w:rPr>
        <w:t xml:space="preserve"> </w:t>
      </w:r>
      <w:proofErr w:type="spellStart"/>
      <w:r w:rsidRPr="003E39B1">
        <w:rPr>
          <w:rFonts w:ascii="Times New Roman" w:hAnsi="Times New Roman"/>
        </w:rPr>
        <w:t>phê</w:t>
      </w:r>
      <w:proofErr w:type="spellEnd"/>
      <w:r w:rsidRPr="003E39B1">
        <w:rPr>
          <w:rFonts w:ascii="Times New Roman" w:hAnsi="Times New Roman"/>
        </w:rPr>
        <w:t xml:space="preserve"> </w:t>
      </w:r>
      <w:proofErr w:type="spellStart"/>
      <w:r w:rsidRPr="003E39B1">
        <w:rPr>
          <w:rFonts w:ascii="Times New Roman" w:hAnsi="Times New Roman"/>
        </w:rPr>
        <w:t>duyệt</w:t>
      </w:r>
      <w:proofErr w:type="spellEnd"/>
      <w:r w:rsidRPr="003E39B1">
        <w:rPr>
          <w:rFonts w:ascii="Times New Roman" w:hAnsi="Times New Roman"/>
        </w:rPr>
        <w:t xml:space="preserve"> </w:t>
      </w:r>
      <w:proofErr w:type="spellStart"/>
      <w:r w:rsidRPr="003E39B1">
        <w:rPr>
          <w:rFonts w:ascii="Times New Roman" w:hAnsi="Times New Roman"/>
        </w:rPr>
        <w:t>đạo</w:t>
      </w:r>
      <w:proofErr w:type="spellEnd"/>
      <w:r w:rsidRPr="003E39B1">
        <w:rPr>
          <w:rFonts w:ascii="Times New Roman" w:hAnsi="Times New Roman"/>
        </w:rPr>
        <w:t xml:space="preserve"> </w:t>
      </w:r>
      <w:proofErr w:type="spellStart"/>
      <w:r w:rsidRPr="003E39B1">
        <w:rPr>
          <w:rFonts w:ascii="Times New Roman" w:hAnsi="Times New Roman"/>
        </w:rPr>
        <w:t>đức</w:t>
      </w:r>
      <w:proofErr w:type="spellEnd"/>
      <w:r w:rsidRPr="003E39B1">
        <w:rPr>
          <w:rFonts w:ascii="Times New Roman" w:hAnsi="Times New Roman"/>
        </w:rPr>
        <w:t>.</w:t>
      </w:r>
    </w:p>
    <w:p w14:paraId="69B55610" w14:textId="77777777" w:rsidR="00CC1AD9" w:rsidRPr="003E39B1" w:rsidRDefault="00DB63D7">
      <w:pPr>
        <w:pStyle w:val="ListNumber"/>
      </w:pPr>
      <w:proofErr w:type="spellStart"/>
      <w:r w:rsidRPr="003E39B1">
        <w:rPr>
          <w:rFonts w:ascii="Times New Roman" w:hAnsi="Times New Roman"/>
        </w:rPr>
        <w:t>Thiết</w:t>
      </w:r>
      <w:proofErr w:type="spellEnd"/>
      <w:r w:rsidRPr="003E39B1">
        <w:rPr>
          <w:rFonts w:ascii="Times New Roman" w:hAnsi="Times New Roman"/>
        </w:rPr>
        <w:t xml:space="preserve"> </w:t>
      </w:r>
      <w:proofErr w:type="spellStart"/>
      <w:r w:rsidRPr="003E39B1">
        <w:rPr>
          <w:rFonts w:ascii="Times New Roman" w:hAnsi="Times New Roman"/>
        </w:rPr>
        <w:t>kế</w:t>
      </w:r>
      <w:proofErr w:type="spellEnd"/>
      <w:r w:rsidRPr="003E39B1">
        <w:rPr>
          <w:rFonts w:ascii="Times New Roman" w:hAnsi="Times New Roman"/>
        </w:rPr>
        <w:t xml:space="preserve"> </w:t>
      </w:r>
      <w:proofErr w:type="spellStart"/>
      <w:r w:rsidRPr="003E39B1">
        <w:rPr>
          <w:rFonts w:ascii="Times New Roman" w:hAnsi="Times New Roman"/>
        </w:rPr>
        <w:t>nghiên</w:t>
      </w:r>
      <w:proofErr w:type="spellEnd"/>
      <w:r w:rsidRPr="003E39B1">
        <w:rPr>
          <w:rFonts w:ascii="Times New Roman" w:hAnsi="Times New Roman"/>
        </w:rPr>
        <w:t xml:space="preserve"> </w:t>
      </w:r>
      <w:proofErr w:type="spellStart"/>
      <w:r w:rsidRPr="003E39B1">
        <w:rPr>
          <w:rFonts w:ascii="Times New Roman" w:hAnsi="Times New Roman"/>
        </w:rPr>
        <w:t>cứu</w:t>
      </w:r>
      <w:proofErr w:type="spellEnd"/>
      <w:r w:rsidRPr="003E39B1">
        <w:rPr>
          <w:rFonts w:ascii="Times New Roman" w:hAnsi="Times New Roman"/>
        </w:rPr>
        <w:t xml:space="preserve"> can </w:t>
      </w:r>
      <w:proofErr w:type="spellStart"/>
      <w:r w:rsidRPr="003E39B1">
        <w:rPr>
          <w:rFonts w:ascii="Times New Roman" w:hAnsi="Times New Roman"/>
        </w:rPr>
        <w:t>thiệp</w:t>
      </w:r>
      <w:proofErr w:type="spellEnd"/>
      <w:r w:rsidRPr="003E39B1">
        <w:rPr>
          <w:rFonts w:ascii="Times New Roman" w:hAnsi="Times New Roman"/>
        </w:rPr>
        <w:t xml:space="preserve">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đối</w:t>
      </w:r>
      <w:proofErr w:type="spellEnd"/>
      <w:r w:rsidRPr="003E39B1">
        <w:rPr>
          <w:rFonts w:ascii="Times New Roman" w:hAnsi="Times New Roman"/>
        </w:rPr>
        <w:t xml:space="preserve"> </w:t>
      </w:r>
      <w:proofErr w:type="spellStart"/>
      <w:r w:rsidRPr="003E39B1">
        <w:rPr>
          <w:rFonts w:ascii="Times New Roman" w:hAnsi="Times New Roman"/>
        </w:rPr>
        <w:t>chứng</w:t>
      </w:r>
      <w:proofErr w:type="spellEnd"/>
      <w:r w:rsidRPr="003E39B1">
        <w:rPr>
          <w:rFonts w:ascii="Times New Roman" w:hAnsi="Times New Roman"/>
        </w:rPr>
        <w:t xml:space="preserve"> </w:t>
      </w:r>
      <w:proofErr w:type="spellStart"/>
      <w:r w:rsidRPr="003E39B1">
        <w:rPr>
          <w:rFonts w:ascii="Times New Roman" w:hAnsi="Times New Roman"/>
        </w:rPr>
        <w:t>hoặc</w:t>
      </w:r>
      <w:proofErr w:type="spellEnd"/>
      <w:r w:rsidRPr="003E39B1">
        <w:rPr>
          <w:rFonts w:ascii="Times New Roman" w:hAnsi="Times New Roman"/>
        </w:rPr>
        <w:t xml:space="preserve"> stepped-wedge </w:t>
      </w:r>
      <w:proofErr w:type="spellStart"/>
      <w:r w:rsidRPr="003E39B1">
        <w:rPr>
          <w:rFonts w:ascii="Times New Roman" w:hAnsi="Times New Roman"/>
        </w:rPr>
        <w:t>để</w:t>
      </w:r>
      <w:proofErr w:type="spellEnd"/>
      <w:r w:rsidRPr="003E39B1">
        <w:rPr>
          <w:rFonts w:ascii="Times New Roman" w:hAnsi="Times New Roman"/>
        </w:rPr>
        <w:t xml:space="preserve"> </w:t>
      </w:r>
      <w:proofErr w:type="spellStart"/>
      <w:r w:rsidRPr="003E39B1">
        <w:rPr>
          <w:rFonts w:ascii="Times New Roman" w:hAnsi="Times New Roman"/>
        </w:rPr>
        <w:t>đo</w:t>
      </w:r>
      <w:proofErr w:type="spellEnd"/>
      <w:r w:rsidRPr="003E39B1">
        <w:rPr>
          <w:rFonts w:ascii="Times New Roman" w:hAnsi="Times New Roman"/>
        </w:rPr>
        <w:t xml:space="preserve"> </w:t>
      </w:r>
      <w:proofErr w:type="spellStart"/>
      <w:r w:rsidRPr="003E39B1">
        <w:rPr>
          <w:rFonts w:ascii="Times New Roman" w:hAnsi="Times New Roman"/>
        </w:rPr>
        <w:t>hiệu</w:t>
      </w:r>
      <w:proofErr w:type="spellEnd"/>
      <w:r w:rsidRPr="003E39B1">
        <w:rPr>
          <w:rFonts w:ascii="Times New Roman" w:hAnsi="Times New Roman"/>
        </w:rPr>
        <w:t xml:space="preserve"> </w:t>
      </w:r>
      <w:proofErr w:type="spellStart"/>
      <w:r w:rsidRPr="003E39B1">
        <w:rPr>
          <w:rFonts w:ascii="Times New Roman" w:hAnsi="Times New Roman"/>
        </w:rPr>
        <w:t>quả</w:t>
      </w:r>
      <w:proofErr w:type="spellEnd"/>
      <w:r w:rsidRPr="003E39B1">
        <w:rPr>
          <w:rFonts w:ascii="Times New Roman" w:hAnsi="Times New Roman"/>
        </w:rPr>
        <w:t xml:space="preserve"> learning path.</w:t>
      </w:r>
    </w:p>
    <w:p w14:paraId="6CB3897D" w14:textId="77777777" w:rsidR="00CC1AD9" w:rsidRPr="003E39B1" w:rsidRDefault="00DB63D7">
      <w:pPr>
        <w:pStyle w:val="ListNumber"/>
      </w:pPr>
      <w:proofErr w:type="spellStart"/>
      <w:r w:rsidRPr="003E39B1">
        <w:rPr>
          <w:rFonts w:ascii="Times New Roman" w:hAnsi="Times New Roman"/>
        </w:rPr>
        <w:t>Bổ</w:t>
      </w:r>
      <w:proofErr w:type="spellEnd"/>
      <w:r w:rsidRPr="003E39B1">
        <w:rPr>
          <w:rFonts w:ascii="Times New Roman" w:hAnsi="Times New Roman"/>
        </w:rPr>
        <w:t xml:space="preserve"> sung drift monitoring, model registry, versioning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quy</w:t>
      </w:r>
      <w:proofErr w:type="spellEnd"/>
      <w:r w:rsidRPr="003E39B1">
        <w:rPr>
          <w:rFonts w:ascii="Times New Roman" w:hAnsi="Times New Roman"/>
        </w:rPr>
        <w:t xml:space="preserve"> </w:t>
      </w:r>
      <w:proofErr w:type="spellStart"/>
      <w:r w:rsidRPr="003E39B1">
        <w:rPr>
          <w:rFonts w:ascii="Times New Roman" w:hAnsi="Times New Roman"/>
        </w:rPr>
        <w:t>trình</w:t>
      </w:r>
      <w:proofErr w:type="spellEnd"/>
      <w:r w:rsidRPr="003E39B1">
        <w:rPr>
          <w:rFonts w:ascii="Times New Roman" w:hAnsi="Times New Roman"/>
        </w:rPr>
        <w:t xml:space="preserve"> rollback </w:t>
      </w:r>
      <w:proofErr w:type="spellStart"/>
      <w:r w:rsidRPr="003E39B1">
        <w:rPr>
          <w:rFonts w:ascii="Times New Roman" w:hAnsi="Times New Roman"/>
        </w:rPr>
        <w:t>trong</w:t>
      </w:r>
      <w:proofErr w:type="spellEnd"/>
      <w:r w:rsidRPr="003E39B1">
        <w:rPr>
          <w:rFonts w:ascii="Times New Roman" w:hAnsi="Times New Roman"/>
        </w:rPr>
        <w:t xml:space="preserve"> PostgreSQL/</w:t>
      </w:r>
      <w:proofErr w:type="spellStart"/>
      <w:r w:rsidRPr="003E39B1">
        <w:rPr>
          <w:rFonts w:ascii="Times New Roman" w:hAnsi="Times New Roman"/>
        </w:rPr>
        <w:t>MLOps</w:t>
      </w:r>
      <w:proofErr w:type="spellEnd"/>
      <w:r w:rsidRPr="003E39B1">
        <w:rPr>
          <w:rFonts w:ascii="Times New Roman" w:hAnsi="Times New Roman"/>
        </w:rPr>
        <w:t>.</w:t>
      </w:r>
    </w:p>
    <w:p w14:paraId="3EAE6CE8" w14:textId="77777777" w:rsidR="00CC1AD9" w:rsidRPr="003E39B1" w:rsidRDefault="00DB63D7">
      <w:pPr>
        <w:pStyle w:val="Heading2"/>
        <w:rPr>
          <w:color w:val="auto"/>
        </w:rPr>
      </w:pPr>
      <w:bookmarkStart w:id="82" w:name="_Toc232217436"/>
      <w:r w:rsidRPr="003E39B1">
        <w:rPr>
          <w:rFonts w:ascii="Times New Roman" w:eastAsia="Times New Roman" w:hAnsi="Times New Roman"/>
          <w:color w:val="auto"/>
        </w:rPr>
        <w:t xml:space="preserve">7.3. </w:t>
      </w:r>
      <w:proofErr w:type="spellStart"/>
      <w:r w:rsidRPr="003E39B1">
        <w:rPr>
          <w:rFonts w:ascii="Times New Roman" w:eastAsia="Times New Roman" w:hAnsi="Times New Roman"/>
          <w:color w:val="auto"/>
        </w:rPr>
        <w:t>Tuyên</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bố</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cuối</w:t>
      </w:r>
      <w:proofErr w:type="spellEnd"/>
      <w:r w:rsidRPr="003E39B1">
        <w:rPr>
          <w:rFonts w:ascii="Times New Roman" w:eastAsia="Times New Roman" w:hAnsi="Times New Roman"/>
          <w:color w:val="auto"/>
        </w:rPr>
        <w:t xml:space="preserve"> </w:t>
      </w:r>
      <w:proofErr w:type="spellStart"/>
      <w:r w:rsidRPr="003E39B1">
        <w:rPr>
          <w:rFonts w:ascii="Times New Roman" w:eastAsia="Times New Roman" w:hAnsi="Times New Roman"/>
          <w:color w:val="auto"/>
        </w:rPr>
        <w:t>cùng</w:t>
      </w:r>
      <w:bookmarkEnd w:id="82"/>
      <w:proofErr w:type="spellEnd"/>
    </w:p>
    <w:p w14:paraId="4494DAB8" w14:textId="77777777" w:rsidR="00CC1AD9" w:rsidRPr="003E39B1" w:rsidRDefault="00DB63D7">
      <w:proofErr w:type="spellStart"/>
      <w:r w:rsidRPr="003E39B1">
        <w:rPr>
          <w:rFonts w:ascii="Times New Roman" w:hAnsi="Times New Roman"/>
        </w:rPr>
        <w:t>Giá</w:t>
      </w:r>
      <w:proofErr w:type="spellEnd"/>
      <w:r w:rsidRPr="003E39B1">
        <w:rPr>
          <w:rFonts w:ascii="Times New Roman" w:hAnsi="Times New Roman"/>
        </w:rPr>
        <w:t xml:space="preserve"> </w:t>
      </w:r>
      <w:proofErr w:type="spellStart"/>
      <w:r w:rsidRPr="003E39B1">
        <w:rPr>
          <w:rFonts w:ascii="Times New Roman" w:hAnsi="Times New Roman"/>
        </w:rPr>
        <w:t>trị</w:t>
      </w:r>
      <w:proofErr w:type="spellEnd"/>
      <w:r w:rsidRPr="003E39B1">
        <w:rPr>
          <w:rFonts w:ascii="Times New Roman" w:hAnsi="Times New Roman"/>
        </w:rPr>
        <w:t xml:space="preserve"> </w:t>
      </w:r>
      <w:proofErr w:type="spellStart"/>
      <w:r w:rsidRPr="003E39B1">
        <w:rPr>
          <w:rFonts w:ascii="Times New Roman" w:hAnsi="Times New Roman"/>
        </w:rPr>
        <w:t>chính</w:t>
      </w:r>
      <w:proofErr w:type="spellEnd"/>
      <w:r w:rsidRPr="003E39B1">
        <w:rPr>
          <w:rFonts w:ascii="Times New Roman" w:hAnsi="Times New Roman"/>
        </w:rPr>
        <w:t xml:space="preserve"> </w:t>
      </w:r>
      <w:proofErr w:type="spellStart"/>
      <w:r w:rsidRPr="003E39B1">
        <w:rPr>
          <w:rFonts w:ascii="Times New Roman" w:hAnsi="Times New Roman"/>
        </w:rPr>
        <w:t>của</w:t>
      </w:r>
      <w:proofErr w:type="spellEnd"/>
      <w:r w:rsidRPr="003E39B1">
        <w:rPr>
          <w:rFonts w:ascii="Times New Roman" w:hAnsi="Times New Roman"/>
        </w:rPr>
        <w:t xml:space="preserve"> </w:t>
      </w:r>
      <w:proofErr w:type="spellStart"/>
      <w:r w:rsidRPr="003E39B1">
        <w:rPr>
          <w:rFonts w:ascii="Times New Roman" w:hAnsi="Times New Roman"/>
        </w:rPr>
        <w:t>nghiên</w:t>
      </w:r>
      <w:proofErr w:type="spellEnd"/>
      <w:r w:rsidRPr="003E39B1">
        <w:rPr>
          <w:rFonts w:ascii="Times New Roman" w:hAnsi="Times New Roman"/>
        </w:rPr>
        <w:t xml:space="preserve"> </w:t>
      </w:r>
      <w:proofErr w:type="spellStart"/>
      <w:r w:rsidRPr="003E39B1">
        <w:rPr>
          <w:rFonts w:ascii="Times New Roman" w:hAnsi="Times New Roman"/>
        </w:rPr>
        <w:t>cứu</w:t>
      </w:r>
      <w:proofErr w:type="spellEnd"/>
      <w:r w:rsidRPr="003E39B1">
        <w:rPr>
          <w:rFonts w:ascii="Times New Roman" w:hAnsi="Times New Roman"/>
        </w:rPr>
        <w:t xml:space="preserve"> </w:t>
      </w:r>
      <w:proofErr w:type="spellStart"/>
      <w:r w:rsidRPr="003E39B1">
        <w:rPr>
          <w:rFonts w:ascii="Times New Roman" w:hAnsi="Times New Roman"/>
        </w:rPr>
        <w:t>không</w:t>
      </w:r>
      <w:proofErr w:type="spellEnd"/>
      <w:r w:rsidRPr="003E39B1">
        <w:rPr>
          <w:rFonts w:ascii="Times New Roman" w:hAnsi="Times New Roman"/>
        </w:rPr>
        <w:t xml:space="preserve"> </w:t>
      </w:r>
      <w:proofErr w:type="spellStart"/>
      <w:r w:rsidRPr="003E39B1">
        <w:rPr>
          <w:rFonts w:ascii="Times New Roman" w:hAnsi="Times New Roman"/>
        </w:rPr>
        <w:t>chỉ</w:t>
      </w:r>
      <w:proofErr w:type="spellEnd"/>
      <w:r w:rsidRPr="003E39B1">
        <w:rPr>
          <w:rFonts w:ascii="Times New Roman" w:hAnsi="Times New Roman"/>
        </w:rPr>
        <w:t xml:space="preserve"> </w:t>
      </w:r>
      <w:proofErr w:type="spellStart"/>
      <w:r w:rsidRPr="003E39B1">
        <w:rPr>
          <w:rFonts w:ascii="Times New Roman" w:hAnsi="Times New Roman"/>
        </w:rPr>
        <w:t>là</w:t>
      </w:r>
      <w:proofErr w:type="spellEnd"/>
      <w:r w:rsidRPr="003E39B1">
        <w:rPr>
          <w:rFonts w:ascii="Times New Roman" w:hAnsi="Times New Roman"/>
        </w:rPr>
        <w:t xml:space="preserve"> </w:t>
      </w:r>
      <w:proofErr w:type="spellStart"/>
      <w:r w:rsidRPr="003E39B1">
        <w:rPr>
          <w:rFonts w:ascii="Times New Roman" w:hAnsi="Times New Roman"/>
        </w:rPr>
        <w:t>đạt</w:t>
      </w:r>
      <w:proofErr w:type="spellEnd"/>
      <w:r w:rsidRPr="003E39B1">
        <w:rPr>
          <w:rFonts w:ascii="Times New Roman" w:hAnsi="Times New Roman"/>
        </w:rPr>
        <w:t xml:space="preserve"> metric </w:t>
      </w:r>
      <w:proofErr w:type="spellStart"/>
      <w:r w:rsidRPr="003E39B1">
        <w:rPr>
          <w:rFonts w:ascii="Times New Roman" w:hAnsi="Times New Roman"/>
        </w:rPr>
        <w:t>cao</w:t>
      </w:r>
      <w:proofErr w:type="spellEnd"/>
      <w:r w:rsidRPr="003E39B1">
        <w:rPr>
          <w:rFonts w:ascii="Times New Roman" w:hAnsi="Times New Roman"/>
        </w:rPr>
        <w:t xml:space="preserve">, </w:t>
      </w:r>
      <w:proofErr w:type="spellStart"/>
      <w:r w:rsidRPr="003E39B1">
        <w:rPr>
          <w:rFonts w:ascii="Times New Roman" w:hAnsi="Times New Roman"/>
        </w:rPr>
        <w:t>mà</w:t>
      </w:r>
      <w:proofErr w:type="spellEnd"/>
      <w:r w:rsidRPr="003E39B1">
        <w:rPr>
          <w:rFonts w:ascii="Times New Roman" w:hAnsi="Times New Roman"/>
        </w:rPr>
        <w:t xml:space="preserve"> </w:t>
      </w:r>
      <w:proofErr w:type="spellStart"/>
      <w:r w:rsidRPr="003E39B1">
        <w:rPr>
          <w:rFonts w:ascii="Times New Roman" w:hAnsi="Times New Roman"/>
        </w:rPr>
        <w:t>là</w:t>
      </w:r>
      <w:proofErr w:type="spellEnd"/>
      <w:r w:rsidRPr="003E39B1">
        <w:rPr>
          <w:rFonts w:ascii="Times New Roman" w:hAnsi="Times New Roman"/>
        </w:rPr>
        <w:t xml:space="preserve"> </w:t>
      </w:r>
      <w:proofErr w:type="spellStart"/>
      <w:r w:rsidRPr="003E39B1">
        <w:rPr>
          <w:rFonts w:ascii="Times New Roman" w:hAnsi="Times New Roman"/>
        </w:rPr>
        <w:t>xây</w:t>
      </w:r>
      <w:proofErr w:type="spellEnd"/>
      <w:r w:rsidRPr="003E39B1">
        <w:rPr>
          <w:rFonts w:ascii="Times New Roman" w:hAnsi="Times New Roman"/>
        </w:rPr>
        <w:t xml:space="preserve"> </w:t>
      </w:r>
      <w:proofErr w:type="spellStart"/>
      <w:r w:rsidRPr="003E39B1">
        <w:rPr>
          <w:rFonts w:ascii="Times New Roman" w:hAnsi="Times New Roman"/>
        </w:rPr>
        <w:t>dựng</w:t>
      </w:r>
      <w:proofErr w:type="spellEnd"/>
      <w:r w:rsidRPr="003E39B1">
        <w:rPr>
          <w:rFonts w:ascii="Times New Roman" w:hAnsi="Times New Roman"/>
        </w:rPr>
        <w:t xml:space="preserve"> </w:t>
      </w:r>
      <w:proofErr w:type="spellStart"/>
      <w:r w:rsidRPr="003E39B1">
        <w:rPr>
          <w:rFonts w:ascii="Times New Roman" w:hAnsi="Times New Roman"/>
        </w:rPr>
        <w:t>một</w:t>
      </w:r>
      <w:proofErr w:type="spellEnd"/>
      <w:r w:rsidRPr="003E39B1">
        <w:rPr>
          <w:rFonts w:ascii="Times New Roman" w:hAnsi="Times New Roman"/>
        </w:rPr>
        <w:t xml:space="preserve"> </w:t>
      </w:r>
      <w:proofErr w:type="spellStart"/>
      <w:r w:rsidRPr="003E39B1">
        <w:rPr>
          <w:rFonts w:ascii="Times New Roman" w:hAnsi="Times New Roman"/>
        </w:rPr>
        <w:t>quy</w:t>
      </w:r>
      <w:proofErr w:type="spellEnd"/>
      <w:r w:rsidRPr="003E39B1">
        <w:rPr>
          <w:rFonts w:ascii="Times New Roman" w:hAnsi="Times New Roman"/>
        </w:rPr>
        <w:t xml:space="preserve"> </w:t>
      </w:r>
      <w:proofErr w:type="spellStart"/>
      <w:r w:rsidRPr="003E39B1">
        <w:rPr>
          <w:rFonts w:ascii="Times New Roman" w:hAnsi="Times New Roman"/>
        </w:rPr>
        <w:t>trình</w:t>
      </w:r>
      <w:proofErr w:type="spellEnd"/>
      <w:r w:rsidRPr="003E39B1">
        <w:rPr>
          <w:rFonts w:ascii="Times New Roman" w:hAnsi="Times New Roman"/>
        </w:rPr>
        <w:t xml:space="preserve">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thể</w:t>
      </w:r>
      <w:proofErr w:type="spellEnd"/>
      <w:r w:rsidRPr="003E39B1">
        <w:rPr>
          <w:rFonts w:ascii="Times New Roman" w:hAnsi="Times New Roman"/>
        </w:rPr>
        <w:t xml:space="preserve"> </w:t>
      </w:r>
      <w:proofErr w:type="spellStart"/>
      <w:r w:rsidRPr="003E39B1">
        <w:rPr>
          <w:rFonts w:ascii="Times New Roman" w:hAnsi="Times New Roman"/>
        </w:rPr>
        <w:t>kiểm</w:t>
      </w:r>
      <w:proofErr w:type="spellEnd"/>
      <w:r w:rsidRPr="003E39B1">
        <w:rPr>
          <w:rFonts w:ascii="Times New Roman" w:hAnsi="Times New Roman"/>
        </w:rPr>
        <w:t xml:space="preserve"> </w:t>
      </w:r>
      <w:proofErr w:type="spellStart"/>
      <w:r w:rsidRPr="003E39B1">
        <w:rPr>
          <w:rFonts w:ascii="Times New Roman" w:hAnsi="Times New Roman"/>
        </w:rPr>
        <w:t>tra</w:t>
      </w:r>
      <w:proofErr w:type="spellEnd"/>
      <w:r w:rsidRPr="003E39B1">
        <w:rPr>
          <w:rFonts w:ascii="Times New Roman" w:hAnsi="Times New Roman"/>
        </w:rPr>
        <w:t xml:space="preserve">, </w:t>
      </w:r>
      <w:proofErr w:type="spellStart"/>
      <w:r w:rsidRPr="003E39B1">
        <w:rPr>
          <w:rFonts w:ascii="Times New Roman" w:hAnsi="Times New Roman"/>
        </w:rPr>
        <w:t>thừa</w:t>
      </w:r>
      <w:proofErr w:type="spellEnd"/>
      <w:r w:rsidRPr="003E39B1">
        <w:rPr>
          <w:rFonts w:ascii="Times New Roman" w:hAnsi="Times New Roman"/>
        </w:rPr>
        <w:t xml:space="preserve"> </w:t>
      </w:r>
      <w:proofErr w:type="spellStart"/>
      <w:r w:rsidRPr="003E39B1">
        <w:rPr>
          <w:rFonts w:ascii="Times New Roman" w:hAnsi="Times New Roman"/>
        </w:rPr>
        <w:t>nhận</w:t>
      </w:r>
      <w:proofErr w:type="spellEnd"/>
      <w:r w:rsidRPr="003E39B1">
        <w:rPr>
          <w:rFonts w:ascii="Times New Roman" w:hAnsi="Times New Roman"/>
        </w:rPr>
        <w:t xml:space="preserve"> </w:t>
      </w:r>
      <w:proofErr w:type="spellStart"/>
      <w:r w:rsidRPr="003E39B1">
        <w:rPr>
          <w:rFonts w:ascii="Times New Roman" w:hAnsi="Times New Roman"/>
        </w:rPr>
        <w:t>bất</w:t>
      </w:r>
      <w:proofErr w:type="spellEnd"/>
      <w:r w:rsidRPr="003E39B1">
        <w:rPr>
          <w:rFonts w:ascii="Times New Roman" w:hAnsi="Times New Roman"/>
        </w:rPr>
        <w:t xml:space="preserve"> </w:t>
      </w:r>
      <w:proofErr w:type="spellStart"/>
      <w:r w:rsidRPr="003E39B1">
        <w:rPr>
          <w:rFonts w:ascii="Times New Roman" w:hAnsi="Times New Roman"/>
        </w:rPr>
        <w:t>định</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tách</w:t>
      </w:r>
      <w:proofErr w:type="spellEnd"/>
      <w:r w:rsidRPr="003E39B1">
        <w:rPr>
          <w:rFonts w:ascii="Times New Roman" w:hAnsi="Times New Roman"/>
        </w:rPr>
        <w:t xml:space="preserve"> </w:t>
      </w:r>
      <w:proofErr w:type="spellStart"/>
      <w:r w:rsidRPr="003E39B1">
        <w:rPr>
          <w:rFonts w:ascii="Times New Roman" w:hAnsi="Times New Roman"/>
        </w:rPr>
        <w:t>bạch</w:t>
      </w:r>
      <w:proofErr w:type="spellEnd"/>
      <w:r w:rsidRPr="003E39B1">
        <w:rPr>
          <w:rFonts w:ascii="Times New Roman" w:hAnsi="Times New Roman"/>
        </w:rPr>
        <w:t xml:space="preserve"> </w:t>
      </w:r>
      <w:proofErr w:type="spellStart"/>
      <w:r w:rsidRPr="003E39B1">
        <w:rPr>
          <w:rFonts w:ascii="Times New Roman" w:hAnsi="Times New Roman"/>
        </w:rPr>
        <w:t>rõ</w:t>
      </w:r>
      <w:proofErr w:type="spellEnd"/>
      <w:r w:rsidRPr="003E39B1">
        <w:rPr>
          <w:rFonts w:ascii="Times New Roman" w:hAnsi="Times New Roman"/>
        </w:rPr>
        <w:t xml:space="preserve"> </w:t>
      </w:r>
      <w:proofErr w:type="spellStart"/>
      <w:r w:rsidRPr="003E39B1">
        <w:rPr>
          <w:rFonts w:ascii="Times New Roman" w:hAnsi="Times New Roman"/>
        </w:rPr>
        <w:t>dự</w:t>
      </w:r>
      <w:proofErr w:type="spellEnd"/>
      <w:r w:rsidRPr="003E39B1">
        <w:rPr>
          <w:rFonts w:ascii="Times New Roman" w:hAnsi="Times New Roman"/>
        </w:rPr>
        <w:t xml:space="preserve"> </w:t>
      </w:r>
      <w:proofErr w:type="spellStart"/>
      <w:r w:rsidRPr="003E39B1">
        <w:rPr>
          <w:rFonts w:ascii="Times New Roman" w:hAnsi="Times New Roman"/>
        </w:rPr>
        <w:t>đoán</w:t>
      </w:r>
      <w:proofErr w:type="spellEnd"/>
      <w:r w:rsidRPr="003E39B1">
        <w:rPr>
          <w:rFonts w:ascii="Times New Roman" w:hAnsi="Times New Roman"/>
        </w:rPr>
        <w:t xml:space="preserve"> </w:t>
      </w:r>
      <w:proofErr w:type="spellStart"/>
      <w:r w:rsidRPr="003E39B1">
        <w:rPr>
          <w:rFonts w:ascii="Times New Roman" w:hAnsi="Times New Roman"/>
        </w:rPr>
        <w:t>với</w:t>
      </w:r>
      <w:proofErr w:type="spellEnd"/>
      <w:r w:rsidRPr="003E39B1">
        <w:rPr>
          <w:rFonts w:ascii="Times New Roman" w:hAnsi="Times New Roman"/>
        </w:rPr>
        <w:t xml:space="preserve"> </w:t>
      </w:r>
      <w:proofErr w:type="spellStart"/>
      <w:r w:rsidRPr="003E39B1">
        <w:rPr>
          <w:rFonts w:ascii="Times New Roman" w:hAnsi="Times New Roman"/>
        </w:rPr>
        <w:t>khuyến</w:t>
      </w:r>
      <w:proofErr w:type="spellEnd"/>
      <w:r w:rsidRPr="003E39B1">
        <w:rPr>
          <w:rFonts w:ascii="Times New Roman" w:hAnsi="Times New Roman"/>
        </w:rPr>
        <w:t xml:space="preserve"> </w:t>
      </w:r>
      <w:proofErr w:type="spellStart"/>
      <w:r w:rsidRPr="003E39B1">
        <w:rPr>
          <w:rFonts w:ascii="Times New Roman" w:hAnsi="Times New Roman"/>
        </w:rPr>
        <w:t>nghị</w:t>
      </w:r>
      <w:proofErr w:type="spellEnd"/>
      <w:r w:rsidRPr="003E39B1">
        <w:rPr>
          <w:rFonts w:ascii="Times New Roman" w:hAnsi="Times New Roman"/>
        </w:rPr>
        <w:t xml:space="preserve">. </w:t>
      </w:r>
      <w:proofErr w:type="spellStart"/>
      <w:r w:rsidRPr="003E39B1">
        <w:rPr>
          <w:rFonts w:ascii="Times New Roman" w:hAnsi="Times New Roman"/>
        </w:rPr>
        <w:t>Kết</w:t>
      </w:r>
      <w:proofErr w:type="spellEnd"/>
      <w:r w:rsidRPr="003E39B1">
        <w:rPr>
          <w:rFonts w:ascii="Times New Roman" w:hAnsi="Times New Roman"/>
        </w:rPr>
        <w:t xml:space="preserve"> </w:t>
      </w:r>
      <w:proofErr w:type="spellStart"/>
      <w:r w:rsidRPr="003E39B1">
        <w:rPr>
          <w:rFonts w:ascii="Times New Roman" w:hAnsi="Times New Roman"/>
        </w:rPr>
        <w:t>quả</w:t>
      </w:r>
      <w:proofErr w:type="spellEnd"/>
      <w:r w:rsidRPr="003E39B1">
        <w:rPr>
          <w:rFonts w:ascii="Times New Roman" w:hAnsi="Times New Roman"/>
        </w:rPr>
        <w:t xml:space="preserve"> </w:t>
      </w:r>
      <w:proofErr w:type="spellStart"/>
      <w:r w:rsidRPr="003E39B1">
        <w:rPr>
          <w:rFonts w:ascii="Times New Roman" w:hAnsi="Times New Roman"/>
        </w:rPr>
        <w:t>hiện</w:t>
      </w:r>
      <w:proofErr w:type="spellEnd"/>
      <w:r w:rsidRPr="003E39B1">
        <w:rPr>
          <w:rFonts w:ascii="Times New Roman" w:hAnsi="Times New Roman"/>
        </w:rPr>
        <w:t xml:space="preserve"> </w:t>
      </w:r>
      <w:proofErr w:type="spellStart"/>
      <w:r w:rsidRPr="003E39B1">
        <w:rPr>
          <w:rFonts w:ascii="Times New Roman" w:hAnsi="Times New Roman"/>
        </w:rPr>
        <w:t>tại</w:t>
      </w:r>
      <w:proofErr w:type="spellEnd"/>
      <w:r w:rsidRPr="003E39B1">
        <w:rPr>
          <w:rFonts w:ascii="Times New Roman" w:hAnsi="Times New Roman"/>
        </w:rPr>
        <w:t xml:space="preserve"> </w:t>
      </w:r>
      <w:proofErr w:type="spellStart"/>
      <w:r w:rsidRPr="003E39B1">
        <w:rPr>
          <w:rFonts w:ascii="Times New Roman" w:hAnsi="Times New Roman"/>
        </w:rPr>
        <w:t>đủ</w:t>
      </w:r>
      <w:proofErr w:type="spellEnd"/>
      <w:r w:rsidRPr="003E39B1">
        <w:rPr>
          <w:rFonts w:ascii="Times New Roman" w:hAnsi="Times New Roman"/>
        </w:rPr>
        <w:t xml:space="preserve"> </w:t>
      </w:r>
      <w:proofErr w:type="spellStart"/>
      <w:r w:rsidRPr="003E39B1">
        <w:rPr>
          <w:rFonts w:ascii="Times New Roman" w:hAnsi="Times New Roman"/>
        </w:rPr>
        <w:t>để</w:t>
      </w:r>
      <w:proofErr w:type="spellEnd"/>
      <w:r w:rsidRPr="003E39B1">
        <w:rPr>
          <w:rFonts w:ascii="Times New Roman" w:hAnsi="Times New Roman"/>
        </w:rPr>
        <w:t xml:space="preserve"> </w:t>
      </w:r>
      <w:proofErr w:type="spellStart"/>
      <w:r w:rsidRPr="003E39B1">
        <w:rPr>
          <w:rFonts w:ascii="Times New Roman" w:hAnsi="Times New Roman"/>
        </w:rPr>
        <w:t>chứng</w:t>
      </w:r>
      <w:proofErr w:type="spellEnd"/>
      <w:r w:rsidRPr="003E39B1">
        <w:rPr>
          <w:rFonts w:ascii="Times New Roman" w:hAnsi="Times New Roman"/>
        </w:rPr>
        <w:t xml:space="preserve"> </w:t>
      </w:r>
      <w:proofErr w:type="spellStart"/>
      <w:r w:rsidRPr="003E39B1">
        <w:rPr>
          <w:rFonts w:ascii="Times New Roman" w:hAnsi="Times New Roman"/>
        </w:rPr>
        <w:t>minh</w:t>
      </w:r>
      <w:proofErr w:type="spellEnd"/>
      <w:r w:rsidRPr="003E39B1">
        <w:rPr>
          <w:rFonts w:ascii="Times New Roman" w:hAnsi="Times New Roman"/>
        </w:rPr>
        <w:t xml:space="preserve"> </w:t>
      </w:r>
      <w:proofErr w:type="spellStart"/>
      <w:r w:rsidRPr="003E39B1">
        <w:rPr>
          <w:rFonts w:ascii="Times New Roman" w:hAnsi="Times New Roman"/>
        </w:rPr>
        <w:t>tính</w:t>
      </w:r>
      <w:proofErr w:type="spellEnd"/>
      <w:r w:rsidRPr="003E39B1">
        <w:rPr>
          <w:rFonts w:ascii="Times New Roman" w:hAnsi="Times New Roman"/>
        </w:rPr>
        <w:t xml:space="preserve"> </w:t>
      </w:r>
      <w:proofErr w:type="spellStart"/>
      <w:r w:rsidRPr="003E39B1">
        <w:rPr>
          <w:rFonts w:ascii="Times New Roman" w:hAnsi="Times New Roman"/>
        </w:rPr>
        <w:t>khả</w:t>
      </w:r>
      <w:proofErr w:type="spellEnd"/>
      <w:r w:rsidRPr="003E39B1">
        <w:rPr>
          <w:rFonts w:ascii="Times New Roman" w:hAnsi="Times New Roman"/>
        </w:rPr>
        <w:t xml:space="preserve"> </w:t>
      </w:r>
      <w:proofErr w:type="spellStart"/>
      <w:r w:rsidRPr="003E39B1">
        <w:rPr>
          <w:rFonts w:ascii="Times New Roman" w:hAnsi="Times New Roman"/>
        </w:rPr>
        <w:t>thi</w:t>
      </w:r>
      <w:proofErr w:type="spellEnd"/>
      <w:r w:rsidRPr="003E39B1">
        <w:rPr>
          <w:rFonts w:ascii="Times New Roman" w:hAnsi="Times New Roman"/>
        </w:rPr>
        <w:t xml:space="preserve"> </w:t>
      </w:r>
      <w:proofErr w:type="spellStart"/>
      <w:r w:rsidRPr="003E39B1">
        <w:rPr>
          <w:rFonts w:ascii="Times New Roman" w:hAnsi="Times New Roman"/>
        </w:rPr>
        <w:t>kỹ</w:t>
      </w:r>
      <w:proofErr w:type="spellEnd"/>
      <w:r w:rsidRPr="003E39B1">
        <w:rPr>
          <w:rFonts w:ascii="Times New Roman" w:hAnsi="Times New Roman"/>
        </w:rPr>
        <w:t xml:space="preserve"> </w:t>
      </w:r>
      <w:proofErr w:type="spellStart"/>
      <w:r w:rsidRPr="003E39B1">
        <w:rPr>
          <w:rFonts w:ascii="Times New Roman" w:hAnsi="Times New Roman"/>
        </w:rPr>
        <w:t>thuật</w:t>
      </w:r>
      <w:proofErr w:type="spellEnd"/>
      <w:r w:rsidRPr="003E39B1">
        <w:rPr>
          <w:rFonts w:ascii="Times New Roman" w:hAnsi="Times New Roman"/>
        </w:rPr>
        <w:t xml:space="preserve"> </w:t>
      </w:r>
      <w:proofErr w:type="spellStart"/>
      <w:r w:rsidRPr="003E39B1">
        <w:rPr>
          <w:rFonts w:ascii="Times New Roman" w:hAnsi="Times New Roman"/>
        </w:rPr>
        <w:t>của</w:t>
      </w:r>
      <w:proofErr w:type="spellEnd"/>
      <w:r w:rsidRPr="003E39B1">
        <w:rPr>
          <w:rFonts w:ascii="Times New Roman" w:hAnsi="Times New Roman"/>
        </w:rPr>
        <w:t xml:space="preserve"> </w:t>
      </w:r>
      <w:proofErr w:type="spellStart"/>
      <w:r w:rsidRPr="003E39B1">
        <w:rPr>
          <w:rFonts w:ascii="Times New Roman" w:hAnsi="Times New Roman"/>
        </w:rPr>
        <w:t>hệ</w:t>
      </w:r>
      <w:proofErr w:type="spellEnd"/>
      <w:r w:rsidRPr="003E39B1">
        <w:rPr>
          <w:rFonts w:ascii="Times New Roman" w:hAnsi="Times New Roman"/>
        </w:rPr>
        <w:t xml:space="preserve"> </w:t>
      </w:r>
      <w:proofErr w:type="spellStart"/>
      <w:r w:rsidRPr="003E39B1">
        <w:rPr>
          <w:rFonts w:ascii="Times New Roman" w:hAnsi="Times New Roman"/>
        </w:rPr>
        <w:t>thống</w:t>
      </w:r>
      <w:proofErr w:type="spellEnd"/>
      <w:r w:rsidRPr="003E39B1">
        <w:rPr>
          <w:rFonts w:ascii="Times New Roman" w:hAnsi="Times New Roman"/>
        </w:rPr>
        <w:t xml:space="preserve"> </w:t>
      </w:r>
      <w:proofErr w:type="spellStart"/>
      <w:r w:rsidRPr="003E39B1">
        <w:rPr>
          <w:rFonts w:ascii="Times New Roman" w:hAnsi="Times New Roman"/>
        </w:rPr>
        <w:t>trên</w:t>
      </w:r>
      <w:proofErr w:type="spellEnd"/>
      <w:r w:rsidRPr="003E39B1">
        <w:rPr>
          <w:rFonts w:ascii="Times New Roman" w:hAnsi="Times New Roman"/>
        </w:rPr>
        <w:t xml:space="preserve"> </w:t>
      </w:r>
      <w:proofErr w:type="spellStart"/>
      <w:r w:rsidRPr="003E39B1">
        <w:rPr>
          <w:rFonts w:ascii="Times New Roman" w:hAnsi="Times New Roman"/>
        </w:rPr>
        <w:t>ba</w:t>
      </w:r>
      <w:proofErr w:type="spellEnd"/>
      <w:r w:rsidRPr="003E39B1">
        <w:rPr>
          <w:rFonts w:ascii="Times New Roman" w:hAnsi="Times New Roman"/>
        </w:rPr>
        <w:t xml:space="preserve"> </w:t>
      </w:r>
      <w:proofErr w:type="spellStart"/>
      <w:r w:rsidRPr="003E39B1">
        <w:rPr>
          <w:rFonts w:ascii="Times New Roman" w:hAnsi="Times New Roman"/>
        </w:rPr>
        <w:t>bộ</w:t>
      </w:r>
      <w:proofErr w:type="spellEnd"/>
      <w:r w:rsidRPr="003E39B1">
        <w:rPr>
          <w:rFonts w:ascii="Times New Roman" w:hAnsi="Times New Roman"/>
        </w:rPr>
        <w:t xml:space="preserve"> </w:t>
      </w:r>
      <w:proofErr w:type="spellStart"/>
      <w:r w:rsidRPr="003E39B1">
        <w:rPr>
          <w:rFonts w:ascii="Times New Roman" w:hAnsi="Times New Roman"/>
        </w:rPr>
        <w:t>dữ</w:t>
      </w:r>
      <w:proofErr w:type="spellEnd"/>
      <w:r w:rsidRPr="003E39B1">
        <w:rPr>
          <w:rFonts w:ascii="Times New Roman" w:hAnsi="Times New Roman"/>
        </w:rPr>
        <w:t xml:space="preserve"> </w:t>
      </w:r>
      <w:proofErr w:type="spellStart"/>
      <w:r w:rsidRPr="003E39B1">
        <w:rPr>
          <w:rFonts w:ascii="Times New Roman" w:hAnsi="Times New Roman"/>
        </w:rPr>
        <w:t>liệu</w:t>
      </w:r>
      <w:proofErr w:type="spellEnd"/>
      <w:r w:rsidRPr="003E39B1">
        <w:rPr>
          <w:rFonts w:ascii="Times New Roman" w:hAnsi="Times New Roman"/>
        </w:rPr>
        <w:t xml:space="preserve"> </w:t>
      </w:r>
      <w:proofErr w:type="spellStart"/>
      <w:r w:rsidRPr="003E39B1">
        <w:rPr>
          <w:rFonts w:ascii="Times New Roman" w:hAnsi="Times New Roman"/>
        </w:rPr>
        <w:t>công</w:t>
      </w:r>
      <w:proofErr w:type="spellEnd"/>
      <w:r w:rsidRPr="003E39B1">
        <w:rPr>
          <w:rFonts w:ascii="Times New Roman" w:hAnsi="Times New Roman"/>
        </w:rPr>
        <w:t xml:space="preserve"> </w:t>
      </w:r>
      <w:proofErr w:type="spellStart"/>
      <w:r w:rsidRPr="003E39B1">
        <w:rPr>
          <w:rFonts w:ascii="Times New Roman" w:hAnsi="Times New Roman"/>
        </w:rPr>
        <w:t>khai</w:t>
      </w:r>
      <w:proofErr w:type="spellEnd"/>
      <w:r w:rsidRPr="003E39B1">
        <w:rPr>
          <w:rFonts w:ascii="Times New Roman" w:hAnsi="Times New Roman"/>
        </w:rPr>
        <w:t xml:space="preserve">, </w:t>
      </w:r>
      <w:proofErr w:type="spellStart"/>
      <w:r w:rsidRPr="003E39B1">
        <w:rPr>
          <w:rFonts w:ascii="Times New Roman" w:hAnsi="Times New Roman"/>
        </w:rPr>
        <w:t>nhưng</w:t>
      </w:r>
      <w:proofErr w:type="spellEnd"/>
      <w:r w:rsidRPr="003E39B1">
        <w:rPr>
          <w:rFonts w:ascii="Times New Roman" w:hAnsi="Times New Roman"/>
        </w:rPr>
        <w:t xml:space="preserve"> </w:t>
      </w:r>
      <w:proofErr w:type="spellStart"/>
      <w:r w:rsidRPr="003E39B1">
        <w:rPr>
          <w:rFonts w:ascii="Times New Roman" w:hAnsi="Times New Roman"/>
        </w:rPr>
        <w:t>chưa</w:t>
      </w:r>
      <w:proofErr w:type="spellEnd"/>
      <w:r w:rsidRPr="003E39B1">
        <w:rPr>
          <w:rFonts w:ascii="Times New Roman" w:hAnsi="Times New Roman"/>
        </w:rPr>
        <w:t xml:space="preserve"> </w:t>
      </w:r>
      <w:proofErr w:type="spellStart"/>
      <w:r w:rsidRPr="003E39B1">
        <w:rPr>
          <w:rFonts w:ascii="Times New Roman" w:hAnsi="Times New Roman"/>
        </w:rPr>
        <w:t>đủ</w:t>
      </w:r>
      <w:proofErr w:type="spellEnd"/>
      <w:r w:rsidRPr="003E39B1">
        <w:rPr>
          <w:rFonts w:ascii="Times New Roman" w:hAnsi="Times New Roman"/>
        </w:rPr>
        <w:t xml:space="preserve"> </w:t>
      </w:r>
      <w:proofErr w:type="spellStart"/>
      <w:r w:rsidRPr="003E39B1">
        <w:rPr>
          <w:rFonts w:ascii="Times New Roman" w:hAnsi="Times New Roman"/>
        </w:rPr>
        <w:t>để</w:t>
      </w:r>
      <w:proofErr w:type="spellEnd"/>
      <w:r w:rsidRPr="003E39B1">
        <w:rPr>
          <w:rFonts w:ascii="Times New Roman" w:hAnsi="Times New Roman"/>
        </w:rPr>
        <w:t xml:space="preserve"> </w:t>
      </w:r>
      <w:proofErr w:type="spellStart"/>
      <w:r w:rsidRPr="003E39B1">
        <w:rPr>
          <w:rFonts w:ascii="Times New Roman" w:hAnsi="Times New Roman"/>
        </w:rPr>
        <w:t>coi</w:t>
      </w:r>
      <w:proofErr w:type="spellEnd"/>
      <w:r w:rsidRPr="003E39B1">
        <w:rPr>
          <w:rFonts w:ascii="Times New Roman" w:hAnsi="Times New Roman"/>
        </w:rPr>
        <w:t xml:space="preserve"> </w:t>
      </w:r>
      <w:proofErr w:type="spellStart"/>
      <w:r w:rsidRPr="003E39B1">
        <w:rPr>
          <w:rFonts w:ascii="Times New Roman" w:hAnsi="Times New Roman"/>
        </w:rPr>
        <w:t>mô</w:t>
      </w:r>
      <w:proofErr w:type="spellEnd"/>
      <w:r w:rsidRPr="003E39B1">
        <w:rPr>
          <w:rFonts w:ascii="Times New Roman" w:hAnsi="Times New Roman"/>
        </w:rPr>
        <w:t xml:space="preserve"> </w:t>
      </w:r>
      <w:proofErr w:type="spellStart"/>
      <w:r w:rsidRPr="003E39B1">
        <w:rPr>
          <w:rFonts w:ascii="Times New Roman" w:hAnsi="Times New Roman"/>
        </w:rPr>
        <w:t>hình</w:t>
      </w:r>
      <w:proofErr w:type="spellEnd"/>
      <w:r w:rsidRPr="003E39B1">
        <w:rPr>
          <w:rFonts w:ascii="Times New Roman" w:hAnsi="Times New Roman"/>
        </w:rPr>
        <w:t xml:space="preserve"> </w:t>
      </w:r>
      <w:proofErr w:type="spellStart"/>
      <w:r w:rsidRPr="003E39B1">
        <w:rPr>
          <w:rFonts w:ascii="Times New Roman" w:hAnsi="Times New Roman"/>
        </w:rPr>
        <w:t>là</w:t>
      </w:r>
      <w:proofErr w:type="spellEnd"/>
      <w:r w:rsidRPr="003E39B1">
        <w:rPr>
          <w:rFonts w:ascii="Times New Roman" w:hAnsi="Times New Roman"/>
        </w:rPr>
        <w:t xml:space="preserve"> </w:t>
      </w:r>
      <w:proofErr w:type="spellStart"/>
      <w:r w:rsidRPr="003E39B1">
        <w:rPr>
          <w:rFonts w:ascii="Times New Roman" w:hAnsi="Times New Roman"/>
        </w:rPr>
        <w:t>công</w:t>
      </w:r>
      <w:proofErr w:type="spellEnd"/>
      <w:r w:rsidRPr="003E39B1">
        <w:rPr>
          <w:rFonts w:ascii="Times New Roman" w:hAnsi="Times New Roman"/>
        </w:rPr>
        <w:t xml:space="preserve"> </w:t>
      </w:r>
      <w:proofErr w:type="spellStart"/>
      <w:r w:rsidRPr="003E39B1">
        <w:rPr>
          <w:rFonts w:ascii="Times New Roman" w:hAnsi="Times New Roman"/>
        </w:rPr>
        <w:t>cụ</w:t>
      </w:r>
      <w:proofErr w:type="spellEnd"/>
      <w:r w:rsidRPr="003E39B1">
        <w:rPr>
          <w:rFonts w:ascii="Times New Roman" w:hAnsi="Times New Roman"/>
        </w:rPr>
        <w:t xml:space="preserve"> </w:t>
      </w:r>
      <w:proofErr w:type="spellStart"/>
      <w:r w:rsidRPr="003E39B1">
        <w:rPr>
          <w:rFonts w:ascii="Times New Roman" w:hAnsi="Times New Roman"/>
        </w:rPr>
        <w:t>tự</w:t>
      </w:r>
      <w:proofErr w:type="spellEnd"/>
      <w:r w:rsidRPr="003E39B1">
        <w:rPr>
          <w:rFonts w:ascii="Times New Roman" w:hAnsi="Times New Roman"/>
        </w:rPr>
        <w:t xml:space="preserve"> </w:t>
      </w:r>
      <w:proofErr w:type="spellStart"/>
      <w:r w:rsidRPr="003E39B1">
        <w:rPr>
          <w:rFonts w:ascii="Times New Roman" w:hAnsi="Times New Roman"/>
        </w:rPr>
        <w:t>động</w:t>
      </w:r>
      <w:proofErr w:type="spellEnd"/>
      <w:r w:rsidRPr="003E39B1">
        <w:rPr>
          <w:rFonts w:ascii="Times New Roman" w:hAnsi="Times New Roman"/>
        </w:rPr>
        <w:t xml:space="preserve"> </w:t>
      </w:r>
      <w:proofErr w:type="spellStart"/>
      <w:r w:rsidRPr="003E39B1">
        <w:rPr>
          <w:rFonts w:ascii="Times New Roman" w:hAnsi="Times New Roman"/>
        </w:rPr>
        <w:t>ra</w:t>
      </w:r>
      <w:proofErr w:type="spellEnd"/>
      <w:r w:rsidRPr="003E39B1">
        <w:rPr>
          <w:rFonts w:ascii="Times New Roman" w:hAnsi="Times New Roman"/>
        </w:rPr>
        <w:t xml:space="preserve"> </w:t>
      </w:r>
      <w:proofErr w:type="spellStart"/>
      <w:r w:rsidRPr="003E39B1">
        <w:rPr>
          <w:rFonts w:ascii="Times New Roman" w:hAnsi="Times New Roman"/>
        </w:rPr>
        <w:t>quyết</w:t>
      </w:r>
      <w:proofErr w:type="spellEnd"/>
      <w:r w:rsidRPr="003E39B1">
        <w:rPr>
          <w:rFonts w:ascii="Times New Roman" w:hAnsi="Times New Roman"/>
        </w:rPr>
        <w:t xml:space="preserve"> </w:t>
      </w:r>
      <w:proofErr w:type="spellStart"/>
      <w:r w:rsidRPr="003E39B1">
        <w:rPr>
          <w:rFonts w:ascii="Times New Roman" w:hAnsi="Times New Roman"/>
        </w:rPr>
        <w:t>định</w:t>
      </w:r>
      <w:proofErr w:type="spellEnd"/>
      <w:r w:rsidRPr="003E39B1">
        <w:rPr>
          <w:rFonts w:ascii="Times New Roman" w:hAnsi="Times New Roman"/>
        </w:rPr>
        <w:t xml:space="preserve"> </w:t>
      </w:r>
      <w:proofErr w:type="spellStart"/>
      <w:r w:rsidRPr="003E39B1">
        <w:rPr>
          <w:rFonts w:ascii="Times New Roman" w:hAnsi="Times New Roman"/>
        </w:rPr>
        <w:t>giáo</w:t>
      </w:r>
      <w:proofErr w:type="spellEnd"/>
      <w:r w:rsidRPr="003E39B1">
        <w:rPr>
          <w:rFonts w:ascii="Times New Roman" w:hAnsi="Times New Roman"/>
        </w:rPr>
        <w:t xml:space="preserve"> </w:t>
      </w:r>
      <w:proofErr w:type="spellStart"/>
      <w:r w:rsidRPr="003E39B1">
        <w:rPr>
          <w:rFonts w:ascii="Times New Roman" w:hAnsi="Times New Roman"/>
        </w:rPr>
        <w:t>dục</w:t>
      </w:r>
      <w:proofErr w:type="spellEnd"/>
      <w:r w:rsidRPr="003E39B1">
        <w:rPr>
          <w:rFonts w:ascii="Times New Roman" w:hAnsi="Times New Roman"/>
        </w:rPr>
        <w:t xml:space="preserve">. </w:t>
      </w:r>
      <w:proofErr w:type="spellStart"/>
      <w:r w:rsidRPr="003E39B1">
        <w:rPr>
          <w:rFonts w:ascii="Times New Roman" w:hAnsi="Times New Roman"/>
        </w:rPr>
        <w:t>Bước</w:t>
      </w:r>
      <w:proofErr w:type="spellEnd"/>
      <w:r w:rsidRPr="003E39B1">
        <w:rPr>
          <w:rFonts w:ascii="Times New Roman" w:hAnsi="Times New Roman"/>
        </w:rPr>
        <w:t xml:space="preserve"> </w:t>
      </w:r>
      <w:proofErr w:type="spellStart"/>
      <w:r w:rsidRPr="003E39B1">
        <w:rPr>
          <w:rFonts w:ascii="Times New Roman" w:hAnsi="Times New Roman"/>
        </w:rPr>
        <w:t>tiếp</w:t>
      </w:r>
      <w:proofErr w:type="spellEnd"/>
      <w:r w:rsidRPr="003E39B1">
        <w:rPr>
          <w:rFonts w:ascii="Times New Roman" w:hAnsi="Times New Roman"/>
        </w:rPr>
        <w:t xml:space="preserve"> </w:t>
      </w:r>
      <w:proofErr w:type="spellStart"/>
      <w:r w:rsidRPr="003E39B1">
        <w:rPr>
          <w:rFonts w:ascii="Times New Roman" w:hAnsi="Times New Roman"/>
        </w:rPr>
        <w:t>theo</w:t>
      </w:r>
      <w:proofErr w:type="spellEnd"/>
      <w:r w:rsidRPr="003E39B1">
        <w:rPr>
          <w:rFonts w:ascii="Times New Roman" w:hAnsi="Times New Roman"/>
        </w:rPr>
        <w:t xml:space="preserve"> </w:t>
      </w:r>
      <w:proofErr w:type="spellStart"/>
      <w:r w:rsidRPr="003E39B1">
        <w:rPr>
          <w:rFonts w:ascii="Times New Roman" w:hAnsi="Times New Roman"/>
        </w:rPr>
        <w:t>phải</w:t>
      </w:r>
      <w:proofErr w:type="spellEnd"/>
      <w:r w:rsidRPr="003E39B1">
        <w:rPr>
          <w:rFonts w:ascii="Times New Roman" w:hAnsi="Times New Roman"/>
        </w:rPr>
        <w:t xml:space="preserve"> </w:t>
      </w:r>
      <w:proofErr w:type="spellStart"/>
      <w:r w:rsidRPr="003E39B1">
        <w:rPr>
          <w:rFonts w:ascii="Times New Roman" w:hAnsi="Times New Roman"/>
        </w:rPr>
        <w:t>ưu</w:t>
      </w:r>
      <w:proofErr w:type="spellEnd"/>
      <w:r w:rsidRPr="003E39B1">
        <w:rPr>
          <w:rFonts w:ascii="Times New Roman" w:hAnsi="Times New Roman"/>
        </w:rPr>
        <w:t xml:space="preserve"> </w:t>
      </w:r>
      <w:proofErr w:type="spellStart"/>
      <w:r w:rsidRPr="003E39B1">
        <w:rPr>
          <w:rFonts w:ascii="Times New Roman" w:hAnsi="Times New Roman"/>
        </w:rPr>
        <w:t>tiên</w:t>
      </w:r>
      <w:proofErr w:type="spellEnd"/>
      <w:r w:rsidRPr="003E39B1">
        <w:rPr>
          <w:rFonts w:ascii="Times New Roman" w:hAnsi="Times New Roman"/>
        </w:rPr>
        <w:t xml:space="preserve"> validation </w:t>
      </w:r>
      <w:proofErr w:type="spellStart"/>
      <w:r w:rsidRPr="003E39B1">
        <w:rPr>
          <w:rFonts w:ascii="Times New Roman" w:hAnsi="Times New Roman"/>
        </w:rPr>
        <w:t>nghiêm</w:t>
      </w:r>
      <w:proofErr w:type="spellEnd"/>
      <w:r w:rsidRPr="003E39B1">
        <w:rPr>
          <w:rFonts w:ascii="Times New Roman" w:hAnsi="Times New Roman"/>
        </w:rPr>
        <w:t xml:space="preserve"> </w:t>
      </w:r>
      <w:proofErr w:type="spellStart"/>
      <w:r w:rsidRPr="003E39B1">
        <w:rPr>
          <w:rFonts w:ascii="Times New Roman" w:hAnsi="Times New Roman"/>
        </w:rPr>
        <w:t>ngặt</w:t>
      </w:r>
      <w:proofErr w:type="spellEnd"/>
      <w:r w:rsidRPr="003E39B1">
        <w:rPr>
          <w:rFonts w:ascii="Times New Roman" w:hAnsi="Times New Roman"/>
        </w:rPr>
        <w:t xml:space="preserve">, </w:t>
      </w:r>
      <w:proofErr w:type="spellStart"/>
      <w:r w:rsidRPr="003E39B1">
        <w:rPr>
          <w:rFonts w:ascii="Times New Roman" w:hAnsi="Times New Roman"/>
        </w:rPr>
        <w:t>biểu</w:t>
      </w:r>
      <w:proofErr w:type="spellEnd"/>
      <w:r w:rsidRPr="003E39B1">
        <w:rPr>
          <w:rFonts w:ascii="Times New Roman" w:hAnsi="Times New Roman"/>
        </w:rPr>
        <w:t xml:space="preserve"> </w:t>
      </w:r>
      <w:proofErr w:type="spellStart"/>
      <w:r w:rsidRPr="003E39B1">
        <w:rPr>
          <w:rFonts w:ascii="Times New Roman" w:hAnsi="Times New Roman"/>
        </w:rPr>
        <w:t>diễn</w:t>
      </w:r>
      <w:proofErr w:type="spellEnd"/>
      <w:r w:rsidRPr="003E39B1">
        <w:rPr>
          <w:rFonts w:ascii="Times New Roman" w:hAnsi="Times New Roman"/>
        </w:rPr>
        <w:t xml:space="preserve"> </w:t>
      </w:r>
      <w:proofErr w:type="spellStart"/>
      <w:r w:rsidRPr="003E39B1">
        <w:rPr>
          <w:rFonts w:ascii="Times New Roman" w:hAnsi="Times New Roman"/>
        </w:rPr>
        <w:t>dữ</w:t>
      </w:r>
      <w:proofErr w:type="spellEnd"/>
      <w:r w:rsidRPr="003E39B1">
        <w:rPr>
          <w:rFonts w:ascii="Times New Roman" w:hAnsi="Times New Roman"/>
        </w:rPr>
        <w:t xml:space="preserve"> </w:t>
      </w:r>
      <w:proofErr w:type="spellStart"/>
      <w:r w:rsidRPr="003E39B1">
        <w:rPr>
          <w:rFonts w:ascii="Times New Roman" w:hAnsi="Times New Roman"/>
        </w:rPr>
        <w:t>liệu</w:t>
      </w:r>
      <w:proofErr w:type="spellEnd"/>
      <w:r w:rsidRPr="003E39B1">
        <w:rPr>
          <w:rFonts w:ascii="Times New Roman" w:hAnsi="Times New Roman"/>
        </w:rPr>
        <w:t xml:space="preserve"> </w:t>
      </w:r>
      <w:proofErr w:type="spellStart"/>
      <w:r w:rsidRPr="003E39B1">
        <w:rPr>
          <w:rFonts w:ascii="Times New Roman" w:hAnsi="Times New Roman"/>
        </w:rPr>
        <w:t>phù</w:t>
      </w:r>
      <w:proofErr w:type="spellEnd"/>
      <w:r w:rsidRPr="003E39B1">
        <w:rPr>
          <w:rFonts w:ascii="Times New Roman" w:hAnsi="Times New Roman"/>
        </w:rPr>
        <w:t xml:space="preserve"> </w:t>
      </w:r>
      <w:proofErr w:type="spellStart"/>
      <w:r w:rsidRPr="003E39B1">
        <w:rPr>
          <w:rFonts w:ascii="Times New Roman" w:hAnsi="Times New Roman"/>
        </w:rPr>
        <w:t>hợp</w:t>
      </w:r>
      <w:proofErr w:type="spellEnd"/>
      <w:r w:rsidRPr="003E39B1">
        <w:rPr>
          <w:rFonts w:ascii="Times New Roman" w:hAnsi="Times New Roman"/>
        </w:rPr>
        <w:t xml:space="preserve">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đánh</w:t>
      </w:r>
      <w:proofErr w:type="spellEnd"/>
      <w:r w:rsidRPr="003E39B1">
        <w:rPr>
          <w:rFonts w:ascii="Times New Roman" w:hAnsi="Times New Roman"/>
        </w:rPr>
        <w:t xml:space="preserve"> </w:t>
      </w:r>
      <w:proofErr w:type="spellStart"/>
      <w:r w:rsidRPr="003E39B1">
        <w:rPr>
          <w:rFonts w:ascii="Times New Roman" w:hAnsi="Times New Roman"/>
        </w:rPr>
        <w:t>giá</w:t>
      </w:r>
      <w:proofErr w:type="spellEnd"/>
      <w:r w:rsidRPr="003E39B1">
        <w:rPr>
          <w:rFonts w:ascii="Times New Roman" w:hAnsi="Times New Roman"/>
        </w:rPr>
        <w:t xml:space="preserve"> </w:t>
      </w:r>
      <w:proofErr w:type="spellStart"/>
      <w:r w:rsidRPr="003E39B1">
        <w:rPr>
          <w:rFonts w:ascii="Times New Roman" w:hAnsi="Times New Roman"/>
        </w:rPr>
        <w:t>tác</w:t>
      </w:r>
      <w:proofErr w:type="spellEnd"/>
      <w:r w:rsidRPr="003E39B1">
        <w:rPr>
          <w:rFonts w:ascii="Times New Roman" w:hAnsi="Times New Roman"/>
        </w:rPr>
        <w:t xml:space="preserve"> </w:t>
      </w:r>
      <w:proofErr w:type="spellStart"/>
      <w:r w:rsidRPr="003E39B1">
        <w:rPr>
          <w:rFonts w:ascii="Times New Roman" w:hAnsi="Times New Roman"/>
        </w:rPr>
        <w:t>động</w:t>
      </w:r>
      <w:proofErr w:type="spellEnd"/>
      <w:r w:rsidRPr="003E39B1">
        <w:rPr>
          <w:rFonts w:ascii="Times New Roman" w:hAnsi="Times New Roman"/>
        </w:rPr>
        <w:t xml:space="preserve"> </w:t>
      </w:r>
      <w:proofErr w:type="spellStart"/>
      <w:r w:rsidRPr="003E39B1">
        <w:rPr>
          <w:rFonts w:ascii="Times New Roman" w:hAnsi="Times New Roman"/>
        </w:rPr>
        <w:t>thực</w:t>
      </w:r>
      <w:proofErr w:type="spellEnd"/>
      <w:r w:rsidRPr="003E39B1">
        <w:rPr>
          <w:rFonts w:ascii="Times New Roman" w:hAnsi="Times New Roman"/>
        </w:rPr>
        <w:t xml:space="preserve"> </w:t>
      </w:r>
      <w:proofErr w:type="spellStart"/>
      <w:r w:rsidRPr="003E39B1">
        <w:rPr>
          <w:rFonts w:ascii="Times New Roman" w:hAnsi="Times New Roman"/>
        </w:rPr>
        <w:t>tế</w:t>
      </w:r>
      <w:proofErr w:type="spellEnd"/>
      <w:r w:rsidRPr="003E39B1">
        <w:rPr>
          <w:rFonts w:ascii="Times New Roman" w:hAnsi="Times New Roman"/>
        </w:rPr>
        <w:t>.</w:t>
      </w:r>
    </w:p>
    <w:p w14:paraId="1D97A7E7" w14:textId="77777777" w:rsidR="00CC1AD9" w:rsidRPr="003E39B1" w:rsidRDefault="00DB63D7">
      <w:r w:rsidRPr="003E39B1">
        <w:rPr>
          <w:rFonts w:ascii="Times New Roman" w:hAnsi="Times New Roman"/>
        </w:rPr>
        <w:br w:type="page"/>
      </w:r>
    </w:p>
    <w:p w14:paraId="5E110156" w14:textId="77777777" w:rsidR="00CC1AD9" w:rsidRPr="003E39B1" w:rsidRDefault="00DB63D7">
      <w:pPr>
        <w:pStyle w:val="Heading1"/>
        <w:rPr>
          <w:color w:val="auto"/>
        </w:rPr>
      </w:pPr>
      <w:bookmarkStart w:id="83" w:name="_Toc232217437"/>
      <w:r w:rsidRPr="003E39B1">
        <w:rPr>
          <w:rFonts w:ascii="Times New Roman" w:eastAsia="Times New Roman" w:hAnsi="Times New Roman"/>
          <w:color w:val="auto"/>
        </w:rPr>
        <w:lastRenderedPageBreak/>
        <w:t>TÀI LIỆU THAM KHẢO</w:t>
      </w:r>
      <w:bookmarkEnd w:id="83"/>
    </w:p>
    <w:p w14:paraId="4D6D37D4" w14:textId="77777777" w:rsidR="00CC1AD9" w:rsidRPr="003E39B1" w:rsidRDefault="00DB63D7">
      <w:pPr>
        <w:spacing w:after="100" w:line="276" w:lineRule="auto"/>
        <w:ind w:left="425" w:hanging="425"/>
      </w:pPr>
      <w:r w:rsidRPr="003E39B1">
        <w:rPr>
          <w:rFonts w:ascii="Times New Roman" w:hAnsi="Times New Roman"/>
          <w:sz w:val="23"/>
        </w:rPr>
        <w:t>[1] Cortez, P., &amp; Silva, A. M. G. (2008). Using Data Mining to Predict Secondary School Student Performance. UCI Machine Learning Repository, Student Performance dataset. https://archive.ics.uci.edu/dataset/320/student+performance</w:t>
      </w:r>
    </w:p>
    <w:p w14:paraId="720395F5" w14:textId="77777777" w:rsidR="00CC1AD9" w:rsidRPr="003E39B1" w:rsidRDefault="00DB63D7">
      <w:pPr>
        <w:spacing w:after="100" w:line="276" w:lineRule="auto"/>
        <w:ind w:left="425" w:hanging="425"/>
      </w:pPr>
      <w:r w:rsidRPr="003E39B1">
        <w:rPr>
          <w:rFonts w:ascii="Times New Roman" w:hAnsi="Times New Roman"/>
          <w:sz w:val="23"/>
        </w:rPr>
        <w:t xml:space="preserve">[2] </w:t>
      </w:r>
      <w:proofErr w:type="spellStart"/>
      <w:r w:rsidRPr="003E39B1">
        <w:rPr>
          <w:rFonts w:ascii="Times New Roman" w:hAnsi="Times New Roman"/>
          <w:sz w:val="23"/>
        </w:rPr>
        <w:t>Amrieh</w:t>
      </w:r>
      <w:proofErr w:type="spellEnd"/>
      <w:r w:rsidRPr="003E39B1">
        <w:rPr>
          <w:rFonts w:ascii="Times New Roman" w:hAnsi="Times New Roman"/>
          <w:sz w:val="23"/>
        </w:rPr>
        <w:t xml:space="preserve">, E. A., </w:t>
      </w:r>
      <w:proofErr w:type="spellStart"/>
      <w:r w:rsidRPr="003E39B1">
        <w:rPr>
          <w:rFonts w:ascii="Times New Roman" w:hAnsi="Times New Roman"/>
          <w:sz w:val="23"/>
        </w:rPr>
        <w:t>Hamtini</w:t>
      </w:r>
      <w:proofErr w:type="spellEnd"/>
      <w:r w:rsidRPr="003E39B1">
        <w:rPr>
          <w:rFonts w:ascii="Times New Roman" w:hAnsi="Times New Roman"/>
          <w:sz w:val="23"/>
        </w:rPr>
        <w:t xml:space="preserve">, T., &amp; </w:t>
      </w:r>
      <w:proofErr w:type="spellStart"/>
      <w:r w:rsidRPr="003E39B1">
        <w:rPr>
          <w:rFonts w:ascii="Times New Roman" w:hAnsi="Times New Roman"/>
          <w:sz w:val="23"/>
        </w:rPr>
        <w:t>Aljarah</w:t>
      </w:r>
      <w:proofErr w:type="spellEnd"/>
      <w:r w:rsidRPr="003E39B1">
        <w:rPr>
          <w:rFonts w:ascii="Times New Roman" w:hAnsi="Times New Roman"/>
          <w:sz w:val="23"/>
        </w:rPr>
        <w:t>, I. (2016). Mining Educational Data to Predict Student's Academic Performance Using Ensemble Methods. International Journal of Database Theory and Application, 9(8), 119-136. https://doi.org/10.14257/ijdta.2016.9.8.13</w:t>
      </w:r>
    </w:p>
    <w:p w14:paraId="0E9CBEF5" w14:textId="77777777" w:rsidR="00CC1AD9" w:rsidRPr="003E39B1" w:rsidRDefault="00DB63D7">
      <w:pPr>
        <w:spacing w:after="100" w:line="276" w:lineRule="auto"/>
        <w:ind w:left="425" w:hanging="425"/>
      </w:pPr>
      <w:r w:rsidRPr="003E39B1">
        <w:rPr>
          <w:rFonts w:ascii="Times New Roman" w:hAnsi="Times New Roman"/>
          <w:sz w:val="23"/>
        </w:rPr>
        <w:t xml:space="preserve">[3] Hochreiter, S., &amp; </w:t>
      </w:r>
      <w:proofErr w:type="spellStart"/>
      <w:r w:rsidRPr="003E39B1">
        <w:rPr>
          <w:rFonts w:ascii="Times New Roman" w:hAnsi="Times New Roman"/>
          <w:sz w:val="23"/>
        </w:rPr>
        <w:t>Schmidhuber</w:t>
      </w:r>
      <w:proofErr w:type="spellEnd"/>
      <w:r w:rsidRPr="003E39B1">
        <w:rPr>
          <w:rFonts w:ascii="Times New Roman" w:hAnsi="Times New Roman"/>
          <w:sz w:val="23"/>
        </w:rPr>
        <w:t>, J. (1997). Long Short-Term Memory. Neural Computation, 9(8), 1735-1780. https://doi.org/10.1162/neco.1997.9.8.1735</w:t>
      </w:r>
    </w:p>
    <w:p w14:paraId="2E5686A9" w14:textId="77777777" w:rsidR="00CC1AD9" w:rsidRPr="003E39B1" w:rsidRDefault="00DB63D7">
      <w:pPr>
        <w:spacing w:after="100" w:line="276" w:lineRule="auto"/>
        <w:ind w:left="425" w:hanging="425"/>
      </w:pPr>
      <w:r w:rsidRPr="003E39B1">
        <w:rPr>
          <w:rFonts w:ascii="Times New Roman" w:hAnsi="Times New Roman"/>
          <w:sz w:val="23"/>
        </w:rPr>
        <w:t>[4] Schuster, M., &amp; Paliwal, K. K. (1997). Bidirectional Recurrent Neural Networks. IEEE Transactions on Signal Processing, 45(11), 2673-2681. https://doi.org/10.1109/78.650093</w:t>
      </w:r>
    </w:p>
    <w:p w14:paraId="4878CA13" w14:textId="77777777" w:rsidR="00CC1AD9" w:rsidRPr="003E39B1" w:rsidRDefault="00DB63D7">
      <w:pPr>
        <w:spacing w:after="100" w:line="276" w:lineRule="auto"/>
        <w:ind w:left="425" w:hanging="425"/>
      </w:pPr>
      <w:r w:rsidRPr="003E39B1">
        <w:rPr>
          <w:rFonts w:ascii="Times New Roman" w:hAnsi="Times New Roman"/>
          <w:sz w:val="23"/>
        </w:rPr>
        <w:t xml:space="preserve">[5] Chawla, N. V., Bowyer, K. W., Hall, L. O., &amp; </w:t>
      </w:r>
      <w:proofErr w:type="spellStart"/>
      <w:r w:rsidRPr="003E39B1">
        <w:rPr>
          <w:rFonts w:ascii="Times New Roman" w:hAnsi="Times New Roman"/>
          <w:sz w:val="23"/>
        </w:rPr>
        <w:t>Kegelmeyer</w:t>
      </w:r>
      <w:proofErr w:type="spellEnd"/>
      <w:r w:rsidRPr="003E39B1">
        <w:rPr>
          <w:rFonts w:ascii="Times New Roman" w:hAnsi="Times New Roman"/>
          <w:sz w:val="23"/>
        </w:rPr>
        <w:t>, W. P. (2002). SMOTE: Synthetic Minority Over-sampling Technique. Journal of Artificial Intelligence Research, 16, 321-357. https://doi.org/10.1613/jair.953</w:t>
      </w:r>
    </w:p>
    <w:p w14:paraId="5CED1C15" w14:textId="77777777" w:rsidR="00CC1AD9" w:rsidRPr="003E39B1" w:rsidRDefault="00DB63D7">
      <w:pPr>
        <w:spacing w:after="100" w:line="276" w:lineRule="auto"/>
        <w:ind w:left="425" w:hanging="425"/>
      </w:pPr>
      <w:r w:rsidRPr="003E39B1">
        <w:rPr>
          <w:rFonts w:ascii="Times New Roman" w:hAnsi="Times New Roman"/>
          <w:sz w:val="23"/>
        </w:rPr>
        <w:t>[6] He, H., Bai, Y., Garcia, E. A., &amp; Li, S. (2008). ADASYN: Adaptive Synthetic Sampling Approach for Imbalanced Learning. IEEE International Joint Conference on Neural Networks, 1322-1328. https://doi.org/10.1109/IJCNN.2008.4633969</w:t>
      </w:r>
    </w:p>
    <w:p w14:paraId="0F5B4206" w14:textId="77777777" w:rsidR="00CC1AD9" w:rsidRPr="003E39B1" w:rsidRDefault="00DB63D7">
      <w:pPr>
        <w:spacing w:after="100" w:line="276" w:lineRule="auto"/>
        <w:ind w:left="425" w:hanging="425"/>
      </w:pPr>
      <w:r w:rsidRPr="003E39B1">
        <w:rPr>
          <w:rFonts w:ascii="Times New Roman" w:hAnsi="Times New Roman"/>
          <w:sz w:val="23"/>
        </w:rPr>
        <w:t xml:space="preserve">[7] Akiba, T., Sano, S., Yanase, T., Ohta, T., &amp; Koyama, M. (2019). </w:t>
      </w:r>
      <w:proofErr w:type="spellStart"/>
      <w:r w:rsidRPr="003E39B1">
        <w:rPr>
          <w:rFonts w:ascii="Times New Roman" w:hAnsi="Times New Roman"/>
          <w:sz w:val="23"/>
        </w:rPr>
        <w:t>Optuna</w:t>
      </w:r>
      <w:proofErr w:type="spellEnd"/>
      <w:r w:rsidRPr="003E39B1">
        <w:rPr>
          <w:rFonts w:ascii="Times New Roman" w:hAnsi="Times New Roman"/>
          <w:sz w:val="23"/>
        </w:rPr>
        <w:t>: A Next-generation Hyperparameter Optimization Framework. Proceedings of KDD 2019. https://doi.org/10.1145/3292500.3330701</w:t>
      </w:r>
    </w:p>
    <w:p w14:paraId="3B00A557" w14:textId="77777777" w:rsidR="00CC1AD9" w:rsidRPr="003E39B1" w:rsidRDefault="00DB63D7">
      <w:pPr>
        <w:spacing w:after="100" w:line="276" w:lineRule="auto"/>
        <w:ind w:left="425" w:hanging="425"/>
      </w:pPr>
      <w:r w:rsidRPr="003E39B1">
        <w:rPr>
          <w:rFonts w:ascii="Times New Roman" w:hAnsi="Times New Roman"/>
          <w:sz w:val="23"/>
        </w:rPr>
        <w:t xml:space="preserve">[8] LeCun, Y., </w:t>
      </w:r>
      <w:proofErr w:type="spellStart"/>
      <w:r w:rsidRPr="003E39B1">
        <w:rPr>
          <w:rFonts w:ascii="Times New Roman" w:hAnsi="Times New Roman"/>
          <w:sz w:val="23"/>
        </w:rPr>
        <w:t>Bottou</w:t>
      </w:r>
      <w:proofErr w:type="spellEnd"/>
      <w:r w:rsidRPr="003E39B1">
        <w:rPr>
          <w:rFonts w:ascii="Times New Roman" w:hAnsi="Times New Roman"/>
          <w:sz w:val="23"/>
        </w:rPr>
        <w:t>, L., Bengio, Y., &amp; Haffner, P. (1998). Gradient-Based Learning Applied to Document Recognition. Proceedings of the IEEE, 86(11), 2278-2324. https://doi.org/10.1109/5.726791</w:t>
      </w:r>
    </w:p>
    <w:p w14:paraId="22D3C72F" w14:textId="77777777" w:rsidR="00CC1AD9" w:rsidRPr="003E39B1" w:rsidRDefault="00DB63D7">
      <w:pPr>
        <w:spacing w:after="100" w:line="276" w:lineRule="auto"/>
        <w:ind w:left="425" w:hanging="425"/>
      </w:pPr>
      <w:r w:rsidRPr="003E39B1">
        <w:rPr>
          <w:rFonts w:ascii="Times New Roman" w:hAnsi="Times New Roman"/>
          <w:sz w:val="23"/>
        </w:rPr>
        <w:t xml:space="preserve">[9] </w:t>
      </w:r>
      <w:proofErr w:type="spellStart"/>
      <w:r w:rsidRPr="003E39B1">
        <w:rPr>
          <w:rFonts w:ascii="Times New Roman" w:hAnsi="Times New Roman"/>
          <w:sz w:val="23"/>
        </w:rPr>
        <w:t>Mã</w:t>
      </w:r>
      <w:proofErr w:type="spellEnd"/>
      <w:r w:rsidRPr="003E39B1">
        <w:rPr>
          <w:rFonts w:ascii="Times New Roman" w:hAnsi="Times New Roman"/>
          <w:sz w:val="23"/>
        </w:rPr>
        <w:t xml:space="preserve"> </w:t>
      </w:r>
      <w:proofErr w:type="spellStart"/>
      <w:r w:rsidRPr="003E39B1">
        <w:rPr>
          <w:rFonts w:ascii="Times New Roman" w:hAnsi="Times New Roman"/>
          <w:sz w:val="23"/>
        </w:rPr>
        <w:t>nguồn</w:t>
      </w:r>
      <w:proofErr w:type="spellEnd"/>
      <w:r w:rsidRPr="003E39B1">
        <w:rPr>
          <w:rFonts w:ascii="Times New Roman" w:hAnsi="Times New Roman"/>
          <w:sz w:val="23"/>
        </w:rPr>
        <w:t xml:space="preserve"> </w:t>
      </w:r>
      <w:proofErr w:type="spellStart"/>
      <w:r w:rsidRPr="003E39B1">
        <w:rPr>
          <w:rFonts w:ascii="Times New Roman" w:hAnsi="Times New Roman"/>
          <w:sz w:val="23"/>
        </w:rPr>
        <w:t>dự</w:t>
      </w:r>
      <w:proofErr w:type="spellEnd"/>
      <w:r w:rsidRPr="003E39B1">
        <w:rPr>
          <w:rFonts w:ascii="Times New Roman" w:hAnsi="Times New Roman"/>
          <w:sz w:val="23"/>
        </w:rPr>
        <w:t xml:space="preserve"> </w:t>
      </w:r>
      <w:proofErr w:type="spellStart"/>
      <w:r w:rsidRPr="003E39B1">
        <w:rPr>
          <w:rFonts w:ascii="Times New Roman" w:hAnsi="Times New Roman"/>
          <w:sz w:val="23"/>
        </w:rPr>
        <w:t>án</w:t>
      </w:r>
      <w:proofErr w:type="spellEnd"/>
      <w:r w:rsidRPr="003E39B1">
        <w:rPr>
          <w:rFonts w:ascii="Times New Roman" w:hAnsi="Times New Roman"/>
          <w:sz w:val="23"/>
        </w:rPr>
        <w:t xml:space="preserve">: </w:t>
      </w:r>
      <w:proofErr w:type="spellStart"/>
      <w:r w:rsidRPr="003E39B1">
        <w:rPr>
          <w:rFonts w:ascii="Times New Roman" w:hAnsi="Times New Roman"/>
          <w:sz w:val="23"/>
        </w:rPr>
        <w:t>src</w:t>
      </w:r>
      <w:proofErr w:type="spellEnd"/>
      <w:r w:rsidRPr="003E39B1">
        <w:rPr>
          <w:rFonts w:ascii="Times New Roman" w:hAnsi="Times New Roman"/>
          <w:sz w:val="23"/>
        </w:rPr>
        <w:t xml:space="preserve">/models.py, </w:t>
      </w:r>
      <w:proofErr w:type="spellStart"/>
      <w:r w:rsidRPr="003E39B1">
        <w:rPr>
          <w:rFonts w:ascii="Times New Roman" w:hAnsi="Times New Roman"/>
          <w:sz w:val="23"/>
        </w:rPr>
        <w:t>src</w:t>
      </w:r>
      <w:proofErr w:type="spellEnd"/>
      <w:r w:rsidRPr="003E39B1">
        <w:rPr>
          <w:rFonts w:ascii="Times New Roman" w:hAnsi="Times New Roman"/>
          <w:sz w:val="23"/>
        </w:rPr>
        <w:t xml:space="preserve">/data_pipeline.py, </w:t>
      </w:r>
      <w:proofErr w:type="spellStart"/>
      <w:r w:rsidRPr="003E39B1">
        <w:rPr>
          <w:rFonts w:ascii="Times New Roman" w:hAnsi="Times New Roman"/>
          <w:sz w:val="23"/>
        </w:rPr>
        <w:t>src</w:t>
      </w:r>
      <w:proofErr w:type="spellEnd"/>
      <w:r w:rsidRPr="003E39B1">
        <w:rPr>
          <w:rFonts w:ascii="Times New Roman" w:hAnsi="Times New Roman"/>
          <w:sz w:val="23"/>
        </w:rPr>
        <w:t xml:space="preserve">/train_pipeline.py, </w:t>
      </w:r>
      <w:proofErr w:type="spellStart"/>
      <w:r w:rsidRPr="003E39B1">
        <w:rPr>
          <w:rFonts w:ascii="Times New Roman" w:hAnsi="Times New Roman"/>
          <w:sz w:val="23"/>
        </w:rPr>
        <w:t>src</w:t>
      </w:r>
      <w:proofErr w:type="spellEnd"/>
      <w:r w:rsidRPr="003E39B1">
        <w:rPr>
          <w:rFonts w:ascii="Times New Roman" w:hAnsi="Times New Roman"/>
          <w:sz w:val="23"/>
        </w:rPr>
        <w:t xml:space="preserve">/explainability.py, src/evaluation.py </w:t>
      </w:r>
      <w:proofErr w:type="spellStart"/>
      <w:r w:rsidRPr="003E39B1">
        <w:rPr>
          <w:rFonts w:ascii="Times New Roman" w:hAnsi="Times New Roman"/>
          <w:sz w:val="23"/>
        </w:rPr>
        <w:t>và</w:t>
      </w:r>
      <w:proofErr w:type="spellEnd"/>
      <w:r w:rsidRPr="003E39B1">
        <w:rPr>
          <w:rFonts w:ascii="Times New Roman" w:hAnsi="Times New Roman"/>
          <w:sz w:val="23"/>
        </w:rPr>
        <w:t xml:space="preserve"> scripts/run_pipeline.py.</w:t>
      </w:r>
    </w:p>
    <w:p w14:paraId="318D21FA" w14:textId="77777777" w:rsidR="00CC1AD9" w:rsidRPr="003E39B1" w:rsidRDefault="00DB63D7">
      <w:pPr>
        <w:spacing w:after="100" w:line="276" w:lineRule="auto"/>
        <w:ind w:left="425" w:hanging="425"/>
      </w:pPr>
      <w:r w:rsidRPr="003E39B1">
        <w:rPr>
          <w:rFonts w:ascii="Times New Roman" w:hAnsi="Times New Roman"/>
          <w:sz w:val="23"/>
        </w:rPr>
        <w:t xml:space="preserve">[10] </w:t>
      </w:r>
      <w:proofErr w:type="spellStart"/>
      <w:r w:rsidRPr="003E39B1">
        <w:rPr>
          <w:rFonts w:ascii="Times New Roman" w:hAnsi="Times New Roman"/>
          <w:sz w:val="23"/>
        </w:rPr>
        <w:t>Kết</w:t>
      </w:r>
      <w:proofErr w:type="spellEnd"/>
      <w:r w:rsidRPr="003E39B1">
        <w:rPr>
          <w:rFonts w:ascii="Times New Roman" w:hAnsi="Times New Roman"/>
          <w:sz w:val="23"/>
        </w:rPr>
        <w:t xml:space="preserve"> </w:t>
      </w:r>
      <w:proofErr w:type="spellStart"/>
      <w:r w:rsidRPr="003E39B1">
        <w:rPr>
          <w:rFonts w:ascii="Times New Roman" w:hAnsi="Times New Roman"/>
          <w:sz w:val="23"/>
        </w:rPr>
        <w:t>quả</w:t>
      </w:r>
      <w:proofErr w:type="spellEnd"/>
      <w:r w:rsidRPr="003E39B1">
        <w:rPr>
          <w:rFonts w:ascii="Times New Roman" w:hAnsi="Times New Roman"/>
          <w:sz w:val="23"/>
        </w:rPr>
        <w:t xml:space="preserve"> </w:t>
      </w:r>
      <w:proofErr w:type="spellStart"/>
      <w:r w:rsidRPr="003E39B1">
        <w:rPr>
          <w:rFonts w:ascii="Times New Roman" w:hAnsi="Times New Roman"/>
          <w:sz w:val="23"/>
        </w:rPr>
        <w:t>thực</w:t>
      </w:r>
      <w:proofErr w:type="spellEnd"/>
      <w:r w:rsidRPr="003E39B1">
        <w:rPr>
          <w:rFonts w:ascii="Times New Roman" w:hAnsi="Times New Roman"/>
          <w:sz w:val="23"/>
        </w:rPr>
        <w:t xml:space="preserve"> </w:t>
      </w:r>
      <w:proofErr w:type="spellStart"/>
      <w:r w:rsidRPr="003E39B1">
        <w:rPr>
          <w:rFonts w:ascii="Times New Roman" w:hAnsi="Times New Roman"/>
          <w:sz w:val="23"/>
        </w:rPr>
        <w:t>nghiệm</w:t>
      </w:r>
      <w:proofErr w:type="spellEnd"/>
      <w:r w:rsidRPr="003E39B1">
        <w:rPr>
          <w:rFonts w:ascii="Times New Roman" w:hAnsi="Times New Roman"/>
          <w:sz w:val="23"/>
        </w:rPr>
        <w:t xml:space="preserve"> </w:t>
      </w:r>
      <w:proofErr w:type="spellStart"/>
      <w:r w:rsidRPr="003E39B1">
        <w:rPr>
          <w:rFonts w:ascii="Times New Roman" w:hAnsi="Times New Roman"/>
          <w:sz w:val="23"/>
        </w:rPr>
        <w:t>dự</w:t>
      </w:r>
      <w:proofErr w:type="spellEnd"/>
      <w:r w:rsidRPr="003E39B1">
        <w:rPr>
          <w:rFonts w:ascii="Times New Roman" w:hAnsi="Times New Roman"/>
          <w:sz w:val="23"/>
        </w:rPr>
        <w:t xml:space="preserve"> </w:t>
      </w:r>
      <w:proofErr w:type="spellStart"/>
      <w:r w:rsidRPr="003E39B1">
        <w:rPr>
          <w:rFonts w:ascii="Times New Roman" w:hAnsi="Times New Roman"/>
          <w:sz w:val="23"/>
        </w:rPr>
        <w:t>án</w:t>
      </w:r>
      <w:proofErr w:type="spellEnd"/>
      <w:r w:rsidRPr="003E39B1">
        <w:rPr>
          <w:rFonts w:ascii="Times New Roman" w:hAnsi="Times New Roman"/>
          <w:sz w:val="23"/>
        </w:rPr>
        <w:t>: reports/final/metrics/*_</w:t>
      </w:r>
      <w:proofErr w:type="spellStart"/>
      <w:r w:rsidRPr="003E39B1">
        <w:rPr>
          <w:rFonts w:ascii="Times New Roman" w:hAnsi="Times New Roman"/>
          <w:sz w:val="23"/>
        </w:rPr>
        <w:t>locked_test_</w:t>
      </w:r>
      <w:proofErr w:type="gramStart"/>
      <w:r w:rsidRPr="003E39B1">
        <w:rPr>
          <w:rFonts w:ascii="Times New Roman" w:hAnsi="Times New Roman"/>
          <w:sz w:val="23"/>
        </w:rPr>
        <w:t>metrics.json</w:t>
      </w:r>
      <w:proofErr w:type="spellEnd"/>
      <w:proofErr w:type="gramEnd"/>
      <w:r w:rsidRPr="003E39B1">
        <w:rPr>
          <w:rFonts w:ascii="Times New Roman" w:hAnsi="Times New Roman"/>
          <w:sz w:val="23"/>
        </w:rPr>
        <w:t>; reports/final/*_final_report.txt; reports/final/predictions/*_predictions.csv; logs/xapi_150_stderr.log.</w:t>
      </w:r>
    </w:p>
    <w:p w14:paraId="0E5D4DBD" w14:textId="77777777" w:rsidR="00CC1AD9" w:rsidRPr="003E39B1" w:rsidRDefault="00DB63D7">
      <w:r w:rsidRPr="003E39B1">
        <w:rPr>
          <w:rFonts w:ascii="Times New Roman" w:hAnsi="Times New Roman"/>
        </w:rPr>
        <w:br w:type="page"/>
      </w:r>
    </w:p>
    <w:p w14:paraId="2C7BFDF0" w14:textId="77777777" w:rsidR="00CC1AD9" w:rsidRPr="003E39B1" w:rsidRDefault="00DB63D7">
      <w:pPr>
        <w:pStyle w:val="Heading1"/>
        <w:rPr>
          <w:color w:val="auto"/>
        </w:rPr>
      </w:pPr>
      <w:bookmarkStart w:id="84" w:name="_Toc232217438"/>
      <w:r w:rsidRPr="003E39B1">
        <w:rPr>
          <w:rFonts w:ascii="Times New Roman" w:eastAsia="Times New Roman" w:hAnsi="Times New Roman"/>
          <w:color w:val="auto"/>
        </w:rPr>
        <w:lastRenderedPageBreak/>
        <w:t>PHỤ LỤC A. NGUỒN SỐ LIỆU THỰC NGHIỆM</w:t>
      </w:r>
      <w:bookmarkEnd w:id="84"/>
    </w:p>
    <w:p w14:paraId="2BC9B575" w14:textId="77777777" w:rsidR="00CC1AD9" w:rsidRPr="003E39B1" w:rsidRDefault="00DB63D7">
      <w:pPr>
        <w:pStyle w:val="TableCaption"/>
        <w:spacing w:before="120" w:after="80"/>
      </w:pPr>
      <w:bookmarkStart w:id="85" w:name="_Toc232217454"/>
      <w:proofErr w:type="spellStart"/>
      <w:r w:rsidRPr="003E39B1">
        <w:rPr>
          <w:rFonts w:ascii="Times New Roman" w:hAnsi="Times New Roman"/>
          <w:sz w:val="23"/>
        </w:rPr>
        <w:t>Bảng</w:t>
      </w:r>
      <w:proofErr w:type="spellEnd"/>
      <w:r w:rsidRPr="003E39B1">
        <w:rPr>
          <w:rFonts w:ascii="Times New Roman" w:hAnsi="Times New Roman"/>
          <w:sz w:val="23"/>
        </w:rPr>
        <w:t xml:space="preserve"> A.1. </w:t>
      </w:r>
      <w:proofErr w:type="spellStart"/>
      <w:r w:rsidRPr="003E39B1">
        <w:rPr>
          <w:rFonts w:ascii="Times New Roman" w:hAnsi="Times New Roman"/>
          <w:sz w:val="23"/>
        </w:rPr>
        <w:t>Truy</w:t>
      </w:r>
      <w:proofErr w:type="spellEnd"/>
      <w:r w:rsidRPr="003E39B1">
        <w:rPr>
          <w:rFonts w:ascii="Times New Roman" w:hAnsi="Times New Roman"/>
          <w:sz w:val="23"/>
        </w:rPr>
        <w:t xml:space="preserve"> </w:t>
      </w:r>
      <w:proofErr w:type="spellStart"/>
      <w:r w:rsidRPr="003E39B1">
        <w:rPr>
          <w:rFonts w:ascii="Times New Roman" w:hAnsi="Times New Roman"/>
          <w:sz w:val="23"/>
        </w:rPr>
        <w:t>vết</w:t>
      </w:r>
      <w:proofErr w:type="spellEnd"/>
      <w:r w:rsidRPr="003E39B1">
        <w:rPr>
          <w:rFonts w:ascii="Times New Roman" w:hAnsi="Times New Roman"/>
          <w:sz w:val="23"/>
        </w:rPr>
        <w:t xml:space="preserve"> </w:t>
      </w:r>
      <w:proofErr w:type="spellStart"/>
      <w:r w:rsidRPr="003E39B1">
        <w:rPr>
          <w:rFonts w:ascii="Times New Roman" w:hAnsi="Times New Roman"/>
          <w:sz w:val="23"/>
        </w:rPr>
        <w:t>nguồn</w:t>
      </w:r>
      <w:proofErr w:type="spellEnd"/>
      <w:r w:rsidRPr="003E39B1">
        <w:rPr>
          <w:rFonts w:ascii="Times New Roman" w:hAnsi="Times New Roman"/>
          <w:sz w:val="23"/>
        </w:rPr>
        <w:t xml:space="preserve"> </w:t>
      </w:r>
      <w:proofErr w:type="spellStart"/>
      <w:r w:rsidRPr="003E39B1">
        <w:rPr>
          <w:rFonts w:ascii="Times New Roman" w:hAnsi="Times New Roman"/>
          <w:sz w:val="23"/>
        </w:rPr>
        <w:t>dữ</w:t>
      </w:r>
      <w:proofErr w:type="spellEnd"/>
      <w:r w:rsidRPr="003E39B1">
        <w:rPr>
          <w:rFonts w:ascii="Times New Roman" w:hAnsi="Times New Roman"/>
          <w:sz w:val="23"/>
        </w:rPr>
        <w:t xml:space="preserve"> </w:t>
      </w:r>
      <w:proofErr w:type="spellStart"/>
      <w:r w:rsidRPr="003E39B1">
        <w:rPr>
          <w:rFonts w:ascii="Times New Roman" w:hAnsi="Times New Roman"/>
          <w:sz w:val="23"/>
        </w:rPr>
        <w:t>liệu</w:t>
      </w:r>
      <w:proofErr w:type="spellEnd"/>
      <w:r w:rsidRPr="003E39B1">
        <w:rPr>
          <w:rFonts w:ascii="Times New Roman" w:hAnsi="Times New Roman"/>
          <w:sz w:val="23"/>
        </w:rPr>
        <w:t xml:space="preserve"> </w:t>
      </w:r>
      <w:proofErr w:type="spellStart"/>
      <w:r w:rsidRPr="003E39B1">
        <w:rPr>
          <w:rFonts w:ascii="Times New Roman" w:hAnsi="Times New Roman"/>
          <w:sz w:val="23"/>
        </w:rPr>
        <w:t>dùng</w:t>
      </w:r>
      <w:proofErr w:type="spellEnd"/>
      <w:r w:rsidRPr="003E39B1">
        <w:rPr>
          <w:rFonts w:ascii="Times New Roman" w:hAnsi="Times New Roman"/>
          <w:sz w:val="23"/>
        </w:rPr>
        <w:t xml:space="preserve"> </w:t>
      </w:r>
      <w:proofErr w:type="spellStart"/>
      <w:r w:rsidRPr="003E39B1">
        <w:rPr>
          <w:rFonts w:ascii="Times New Roman" w:hAnsi="Times New Roman"/>
          <w:sz w:val="23"/>
        </w:rPr>
        <w:t>trong</w:t>
      </w:r>
      <w:proofErr w:type="spellEnd"/>
      <w:r w:rsidRPr="003E39B1">
        <w:rPr>
          <w:rFonts w:ascii="Times New Roman" w:hAnsi="Times New Roman"/>
          <w:sz w:val="23"/>
        </w:rPr>
        <w:t xml:space="preserve"> </w:t>
      </w:r>
      <w:proofErr w:type="spellStart"/>
      <w:r w:rsidRPr="003E39B1">
        <w:rPr>
          <w:rFonts w:ascii="Times New Roman" w:hAnsi="Times New Roman"/>
          <w:sz w:val="23"/>
        </w:rPr>
        <w:t>luận</w:t>
      </w:r>
      <w:proofErr w:type="spellEnd"/>
      <w:r w:rsidRPr="003E39B1">
        <w:rPr>
          <w:rFonts w:ascii="Times New Roman" w:hAnsi="Times New Roman"/>
          <w:sz w:val="23"/>
        </w:rPr>
        <w:t xml:space="preserve"> </w:t>
      </w:r>
      <w:proofErr w:type="spellStart"/>
      <w:r w:rsidRPr="003E39B1">
        <w:rPr>
          <w:rFonts w:ascii="Times New Roman" w:hAnsi="Times New Roman"/>
          <w:sz w:val="23"/>
        </w:rPr>
        <w:t>văn</w:t>
      </w:r>
      <w:bookmarkEnd w:id="85"/>
      <w:proofErr w:type="spellEnd"/>
    </w:p>
    <w:tbl>
      <w:tblPr>
        <w:tblStyle w:val="TableGrid"/>
        <w:tblW w:w="9072" w:type="dxa"/>
        <w:tblInd w:w="120" w:type="dxa"/>
        <w:tblLayout w:type="fixed"/>
        <w:tblLook w:val="04A0" w:firstRow="1" w:lastRow="0" w:firstColumn="1" w:lastColumn="0" w:noHBand="0" w:noVBand="1"/>
      </w:tblPr>
      <w:tblGrid>
        <w:gridCol w:w="3000"/>
        <w:gridCol w:w="6072"/>
      </w:tblGrid>
      <w:tr w:rsidR="00CC1AD9" w:rsidRPr="003E39B1" w14:paraId="2909395F" w14:textId="77777777">
        <w:trPr>
          <w:tblHeader/>
        </w:trPr>
        <w:tc>
          <w:tcPr>
            <w:tcW w:w="3000" w:type="dxa"/>
            <w:shd w:val="clear" w:color="auto" w:fill="17365D"/>
            <w:tcMar>
              <w:top w:w="90" w:type="dxa"/>
              <w:left w:w="120" w:type="dxa"/>
              <w:bottom w:w="90" w:type="dxa"/>
              <w:right w:w="120" w:type="dxa"/>
            </w:tcMar>
            <w:vAlign w:val="center"/>
          </w:tcPr>
          <w:p>
            <w:pPr>
              <w:jc w:val="left"/>
            </w:pPr>
            <w:r>
              <w:rPr>
                <w:rFonts w:ascii="Times New Roman" w:hAnsi="Times New Roman"/>
                <w:b/>
                <w:sz w:val="19"/>
              </w:rPr>
              <w:t>Nội dung</w:t>
            </w:r>
          </w:p>
        </w:tc>
        <w:tc>
          <w:tcPr>
            <w:tcW w:w="6072" w:type="dxa"/>
            <w:shd w:val="clear" w:color="auto" w:fill="17365D"/>
            <w:tcMar>
              <w:top w:w="90" w:type="dxa"/>
              <w:left w:w="120" w:type="dxa"/>
              <w:bottom w:w="90" w:type="dxa"/>
              <w:right w:w="120" w:type="dxa"/>
            </w:tcMar>
            <w:vAlign w:val="center"/>
          </w:tcPr>
          <w:p>
            <w:pPr>
              <w:jc w:val="center"/>
            </w:pPr>
            <w:r>
              <w:rPr>
                <w:rFonts w:ascii="Times New Roman" w:hAnsi="Times New Roman"/>
                <w:b/>
                <w:sz w:val="19"/>
              </w:rPr>
              <w:t>Tệp nguồn</w:t>
            </w:r>
          </w:p>
        </w:tc>
      </w:tr>
      <w:tr w:rsidR="00CC1AD9" w:rsidRPr="003E39B1" w14:paraId="3F5D1982" w14:textId="77777777">
        <w:tc>
          <w:tcPr>
            <w:tcW w:w="3000" w:type="dxa"/>
            <w:tcMar>
              <w:top w:w="90" w:type="dxa"/>
              <w:left w:w="120" w:type="dxa"/>
              <w:bottom w:w="90" w:type="dxa"/>
              <w:right w:w="120" w:type="dxa"/>
            </w:tcMar>
            <w:vAlign w:val="center"/>
          </w:tcPr>
          <w:p>
            <w:pPr>
              <w:jc w:val="left"/>
            </w:pPr>
            <w:r>
              <w:rPr>
                <w:rFonts w:ascii="Times New Roman" w:hAnsi="Times New Roman"/>
                <w:b w:val="0"/>
                <w:sz w:val="19"/>
              </w:rPr>
              <w:t>Metric Student-Mat</w:t>
            </w:r>
          </w:p>
        </w:tc>
        <w:tc>
          <w:tcPr>
            <w:tcW w:w="6072" w:type="dxa"/>
            <w:tcMar>
              <w:top w:w="90" w:type="dxa"/>
              <w:left w:w="120" w:type="dxa"/>
              <w:bottom w:w="90" w:type="dxa"/>
              <w:right w:w="120" w:type="dxa"/>
            </w:tcMar>
            <w:vAlign w:val="center"/>
          </w:tcPr>
          <w:p>
            <w:pPr>
              <w:jc w:val="center"/>
            </w:pPr>
            <w:r>
              <w:rPr>
                <w:rFonts w:ascii="Times New Roman" w:hAnsi="Times New Roman"/>
                <w:b w:val="0"/>
                <w:sz w:val="19"/>
              </w:rPr>
              <w:t>reports/final/metrics/student-mat_3class_locked_test_metrics.json</w:t>
            </w:r>
          </w:p>
        </w:tc>
      </w:tr>
      <w:tr w:rsidR="00CC1AD9" w:rsidRPr="003E39B1" w14:paraId="60B21177" w14:textId="77777777">
        <w:tc>
          <w:tcPr>
            <w:tcW w:w="3000" w:type="dxa"/>
            <w:shd w:val="clear" w:color="auto" w:fill="F8FAFC"/>
            <w:tcMar>
              <w:top w:w="90" w:type="dxa"/>
              <w:left w:w="120" w:type="dxa"/>
              <w:bottom w:w="90" w:type="dxa"/>
              <w:right w:w="120" w:type="dxa"/>
            </w:tcMar>
            <w:vAlign w:val="center"/>
          </w:tcPr>
          <w:p>
            <w:pPr>
              <w:jc w:val="left"/>
            </w:pPr>
            <w:r>
              <w:rPr>
                <w:rFonts w:ascii="Times New Roman" w:hAnsi="Times New Roman"/>
                <w:b w:val="0"/>
                <w:sz w:val="19"/>
              </w:rPr>
              <w:t>Metric Student-Por</w:t>
            </w:r>
          </w:p>
        </w:tc>
        <w:tc>
          <w:tcPr>
            <w:tcW w:w="6072"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reports/final/metrics/student-por_3class_locked_test_metrics.json</w:t>
            </w:r>
          </w:p>
        </w:tc>
      </w:tr>
      <w:tr w:rsidR="00CC1AD9" w:rsidRPr="003E39B1" w14:paraId="462467F7" w14:textId="77777777">
        <w:tc>
          <w:tcPr>
            <w:tcW w:w="3000" w:type="dxa"/>
            <w:tcMar>
              <w:top w:w="90" w:type="dxa"/>
              <w:left w:w="120" w:type="dxa"/>
              <w:bottom w:w="90" w:type="dxa"/>
              <w:right w:w="120" w:type="dxa"/>
            </w:tcMar>
            <w:vAlign w:val="center"/>
          </w:tcPr>
          <w:p>
            <w:pPr>
              <w:jc w:val="left"/>
            </w:pPr>
            <w:r>
              <w:rPr>
                <w:rFonts w:ascii="Times New Roman" w:hAnsi="Times New Roman"/>
                <w:b w:val="0"/>
                <w:sz w:val="19"/>
              </w:rPr>
              <w:t>Metric xAPI</w:t>
            </w:r>
          </w:p>
        </w:tc>
        <w:tc>
          <w:tcPr>
            <w:tcW w:w="6072" w:type="dxa"/>
            <w:tcMar>
              <w:top w:w="90" w:type="dxa"/>
              <w:left w:w="120" w:type="dxa"/>
              <w:bottom w:w="90" w:type="dxa"/>
              <w:right w:w="120" w:type="dxa"/>
            </w:tcMar>
            <w:vAlign w:val="center"/>
          </w:tcPr>
          <w:p>
            <w:pPr>
              <w:jc w:val="center"/>
            </w:pPr>
            <w:r>
              <w:rPr>
                <w:rFonts w:ascii="Times New Roman" w:hAnsi="Times New Roman"/>
                <w:b w:val="0"/>
                <w:sz w:val="19"/>
              </w:rPr>
              <w:t>reports/final/metrics/xapi_3class_locked_test_metrics.json</w:t>
            </w:r>
          </w:p>
        </w:tc>
      </w:tr>
      <w:tr w:rsidR="00CC1AD9" w:rsidRPr="003E39B1" w14:paraId="161D4F39" w14:textId="77777777">
        <w:tc>
          <w:tcPr>
            <w:tcW w:w="3000" w:type="dxa"/>
            <w:shd w:val="clear" w:color="auto" w:fill="F8FAFC"/>
            <w:tcMar>
              <w:top w:w="90" w:type="dxa"/>
              <w:left w:w="120" w:type="dxa"/>
              <w:bottom w:w="90" w:type="dxa"/>
              <w:right w:w="120" w:type="dxa"/>
            </w:tcMar>
            <w:vAlign w:val="center"/>
          </w:tcPr>
          <w:p>
            <w:pPr>
              <w:jc w:val="left"/>
            </w:pPr>
            <w:r>
              <w:rPr>
                <w:rFonts w:ascii="Times New Roman" w:hAnsi="Times New Roman"/>
                <w:b w:val="0"/>
                <w:sz w:val="19"/>
              </w:rPr>
              <w:t>Optuna best CV</w:t>
            </w:r>
          </w:p>
        </w:tc>
        <w:tc>
          <w:tcPr>
            <w:tcW w:w="6072"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reports/final/metrics/*_3class_optuna_cv.json</w:t>
            </w:r>
          </w:p>
        </w:tc>
      </w:tr>
      <w:tr w:rsidR="00CC1AD9" w:rsidRPr="003E39B1" w14:paraId="74010566" w14:textId="77777777">
        <w:tc>
          <w:tcPr>
            <w:tcW w:w="3000" w:type="dxa"/>
            <w:tcMar>
              <w:top w:w="90" w:type="dxa"/>
              <w:left w:w="120" w:type="dxa"/>
              <w:bottom w:w="90" w:type="dxa"/>
              <w:right w:w="120" w:type="dxa"/>
            </w:tcMar>
            <w:vAlign w:val="center"/>
          </w:tcPr>
          <w:p>
            <w:pPr>
              <w:jc w:val="left"/>
            </w:pPr>
            <w:r>
              <w:rPr>
                <w:rFonts w:ascii="Times New Roman" w:hAnsi="Times New Roman"/>
                <w:b w:val="0"/>
                <w:sz w:val="19"/>
              </w:rPr>
              <w:t>Ma trận nhầm lẫn</w:t>
            </w:r>
          </w:p>
        </w:tc>
        <w:tc>
          <w:tcPr>
            <w:tcW w:w="6072" w:type="dxa"/>
            <w:tcMar>
              <w:top w:w="90" w:type="dxa"/>
              <w:left w:w="120" w:type="dxa"/>
              <w:bottom w:w="90" w:type="dxa"/>
              <w:right w:w="120" w:type="dxa"/>
            </w:tcMar>
            <w:vAlign w:val="center"/>
          </w:tcPr>
          <w:p>
            <w:pPr>
              <w:jc w:val="center"/>
            </w:pPr>
            <w:r>
              <w:rPr>
                <w:rFonts w:ascii="Times New Roman" w:hAnsi="Times New Roman"/>
                <w:b w:val="0"/>
                <w:sz w:val="19"/>
              </w:rPr>
              <w:t>reports/final/predictions/*_3class_predictions.csv</w:t>
            </w:r>
          </w:p>
        </w:tc>
      </w:tr>
      <w:tr w:rsidR="00CC1AD9" w:rsidRPr="003E39B1" w14:paraId="738D7D32" w14:textId="77777777">
        <w:tc>
          <w:tcPr>
            <w:tcW w:w="3000" w:type="dxa"/>
            <w:shd w:val="clear" w:color="auto" w:fill="F8FAFC"/>
            <w:tcMar>
              <w:top w:w="90" w:type="dxa"/>
              <w:left w:w="120" w:type="dxa"/>
              <w:bottom w:w="90" w:type="dxa"/>
              <w:right w:w="120" w:type="dxa"/>
            </w:tcMar>
            <w:vAlign w:val="center"/>
          </w:tcPr>
          <w:p>
            <w:pPr>
              <w:jc w:val="left"/>
            </w:pPr>
            <w:r>
              <w:rPr>
                <w:rFonts w:ascii="Times New Roman" w:hAnsi="Times New Roman"/>
                <w:b w:val="0"/>
                <w:sz w:val="19"/>
              </w:rPr>
              <w:t>Đánh giá khuyến nghị</w:t>
            </w:r>
          </w:p>
        </w:tc>
        <w:tc>
          <w:tcPr>
            <w:tcW w:w="6072"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reports/final/recommendations/*_evaluation.json</w:t>
            </w:r>
          </w:p>
        </w:tc>
      </w:tr>
      <w:tr w:rsidR="00CC1AD9" w:rsidRPr="003E39B1" w14:paraId="22EDB115" w14:textId="77777777">
        <w:tc>
          <w:tcPr>
            <w:tcW w:w="3000" w:type="dxa"/>
            <w:tcMar>
              <w:top w:w="90" w:type="dxa"/>
              <w:left w:w="120" w:type="dxa"/>
              <w:bottom w:w="90" w:type="dxa"/>
              <w:right w:w="120" w:type="dxa"/>
            </w:tcMar>
            <w:vAlign w:val="center"/>
          </w:tcPr>
          <w:p>
            <w:pPr>
              <w:jc w:val="left"/>
            </w:pPr>
            <w:r>
              <w:rPr>
                <w:rFonts w:ascii="Times New Roman" w:hAnsi="Times New Roman"/>
                <w:b w:val="0"/>
                <w:sz w:val="19"/>
              </w:rPr>
              <w:t>Kiến trúc dự đoán</w:t>
            </w:r>
          </w:p>
        </w:tc>
        <w:tc>
          <w:tcPr>
            <w:tcW w:w="6072" w:type="dxa"/>
            <w:tcMar>
              <w:top w:w="90" w:type="dxa"/>
              <w:left w:w="120" w:type="dxa"/>
              <w:bottom w:w="90" w:type="dxa"/>
              <w:right w:w="120" w:type="dxa"/>
            </w:tcMar>
            <w:vAlign w:val="center"/>
          </w:tcPr>
          <w:p>
            <w:pPr>
              <w:jc w:val="center"/>
            </w:pPr>
            <w:r>
              <w:rPr>
                <w:rFonts w:ascii="Times New Roman" w:hAnsi="Times New Roman"/>
                <w:b w:val="0"/>
                <w:sz w:val="19"/>
              </w:rPr>
              <w:t>src/models.py</w:t>
            </w:r>
          </w:p>
        </w:tc>
      </w:tr>
      <w:tr w:rsidR="00CC1AD9" w:rsidRPr="003E39B1" w14:paraId="7E705DB4" w14:textId="77777777">
        <w:tc>
          <w:tcPr>
            <w:tcW w:w="3000" w:type="dxa"/>
            <w:shd w:val="clear" w:color="auto" w:fill="F8FAFC"/>
            <w:tcMar>
              <w:top w:w="90" w:type="dxa"/>
              <w:left w:w="120" w:type="dxa"/>
              <w:bottom w:w="90" w:type="dxa"/>
              <w:right w:w="120" w:type="dxa"/>
            </w:tcMar>
            <w:vAlign w:val="center"/>
          </w:tcPr>
          <w:p>
            <w:pPr>
              <w:jc w:val="left"/>
            </w:pPr>
            <w:r>
              <w:rPr>
                <w:rFonts w:ascii="Times New Roman" w:hAnsi="Times New Roman"/>
                <w:b w:val="0"/>
                <w:sz w:val="19"/>
              </w:rPr>
              <w:t>Tiền xử lý</w:t>
            </w:r>
          </w:p>
        </w:tc>
        <w:tc>
          <w:tcPr>
            <w:tcW w:w="6072"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src/data_pipeline.py</w:t>
            </w:r>
          </w:p>
        </w:tc>
      </w:tr>
      <w:tr w:rsidR="00CC1AD9" w:rsidRPr="003E39B1" w14:paraId="1484B24C" w14:textId="77777777">
        <w:tc>
          <w:tcPr>
            <w:tcW w:w="3000" w:type="dxa"/>
            <w:tcMar>
              <w:top w:w="90" w:type="dxa"/>
              <w:left w:w="120" w:type="dxa"/>
              <w:bottom w:w="90" w:type="dxa"/>
              <w:right w:w="120" w:type="dxa"/>
            </w:tcMar>
            <w:vAlign w:val="center"/>
          </w:tcPr>
          <w:p>
            <w:pPr>
              <w:jc w:val="left"/>
            </w:pPr>
            <w:r>
              <w:rPr>
                <w:rFonts w:ascii="Times New Roman" w:hAnsi="Times New Roman"/>
                <w:b w:val="0"/>
                <w:sz w:val="19"/>
              </w:rPr>
              <w:t>MLP khuyến nghị</w:t>
            </w:r>
          </w:p>
        </w:tc>
        <w:tc>
          <w:tcPr>
            <w:tcW w:w="6072" w:type="dxa"/>
            <w:tcMar>
              <w:top w:w="90" w:type="dxa"/>
              <w:left w:w="120" w:type="dxa"/>
              <w:bottom w:w="90" w:type="dxa"/>
              <w:right w:w="120" w:type="dxa"/>
            </w:tcMar>
            <w:vAlign w:val="center"/>
          </w:tcPr>
          <w:p>
            <w:pPr>
              <w:jc w:val="center"/>
            </w:pPr>
            <w:r>
              <w:rPr>
                <w:rFonts w:ascii="Times New Roman" w:hAnsi="Times New Roman"/>
                <w:b w:val="0"/>
                <w:sz w:val="19"/>
              </w:rPr>
              <w:t>src/recommendation.py</w:t>
            </w:r>
          </w:p>
        </w:tc>
      </w:tr>
      <w:tr w:rsidR="00CC1AD9" w:rsidRPr="003E39B1" w14:paraId="2FEBC481" w14:textId="77777777">
        <w:tc>
          <w:tcPr>
            <w:tcW w:w="3000" w:type="dxa"/>
            <w:shd w:val="clear" w:color="auto" w:fill="F8FAFC"/>
            <w:tcMar>
              <w:top w:w="90" w:type="dxa"/>
              <w:left w:w="120" w:type="dxa"/>
              <w:bottom w:w="90" w:type="dxa"/>
              <w:right w:w="120" w:type="dxa"/>
            </w:tcMar>
            <w:vAlign w:val="center"/>
          </w:tcPr>
          <w:p>
            <w:pPr>
              <w:jc w:val="left"/>
            </w:pPr>
            <w:r>
              <w:rPr>
                <w:rFonts w:ascii="Times New Roman" w:hAnsi="Times New Roman"/>
                <w:b w:val="0"/>
                <w:sz w:val="19"/>
              </w:rPr>
              <w:t>PostgreSQL</w:t>
            </w:r>
          </w:p>
        </w:tc>
        <w:tc>
          <w:tcPr>
            <w:tcW w:w="6072" w:type="dxa"/>
            <w:shd w:val="clear" w:color="auto" w:fill="F8FAFC"/>
            <w:tcMar>
              <w:top w:w="90" w:type="dxa"/>
              <w:left w:w="120" w:type="dxa"/>
              <w:bottom w:w="90" w:type="dxa"/>
              <w:right w:w="120" w:type="dxa"/>
            </w:tcMar>
            <w:vAlign w:val="center"/>
          </w:tcPr>
          <w:p>
            <w:pPr>
              <w:jc w:val="center"/>
            </w:pPr>
            <w:r>
              <w:rPr>
                <w:rFonts w:ascii="Times New Roman" w:hAnsi="Times New Roman"/>
                <w:b w:val="0"/>
                <w:sz w:val="19"/>
              </w:rPr>
              <w:t>database/schema.sql</w:t>
            </w:r>
          </w:p>
        </w:tc>
      </w:tr>
    </w:tbl>
    <w:p w14:paraId="02DE463C" w14:textId="77777777" w:rsidR="00CC1AD9" w:rsidRPr="003E39B1" w:rsidRDefault="00DB63D7">
      <w:pPr>
        <w:pStyle w:val="Heading1"/>
        <w:rPr>
          <w:color w:val="auto"/>
        </w:rPr>
      </w:pPr>
      <w:bookmarkStart w:id="86" w:name="_Toc232217439"/>
      <w:r w:rsidRPr="003E39B1">
        <w:rPr>
          <w:rFonts w:ascii="Times New Roman" w:eastAsia="Times New Roman" w:hAnsi="Times New Roman"/>
          <w:color w:val="auto"/>
        </w:rPr>
        <w:t>PHỤ LỤC B. CHECKLIST TÁI LẬP</w:t>
      </w:r>
      <w:bookmarkEnd w:id="86"/>
    </w:p>
    <w:p w14:paraId="24391635" w14:textId="77777777" w:rsidR="00CC1AD9" w:rsidRPr="003E39B1" w:rsidRDefault="00DB63D7">
      <w:pPr>
        <w:pStyle w:val="ListBullet"/>
      </w:pPr>
      <w:proofErr w:type="spellStart"/>
      <w:r w:rsidRPr="003E39B1">
        <w:rPr>
          <w:rFonts w:ascii="Times New Roman" w:hAnsi="Times New Roman"/>
        </w:rPr>
        <w:t>Cố</w:t>
      </w:r>
      <w:proofErr w:type="spellEnd"/>
      <w:r w:rsidRPr="003E39B1">
        <w:rPr>
          <w:rFonts w:ascii="Times New Roman" w:hAnsi="Times New Roman"/>
        </w:rPr>
        <w:t xml:space="preserve"> </w:t>
      </w:r>
      <w:proofErr w:type="spellStart"/>
      <w:r w:rsidRPr="003E39B1">
        <w:rPr>
          <w:rFonts w:ascii="Times New Roman" w:hAnsi="Times New Roman"/>
        </w:rPr>
        <w:t>định</w:t>
      </w:r>
      <w:proofErr w:type="spellEnd"/>
      <w:r w:rsidRPr="003E39B1">
        <w:rPr>
          <w:rFonts w:ascii="Times New Roman" w:hAnsi="Times New Roman"/>
        </w:rPr>
        <w:t xml:space="preserve"> seed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lưu</w:t>
      </w:r>
      <w:proofErr w:type="spellEnd"/>
      <w:r w:rsidRPr="003E39B1">
        <w:rPr>
          <w:rFonts w:ascii="Times New Roman" w:hAnsi="Times New Roman"/>
        </w:rPr>
        <w:t xml:space="preserve"> </w:t>
      </w:r>
      <w:proofErr w:type="spellStart"/>
      <w:r w:rsidRPr="003E39B1">
        <w:rPr>
          <w:rFonts w:ascii="Times New Roman" w:hAnsi="Times New Roman"/>
        </w:rPr>
        <w:t>phiên</w:t>
      </w:r>
      <w:proofErr w:type="spellEnd"/>
      <w:r w:rsidRPr="003E39B1">
        <w:rPr>
          <w:rFonts w:ascii="Times New Roman" w:hAnsi="Times New Roman"/>
        </w:rPr>
        <w:t xml:space="preserve"> </w:t>
      </w:r>
      <w:proofErr w:type="spellStart"/>
      <w:r w:rsidRPr="003E39B1">
        <w:rPr>
          <w:rFonts w:ascii="Times New Roman" w:hAnsi="Times New Roman"/>
        </w:rPr>
        <w:t>bản</w:t>
      </w:r>
      <w:proofErr w:type="spellEnd"/>
      <w:r w:rsidRPr="003E39B1">
        <w:rPr>
          <w:rFonts w:ascii="Times New Roman" w:hAnsi="Times New Roman"/>
        </w:rPr>
        <w:t xml:space="preserve"> </w:t>
      </w:r>
      <w:proofErr w:type="spellStart"/>
      <w:r w:rsidRPr="003E39B1">
        <w:rPr>
          <w:rFonts w:ascii="Times New Roman" w:hAnsi="Times New Roman"/>
        </w:rPr>
        <w:t>thư</w:t>
      </w:r>
      <w:proofErr w:type="spellEnd"/>
      <w:r w:rsidRPr="003E39B1">
        <w:rPr>
          <w:rFonts w:ascii="Times New Roman" w:hAnsi="Times New Roman"/>
        </w:rPr>
        <w:t xml:space="preserve"> </w:t>
      </w:r>
      <w:proofErr w:type="spellStart"/>
      <w:r w:rsidRPr="003E39B1">
        <w:rPr>
          <w:rFonts w:ascii="Times New Roman" w:hAnsi="Times New Roman"/>
        </w:rPr>
        <w:t>viện</w:t>
      </w:r>
      <w:proofErr w:type="spellEnd"/>
      <w:r w:rsidRPr="003E39B1">
        <w:rPr>
          <w:rFonts w:ascii="Times New Roman" w:hAnsi="Times New Roman"/>
        </w:rPr>
        <w:t>/</w:t>
      </w:r>
      <w:proofErr w:type="spellStart"/>
      <w:r w:rsidRPr="003E39B1">
        <w:rPr>
          <w:rFonts w:ascii="Times New Roman" w:hAnsi="Times New Roman"/>
        </w:rPr>
        <w:t>môi</w:t>
      </w:r>
      <w:proofErr w:type="spellEnd"/>
      <w:r w:rsidRPr="003E39B1">
        <w:rPr>
          <w:rFonts w:ascii="Times New Roman" w:hAnsi="Times New Roman"/>
        </w:rPr>
        <w:t xml:space="preserve"> </w:t>
      </w:r>
      <w:proofErr w:type="spellStart"/>
      <w:r w:rsidRPr="003E39B1">
        <w:rPr>
          <w:rFonts w:ascii="Times New Roman" w:hAnsi="Times New Roman"/>
        </w:rPr>
        <w:t>trường</w:t>
      </w:r>
      <w:proofErr w:type="spellEnd"/>
      <w:r w:rsidRPr="003E39B1">
        <w:rPr>
          <w:rFonts w:ascii="Times New Roman" w:hAnsi="Times New Roman"/>
        </w:rPr>
        <w:t>.</w:t>
      </w:r>
    </w:p>
    <w:p w14:paraId="3D15C1C1" w14:textId="77777777" w:rsidR="00CC1AD9" w:rsidRPr="003E39B1" w:rsidRDefault="00DB63D7">
      <w:pPr>
        <w:pStyle w:val="ListBullet"/>
      </w:pPr>
      <w:proofErr w:type="spellStart"/>
      <w:r w:rsidRPr="003E39B1">
        <w:rPr>
          <w:rFonts w:ascii="Times New Roman" w:hAnsi="Times New Roman"/>
        </w:rPr>
        <w:t>Tạo</w:t>
      </w:r>
      <w:proofErr w:type="spellEnd"/>
      <w:r w:rsidRPr="003E39B1">
        <w:rPr>
          <w:rFonts w:ascii="Times New Roman" w:hAnsi="Times New Roman"/>
        </w:rPr>
        <w:t xml:space="preserve"> locked split </w:t>
      </w:r>
      <w:proofErr w:type="spellStart"/>
      <w:r w:rsidRPr="003E39B1">
        <w:rPr>
          <w:rFonts w:ascii="Times New Roman" w:hAnsi="Times New Roman"/>
        </w:rPr>
        <w:t>một</w:t>
      </w:r>
      <w:proofErr w:type="spellEnd"/>
      <w:r w:rsidRPr="003E39B1">
        <w:rPr>
          <w:rFonts w:ascii="Times New Roman" w:hAnsi="Times New Roman"/>
        </w:rPr>
        <w:t xml:space="preserve"> </w:t>
      </w:r>
      <w:proofErr w:type="spellStart"/>
      <w:r w:rsidRPr="003E39B1">
        <w:rPr>
          <w:rFonts w:ascii="Times New Roman" w:hAnsi="Times New Roman"/>
        </w:rPr>
        <w:t>lần</w:t>
      </w:r>
      <w:proofErr w:type="spellEnd"/>
      <w:r w:rsidRPr="003E39B1">
        <w:rPr>
          <w:rFonts w:ascii="Times New Roman" w:hAnsi="Times New Roman"/>
        </w:rPr>
        <w:t xml:space="preserve">; </w:t>
      </w:r>
      <w:proofErr w:type="spellStart"/>
      <w:r w:rsidRPr="003E39B1">
        <w:rPr>
          <w:rFonts w:ascii="Times New Roman" w:hAnsi="Times New Roman"/>
        </w:rPr>
        <w:t>không</w:t>
      </w:r>
      <w:proofErr w:type="spellEnd"/>
      <w:r w:rsidRPr="003E39B1">
        <w:rPr>
          <w:rFonts w:ascii="Times New Roman" w:hAnsi="Times New Roman"/>
        </w:rPr>
        <w:t xml:space="preserve"> </w:t>
      </w:r>
      <w:proofErr w:type="spellStart"/>
      <w:r w:rsidRPr="003E39B1">
        <w:rPr>
          <w:rFonts w:ascii="Times New Roman" w:hAnsi="Times New Roman"/>
        </w:rPr>
        <w:t>dùng</w:t>
      </w:r>
      <w:proofErr w:type="spellEnd"/>
      <w:r w:rsidRPr="003E39B1">
        <w:rPr>
          <w:rFonts w:ascii="Times New Roman" w:hAnsi="Times New Roman"/>
        </w:rPr>
        <w:t xml:space="preserve"> locked test </w:t>
      </w:r>
      <w:proofErr w:type="spellStart"/>
      <w:r w:rsidRPr="003E39B1">
        <w:rPr>
          <w:rFonts w:ascii="Times New Roman" w:hAnsi="Times New Roman"/>
        </w:rPr>
        <w:t>trong</w:t>
      </w:r>
      <w:proofErr w:type="spellEnd"/>
      <w:r w:rsidRPr="003E39B1">
        <w:rPr>
          <w:rFonts w:ascii="Times New Roman" w:hAnsi="Times New Roman"/>
        </w:rPr>
        <w:t xml:space="preserve"> </w:t>
      </w:r>
      <w:proofErr w:type="spellStart"/>
      <w:r w:rsidRPr="003E39B1">
        <w:rPr>
          <w:rFonts w:ascii="Times New Roman" w:hAnsi="Times New Roman"/>
        </w:rPr>
        <w:t>Optuna</w:t>
      </w:r>
      <w:proofErr w:type="spellEnd"/>
      <w:r w:rsidRPr="003E39B1">
        <w:rPr>
          <w:rFonts w:ascii="Times New Roman" w:hAnsi="Times New Roman"/>
        </w:rPr>
        <w:t xml:space="preserve"> </w:t>
      </w:r>
      <w:proofErr w:type="spellStart"/>
      <w:r w:rsidRPr="003E39B1">
        <w:rPr>
          <w:rFonts w:ascii="Times New Roman" w:hAnsi="Times New Roman"/>
        </w:rPr>
        <w:t>hoặc</w:t>
      </w:r>
      <w:proofErr w:type="spellEnd"/>
      <w:r w:rsidRPr="003E39B1">
        <w:rPr>
          <w:rFonts w:ascii="Times New Roman" w:hAnsi="Times New Roman"/>
        </w:rPr>
        <w:t xml:space="preserve"> </w:t>
      </w:r>
      <w:proofErr w:type="spellStart"/>
      <w:r w:rsidRPr="003E39B1">
        <w:rPr>
          <w:rFonts w:ascii="Times New Roman" w:hAnsi="Times New Roman"/>
        </w:rPr>
        <w:t>chọn</w:t>
      </w:r>
      <w:proofErr w:type="spellEnd"/>
      <w:r w:rsidRPr="003E39B1">
        <w:rPr>
          <w:rFonts w:ascii="Times New Roman" w:hAnsi="Times New Roman"/>
        </w:rPr>
        <w:t xml:space="preserve"> epoch.</w:t>
      </w:r>
    </w:p>
    <w:p w14:paraId="06B6D312" w14:textId="77777777" w:rsidR="00CC1AD9" w:rsidRPr="003E39B1" w:rsidRDefault="00DB63D7">
      <w:pPr>
        <w:pStyle w:val="ListBullet"/>
      </w:pPr>
      <w:r w:rsidRPr="003E39B1">
        <w:rPr>
          <w:rFonts w:ascii="Times New Roman" w:hAnsi="Times New Roman"/>
        </w:rPr>
        <w:t xml:space="preserve">Fit feature engineering state, scaler, encoder </w:t>
      </w:r>
      <w:proofErr w:type="spellStart"/>
      <w:r w:rsidRPr="003E39B1">
        <w:rPr>
          <w:rFonts w:ascii="Times New Roman" w:hAnsi="Times New Roman"/>
        </w:rPr>
        <w:t>và</w:t>
      </w:r>
      <w:proofErr w:type="spellEnd"/>
      <w:r w:rsidRPr="003E39B1">
        <w:rPr>
          <w:rFonts w:ascii="Times New Roman" w:hAnsi="Times New Roman"/>
        </w:rPr>
        <w:t xml:space="preserve"> selector </w:t>
      </w:r>
      <w:proofErr w:type="spellStart"/>
      <w:r w:rsidRPr="003E39B1">
        <w:rPr>
          <w:rFonts w:ascii="Times New Roman" w:hAnsi="Times New Roman"/>
        </w:rPr>
        <w:t>chỉ</w:t>
      </w:r>
      <w:proofErr w:type="spellEnd"/>
      <w:r w:rsidRPr="003E39B1">
        <w:rPr>
          <w:rFonts w:ascii="Times New Roman" w:hAnsi="Times New Roman"/>
        </w:rPr>
        <w:t xml:space="preserve"> </w:t>
      </w:r>
      <w:proofErr w:type="spellStart"/>
      <w:r w:rsidRPr="003E39B1">
        <w:rPr>
          <w:rFonts w:ascii="Times New Roman" w:hAnsi="Times New Roman"/>
        </w:rPr>
        <w:t>trên</w:t>
      </w:r>
      <w:proofErr w:type="spellEnd"/>
      <w:r w:rsidRPr="003E39B1">
        <w:rPr>
          <w:rFonts w:ascii="Times New Roman" w:hAnsi="Times New Roman"/>
        </w:rPr>
        <w:t xml:space="preserve"> train </w:t>
      </w:r>
      <w:proofErr w:type="spellStart"/>
      <w:r w:rsidRPr="003E39B1">
        <w:rPr>
          <w:rFonts w:ascii="Times New Roman" w:hAnsi="Times New Roman"/>
        </w:rPr>
        <w:t>tương</w:t>
      </w:r>
      <w:proofErr w:type="spellEnd"/>
      <w:r w:rsidRPr="003E39B1">
        <w:rPr>
          <w:rFonts w:ascii="Times New Roman" w:hAnsi="Times New Roman"/>
        </w:rPr>
        <w:t xml:space="preserve"> </w:t>
      </w:r>
      <w:proofErr w:type="spellStart"/>
      <w:r w:rsidRPr="003E39B1">
        <w:rPr>
          <w:rFonts w:ascii="Times New Roman" w:hAnsi="Times New Roman"/>
        </w:rPr>
        <w:t>ứng</w:t>
      </w:r>
      <w:proofErr w:type="spellEnd"/>
      <w:r w:rsidRPr="003E39B1">
        <w:rPr>
          <w:rFonts w:ascii="Times New Roman" w:hAnsi="Times New Roman"/>
        </w:rPr>
        <w:t>.</w:t>
      </w:r>
    </w:p>
    <w:p w14:paraId="2ECC17BB" w14:textId="77777777" w:rsidR="00CC1AD9" w:rsidRPr="003E39B1" w:rsidRDefault="00DB63D7">
      <w:pPr>
        <w:pStyle w:val="ListBullet"/>
      </w:pPr>
      <w:r w:rsidRPr="003E39B1">
        <w:rPr>
          <w:rFonts w:ascii="Times New Roman" w:hAnsi="Times New Roman"/>
        </w:rPr>
        <w:t xml:space="preserve">Resampling </w:t>
      </w:r>
      <w:proofErr w:type="spellStart"/>
      <w:r w:rsidRPr="003E39B1">
        <w:rPr>
          <w:rFonts w:ascii="Times New Roman" w:hAnsi="Times New Roman"/>
        </w:rPr>
        <w:t>chỉ</w:t>
      </w:r>
      <w:proofErr w:type="spellEnd"/>
      <w:r w:rsidRPr="003E39B1">
        <w:rPr>
          <w:rFonts w:ascii="Times New Roman" w:hAnsi="Times New Roman"/>
        </w:rPr>
        <w:t xml:space="preserve"> </w:t>
      </w:r>
      <w:proofErr w:type="spellStart"/>
      <w:r w:rsidRPr="003E39B1">
        <w:rPr>
          <w:rFonts w:ascii="Times New Roman" w:hAnsi="Times New Roman"/>
        </w:rPr>
        <w:t>trên</w:t>
      </w:r>
      <w:proofErr w:type="spellEnd"/>
      <w:r w:rsidRPr="003E39B1">
        <w:rPr>
          <w:rFonts w:ascii="Times New Roman" w:hAnsi="Times New Roman"/>
        </w:rPr>
        <w:t xml:space="preserve"> train; </w:t>
      </w:r>
      <w:proofErr w:type="spellStart"/>
      <w:r w:rsidRPr="003E39B1">
        <w:rPr>
          <w:rFonts w:ascii="Times New Roman" w:hAnsi="Times New Roman"/>
        </w:rPr>
        <w:t>ghi</w:t>
      </w:r>
      <w:proofErr w:type="spellEnd"/>
      <w:r w:rsidRPr="003E39B1">
        <w:rPr>
          <w:rFonts w:ascii="Times New Roman" w:hAnsi="Times New Roman"/>
        </w:rPr>
        <w:t xml:space="preserve"> </w:t>
      </w:r>
      <w:proofErr w:type="spellStart"/>
      <w:r w:rsidRPr="003E39B1">
        <w:rPr>
          <w:rFonts w:ascii="Times New Roman" w:hAnsi="Times New Roman"/>
        </w:rPr>
        <w:t>lại</w:t>
      </w:r>
      <w:proofErr w:type="spellEnd"/>
      <w:r w:rsidRPr="003E39B1">
        <w:rPr>
          <w:rFonts w:ascii="Times New Roman" w:hAnsi="Times New Roman"/>
        </w:rPr>
        <w:t xml:space="preserve"> method, ratio </w:t>
      </w:r>
      <w:proofErr w:type="spellStart"/>
      <w:r w:rsidRPr="003E39B1">
        <w:rPr>
          <w:rFonts w:ascii="Times New Roman" w:hAnsi="Times New Roman"/>
        </w:rPr>
        <w:t>và</w:t>
      </w:r>
      <w:proofErr w:type="spellEnd"/>
      <w:r w:rsidRPr="003E39B1">
        <w:rPr>
          <w:rFonts w:ascii="Times New Roman" w:hAnsi="Times New Roman"/>
        </w:rPr>
        <w:t xml:space="preserve"> k-neighbors.</w:t>
      </w:r>
    </w:p>
    <w:p w14:paraId="66B731A1" w14:textId="77777777" w:rsidR="00CC1AD9" w:rsidRPr="003E39B1" w:rsidRDefault="00DB63D7">
      <w:pPr>
        <w:pStyle w:val="ListBullet"/>
      </w:pPr>
      <w:r w:rsidRPr="003E39B1">
        <w:rPr>
          <w:rFonts w:ascii="Times New Roman" w:hAnsi="Times New Roman"/>
        </w:rPr>
        <w:t xml:space="preserve">Lưu </w:t>
      </w:r>
      <w:proofErr w:type="spellStart"/>
      <w:r w:rsidRPr="003E39B1">
        <w:rPr>
          <w:rFonts w:ascii="Times New Roman" w:hAnsi="Times New Roman"/>
        </w:rPr>
        <w:t>toàn</w:t>
      </w:r>
      <w:proofErr w:type="spellEnd"/>
      <w:r w:rsidRPr="003E39B1">
        <w:rPr>
          <w:rFonts w:ascii="Times New Roman" w:hAnsi="Times New Roman"/>
        </w:rPr>
        <w:t xml:space="preserve"> </w:t>
      </w:r>
      <w:proofErr w:type="spellStart"/>
      <w:r w:rsidRPr="003E39B1">
        <w:rPr>
          <w:rFonts w:ascii="Times New Roman" w:hAnsi="Times New Roman"/>
        </w:rPr>
        <w:t>bộ</w:t>
      </w:r>
      <w:proofErr w:type="spellEnd"/>
      <w:r w:rsidRPr="003E39B1">
        <w:rPr>
          <w:rFonts w:ascii="Times New Roman" w:hAnsi="Times New Roman"/>
        </w:rPr>
        <w:t xml:space="preserve"> best params, fold score, seed score </w:t>
      </w:r>
      <w:proofErr w:type="spellStart"/>
      <w:r w:rsidRPr="003E39B1">
        <w:rPr>
          <w:rFonts w:ascii="Times New Roman" w:hAnsi="Times New Roman"/>
        </w:rPr>
        <w:t>và</w:t>
      </w:r>
      <w:proofErr w:type="spellEnd"/>
      <w:r w:rsidRPr="003E39B1">
        <w:rPr>
          <w:rFonts w:ascii="Times New Roman" w:hAnsi="Times New Roman"/>
        </w:rPr>
        <w:t xml:space="preserve"> checkpoint.</w:t>
      </w:r>
    </w:p>
    <w:p w14:paraId="1CF7DF62" w14:textId="77777777" w:rsidR="00CC1AD9" w:rsidRPr="003E39B1" w:rsidRDefault="00DB63D7">
      <w:pPr>
        <w:pStyle w:val="ListBullet"/>
      </w:pPr>
      <w:proofErr w:type="spellStart"/>
      <w:r w:rsidRPr="003E39B1">
        <w:rPr>
          <w:rFonts w:ascii="Times New Roman" w:hAnsi="Times New Roman"/>
        </w:rPr>
        <w:t>Tính</w:t>
      </w:r>
      <w:proofErr w:type="spellEnd"/>
      <w:r w:rsidRPr="003E39B1">
        <w:rPr>
          <w:rFonts w:ascii="Times New Roman" w:hAnsi="Times New Roman"/>
        </w:rPr>
        <w:t xml:space="preserve"> metric </w:t>
      </w:r>
      <w:proofErr w:type="spellStart"/>
      <w:r w:rsidRPr="003E39B1">
        <w:rPr>
          <w:rFonts w:ascii="Times New Roman" w:hAnsi="Times New Roman"/>
        </w:rPr>
        <w:t>từ</w:t>
      </w:r>
      <w:proofErr w:type="spellEnd"/>
      <w:r w:rsidRPr="003E39B1">
        <w:rPr>
          <w:rFonts w:ascii="Times New Roman" w:hAnsi="Times New Roman"/>
        </w:rPr>
        <w:t xml:space="preserve"> prediction CSV </w:t>
      </w:r>
      <w:proofErr w:type="spellStart"/>
      <w:r w:rsidRPr="003E39B1">
        <w:rPr>
          <w:rFonts w:ascii="Times New Roman" w:hAnsi="Times New Roman"/>
        </w:rPr>
        <w:t>và</w:t>
      </w:r>
      <w:proofErr w:type="spellEnd"/>
      <w:r w:rsidRPr="003E39B1">
        <w:rPr>
          <w:rFonts w:ascii="Times New Roman" w:hAnsi="Times New Roman"/>
        </w:rPr>
        <w:t xml:space="preserve"> </w:t>
      </w:r>
      <w:proofErr w:type="spellStart"/>
      <w:r w:rsidRPr="003E39B1">
        <w:rPr>
          <w:rFonts w:ascii="Times New Roman" w:hAnsi="Times New Roman"/>
        </w:rPr>
        <w:t>đối</w:t>
      </w:r>
      <w:proofErr w:type="spellEnd"/>
      <w:r w:rsidRPr="003E39B1">
        <w:rPr>
          <w:rFonts w:ascii="Times New Roman" w:hAnsi="Times New Roman"/>
        </w:rPr>
        <w:t xml:space="preserve"> </w:t>
      </w:r>
      <w:proofErr w:type="spellStart"/>
      <w:r w:rsidRPr="003E39B1">
        <w:rPr>
          <w:rFonts w:ascii="Times New Roman" w:hAnsi="Times New Roman"/>
        </w:rPr>
        <w:t>chiếu</w:t>
      </w:r>
      <w:proofErr w:type="spellEnd"/>
      <w:r w:rsidRPr="003E39B1">
        <w:rPr>
          <w:rFonts w:ascii="Times New Roman" w:hAnsi="Times New Roman"/>
        </w:rPr>
        <w:t xml:space="preserve"> classification report.</w:t>
      </w:r>
    </w:p>
    <w:p w14:paraId="6C4169AC" w14:textId="77777777" w:rsidR="00CC1AD9" w:rsidRPr="003E39B1" w:rsidRDefault="00DB63D7">
      <w:pPr>
        <w:pStyle w:val="ListBullet"/>
      </w:pPr>
      <w:proofErr w:type="spellStart"/>
      <w:r w:rsidRPr="003E39B1">
        <w:rPr>
          <w:rFonts w:ascii="Times New Roman" w:hAnsi="Times New Roman"/>
        </w:rPr>
        <w:t>Ghi</w:t>
      </w:r>
      <w:proofErr w:type="spellEnd"/>
      <w:r w:rsidRPr="003E39B1">
        <w:rPr>
          <w:rFonts w:ascii="Times New Roman" w:hAnsi="Times New Roman"/>
        </w:rPr>
        <w:t xml:space="preserve"> model version, preprocessing version </w:t>
      </w:r>
      <w:proofErr w:type="spellStart"/>
      <w:r w:rsidRPr="003E39B1">
        <w:rPr>
          <w:rFonts w:ascii="Times New Roman" w:hAnsi="Times New Roman"/>
        </w:rPr>
        <w:t>và</w:t>
      </w:r>
      <w:proofErr w:type="spellEnd"/>
      <w:r w:rsidRPr="003E39B1">
        <w:rPr>
          <w:rFonts w:ascii="Times New Roman" w:hAnsi="Times New Roman"/>
        </w:rPr>
        <w:t xml:space="preserve"> schema version </w:t>
      </w:r>
      <w:proofErr w:type="spellStart"/>
      <w:r w:rsidRPr="003E39B1">
        <w:rPr>
          <w:rFonts w:ascii="Times New Roman" w:hAnsi="Times New Roman"/>
        </w:rPr>
        <w:t>khi</w:t>
      </w:r>
      <w:proofErr w:type="spellEnd"/>
      <w:r w:rsidRPr="003E39B1">
        <w:rPr>
          <w:rFonts w:ascii="Times New Roman" w:hAnsi="Times New Roman"/>
        </w:rPr>
        <w:t xml:space="preserve"> </w:t>
      </w:r>
      <w:proofErr w:type="spellStart"/>
      <w:r w:rsidRPr="003E39B1">
        <w:rPr>
          <w:rFonts w:ascii="Times New Roman" w:hAnsi="Times New Roman"/>
        </w:rPr>
        <w:t>đưa</w:t>
      </w:r>
      <w:proofErr w:type="spellEnd"/>
      <w:r w:rsidRPr="003E39B1">
        <w:rPr>
          <w:rFonts w:ascii="Times New Roman" w:hAnsi="Times New Roman"/>
        </w:rPr>
        <w:t xml:space="preserve"> </w:t>
      </w:r>
      <w:proofErr w:type="spellStart"/>
      <w:r w:rsidRPr="003E39B1">
        <w:rPr>
          <w:rFonts w:ascii="Times New Roman" w:hAnsi="Times New Roman"/>
        </w:rPr>
        <w:t>vào</w:t>
      </w:r>
      <w:proofErr w:type="spellEnd"/>
      <w:r w:rsidRPr="003E39B1">
        <w:rPr>
          <w:rFonts w:ascii="Times New Roman" w:hAnsi="Times New Roman"/>
        </w:rPr>
        <w:t xml:space="preserve"> PostgreSQL.</w:t>
      </w:r>
    </w:p>
    <w:p w14:paraId="247FD8BB" w14:textId="77777777" w:rsidR="00CC1AD9" w:rsidRPr="003E39B1" w:rsidRDefault="00DB63D7">
      <w:pPr>
        <w:pStyle w:val="ListBullet"/>
      </w:pPr>
      <w:proofErr w:type="spellStart"/>
      <w:r w:rsidRPr="003E39B1">
        <w:rPr>
          <w:rFonts w:ascii="Times New Roman" w:hAnsi="Times New Roman"/>
        </w:rPr>
        <w:t>Không</w:t>
      </w:r>
      <w:proofErr w:type="spellEnd"/>
      <w:r w:rsidRPr="003E39B1">
        <w:rPr>
          <w:rFonts w:ascii="Times New Roman" w:hAnsi="Times New Roman"/>
        </w:rPr>
        <w:t xml:space="preserve"> </w:t>
      </w:r>
      <w:proofErr w:type="spellStart"/>
      <w:r w:rsidRPr="003E39B1">
        <w:rPr>
          <w:rFonts w:ascii="Times New Roman" w:hAnsi="Times New Roman"/>
        </w:rPr>
        <w:t>tuyên</w:t>
      </w:r>
      <w:proofErr w:type="spellEnd"/>
      <w:r w:rsidRPr="003E39B1">
        <w:rPr>
          <w:rFonts w:ascii="Times New Roman" w:hAnsi="Times New Roman"/>
        </w:rPr>
        <w:t xml:space="preserve"> </w:t>
      </w:r>
      <w:proofErr w:type="spellStart"/>
      <w:r w:rsidRPr="003E39B1">
        <w:rPr>
          <w:rFonts w:ascii="Times New Roman" w:hAnsi="Times New Roman"/>
        </w:rPr>
        <w:t>bố</w:t>
      </w:r>
      <w:proofErr w:type="spellEnd"/>
      <w:r w:rsidRPr="003E39B1">
        <w:rPr>
          <w:rFonts w:ascii="Times New Roman" w:hAnsi="Times New Roman"/>
        </w:rPr>
        <w:t xml:space="preserve"> </w:t>
      </w:r>
      <w:proofErr w:type="spellStart"/>
      <w:r w:rsidRPr="003E39B1">
        <w:rPr>
          <w:rFonts w:ascii="Times New Roman" w:hAnsi="Times New Roman"/>
        </w:rPr>
        <w:t>hiệu</w:t>
      </w:r>
      <w:proofErr w:type="spellEnd"/>
      <w:r w:rsidRPr="003E39B1">
        <w:rPr>
          <w:rFonts w:ascii="Times New Roman" w:hAnsi="Times New Roman"/>
        </w:rPr>
        <w:t xml:space="preserve"> </w:t>
      </w:r>
      <w:proofErr w:type="spellStart"/>
      <w:r w:rsidRPr="003E39B1">
        <w:rPr>
          <w:rFonts w:ascii="Times New Roman" w:hAnsi="Times New Roman"/>
        </w:rPr>
        <w:t>quả</w:t>
      </w:r>
      <w:proofErr w:type="spellEnd"/>
      <w:r w:rsidRPr="003E39B1">
        <w:rPr>
          <w:rFonts w:ascii="Times New Roman" w:hAnsi="Times New Roman"/>
        </w:rPr>
        <w:t xml:space="preserve"> </w:t>
      </w:r>
      <w:proofErr w:type="spellStart"/>
      <w:r w:rsidRPr="003E39B1">
        <w:rPr>
          <w:rFonts w:ascii="Times New Roman" w:hAnsi="Times New Roman"/>
        </w:rPr>
        <w:t>khuyến</w:t>
      </w:r>
      <w:proofErr w:type="spellEnd"/>
      <w:r w:rsidRPr="003E39B1">
        <w:rPr>
          <w:rFonts w:ascii="Times New Roman" w:hAnsi="Times New Roman"/>
        </w:rPr>
        <w:t xml:space="preserve"> </w:t>
      </w:r>
      <w:proofErr w:type="spellStart"/>
      <w:r w:rsidRPr="003E39B1">
        <w:rPr>
          <w:rFonts w:ascii="Times New Roman" w:hAnsi="Times New Roman"/>
        </w:rPr>
        <w:t>nghị</w:t>
      </w:r>
      <w:proofErr w:type="spellEnd"/>
      <w:r w:rsidRPr="003E39B1">
        <w:rPr>
          <w:rFonts w:ascii="Times New Roman" w:hAnsi="Times New Roman"/>
        </w:rPr>
        <w:t xml:space="preserve"> </w:t>
      </w:r>
      <w:proofErr w:type="spellStart"/>
      <w:r w:rsidRPr="003E39B1">
        <w:rPr>
          <w:rFonts w:ascii="Times New Roman" w:hAnsi="Times New Roman"/>
        </w:rPr>
        <w:t>nếu</w:t>
      </w:r>
      <w:proofErr w:type="spellEnd"/>
      <w:r w:rsidRPr="003E39B1">
        <w:rPr>
          <w:rFonts w:ascii="Times New Roman" w:hAnsi="Times New Roman"/>
        </w:rPr>
        <w:t xml:space="preserve"> </w:t>
      </w:r>
      <w:proofErr w:type="spellStart"/>
      <w:r w:rsidRPr="003E39B1">
        <w:rPr>
          <w:rFonts w:ascii="Times New Roman" w:hAnsi="Times New Roman"/>
        </w:rPr>
        <w:t>chưa</w:t>
      </w:r>
      <w:proofErr w:type="spellEnd"/>
      <w:r w:rsidRPr="003E39B1">
        <w:rPr>
          <w:rFonts w:ascii="Times New Roman" w:hAnsi="Times New Roman"/>
        </w:rPr>
        <w:t xml:space="preserve"> </w:t>
      </w:r>
      <w:proofErr w:type="spellStart"/>
      <w:r w:rsidRPr="003E39B1">
        <w:rPr>
          <w:rFonts w:ascii="Times New Roman" w:hAnsi="Times New Roman"/>
        </w:rPr>
        <w:t>có</w:t>
      </w:r>
      <w:proofErr w:type="spellEnd"/>
      <w:r w:rsidRPr="003E39B1">
        <w:rPr>
          <w:rFonts w:ascii="Times New Roman" w:hAnsi="Times New Roman"/>
        </w:rPr>
        <w:t xml:space="preserve"> </w:t>
      </w:r>
      <w:proofErr w:type="spellStart"/>
      <w:r w:rsidRPr="003E39B1">
        <w:rPr>
          <w:rFonts w:ascii="Times New Roman" w:hAnsi="Times New Roman"/>
        </w:rPr>
        <w:t>dữ</w:t>
      </w:r>
      <w:proofErr w:type="spellEnd"/>
      <w:r w:rsidRPr="003E39B1">
        <w:rPr>
          <w:rFonts w:ascii="Times New Roman" w:hAnsi="Times New Roman"/>
        </w:rPr>
        <w:t xml:space="preserve"> </w:t>
      </w:r>
      <w:proofErr w:type="spellStart"/>
      <w:r w:rsidRPr="003E39B1">
        <w:rPr>
          <w:rFonts w:ascii="Times New Roman" w:hAnsi="Times New Roman"/>
        </w:rPr>
        <w:t>liệu</w:t>
      </w:r>
      <w:proofErr w:type="spellEnd"/>
      <w:r w:rsidRPr="003E39B1">
        <w:rPr>
          <w:rFonts w:ascii="Times New Roman" w:hAnsi="Times New Roman"/>
        </w:rPr>
        <w:t xml:space="preserve"> can </w:t>
      </w:r>
      <w:proofErr w:type="spellStart"/>
      <w:r w:rsidRPr="003E39B1">
        <w:rPr>
          <w:rFonts w:ascii="Times New Roman" w:hAnsi="Times New Roman"/>
        </w:rPr>
        <w:t>thiệp</w:t>
      </w:r>
      <w:proofErr w:type="spellEnd"/>
      <w:r w:rsidRPr="003E39B1">
        <w:rPr>
          <w:rFonts w:ascii="Times New Roman" w:hAnsi="Times New Roman"/>
        </w:rPr>
        <w:t>.</w:t>
      </w:r>
    </w:p>
    <w:p w14:paraId="57AA517A" w14:textId="77777777" w:rsidR="00CC1AD9" w:rsidRPr="003E39B1" w:rsidRDefault="00DB63D7">
      <w:pPr>
        <w:pStyle w:val="Heading1"/>
        <w:rPr>
          <w:color w:val="auto"/>
        </w:rPr>
      </w:pPr>
      <w:bookmarkStart w:id="87" w:name="_Toc232217440"/>
      <w:r w:rsidRPr="003E39B1">
        <w:rPr>
          <w:rFonts w:ascii="Times New Roman" w:eastAsia="Times New Roman" w:hAnsi="Times New Roman"/>
          <w:color w:val="auto"/>
        </w:rPr>
        <w:lastRenderedPageBreak/>
        <w:t>PHỤ LỤC C. CÁC PHÂN TÍCH CẦN BỔ SUNG KHI CÓ DỮ LIỆU</w:t>
      </w:r>
      <w:bookmarkEnd w:id="87"/>
    </w:p>
    <w:p w14:paraId="3C04A377" w14:textId="77777777" w:rsidR="00CC1AD9" w:rsidRPr="003E39B1" w:rsidRDefault="00DB63D7">
      <w:pPr>
        <w:pBdr>
          <w:top w:val="single" w:sz="8" w:space="4" w:color="D9D9D9"/>
          <w:left w:val="single" w:sz="8" w:space="4" w:color="D9D9D9"/>
          <w:bottom w:val="single" w:sz="8" w:space="4" w:color="D9D9D9"/>
          <w:right w:val="single" w:sz="8" w:space="4" w:color="D9D9D9"/>
        </w:pBdr>
        <w:shd w:val="clear" w:color="auto" w:fill="F2F4F7"/>
        <w:spacing w:before="160" w:after="160"/>
        <w:ind w:firstLine="0"/>
        <w:jc w:val="center"/>
      </w:pPr>
      <w:r w:rsidRPr="003E39B1">
        <w:rPr>
          <w:rFonts w:ascii="Times New Roman" w:hAnsi="Times New Roman"/>
          <w:b/>
          <w:i/>
          <w:sz w:val="22"/>
        </w:rPr>
        <w:t xml:space="preserve">[REQUIRES EMPIRICAL DATA - DO NOT HALLUCINATE] </w:t>
      </w:r>
      <w:proofErr w:type="spellStart"/>
      <w:r w:rsidRPr="003E39B1">
        <w:rPr>
          <w:rFonts w:ascii="Times New Roman" w:hAnsi="Times New Roman"/>
          <w:b/>
          <w:i/>
          <w:sz w:val="22"/>
        </w:rPr>
        <w:t>Cần</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bổ</w:t>
      </w:r>
      <w:proofErr w:type="spellEnd"/>
      <w:r w:rsidRPr="003E39B1">
        <w:rPr>
          <w:rFonts w:ascii="Times New Roman" w:hAnsi="Times New Roman"/>
          <w:b/>
          <w:i/>
          <w:sz w:val="22"/>
        </w:rPr>
        <w:t xml:space="preserve"> sung learning curves, </w:t>
      </w:r>
      <w:proofErr w:type="spellStart"/>
      <w:r w:rsidRPr="003E39B1">
        <w:rPr>
          <w:rFonts w:ascii="Times New Roman" w:hAnsi="Times New Roman"/>
          <w:b/>
          <w:i/>
          <w:sz w:val="22"/>
        </w:rPr>
        <w:t>biểu</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đồ</w:t>
      </w:r>
      <w:proofErr w:type="spellEnd"/>
      <w:r w:rsidRPr="003E39B1">
        <w:rPr>
          <w:rFonts w:ascii="Times New Roman" w:hAnsi="Times New Roman"/>
          <w:b/>
          <w:i/>
          <w:sz w:val="22"/>
        </w:rPr>
        <w:t xml:space="preserve"> calibration, </w:t>
      </w:r>
      <w:proofErr w:type="spellStart"/>
      <w:r w:rsidRPr="003E39B1">
        <w:rPr>
          <w:rFonts w:ascii="Times New Roman" w:hAnsi="Times New Roman"/>
          <w:b/>
          <w:i/>
          <w:sz w:val="22"/>
        </w:rPr>
        <w:t>khoảng</w:t>
      </w:r>
      <w:proofErr w:type="spellEnd"/>
      <w:r w:rsidRPr="003E39B1">
        <w:rPr>
          <w:rFonts w:ascii="Times New Roman" w:hAnsi="Times New Roman"/>
          <w:b/>
          <w:i/>
          <w:sz w:val="22"/>
        </w:rPr>
        <w:t xml:space="preserve"> tin </w:t>
      </w:r>
      <w:proofErr w:type="spellStart"/>
      <w:r w:rsidRPr="003E39B1">
        <w:rPr>
          <w:rFonts w:ascii="Times New Roman" w:hAnsi="Times New Roman"/>
          <w:b/>
          <w:i/>
          <w:sz w:val="22"/>
        </w:rPr>
        <w:t>cậy</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đánh</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giá</w:t>
      </w:r>
      <w:proofErr w:type="spellEnd"/>
      <w:r w:rsidRPr="003E39B1">
        <w:rPr>
          <w:rFonts w:ascii="Times New Roman" w:hAnsi="Times New Roman"/>
          <w:b/>
          <w:i/>
          <w:sz w:val="22"/>
        </w:rPr>
        <w:t xml:space="preserve"> fairness </w:t>
      </w:r>
      <w:proofErr w:type="spellStart"/>
      <w:r w:rsidRPr="003E39B1">
        <w:rPr>
          <w:rFonts w:ascii="Times New Roman" w:hAnsi="Times New Roman"/>
          <w:b/>
          <w:i/>
          <w:sz w:val="22"/>
        </w:rPr>
        <w:t>và</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biểu</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đồ</w:t>
      </w:r>
      <w:proofErr w:type="spellEnd"/>
      <w:r w:rsidRPr="003E39B1">
        <w:rPr>
          <w:rFonts w:ascii="Times New Roman" w:hAnsi="Times New Roman"/>
          <w:b/>
          <w:i/>
          <w:sz w:val="22"/>
        </w:rPr>
        <w:t xml:space="preserve"> ablation </w:t>
      </w:r>
      <w:proofErr w:type="spellStart"/>
      <w:r w:rsidRPr="003E39B1">
        <w:rPr>
          <w:rFonts w:ascii="Times New Roman" w:hAnsi="Times New Roman"/>
          <w:b/>
          <w:i/>
          <w:sz w:val="22"/>
        </w:rPr>
        <w:t>khi</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có</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dữ</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liệu</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thực</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nghiệm</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tương</w:t>
      </w:r>
      <w:proofErr w:type="spellEnd"/>
      <w:r w:rsidRPr="003E39B1">
        <w:rPr>
          <w:rFonts w:ascii="Times New Roman" w:hAnsi="Times New Roman"/>
          <w:b/>
          <w:i/>
          <w:sz w:val="22"/>
        </w:rPr>
        <w:t xml:space="preserve"> </w:t>
      </w:r>
      <w:proofErr w:type="spellStart"/>
      <w:r w:rsidRPr="003E39B1">
        <w:rPr>
          <w:rFonts w:ascii="Times New Roman" w:hAnsi="Times New Roman"/>
          <w:b/>
          <w:i/>
          <w:sz w:val="22"/>
        </w:rPr>
        <w:t>ứng</w:t>
      </w:r>
      <w:proofErr w:type="spellEnd"/>
      <w:r w:rsidRPr="003E39B1">
        <w:rPr>
          <w:rFonts w:ascii="Times New Roman" w:hAnsi="Times New Roman"/>
          <w:b/>
          <w:i/>
          <w:sz w:val="22"/>
        </w:rPr>
        <w:t>.</w:t>
      </w:r>
    </w:p>
    <w:sectPr w:rsidR="00CC1AD9" w:rsidRPr="003E39B1" w:rsidSect="00034616">
      <w:headerReference w:type="default" r:id="rId23"/>
      <w:footerReference w:type="default" r:id="rId24"/>
      <w:pgSz w:w="11906" w:h="16838"/>
      <w:pgMar w:top="1701" w:right="1134" w:bottom="1701" w:left="1984" w:header="1276"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D56A0" w14:textId="77777777" w:rsidR="002C51B7" w:rsidRDefault="002C51B7">
      <w:pPr>
        <w:spacing w:after="0" w:line="240" w:lineRule="auto"/>
      </w:pPr>
      <w:r>
        <w:separator/>
      </w:r>
    </w:p>
  </w:endnote>
  <w:endnote w:type="continuationSeparator" w:id="0">
    <w:p w14:paraId="3DD666EE" w14:textId="77777777" w:rsidR="002C51B7" w:rsidRDefault="002C51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FA270" w14:textId="668A27D7" w:rsidR="00CC1AD9" w:rsidRDefault="00DB63D7">
    <w:pPr>
      <w:pStyle w:val="Footer"/>
      <w:jc w:val="center"/>
    </w:pPr>
    <w:r>
      <w:rPr>
        <w:color w:val="595959"/>
        <w:sz w:val="20"/>
      </w:rPr>
      <w:t xml:space="preserve">Trang </w:t>
    </w:r>
    <w:r>
      <w:fldChar w:fldCharType="begin"/>
    </w:r>
    <w:r>
      <w:instrText>PAGE</w:instrText>
    </w:r>
    <w:r>
      <w:fldChar w:fldCharType="separate"/>
    </w:r>
    <w:r w:rsidR="00FA0E80">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4C38C" w14:textId="6CBF132B" w:rsidR="00CC1AD9" w:rsidRDefault="00DB63D7">
    <w:pPr>
      <w:pStyle w:val="Footer"/>
      <w:jc w:val="center"/>
    </w:pPr>
    <w:r>
      <w:rPr>
        <w:color w:val="595959"/>
        <w:sz w:val="20"/>
      </w:rPr>
      <w:t xml:space="preserve">Trang </w:t>
    </w:r>
    <w:r>
      <w:fldChar w:fldCharType="begin"/>
    </w:r>
    <w:r>
      <w:instrText>PAGE</w:instrText>
    </w:r>
    <w:r>
      <w:fldChar w:fldCharType="separate"/>
    </w:r>
    <w:r w:rsidR="00FA0E8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F7A27" w14:textId="77777777" w:rsidR="002C51B7" w:rsidRDefault="002C51B7">
      <w:pPr>
        <w:spacing w:after="0" w:line="240" w:lineRule="auto"/>
      </w:pPr>
      <w:r>
        <w:separator/>
      </w:r>
    </w:p>
  </w:footnote>
  <w:footnote w:type="continuationSeparator" w:id="0">
    <w:p w14:paraId="0F5EAB2D" w14:textId="77777777" w:rsidR="002C51B7" w:rsidRDefault="002C51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60106" w14:textId="77777777" w:rsidR="00CC1AD9" w:rsidRDefault="00CC1A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91696" w14:textId="7B9B3866" w:rsidR="00CC1AD9" w:rsidRDefault="00CC1AD9">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38751C"/>
    <w:multiLevelType w:val="hybridMultilevel"/>
    <w:tmpl w:val="EF0EAD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2FE3FD5"/>
    <w:multiLevelType w:val="hybridMultilevel"/>
    <w:tmpl w:val="1B284C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30835588">
    <w:abstractNumId w:val="8"/>
  </w:num>
  <w:num w:numId="2" w16cid:durableId="1399014797">
    <w:abstractNumId w:val="6"/>
  </w:num>
  <w:num w:numId="3" w16cid:durableId="510992235">
    <w:abstractNumId w:val="5"/>
  </w:num>
  <w:num w:numId="4" w16cid:durableId="905653674">
    <w:abstractNumId w:val="4"/>
  </w:num>
  <w:num w:numId="5" w16cid:durableId="909120177">
    <w:abstractNumId w:val="7"/>
  </w:num>
  <w:num w:numId="6" w16cid:durableId="268588982">
    <w:abstractNumId w:val="3"/>
  </w:num>
  <w:num w:numId="7" w16cid:durableId="499781079">
    <w:abstractNumId w:val="2"/>
  </w:num>
  <w:num w:numId="8" w16cid:durableId="1489788195">
    <w:abstractNumId w:val="1"/>
  </w:num>
  <w:num w:numId="9" w16cid:durableId="1120681169">
    <w:abstractNumId w:val="0"/>
  </w:num>
  <w:num w:numId="10" w16cid:durableId="269508563">
    <w:abstractNumId w:val="10"/>
  </w:num>
  <w:num w:numId="11" w16cid:durableId="188837896">
    <w:abstractNumId w:val="9"/>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9639D"/>
    <w:rsid w:val="002C51B7"/>
    <w:rsid w:val="00326F90"/>
    <w:rsid w:val="003E39B1"/>
    <w:rsid w:val="00522527"/>
    <w:rsid w:val="00A42CCF"/>
    <w:rsid w:val="00AA1D8D"/>
    <w:rsid w:val="00B47730"/>
    <w:rsid w:val="00CB0664"/>
    <w:rsid w:val="00CC1AD9"/>
    <w:rsid w:val="00CF4B97"/>
    <w:rsid w:val="00DB63D7"/>
    <w:rsid w:val="00FA0E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2A7B2FB"/>
  <w14:defaultImageDpi w14:val="300"/>
  <w15:docId w15:val="{79BEC8CA-3768-4865-B67A-8DF8B7973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567"/>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80" w:after="160"/>
      <w:ind w:firstLine="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ind w:firstLine="0"/>
      <w:outlineLvl w:val="1"/>
    </w:pPr>
    <w:rPr>
      <w:rFonts w:asciiTheme="majorHAnsi" w:eastAsiaTheme="majorEastAsia" w:hAnsiTheme="majorHAnsi" w:cstheme="majorBidi"/>
      <w:b/>
      <w:bCs/>
      <w:color w:val="2F5597"/>
      <w:sz w:val="30"/>
      <w:szCs w:val="26"/>
    </w:rPr>
  </w:style>
  <w:style w:type="paragraph" w:styleId="Heading3">
    <w:name w:val="heading 3"/>
    <w:basedOn w:val="Normal"/>
    <w:next w:val="Normal"/>
    <w:link w:val="Heading3Char"/>
    <w:uiPriority w:val="9"/>
    <w:unhideWhenUsed/>
    <w:qFormat/>
    <w:rsid w:val="00FC693F"/>
    <w:pPr>
      <w:keepNext/>
      <w:keepLines/>
      <w:spacing w:before="200" w:after="80"/>
      <w:ind w:firstLine="0"/>
      <w:outlineLvl w:val="2"/>
    </w:pPr>
    <w:rPr>
      <w:rFonts w:asciiTheme="majorHAnsi" w:eastAsiaTheme="majorEastAsia" w:hAnsiTheme="majorHAnsi" w:cstheme="majorBidi"/>
      <w:b/>
      <w:bCs/>
      <w:color w:val="17365D"/>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24" w:lineRule="auto"/>
      <w:ind w:left="425" w:hanging="283"/>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24" w:lineRule="auto"/>
      <w:ind w:left="425" w:hanging="283"/>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after="60"/>
      <w:jc w:val="center"/>
    </w:pPr>
    <w:rPr>
      <w:rFonts w:ascii="Times New Roman" w:eastAsia="Times New Roman" w:hAnsi="Times New Roman"/>
      <w:b/>
      <w:sz w:val="24"/>
    </w:rPr>
  </w:style>
  <w:style w:type="paragraph" w:customStyle="1" w:styleId="TableCaption">
    <w:name w:val="Table Caption"/>
    <w:pPr>
      <w:spacing w:before="60" w:after="60"/>
      <w:jc w:val="center"/>
    </w:pPr>
    <w:rPr>
      <w:rFonts w:ascii="Times New Roman" w:eastAsia="Times New Roman" w:hAnsi="Times New Roman"/>
      <w:b/>
      <w:sz w:val="24"/>
    </w:rPr>
  </w:style>
  <w:style w:type="paragraph" w:styleId="TOC1">
    <w:name w:val="toc 1"/>
    <w:basedOn w:val="Normal"/>
    <w:next w:val="Normal"/>
    <w:autoRedefine/>
    <w:uiPriority w:val="39"/>
    <w:unhideWhenUsed/>
    <w:rsid w:val="00FA0E80"/>
    <w:pPr>
      <w:spacing w:after="100"/>
    </w:pPr>
  </w:style>
  <w:style w:type="paragraph" w:styleId="TOC2">
    <w:name w:val="toc 2"/>
    <w:basedOn w:val="Normal"/>
    <w:next w:val="Normal"/>
    <w:autoRedefine/>
    <w:uiPriority w:val="39"/>
    <w:unhideWhenUsed/>
    <w:rsid w:val="00FA0E80"/>
    <w:pPr>
      <w:spacing w:after="100"/>
      <w:ind w:left="260"/>
    </w:pPr>
  </w:style>
  <w:style w:type="character" w:styleId="Hyperlink">
    <w:name w:val="Hyperlink"/>
    <w:basedOn w:val="DefaultParagraphFont"/>
    <w:uiPriority w:val="99"/>
    <w:unhideWhenUsed/>
    <w:rsid w:val="00FA0E8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48</Pages>
  <Words>8057</Words>
  <Characters>45927</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đoán và khuyến nghị thành tích học tập bằng CNN-BiLSTM + Context MLP</dc:title>
  <dc:subject>Luận văn khoa học về dự đoán thành tích học tập</dc:subject>
  <dc:creator>[HỌ VÀ TÊN SINH VIÊN]</dc:creator>
  <cp:keywords>Educational Data Mining, CNN, BiLSTM, MLP, SMOTE, ADASYN, Optuna</cp:keywords>
  <dc:description>generated by python-docx</dc:description>
  <cp:lastModifiedBy>Trần Phúc</cp:lastModifiedBy>
  <cp:revision>4</cp:revision>
  <cp:lastPrinted>2026-06-12T21:28:00Z</cp:lastPrinted>
  <dcterms:created xsi:type="dcterms:W3CDTF">2013-12-23T23:15:00Z</dcterms:created>
  <dcterms:modified xsi:type="dcterms:W3CDTF">2026-06-13T03:06:00Z</dcterms:modified>
  <cp:category/>
</cp:coreProperties>
</file>