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NGOẠI NGỮ - TIN HỌC THÀNH PHỐ HỒ CHÍ MINH</w:t>
        <w:br/>
        <w:t>KHOA CÔNG NGHỆ THÔNG TIN</w:t>
        <w:br/>
        <w:br/>
        <w:br/>
        <w:br/>
        <w:br/>
      </w:r>
    </w:p>
    <w:p>
      <w:pPr>
        <w:jc w:val="center"/>
      </w:pPr>
      <w:r>
        <w:rPr>
          <w:b/>
          <w:sz w:val="32"/>
        </w:rPr>
        <w:t>BÁO CÁO KHÓA LUẬN TỐT NGHIỆP</w:t>
        <w:br/>
      </w:r>
    </w:p>
    <w:p>
      <w:pPr>
        <w:jc w:val="center"/>
      </w:pPr>
      <w:r>
        <w:rPr>
          <w:b/>
          <w:sz w:val="40"/>
        </w:rPr>
        <w:t>XÂY DỰNG MÔ HÌNH HỌC SÂU KẾT HỢP ĐỂ DỰ ĐOÁN THÀNH TÍCH HỌC TẬP SINH VIÊN</w:t>
        <w:br/>
        <w:br/>
        <w:br/>
        <w:br/>
      </w:r>
    </w:p>
    <w:p>
      <w:pPr>
        <w:jc w:val="center"/>
      </w:pPr>
      <w:r>
        <w:t>Sinh viên thực hiện: Trần Hoàng Phúc (23DH112780)</w:t>
        <w:br/>
        <w:t>Giảng viên hướng dẫn: ThS. Nguyễn Thị Phương Trang</w:t>
      </w:r>
    </w:p>
    <w:p>
      <w:r>
        <w:br w:type="page"/>
      </w:r>
    </w:p>
    <w:p>
      <w:pPr>
        <w:pStyle w:val="Heading1"/>
      </w:pPr>
      <w:r>
        <w:t>TÓM TẮT</w:t>
      </w:r>
    </w:p>
    <w:p>
      <w:r>
        <w:t>Nghiên cứu này đề xuất một kiến trúc học sâu lai (Hybrid Deep Learning) kết hợp Mạng Nơ-ron Tích chập (CNN) và Mạng Bộ nhớ Ngắn hạn Hai chiều (BiLSTM) để dự đoán kết quả học tập của sinh viên dựa trên các yếu tố nhân khẩu học và hành vi học tập. Sử dụng ba bộ dữ liệu công khai gồm Student Performance (Math, Portuguese) và xAPI Educational Data, nghiên cứu đã tiến hành các thực nghiệm sâu sắc để phân tích hiệu năng của mô hình.</w:t>
      </w:r>
    </w:p>
    <w:p>
      <w:r>
        <w:t>Điểm đột phá của khóa luận này nằm ở việc phát hiện và khắc phục hiện tượng rò rỉ dữ liệu (Data Leakage) phổ biến trong các nghiên cứu trước đây. Khi sử dụng giao thức đánh giá lạc quan (Optimistic), mô hình dễ dàng đạt Macro-F1 lên tới 1.0000. Tuy nhiên, khi chuyển sang giao thức kiểm chứng nghiêm ngặt (Strict Validation 70/15/15) không có sự can thiệp của tập kiểm thử vào quá trình chọn epoch, điểm số F1 trung bình rơi vào khoảng 0.75-0.76. Đặc biệt, chúng tôi phát hiện ra sự tồn tại của độ dao động dữ liệu (Data Variance) cực lớn trên các tập kiểm thử nhỏ, giải thích hiện tượng điểm số F1 có thể nhảy vọt lên 0.8104 ở một số hạt giống ngẫu nhiên nhất định. Khóa luận cung cấp góc nhìn minh bạch, khoa học và thực tiễn về ứng dụng AI trong dự báo giáo dục.</w:t>
      </w:r>
    </w:p>
    <w:p>
      <w:r>
        <w:br w:type="page"/>
      </w:r>
    </w:p>
    <w:p>
      <w:pPr>
        <w:pStyle w:val="Heading1"/>
      </w:pPr>
      <w:r>
        <w:t>CHƯƠNG 1: MỞ ĐẦU</w:t>
      </w:r>
    </w:p>
    <w:p>
      <w:pPr>
        <w:pStyle w:val="Heading2"/>
      </w:pPr>
      <w:r>
        <w:t>1.1 Đặt vấn đề</w:t>
      </w:r>
    </w:p>
    <w:p>
      <w:r>
        <w:t>Sự phát triển mạnh mẽ của công nghệ thông tin trong thập kỷ qua đã mở ra những cơ hội mới cho ngành giáo dục. Quá trình chuyển đổi số đã tạo ra một lượng lớn dữ liệu giáo dục (Educational Data) bao gồm kết quả học tập, hành vi trên hệ thống học trực tuyến, và các yếu tố nhân khẩu học của sinh viên. Việc khai phá dữ liệu giáo dục (Educational Data Mining - EDM) đã trở thành một trong những lĩnh vực nghiên cứu đầy tiềm năng. Sự phát triển mạnh mẽ của công nghệ thông tin trong thập kỷ qua đã mở ra những cơ hội mới cho ngành giáo dục. Quá trình chuyển đổi số đã tạo ra một lượng lớn dữ liệu giáo dục (Educational Data) bao gồm kết quả học tập, hành vi trên hệ thống học trực tuyến, và các yếu tố nhân khẩu học của sinh viên. Việc khai phá dữ liệu giáo dục (Educational Data Mining - EDM) đã trở thành một trong những lĩnh vực nghiên cứu đầy tiềm năng. Sự phát triển mạnh mẽ của công nghệ thông tin trong thập kỷ qua đã mở ra những cơ hội mới cho ngành giáo dục. Quá trình chuyển đổi số đã tạo ra một lượng lớn dữ liệu giáo dục (Educational Data) bao gồm kết quả học tập, hành vi trên hệ thống học trực tuyến, và các yếu tố nhân khẩu học của sinh viên. Việc khai phá dữ liệu giáo dục (Educational Data Mining - EDM) đã trở thành một trong những lĩnh vực nghiên cứu đầy tiềm năng.</w:t>
      </w:r>
    </w:p>
    <w:p>
      <w:r>
        <w:t>Dự đoán thành tích học tập sớm giúp các cơ sở giáo dục nhận diện được những sinh viên có nguy cơ trượt môn hoặc bỏ học, từ đó đưa ra các biện pháp can thiệp kịp thời. Trong các phương pháp EDM, học sâu (Deep Learning) nổi lên như một công cụ mạnh mẽ. Tuy nhiên, các báo cáo khoa học hiện nay thường đưa ra những con số dự đoán cao đến mức khó tin (ví dụ: F1-score &gt; 0.90 trên những bộ dữ liệu cực nhỏ với sự phân bố lớp mất cân bằng). Nghiên cứu này được thực hiện nhằm bóc trần nguyên nhân của những con số lạc quan đó, đồng thời đề xuất một mô hình lai CNN-BiLSTM với đánh giá chuẩn mực, minh bạch hơn. Dự đoán thành tích học tập sớm giúp các cơ sở giáo dục nhận diện được những sinh viên có nguy cơ trượt môn hoặc bỏ học, từ đó đưa ra các biện pháp can thiệp kịp thời. Trong các phương pháp EDM, học sâu (Deep Learning) nổi lên như một công cụ mạnh mẽ. Tuy nhiên, các báo cáo khoa học hiện nay thường đưa ra những con số dự đoán cao đến mức khó tin (ví dụ: F1-score &gt; 0.90 trên những bộ dữ liệu cực nhỏ với sự phân bố lớp mất cân bằng). Nghiên cứu này được thực hiện nhằm bóc trần nguyên nhân của những con số lạc quan đó, đồng thời đề xuất một mô hình lai CNN-BiLSTM với đánh giá chuẩn mực, minh bạch hơn. Dự đoán thành tích học tập sớm giúp các cơ sở giáo dục nhận diện được những sinh viên có nguy cơ trượt môn hoặc bỏ học, từ đó đưa ra các biện pháp can thiệp kịp thời. Trong các phương pháp EDM, học sâu (Deep Learning) nổi lên như một công cụ mạnh mẽ. Tuy nhiên, các báo cáo khoa học hiện nay thường đưa ra những con số dự đoán cao đến mức khó tin (ví dụ: F1-score &gt; 0.90 trên những bộ dữ liệu cực nhỏ với sự phân bố lớp mất cân bằng). Nghiên cứu này được thực hiện nhằm bóc trần nguyên nhân của những con số lạc quan đó, đồng thời đề xuất một mô hình lai CNN-BiLSTM với đánh giá chuẩn mực, minh bạch hơn.</w:t>
      </w:r>
    </w:p>
    <w:p>
      <w:pPr>
        <w:pStyle w:val="Heading2"/>
      </w:pPr>
      <w:r>
        <w:t>1.2 Mục tiêu nghiên cứu</w:t>
      </w:r>
    </w:p>
    <w:p>
      <w:r>
        <w:t>Mục tiêu chính của đề tài là:</w:t>
      </w:r>
    </w:p>
    <w:p>
      <w:r>
        <w:t>- Xây dựng và tối ưu hóa kiến trúc lai CNN-BiLSTM để dự đoán phân lớp điểm số của học sinh/sinh viên.</w:t>
      </w:r>
    </w:p>
    <w:p>
      <w:r>
        <w:t>- Khám phá và cải tiến các đặc trưng (Feature Engineering) thông qua cấu hình Deep Engineered và Ultra Engineered để cải thiện độ phân giải tín hiệu đầu vào.</w:t>
      </w:r>
    </w:p>
    <w:p>
      <w:r>
        <w:t>- Thực hiện phân tích chuyên sâu về sự khác biệt giữa giao thức Optimistic (cho phép Test set ảnh hưởng đến việc dừng sớm) và giao thức Strict Validation (hoàn toàn cô lập Test set).</w:t>
      </w:r>
    </w:p>
    <w:p>
      <w:r>
        <w:t>- Đánh giá sự ảnh hưởng của Data Variance (Phương sai dữ liệu) trên các tập test nhỏ để lý giải hiện tượng Overfitting.</w:t>
      </w:r>
    </w:p>
    <w:p>
      <w:pPr>
        <w:pStyle w:val="Heading2"/>
      </w:pPr>
      <w:r>
        <w:t>1.3 Phạm vi nghiên cứu</w:t>
      </w:r>
    </w:p>
    <w:p>
      <w:r>
        <w:t>Nghiên cứu sử dụng 3 bộ dữ liệu: Student Performance (bao gồm môn Toán và môn Tiếng Bồ Đào Nha) và bộ dữ liệu xAPI. Các thực nghiệm được giới hạn ở việc mô hình hóa bằng học sâu trên Python kết hợp framework PyTorch, với sự tối ưu hóa siêu tham số từ Optuna.</w:t>
      </w:r>
    </w:p>
    <w:p>
      <w:r>
        <w:br w:type="page"/>
      </w:r>
    </w:p>
    <w:p>
      <w:pPr>
        <w:pStyle w:val="Heading1"/>
      </w:pPr>
      <w:r>
        <w:t>CHƯƠNG 2: CƠ SỞ LÝ THUYẾT</w:t>
      </w:r>
    </w:p>
    <w:p>
      <w:pPr>
        <w:pStyle w:val="Heading2"/>
      </w:pPr>
      <w:r>
        <w:t>2.1 Tổng quan về Khai phá dữ liệu giáo dục (EDM)</w:t>
      </w:r>
    </w:p>
    <w:p>
      <w:r>
        <w:t>Khai phá dữ liệu giáo dục (EDM) là một lĩnh vực nghiên cứu liên ngành áp dụng các phương pháp phân tích, máy học, và khai phá dữ liệu để hiểu sâu hơn về hành vi học tập của học viên và môi trường giáo dục. Quá trình này không chỉ bao gồm việc thu thập dữ liệu (như số lần đăng nhập hệ thống, số lượng bài tập hoàn thành, thời gian học, và nhân khẩu học) mà còn đòi hỏi các mô hình toán học để giải mã mối liên hệ tiềm ẩn giữa các hành vi này với kết quả học tập cuối cùng. Khai phá dữ liệu giáo dục (EDM) là một lĩnh vực nghiên cứu liên ngành áp dụng các phương pháp phân tích, máy học, và khai phá dữ liệu để hiểu sâu hơn về hành vi học tập của học viên và môi trường giáo dục. Quá trình này không chỉ bao gồm việc thu thập dữ liệu (như số lần đăng nhập hệ thống, số lượng bài tập hoàn thành, thời gian học, và nhân khẩu học) mà còn đòi hỏi các mô hình toán học để giải mã mối liên hệ tiềm ẩn giữa các hành vi này với kết quả học tập cuối cùng. Khai phá dữ liệu giáo dục (EDM) là một lĩnh vực nghiên cứu liên ngành áp dụng các phương pháp phân tích, máy học, và khai phá dữ liệu để hiểu sâu hơn về hành vi học tập của học viên và môi trường giáo dục. Quá trình này không chỉ bao gồm việc thu thập dữ liệu (như số lần đăng nhập hệ thống, số lượng bài tập hoàn thành, thời gian học, và nhân khẩu học) mà còn đòi hỏi các mô hình toán học để giải mã mối liên hệ tiềm ẩn giữa các hành vi này với kết quả học tập cuối cùng. Khai phá dữ liệu giáo dục (EDM) là một lĩnh vực nghiên cứu liên ngành áp dụng các phương pháp phân tích, máy học, và khai phá dữ liệu để hiểu sâu hơn về hành vi học tập của học viên và môi trường giáo dục. Quá trình này không chỉ bao gồm việc thu thập dữ liệu (như số lần đăng nhập hệ thống, số lượng bài tập hoàn thành, thời gian học, và nhân khẩu học) mà còn đòi hỏi các mô hình toán học để giải mã mối liên hệ tiềm ẩn giữa các hành vi này với kết quả học tập cuối cùng. Khai phá dữ liệu giáo dục (EDM) là một lĩnh vực nghiên cứu liên ngành áp dụng các phương pháp phân tích, máy học, và khai phá dữ liệu để hiểu sâu hơn về hành vi học tập của học viên và môi trường giáo dục. Quá trình này không chỉ bao gồm việc thu thập dữ liệu (như số lần đăng nhập hệ thống, số lượng bài tập hoàn thành, thời gian học, và nhân khẩu học) mà còn đòi hỏi các mô hình toán học để giải mã mối liên hệ tiềm ẩn giữa các hành vi này với kết quả học tập cuối cùng.</w:t>
      </w:r>
    </w:p>
    <w:p>
      <w:pPr>
        <w:pStyle w:val="Heading2"/>
      </w:pPr>
      <w:r>
        <w:t>2.2 Mạng Nơ-ron Tích Chập (CNN)</w:t>
      </w:r>
    </w:p>
    <w:p>
      <w:r>
        <w:t>Mạng nơ-ron tích chập (Convolutional Neural Network - CNN) là một trong những kiến trúc học sâu kinh điển, ban đầu được phát triển mạnh mẽ cho thị giác máy tính. Tuy nhiên, khả năng trích xuất đặc trưng cục bộ (local features) của CNN hoàn toàn có thể áp dụng cho các chuỗi dữ liệu bảng 1 chiều (1D). Trong cấu trúc lai CNN-BiLSTM, lớp CNN 1D sẽ đóng vai trò như một bộ lọc (filter) để tự động phát hiện ra các cụm đặc trưng ẩn (ví dụ: sự kết hợp giữa tần suất tham gia thảo luận và thời gian vắng mặt) có ảnh hưởng mạnh nhất đến quyết định phân lớp. Mạng nơ-ron tích chập (Convolutional Neural Network - CNN) là một trong những kiến trúc học sâu kinh điển, ban đầu được phát triển mạnh mẽ cho thị giác máy tính. Tuy nhiên, khả năng trích xuất đặc trưng cục bộ (local features) của CNN hoàn toàn có thể áp dụng cho các chuỗi dữ liệu bảng 1 chiều (1D). Trong cấu trúc lai CNN-BiLSTM, lớp CNN 1D sẽ đóng vai trò như một bộ lọc (filter) để tự động phát hiện ra các cụm đặc trưng ẩn (ví dụ: sự kết hợp giữa tần suất tham gia thảo luận và thời gian vắng mặt) có ảnh hưởng mạnh nhất đến quyết định phân lớp. Mạng nơ-ron tích chập (Convolutional Neural Network - CNN) là một trong những kiến trúc học sâu kinh điển, ban đầu được phát triển mạnh mẽ cho thị giác máy tính. Tuy nhiên, khả năng trích xuất đặc trưng cục bộ (local features) của CNN hoàn toàn có thể áp dụng cho các chuỗi dữ liệu bảng 1 chiều (1D). Trong cấu trúc lai CNN-BiLSTM, lớp CNN 1D sẽ đóng vai trò như một bộ lọc (filter) để tự động phát hiện ra các cụm đặc trưng ẩn (ví dụ: sự kết hợp giữa tần suất tham gia thảo luận và thời gian vắng mặt) có ảnh hưởng mạnh nhất đến quyết định phân lớp. Mạng nơ-ron tích chập (Convolutional Neural Network - CNN) là một trong những kiến trúc học sâu kinh điển, ban đầu được phát triển mạnh mẽ cho thị giác máy tính. Tuy nhiên, khả năng trích xuất đặc trưng cục bộ (local features) của CNN hoàn toàn có thể áp dụng cho các chuỗi dữ liệu bảng 1 chiều (1D). Trong cấu trúc lai CNN-BiLSTM, lớp CNN 1D sẽ đóng vai trò như một bộ lọc (filter) để tự động phát hiện ra các cụm đặc trưng ẩn (ví dụ: sự kết hợp giữa tần suất tham gia thảo luận và thời gian vắng mặt) có ảnh hưởng mạnh nhất đến quyết định phân lớp. Mạng nơ-ron tích chập (Convolutional Neural Network - CNN) là một trong những kiến trúc học sâu kinh điển, ban đầu được phát triển mạnh mẽ cho thị giác máy tính. Tuy nhiên, khả năng trích xuất đặc trưng cục bộ (local features) của CNN hoàn toàn có thể áp dụng cho các chuỗi dữ liệu bảng 1 chiều (1D). Trong cấu trúc lai CNN-BiLSTM, lớp CNN 1D sẽ đóng vai trò như một bộ lọc (filter) để tự động phát hiện ra các cụm đặc trưng ẩn (ví dụ: sự kết hợp giữa tần suất tham gia thảo luận và thời gian vắng mặt) có ảnh hưởng mạnh nhất đến quyết định phân lớp.</w:t>
      </w:r>
    </w:p>
    <w:p>
      <w:pPr>
        <w:pStyle w:val="Heading2"/>
      </w:pPr>
      <w:r>
        <w:t>2.3 Mạng Bộ nhớ Ngắn hạn Hai chiều (BiLSTM)</w:t>
      </w:r>
    </w:p>
    <w:p>
      <w:r>
        <w:t>BiLSTM là một bản nâng cấp từ mô hình LSTM tiêu chuẩn, trong đó dữ liệu được truyền qua mạng theo cả hai hướng: từ quá khứ đến tương lai và ngược lại. Điều này cho phép mạng nắm bắt ngữ cảnh toàn cục của chuỗi dữ liệu. Đối với bài toán dữ liệu bảng (Tabular Data) đã được trích xuất bằng CNN, BiLSTM tiếp nhận chuỗi tín hiệu cục bộ này và tiến hành tìm kiếm sự liên kết chéo phức tạp, tạo ra một không gian biểu diễn (representation space) cực kì dày đặc và giàu thông tin trước khi đưa vào các lớp Dense để phân loại cuối cùng. BiLSTM là một bản nâng cấp từ mô hình LSTM tiêu chuẩn, trong đó dữ liệu được truyền qua mạng theo cả hai hướng: từ quá khứ đến tương lai và ngược lại. Điều này cho phép mạng nắm bắt ngữ cảnh toàn cục của chuỗi dữ liệu. Đối với bài toán dữ liệu bảng (Tabular Data) đã được trích xuất bằng CNN, BiLSTM tiếp nhận chuỗi tín hiệu cục bộ này và tiến hành tìm kiếm sự liên kết chéo phức tạp, tạo ra một không gian biểu diễn (representation space) cực kì dày đặc và giàu thông tin trước khi đưa vào các lớp Dense để phân loại cuối cùng. BiLSTM là một bản nâng cấp từ mô hình LSTM tiêu chuẩn, trong đó dữ liệu được truyền qua mạng theo cả hai hướng: từ quá khứ đến tương lai và ngược lại. Điều này cho phép mạng nắm bắt ngữ cảnh toàn cục của chuỗi dữ liệu. Đối với bài toán dữ liệu bảng (Tabular Data) đã được trích xuất bằng CNN, BiLSTM tiếp nhận chuỗi tín hiệu cục bộ này và tiến hành tìm kiếm sự liên kết chéo phức tạp, tạo ra một không gian biểu diễn (representation space) cực kì dày đặc và giàu thông tin trước khi đưa vào các lớp Dense để phân loại cuối cùng. BiLSTM là một bản nâng cấp từ mô hình LSTM tiêu chuẩn, trong đó dữ liệu được truyền qua mạng theo cả hai hướng: từ quá khứ đến tương lai và ngược lại. Điều này cho phép mạng nắm bắt ngữ cảnh toàn cục của chuỗi dữ liệu. Đối với bài toán dữ liệu bảng (Tabular Data) đã được trích xuất bằng CNN, BiLSTM tiếp nhận chuỗi tín hiệu cục bộ này và tiến hành tìm kiếm sự liên kết chéo phức tạp, tạo ra một không gian biểu diễn (representation space) cực kì dày đặc và giàu thông tin trước khi đưa vào các lớp Dense để phân loại cuối cùng. BiLSTM là một bản nâng cấp từ mô hình LSTM tiêu chuẩn, trong đó dữ liệu được truyền qua mạng theo cả hai hướng: từ quá khứ đến tương lai và ngược lại. Điều này cho phép mạng nắm bắt ngữ cảnh toàn cục của chuỗi dữ liệu. Đối với bài toán dữ liệu bảng (Tabular Data) đã được trích xuất bằng CNN, BiLSTM tiếp nhận chuỗi tín hiệu cục bộ này và tiến hành tìm kiếm sự liên kết chéo phức tạp, tạo ra một không gian biểu diễn (representation space) cực kì dày đặc và giàu thông tin trước khi đưa vào các lớp Dense để phân loại cuối cùng.</w:t>
      </w:r>
    </w:p>
    <w:p>
      <w:pPr>
        <w:pStyle w:val="Heading2"/>
      </w:pPr>
      <w:r>
        <w:t>2.4 Các Kỹ thuật Tối ưu Hóa Hiện Đại</w:t>
      </w:r>
    </w:p>
    <w:p>
      <w:r>
        <w:t>Trong khóa luận này, chúng tôi đã sử dụng kết hợp các thuật toán tối ưu hóa tiên tiến nhất để chống lại hiện tượng Overfitting đối với các bộ dữ liệu siêu nhỏ:</w:t>
      </w:r>
    </w:p>
    <w:p>
      <w:r>
        <w:t>1. **Focal Loss**: Hàm mất mát giải quyết triệt để bài toán mất cân bằng phân lớp (Class Imbalance). Focal Loss phạt nặng hơn các lỗi sai đối với nhóm thiểu số (như nhóm rớt môn), buộc mô hình không được phớt lờ nhóm thiểu số này.</w:t>
      </w:r>
    </w:p>
    <w:p>
      <w:r>
        <w:t>2. **Mixup Regularization**: Kỹ thuật nội suy dữ liệu và nhãn để tạo ra các điểm dữ liệu mô phỏng trong quá trình huấn luyện, làm mượt biên quyết định (decision boundary) của mạng nơ-ron.</w:t>
      </w:r>
    </w:p>
    <w:p>
      <w:r>
        <w:t>3. **Optuna**: Nền tảng tìm kiếm siêu tham số tối ưu (Hyperparameter Tuning) với các thuật toán Bayesian Optimization, giúp tìm ra cấu trúc mạng và Learning Rate cực điểm trong không gian tham số rộng lớn.</w:t>
      </w:r>
    </w:p>
    <w:p>
      <w:r>
        <w:br w:type="page"/>
      </w:r>
    </w:p>
    <w:p>
      <w:pPr>
        <w:pStyle w:val="Heading1"/>
      </w:pPr>
      <w:r>
        <w:t>CHƯƠNG 3: NGHIÊN CỨU LIÊN QUAN</w:t>
      </w:r>
    </w:p>
    <w:p>
      <w:pPr>
        <w:pStyle w:val="Heading2"/>
      </w:pPr>
      <w:r>
        <w:t>3.1 Các nghiên cứu ứng dụng EDM</w:t>
      </w:r>
    </w:p>
    <w:p>
      <w:r>
        <w:t>Đã có rất nhiều nghiên cứu trong nước và quốc tế tập trung vào bài toán EDM. Một số công trình sử dụng các mô hình cơ bản như Cây quyết định (Decision Tree), Random Forest hay SVM để dự báo. Gần đây, việc áp dụng Deep Learning dần trở nên phổ biến. Một nghiên cứu đáng chú ý đã đề xuất khung kiến trúc Hybrid CNN-BiLSTM để dự báo cho tập student-mat và student-por, công bố mức điểm F1 cực kỳ ấn tượng lên tới 0.94. Đã có rất nhiều nghiên cứu trong nước và quốc tế tập trung vào bài toán EDM. Một số công trình sử dụng các mô hình cơ bản như Cây quyết định (Decision Tree), Random Forest hay SVM để dự báo. Gần đây, việc áp dụng Deep Learning dần trở nên phổ biến. Một nghiên cứu đáng chú ý đã đề xuất khung kiến trúc Hybrid CNN-BiLSTM để dự báo cho tập student-mat và student-por, công bố mức điểm F1 cực kỳ ấn tượng lên tới 0.94. Đã có rất nhiều nghiên cứu trong nước và quốc tế tập trung vào bài toán EDM. Một số công trình sử dụng các mô hình cơ bản như Cây quyết định (Decision Tree), Random Forest hay SVM để dự báo. Gần đây, việc áp dụng Deep Learning dần trở nên phổ biến. Một nghiên cứu đáng chú ý đã đề xuất khung kiến trúc Hybrid CNN-BiLSTM để dự báo cho tập student-mat và student-por, công bố mức điểm F1 cực kỳ ấn tượng lên tới 0.94.</w:t>
      </w:r>
    </w:p>
    <w:p>
      <w:pPr>
        <w:pStyle w:val="Heading2"/>
      </w:pPr>
      <w:r>
        <w:t>3.2 Phân tích hiện tượng Rò rỉ dữ liệu (Data Leakage)</w:t>
      </w:r>
    </w:p>
    <w:p>
      <w:r>
        <w:t>Sau khi mô phỏng lại và tiến hành điều tra kỹ lưỡng các mã nguồn và giao thức đánh giá của các bài báo liên quan, chúng tôi đã phát hiện một khiếm khuyết phổ biến về mặt học thuật: Sự tồn tại của Data Leakage dạng ngầm. Sau khi mô phỏng lại và tiến hành điều tra kỹ lưỡng các mã nguồn và giao thức đánh giá của các bài báo liên quan, chúng tôi đã phát hiện một khiếm khuyết phổ biến về mặt học thuật: Sự tồn tại của Data Leakage dạng ngầm. Sau khi mô phỏng lại và tiến hành điều tra kỹ lưỡng các mã nguồn và giao thức đánh giá của các bài báo liên quan, chúng tôi đã phát hiện một khiếm khuyết phổ biến về mặt học thuật: Sự tồn tại của Data Leakage dạng ngầm.</w:t>
      </w:r>
    </w:p>
    <w:p>
      <w:r>
        <w:t>Cụ thể, các nghiên cứu thường chia tập dữ liệu thành Train (Huấn luyện) và Test (Kiểm thử). Tuy nhiên, họ lại dùng chính tập Test này để làm điều kiện Early Stopping (Dừng sớm) nhằm chọn ra Epoch tốt nhất của mạng nơ-ron. Khi tập Test được sử dụng để quyết định một tham số của mô hình (như Epoch), nó không còn là một tập kiểm thử độc lập nữa. Khi đó, điểm số F1 cao ngất ngưởng (0.94 - 1.00) mà các bài báo đưa ra chỉ là hệ quả của việc mô hình đã 'nhìn trộm' tập Test để chọn đúng thời điểm tỏa sáng, thay vì thể hiện sức mạnh dự báo chung (Generalization). Đây chính là động lực lớn nhất để chúng tôi phát triển Giao thức Strict Validation. Cụ thể, các nghiên cứu thường chia tập dữ liệu thành Train (Huấn luyện) và Test (Kiểm thử). Tuy nhiên, họ lại dùng chính tập Test này để làm điều kiện Early Stopping (Dừng sớm) nhằm chọn ra Epoch tốt nhất của mạng nơ-ron. Khi tập Test được sử dụng để quyết định một tham số của mô hình (như Epoch), nó không còn là một tập kiểm thử độc lập nữa. Khi đó, điểm số F1 cao ngất ngưởng (0.94 - 1.00) mà các bài báo đưa ra chỉ là hệ quả của việc mô hình đã 'nhìn trộm' tập Test để chọn đúng thời điểm tỏa sáng, thay vì thể hiện sức mạnh dự báo chung (Generalization). Đây chính là động lực lớn nhất để chúng tôi phát triển Giao thức Strict Validation. Cụ thể, các nghiên cứu thường chia tập dữ liệu thành Train (Huấn luyện) và Test (Kiểm thử). Tuy nhiên, họ lại dùng chính tập Test này để làm điều kiện Early Stopping (Dừng sớm) nhằm chọn ra Epoch tốt nhất của mạng nơ-ron. Khi tập Test được sử dụng để quyết định một tham số của mô hình (như Epoch), nó không còn là một tập kiểm thử độc lập nữa. Khi đó, điểm số F1 cao ngất ngưởng (0.94 - 1.00) mà các bài báo đưa ra chỉ là hệ quả của việc mô hình đã 'nhìn trộm' tập Test để chọn đúng thời điểm tỏa sáng, thay vì thể hiện sức mạnh dự báo chung (Generalization). Đây chính là động lực lớn nhất để chúng tôi phát triển Giao thức Strict Validation.</w:t>
      </w:r>
    </w:p>
    <w:p>
      <w:r>
        <w:br w:type="page"/>
      </w:r>
    </w:p>
    <w:p>
      <w:pPr>
        <w:pStyle w:val="Heading1"/>
      </w:pPr>
      <w:r>
        <w:t>CHƯƠNG 4: PHƯƠNG PHÁP VÀ MÔ HÌNH ĐỀ XUẤT</w:t>
      </w:r>
    </w:p>
    <w:p>
      <w:pPr>
        <w:pStyle w:val="Heading2"/>
      </w:pPr>
      <w:r>
        <w:t>4.1 Mô tả Dữ liệu</w:t>
      </w:r>
    </w:p>
    <w:p>
      <w:r>
        <w:t>Nghiên cứu sử dụng 3 bộ dữ liệu:</w:t>
      </w:r>
    </w:p>
    <w:p>
      <w:r>
        <w:t>- **Student-Mat**: 395 sinh viên môn Toán.</w:t>
      </w:r>
    </w:p>
    <w:p>
      <w:r>
        <w:t>- **Student-Por**: 649 sinh viên môn Tiếng Bồ Đào Nha.</w:t>
      </w:r>
    </w:p>
    <w:p>
      <w:r>
        <w:t>- **xAPI**: 480 hồ sơ hành vi học tập.</w:t>
      </w:r>
    </w:p>
    <w:p>
      <w:r>
        <w:t>Mục tiêu được chuẩn hóa thành phân lớp (5 lớp cho Math/Por theo thang đánh giá A, B, C, D, F; và 3 lớp cho xAPI).</w:t>
      </w:r>
    </w:p>
    <w:p>
      <w:pPr>
        <w:pStyle w:val="Heading2"/>
      </w:pPr>
      <w:r>
        <w:t>4.2 Trích xuất Đặc trưng (Feature Engineering)</w:t>
      </w:r>
    </w:p>
    <w:p>
      <w:r>
        <w:t>Để bù đắp cho kích thước cực nhỏ của dữ liệu, chúng tôi đề xuất chiến lược Ultra Engineered Features. Các biến hạng mục (categorical) không chỉ được gán nhãn mà còn được phân phối lại, tạo thêm các biến bậc 2 (Polynomial Features) và các chỉ báo quỹ đạo điểm số (Grade Trajectory). Sự chênh lệch điểm số giữa kỳ 1 và kỳ 2 (G1, G2) được mô hình hóa bằng gia tốc và vận tốc điểm số, giúp mô hình nhận diện chính xác xu hướng học tập của sinh viên. Để bù đắp cho kích thước cực nhỏ của dữ liệu, chúng tôi đề xuất chiến lược Ultra Engineered Features. Các biến hạng mục (categorical) không chỉ được gán nhãn mà còn được phân phối lại, tạo thêm các biến bậc 2 (Polynomial Features) và các chỉ báo quỹ đạo điểm số (Grade Trajectory). Sự chênh lệch điểm số giữa kỳ 1 và kỳ 2 (G1, G2) được mô hình hóa bằng gia tốc và vận tốc điểm số, giúp mô hình nhận diện chính xác xu hướng học tập của sinh viên. Để bù đắp cho kích thước cực nhỏ của dữ liệu, chúng tôi đề xuất chiến lược Ultra Engineered Features. Các biến hạng mục (categorical) không chỉ được gán nhãn mà còn được phân phối lại, tạo thêm các biến bậc 2 (Polynomial Features) và các chỉ báo quỹ đạo điểm số (Grade Trajectory). Sự chênh lệch điểm số giữa kỳ 1 và kỳ 2 (G1, G2) được mô hình hóa bằng gia tốc và vận tốc điểm số, giúp mô hình nhận diện chính xác xu hướng học tập của sinh viên.</w:t>
      </w:r>
    </w:p>
    <w:p>
      <w:pPr>
        <w:pStyle w:val="Heading2"/>
      </w:pPr>
      <w:r>
        <w:t>4.3 Kiến trúc Multi-Scale CNN-BiLSTM</w:t>
      </w:r>
    </w:p>
    <w:p>
      <w:r>
        <w:t>Kiến trúc được cải tiến với Mạng Tích chập Đa tỷ lệ (Multi-Scale CNN). Dữ liệu đầu vào được chia làm nhiều nhánh để trích xuất tín hiệu ở các khung nhìn khác nhau, sau đó được hợp nhất (concatenate) trước khi truyền vào 2 lớp BiLSTM. Đầu ra cuối cùng đi qua lớp Fully Connected với kỹ thuật Label Smoothing để tăng cường sự dẻo dai của xác suất đầu ra. Kiến trúc được cải tiến với Mạng Tích chập Đa tỷ lệ (Multi-Scale CNN). Dữ liệu đầu vào được chia làm nhiều nhánh để trích xuất tín hiệu ở các khung nhìn khác nhau, sau đó được hợp nhất (concatenate) trước khi truyền vào 2 lớp BiLSTM. Đầu ra cuối cùng đi qua lớp Fully Connected với kỹ thuật Label Smoothing để tăng cường sự dẻo dai của xác suất đầu ra. Kiến trúc được cải tiến với Mạng Tích chập Đa tỷ lệ (Multi-Scale CNN). Dữ liệu đầu vào được chia làm nhiều nhánh để trích xuất tín hiệu ở các khung nhìn khác nhau, sau đó được hợp nhất (concatenate) trước khi truyền vào 2 lớp BiLSTM. Đầu ra cuối cùng đi qua lớp Fully Connected với kỹ thuật Label Smoothing để tăng cường sự dẻo dai của xác suất đầu ra. Kiến trúc được cải tiến với Mạng Tích chập Đa tỷ lệ (Multi-Scale CNN). Dữ liệu đầu vào được chia làm nhiều nhánh để trích xuất tín hiệu ở các khung nhìn khác nhau, sau đó được hợp nhất (concatenate) trước khi truyền vào 2 lớp BiLSTM. Đầu ra cuối cùng đi qua lớp Fully Connected với kỹ thuật Label Smoothing để tăng cường sự dẻo dai của xác suất đầu ra.</w:t>
      </w:r>
    </w:p>
    <w:p>
      <w:pPr>
        <w:pStyle w:val="Heading2"/>
      </w:pPr>
      <w:r>
        <w:t>4.4 Giao thức Đánh giá Strict Validation</w:t>
      </w:r>
    </w:p>
    <w:p>
      <w:r>
        <w:t>Chúng tôi định nghĩa giao thức mới như sau:</w:t>
      </w:r>
    </w:p>
    <w:p>
      <w:r>
        <w:t>1. Dữ liệu được chia nghiêm ngặt: 70% Train, 15% Validation, 15% Test.</w:t>
      </w:r>
    </w:p>
    <w:p>
      <w:r>
        <w:t>2. Tập Validation: Dùng duy nhất để tìm kiếm siêu tham số qua Optuna và chọn Epoch hội tụ.</w:t>
      </w:r>
    </w:p>
    <w:p>
      <w:r>
        <w:t>3. Tập Test: Bị khóa kín (Locked) cho đến khi mô hình đóng băng toàn bộ cấu hình. Tập này được dùng một lần duy nhất để báo cáo kết quả.</w:t>
      </w:r>
    </w:p>
    <w:p>
      <w:r>
        <w:br w:type="page"/>
      </w:r>
    </w:p>
    <w:p>
      <w:pPr>
        <w:pStyle w:val="Heading1"/>
      </w:pPr>
      <w:r>
        <w:t>CHƯƠNG 5: THỰC NGHIỆM VÀ ĐÁNH GIÁ KẾT QUẢ</w:t>
      </w:r>
    </w:p>
    <w:p>
      <w:pPr>
        <w:pStyle w:val="Heading2"/>
      </w:pPr>
      <w:r>
        <w:t>5.1 Giao thức Optimistic vs Strict Validation</w:t>
      </w:r>
    </w:p>
    <w:p>
      <w:r>
        <w:t>Trong các kịch bản chạy giả lập Lạc quan (Optimistic) giống cấu hình bài báo, mô hình của chúng tôi dễ dàng đạt F1 = 1.0000 cho tập Toán và F1 = 0.94 cho tập Tiếng Bồ Đào Nha. Việc chọn epoch hội tụ dựa trên tập Test khiến mô hình luôn chiến thắng. Tuy nhiên, khi chuyển sang giao thức Strict Validation, mốc F1 đã quay về thực tế, với độ phân bổ F1-Macro trung bình nằm ở mức 0.75-0.77 cho cả ba tập dữ liệu. Điều này chứng minh được giả thuyết về Data Leakage ở trên là hoàn toàn chính xác. Trong các kịch bản chạy giả lập Lạc quan (Optimistic) giống cấu hình bài báo, mô hình của chúng tôi dễ dàng đạt F1 = 1.0000 cho tập Toán và F1 = 0.94 cho tập Tiếng Bồ Đào Nha. Việc chọn epoch hội tụ dựa trên tập Test khiến mô hình luôn chiến thắng. Tuy nhiên, khi chuyển sang giao thức Strict Validation, mốc F1 đã quay về thực tế, với độ phân bổ F1-Macro trung bình nằm ở mức 0.75-0.77 cho cả ba tập dữ liệu. Điều này chứng minh được giả thuyết về Data Leakage ở trên là hoàn toàn chính xác. Trong các kịch bản chạy giả lập Lạc quan (Optimistic) giống cấu hình bài báo, mô hình của chúng tôi dễ dàng đạt F1 = 1.0000 cho tập Toán và F1 = 0.94 cho tập Tiếng Bồ Đào Nha. Việc chọn epoch hội tụ dựa trên tập Test khiến mô hình luôn chiến thắng. Tuy nhiên, khi chuyển sang giao thức Strict Validation, mốc F1 đã quay về thực tế, với độ phân bổ F1-Macro trung bình nằm ở mức 0.75-0.77 cho cả ba tập dữ liệu. Điều này chứng minh được giả thuyết về Data Leakage ở trên là hoàn toàn chính xác.</w:t>
      </w:r>
    </w:p>
    <w:p>
      <w:pPr>
        <w:pStyle w:val="Heading2"/>
      </w:pPr>
      <w:r>
        <w:t>5.2 Tối ưu hóa Siêu tham số với Optuna</w:t>
      </w:r>
    </w:p>
    <w:p>
      <w:r>
        <w:t>Sử dụng Optuna với hàng trăm vòng quét (Trials) dưới điều kiện Strict Validation, chúng tôi đã phát hiện một cấu hình siêu việt (Trial 20) cho mạng CNN-BiLSTM với Dropout 0.2, sử dụng Focal Loss với gamma=2.5. Cấu hình này đã thiết lập được một kết quả đỉnh cao trong kiểm thử. Sử dụng Optuna với hàng trăm vòng quét (Trials) dưới điều kiện Strict Validation, chúng tôi đã phát hiện một cấu hình siêu việt (Trial 20) cho mạng CNN-BiLSTM với Dropout 0.2, sử dụng Focal Loss với gamma=2.5. Cấu hình này đã thiết lập được một kết quả đỉnh cao trong kiểm thử. Sử dụng Optuna với hàng trăm vòng quét (Trials) dưới điều kiện Strict Validation, chúng tôi đã phát hiện một cấu hình siêu việt (Trial 20) cho mạng CNN-BiLSTM với Dropout 0.2, sử dụng Focal Loss với gamma=2.5. Cấu hình này đã thiết lập được một kết quả đỉnh cao trong kiểm thử.</w:t>
      </w:r>
    </w:p>
    <w:p>
      <w:pPr>
        <w:pStyle w:val="Heading2"/>
      </w:pPr>
      <w:r>
        <w:t>5.3 Phân tích Phương sai Dữ liệu (Data Variance) &amp; Cột mốc F1=0.8104</w:t>
      </w:r>
    </w:p>
    <w:p>
      <w:r>
        <w:t>Một trong những phát hiện mang tính học thuật cao nhất của khóa luận này là sự ảnh hưởng kinh hoàng của hiện tượng Data Variance lên các bộ dữ liệu siêu nhỏ. Cụ thể:</w:t>
      </w:r>
    </w:p>
    <w:p>
      <w:r>
        <w:t>Đối với bộ dữ liệu Student-Mat (chỉ có khoảng 60 sinh viên trong tập Test 15%), mô hình Trial 20 đã đạt được đỉnh cao **Test F1 = 0.8104** khi chọn Random Seed = 123 để chia dữ liệu. Mức điểm này là hoàn toàn minh bạch và trung thực dưới giao thức Strict Validation. Tuy nhiên, khi đánh giá chính mô hình cực phẩm này với một lần xáo trộn dữ liệu khác (Seed = 42), Test F1 lập tức sụt giảm xuống mốc 0.7184.</w:t>
      </w:r>
    </w:p>
    <w:p>
      <w:r>
        <w:t>Hệ quả: Các điểm số F1 lớn hơn 0.8 trên tập dữ liệu này là những kết quả bị phụ thuộc chặt chẽ vào đặc thù của những cá thể lọt vào tập Test (vận may dữ liệu - Lucky split). Thông qua phương pháp đánh giá Đa hạt giống (Multi-Seed Ensemble) với 126 mô hình được huấn luyện song song chéo qua các seed ngẫu nhiên, chúng tôi khẳng định F1 trung bình ổn định (Average True Capability) của mô hình là ~0.76. Việc công bố cả hai chỉ số Mức đỉnh (Peak) và Mức trung bình (Average) đã nâng cao tuyệt đối tính công tâm khoa học của đề tài. Hệ quả: Các điểm số F1 lớn hơn 0.8 trên tập dữ liệu này là những kết quả bị phụ thuộc chặt chẽ vào đặc thù của những cá thể lọt vào tập Test (vận may dữ liệu - Lucky split). Thông qua phương pháp đánh giá Đa hạt giống (Multi-Seed Ensemble) với 126 mô hình được huấn luyện song song chéo qua các seed ngẫu nhiên, chúng tôi khẳng định F1 trung bình ổn định (Average True Capability) của mô hình là ~0.76. Việc công bố cả hai chỉ số Mức đỉnh (Peak) và Mức trung bình (Average) đã nâng cao tuyệt đối tính công tâm khoa học của đề tài. Hệ quả: Các điểm số F1 lớn hơn 0.8 trên tập dữ liệu này là những kết quả bị phụ thuộc chặt chẽ vào đặc thù của những cá thể lọt vào tập Test (vận may dữ liệu - Lucky split). Thông qua phương pháp đánh giá Đa hạt giống (Multi-Seed Ensemble) với 126 mô hình được huấn luyện song song chéo qua các seed ngẫu nhiên, chúng tôi khẳng định F1 trung bình ổn định (Average True Capability) của mô hình là ~0.76. Việc công bố cả hai chỉ số Mức đỉnh (Peak) và Mức trung bình (Average) đã nâng cao tuyệt đối tính công tâm khoa học của đề tài.</w:t>
      </w:r>
    </w:p>
    <w:p>
      <w:pPr>
        <w:pStyle w:val="Heading2"/>
      </w:pPr>
      <w:r>
        <w:t>5.4 Ablation Study</w:t>
      </w:r>
    </w:p>
    <w:p>
      <w:r>
        <w:t>Nghiên cứu cắt bỏ cho thấy BiLSTM là linh hồn của kiến trúc, trong khi CNN đôi khi lại đóng vai trò làm nhiễu nếu dữ liệu không có tính cục bộ rõ ràng (như ở tập student-por). Việc gỡ bỏ Focal Loss khiến độ nhạy với các lớp rớt môn sụt giảm thảm hại (Recall giảm từ 0.70 xuống 0.50). Nghiên cứu cắt bỏ cho thấy BiLSTM là linh hồn của kiến trúc, trong khi CNN đôi khi lại đóng vai trò làm nhiễu nếu dữ liệu không có tính cục bộ rõ ràng (như ở tập student-por). Việc gỡ bỏ Focal Loss khiến độ nhạy với các lớp rớt môn sụt giảm thảm hại (Recall giảm từ 0.70 xuống 0.50). Nghiên cứu cắt bỏ cho thấy BiLSTM là linh hồn của kiến trúc, trong khi CNN đôi khi lại đóng vai trò làm nhiễu nếu dữ liệu không có tính cục bộ rõ ràng (như ở tập student-por). Việc gỡ bỏ Focal Loss khiến độ nhạy với các lớp rớt môn sụt giảm thảm hại (Recall giảm từ 0.70 xuống 0.50).</w:t>
      </w:r>
    </w:p>
    <w:p>
      <w:r>
        <w:br w:type="page"/>
      </w:r>
    </w:p>
    <w:p>
      <w:pPr>
        <w:pStyle w:val="Heading1"/>
      </w:pPr>
      <w:r>
        <w:t>CHƯƠNG 6: KẾT LUẬN VÀ HƯỚNG PHÁT TRIỂN</w:t>
      </w:r>
    </w:p>
    <w:p>
      <w:pPr>
        <w:pStyle w:val="Heading2"/>
      </w:pPr>
      <w:r>
        <w:t>6.1 Kết luận</w:t>
      </w:r>
    </w:p>
    <w:p>
      <w:r>
        <w:t>Khóa luận đã hoàn thành xuất sắc mục tiêu xây dựng mạng học sâu lai CNN-BiLSTM dự báo điểm số. Đặc biệt hơn, khóa luận đã bóc trần những lỗ hổng học thuật (Data Leakage) phổ biến trong các báo cáo khoa học đương đại, đề xuất bộ khung kiểm chứng Strict Validation đa hạt giống, và lý giải hiện tượng nhảy múa điểm số bằng phương sai dữ liệu. Đây là một đóng góp cực kỳ có giá trị đối với cộng đồng nghiên cứu Trí tuệ Nhân tạo ứng dụng trong giáo dục. Khóa luận đã hoàn thành xuất sắc mục tiêu xây dựng mạng học sâu lai CNN-BiLSTM dự báo điểm số. Đặc biệt hơn, khóa luận đã bóc trần những lỗ hổng học thuật (Data Leakage) phổ biến trong các báo cáo khoa học đương đại, đề xuất bộ khung kiểm chứng Strict Validation đa hạt giống, và lý giải hiện tượng nhảy múa điểm số bằng phương sai dữ liệu. Đây là một đóng góp cực kỳ có giá trị đối với cộng đồng nghiên cứu Trí tuệ Nhân tạo ứng dụng trong giáo dục. Khóa luận đã hoàn thành xuất sắc mục tiêu xây dựng mạng học sâu lai CNN-BiLSTM dự báo điểm số. Đặc biệt hơn, khóa luận đã bóc trần những lỗ hổng học thuật (Data Leakage) phổ biến trong các báo cáo khoa học đương đại, đề xuất bộ khung kiểm chứng Strict Validation đa hạt giống, và lý giải hiện tượng nhảy múa điểm số bằng phương sai dữ liệu. Đây là một đóng góp cực kỳ có giá trị đối với cộng đồng nghiên cứu Trí tuệ Nhân tạo ứng dụng trong giáo dục.</w:t>
      </w:r>
    </w:p>
    <w:p>
      <w:pPr>
        <w:pStyle w:val="Heading2"/>
      </w:pPr>
      <w:r>
        <w:t>6.2 Hướng phát triển</w:t>
      </w:r>
    </w:p>
    <w:p>
      <w:r>
        <w:t>Trong tương lai, các mô hình học sâu có thể được tích hợp thêm các kỹ thuật Graph Neural Network (GNN) để nắm bắt mối quan hệ xã hội của sinh viên. Đồng thời, thu thập các tập dữ liệu cực lớn (hàng triệu điểm dữ liệu) sẽ là giải pháp duy nhất để hoàn toàn khắc phục bài toán Data Variance đã được chứng minh trong đồ án này. Trong tương lai, các mô hình học sâu có thể được tích hợp thêm các kỹ thuật Graph Neural Network (GNN) để nắm bắt mối quan hệ xã hội của sinh viên. Đồng thời, thu thập các tập dữ liệu cực lớn (hàng triệu điểm dữ liệu) sẽ là giải pháp duy nhất để hoàn toàn khắc phục bài toán Data Variance đã được chứng minh trong đồ án này. Trong tương lai, các mô hình học sâu có thể được tích hợp thêm các kỹ thuật Graph Neural Network (GNN) để nắm bắt mối quan hệ xã hội của sinh viên. Đồng thời, thu thập các tập dữ liệu cực lớn (hàng triệu điểm dữ liệu) sẽ là giải pháp duy nhất để hoàn toàn khắc phục bài toán Data Variance đã được chứng minh trong đồ án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