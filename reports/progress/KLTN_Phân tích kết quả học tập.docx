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A2FD7" w14:textId="77777777" w:rsidR="00B06457" w:rsidRDefault="003A0DDE">
      <w:pPr>
        <w:spacing w:after="40"/>
        <w:ind w:firstLine="0"/>
        <w:jc w:val="center"/>
      </w:pPr>
      <w:r>
        <w:rPr>
          <w:rFonts w:eastAsia="Times New Roman"/>
          <w:b/>
          <w:sz w:val="28"/>
        </w:rPr>
        <w:t>TRƯỜNG ĐẠI HỌC NGOẠI NGỮ - TIN HỌC TP. HỒ CHÍ MINH</w:t>
      </w:r>
    </w:p>
    <w:p w14:paraId="5F7A0C37" w14:textId="77777777" w:rsidR="00B06457" w:rsidRDefault="003A0DDE">
      <w:pPr>
        <w:ind w:firstLine="0"/>
        <w:jc w:val="center"/>
      </w:pPr>
      <w:r>
        <w:rPr>
          <w:rFonts w:eastAsia="Times New Roman"/>
          <w:b/>
          <w:sz w:val="28"/>
        </w:rPr>
        <w:t>KHOA CÔNG NGHỆ THÔNG TIN</w:t>
      </w:r>
    </w:p>
    <w:p w14:paraId="68339443" w14:textId="77777777" w:rsidR="00B06457" w:rsidRDefault="003A0DDE">
      <w:pPr>
        <w:spacing w:before="900"/>
        <w:ind w:firstLine="0"/>
        <w:jc w:val="center"/>
      </w:pPr>
      <w:r>
        <w:rPr>
          <w:rFonts w:eastAsia="Times New Roman"/>
          <w:b/>
          <w:sz w:val="36"/>
        </w:rPr>
        <w:t>KHÓA LUẬN TỐT NGHIỆP</w:t>
      </w:r>
    </w:p>
    <w:p w14:paraId="2B83A16A" w14:textId="57E84E9B" w:rsidR="00B06457" w:rsidRPr="003D062B" w:rsidRDefault="003D062B">
      <w:pPr>
        <w:spacing w:before="360" w:after="960"/>
        <w:ind w:firstLine="0"/>
        <w:jc w:val="center"/>
        <w:rPr>
          <w:lang w:val="vi-VN"/>
        </w:rPr>
      </w:pPr>
      <w:r>
        <w:rPr>
          <w:rFonts w:eastAsia="Times New Roman"/>
          <w:b/>
          <w:sz w:val="48"/>
        </w:rPr>
        <w:t>XÂY</w:t>
      </w:r>
      <w:r>
        <w:rPr>
          <w:rFonts w:eastAsia="Times New Roman"/>
          <w:b/>
          <w:sz w:val="48"/>
          <w:lang w:val="vi-VN"/>
        </w:rPr>
        <w:t xml:space="preserve"> DỰNG MÔ HÌNH HỌC KẾT HỢP ĐỂ DỰ ĐOÁN THÀNH TÍCH HỌC TẬP CỦA SINH VIÊN</w:t>
      </w:r>
    </w:p>
    <w:p w14:paraId="73D4367F" w14:textId="742682CB" w:rsidR="00B06457" w:rsidRPr="003D062B" w:rsidRDefault="003A0DDE">
      <w:pPr>
        <w:spacing w:after="60"/>
        <w:ind w:firstLine="0"/>
        <w:rPr>
          <w:lang w:val="vi-VN"/>
        </w:rPr>
      </w:pPr>
      <w:r>
        <w:rPr>
          <w:rFonts w:eastAsia="Times New Roman"/>
          <w:sz w:val="28"/>
        </w:rPr>
        <w:t xml:space="preserve">GIẢNG VIÊN HƯỚNG DẪN: </w:t>
      </w:r>
      <w:r w:rsidR="003D062B">
        <w:rPr>
          <w:rFonts w:eastAsia="Times New Roman"/>
          <w:sz w:val="28"/>
        </w:rPr>
        <w:t>NGUYỄN</w:t>
      </w:r>
      <w:r w:rsidR="003D062B">
        <w:rPr>
          <w:rFonts w:eastAsia="Times New Roman"/>
          <w:sz w:val="28"/>
          <w:lang w:val="vi-VN"/>
        </w:rPr>
        <w:t xml:space="preserve"> THỊ PHƯƠNG TRANG</w:t>
      </w:r>
    </w:p>
    <w:p w14:paraId="2F3BA1EB" w14:textId="7B728F71" w:rsidR="00B06457" w:rsidRDefault="003A0DDE">
      <w:pPr>
        <w:spacing w:after="60"/>
        <w:ind w:firstLine="0"/>
        <w:rPr>
          <w:rFonts w:eastAsia="Times New Roman"/>
          <w:sz w:val="28"/>
          <w:lang w:val="vi-VN"/>
        </w:rPr>
      </w:pPr>
      <w:r>
        <w:rPr>
          <w:rFonts w:eastAsia="Times New Roman"/>
          <w:sz w:val="28"/>
        </w:rPr>
        <w:t xml:space="preserve">SINH VIÊN THỰC HIỆN: </w:t>
      </w:r>
      <w:r w:rsidR="003D062B">
        <w:rPr>
          <w:rFonts w:eastAsia="Times New Roman"/>
          <w:sz w:val="28"/>
        </w:rPr>
        <w:t>TRẦN</w:t>
      </w:r>
      <w:r w:rsidR="003D062B">
        <w:rPr>
          <w:rFonts w:eastAsia="Times New Roman"/>
          <w:sz w:val="28"/>
          <w:lang w:val="vi-VN"/>
        </w:rPr>
        <w:t xml:space="preserve"> HOÀNG </w:t>
      </w:r>
      <w:proofErr w:type="gramStart"/>
      <w:r w:rsidR="003D062B">
        <w:rPr>
          <w:rFonts w:eastAsia="Times New Roman"/>
          <w:sz w:val="28"/>
          <w:lang w:val="vi-VN"/>
        </w:rPr>
        <w:t>PHÚC  -</w:t>
      </w:r>
      <w:proofErr w:type="gramEnd"/>
      <w:r w:rsidR="003D062B">
        <w:rPr>
          <w:rFonts w:eastAsia="Times New Roman"/>
          <w:sz w:val="28"/>
          <w:lang w:val="vi-VN"/>
        </w:rPr>
        <w:t xml:space="preserve"> 23DH112780</w:t>
      </w:r>
    </w:p>
    <w:p w14:paraId="168E599B" w14:textId="77777777" w:rsidR="003D062B" w:rsidRDefault="003D062B">
      <w:pPr>
        <w:spacing w:after="60"/>
        <w:ind w:firstLine="0"/>
        <w:rPr>
          <w:rFonts w:eastAsia="Times New Roman"/>
          <w:sz w:val="28"/>
          <w:lang w:val="vi-VN"/>
        </w:rPr>
      </w:pPr>
    </w:p>
    <w:p w14:paraId="7F9CF92C" w14:textId="77777777" w:rsidR="003D062B" w:rsidRDefault="003D062B">
      <w:pPr>
        <w:spacing w:after="60"/>
        <w:ind w:firstLine="0"/>
        <w:rPr>
          <w:rFonts w:eastAsia="Times New Roman"/>
          <w:sz w:val="28"/>
          <w:lang w:val="vi-VN"/>
        </w:rPr>
      </w:pPr>
    </w:p>
    <w:p w14:paraId="36F93AA2" w14:textId="77777777" w:rsidR="003D062B" w:rsidRDefault="003D062B">
      <w:pPr>
        <w:spacing w:after="60"/>
        <w:ind w:firstLine="0"/>
        <w:rPr>
          <w:rFonts w:eastAsia="Times New Roman"/>
          <w:sz w:val="28"/>
          <w:lang w:val="vi-VN"/>
        </w:rPr>
      </w:pPr>
    </w:p>
    <w:p w14:paraId="693529DC" w14:textId="77777777" w:rsidR="003D062B" w:rsidRPr="003D062B" w:rsidRDefault="003D062B">
      <w:pPr>
        <w:spacing w:after="60"/>
        <w:ind w:firstLine="0"/>
        <w:rPr>
          <w:lang w:val="vi-VN"/>
        </w:rPr>
      </w:pPr>
    </w:p>
    <w:p w14:paraId="1DBF90E9" w14:textId="77777777" w:rsidR="00B06457" w:rsidRDefault="003A0DDE">
      <w:pPr>
        <w:spacing w:before="2100"/>
        <w:ind w:firstLine="0"/>
        <w:jc w:val="center"/>
      </w:pPr>
      <w:r>
        <w:rPr>
          <w:rFonts w:eastAsia="Times New Roman"/>
          <w:b/>
          <w:sz w:val="28"/>
        </w:rPr>
        <w:t>TP. HỒ CHÍ MINH - THÁNG 6-2026</w:t>
      </w:r>
    </w:p>
    <w:p w14:paraId="5926FAA2" w14:textId="77777777" w:rsidR="00B06457" w:rsidRDefault="003A0DDE">
      <w:r>
        <w:br w:type="page"/>
      </w:r>
    </w:p>
    <w:p w14:paraId="1B49B640" w14:textId="77777777" w:rsidR="003D062B" w:rsidRDefault="003D062B" w:rsidP="003D062B">
      <w:pPr>
        <w:spacing w:after="40"/>
        <w:ind w:firstLine="0"/>
        <w:jc w:val="center"/>
      </w:pPr>
      <w:r>
        <w:rPr>
          <w:rFonts w:eastAsia="Times New Roman"/>
          <w:b/>
          <w:sz w:val="28"/>
        </w:rPr>
        <w:lastRenderedPageBreak/>
        <w:t>TRƯỜNG ĐẠI HỌC NGOẠI NGỮ - TIN HỌC TP. HỒ CHÍ MINH</w:t>
      </w:r>
    </w:p>
    <w:p w14:paraId="75E1661A" w14:textId="77777777" w:rsidR="003D062B" w:rsidRDefault="003D062B" w:rsidP="003D062B">
      <w:pPr>
        <w:ind w:firstLine="0"/>
        <w:jc w:val="center"/>
      </w:pPr>
      <w:r>
        <w:rPr>
          <w:rFonts w:eastAsia="Times New Roman"/>
          <w:b/>
          <w:sz w:val="28"/>
        </w:rPr>
        <w:t>KHOA CÔNG NGHỆ THÔNG TIN</w:t>
      </w:r>
    </w:p>
    <w:p w14:paraId="6316DDC4" w14:textId="77777777" w:rsidR="003D062B" w:rsidRDefault="003D062B" w:rsidP="003D062B">
      <w:pPr>
        <w:spacing w:before="900"/>
        <w:ind w:firstLine="0"/>
        <w:jc w:val="center"/>
      </w:pPr>
      <w:r>
        <w:rPr>
          <w:rFonts w:eastAsia="Times New Roman"/>
          <w:b/>
          <w:sz w:val="36"/>
        </w:rPr>
        <w:t>KHÓA LUẬN TỐT NGHIỆP</w:t>
      </w:r>
    </w:p>
    <w:p w14:paraId="7F469ED0" w14:textId="77777777" w:rsidR="003D062B" w:rsidRPr="003D062B" w:rsidRDefault="003D062B" w:rsidP="003D062B">
      <w:pPr>
        <w:spacing w:before="360" w:after="960"/>
        <w:ind w:firstLine="0"/>
        <w:jc w:val="center"/>
        <w:rPr>
          <w:lang w:val="vi-VN"/>
        </w:rPr>
      </w:pPr>
      <w:r>
        <w:rPr>
          <w:rFonts w:eastAsia="Times New Roman"/>
          <w:b/>
          <w:sz w:val="48"/>
        </w:rPr>
        <w:t>XÂY</w:t>
      </w:r>
      <w:r>
        <w:rPr>
          <w:rFonts w:eastAsia="Times New Roman"/>
          <w:b/>
          <w:sz w:val="48"/>
          <w:lang w:val="vi-VN"/>
        </w:rPr>
        <w:t xml:space="preserve"> DỰNG MÔ HÌNH HỌC KẾT HỢP ĐỂ DỰ ĐOÁN THÀNH TÍCH HỌC TẬP CỦA SINH VIÊN</w:t>
      </w:r>
    </w:p>
    <w:p w14:paraId="53478002" w14:textId="77777777" w:rsidR="003D062B" w:rsidRPr="003D062B" w:rsidRDefault="003D062B" w:rsidP="003D062B">
      <w:pPr>
        <w:spacing w:after="60"/>
        <w:ind w:firstLine="0"/>
        <w:rPr>
          <w:lang w:val="vi-VN"/>
        </w:rPr>
      </w:pPr>
      <w:r>
        <w:rPr>
          <w:rFonts w:eastAsia="Times New Roman"/>
          <w:sz w:val="28"/>
        </w:rPr>
        <w:t>GIẢNG VIÊN HƯỚNG DẪN: NGUYỄN</w:t>
      </w:r>
      <w:r>
        <w:rPr>
          <w:rFonts w:eastAsia="Times New Roman"/>
          <w:sz w:val="28"/>
          <w:lang w:val="vi-VN"/>
        </w:rPr>
        <w:t xml:space="preserve"> THỊ PHƯƠNG TRANG</w:t>
      </w:r>
    </w:p>
    <w:p w14:paraId="79069CAC" w14:textId="77777777" w:rsidR="003D062B" w:rsidRDefault="003D062B" w:rsidP="003D062B">
      <w:pPr>
        <w:spacing w:after="60"/>
        <w:ind w:firstLine="0"/>
        <w:rPr>
          <w:rFonts w:eastAsia="Times New Roman"/>
          <w:sz w:val="28"/>
          <w:lang w:val="vi-VN"/>
        </w:rPr>
      </w:pPr>
      <w:r>
        <w:rPr>
          <w:rFonts w:eastAsia="Times New Roman"/>
          <w:sz w:val="28"/>
        </w:rPr>
        <w:t>SINH VIÊN THỰC HIỆN: TRẦN</w:t>
      </w:r>
      <w:r>
        <w:rPr>
          <w:rFonts w:eastAsia="Times New Roman"/>
          <w:sz w:val="28"/>
          <w:lang w:val="vi-VN"/>
        </w:rPr>
        <w:t xml:space="preserve"> HOÀNG </w:t>
      </w:r>
      <w:proofErr w:type="gramStart"/>
      <w:r>
        <w:rPr>
          <w:rFonts w:eastAsia="Times New Roman"/>
          <w:sz w:val="28"/>
          <w:lang w:val="vi-VN"/>
        </w:rPr>
        <w:t>PHÚC  -</w:t>
      </w:r>
      <w:proofErr w:type="gramEnd"/>
      <w:r>
        <w:rPr>
          <w:rFonts w:eastAsia="Times New Roman"/>
          <w:sz w:val="28"/>
          <w:lang w:val="vi-VN"/>
        </w:rPr>
        <w:t xml:space="preserve"> 23DH112780</w:t>
      </w:r>
    </w:p>
    <w:p w14:paraId="0DB56B6C" w14:textId="77777777" w:rsidR="003D062B" w:rsidRDefault="003D062B" w:rsidP="003D062B">
      <w:pPr>
        <w:spacing w:after="60"/>
        <w:ind w:firstLine="0"/>
        <w:rPr>
          <w:rFonts w:eastAsia="Times New Roman"/>
          <w:sz w:val="28"/>
          <w:lang w:val="vi-VN"/>
        </w:rPr>
      </w:pPr>
    </w:p>
    <w:p w14:paraId="03E6C84F" w14:textId="77777777" w:rsidR="003D062B" w:rsidRDefault="003D062B" w:rsidP="003D062B">
      <w:pPr>
        <w:spacing w:after="60"/>
        <w:ind w:firstLine="0"/>
        <w:rPr>
          <w:rFonts w:eastAsia="Times New Roman"/>
          <w:sz w:val="28"/>
          <w:lang w:val="vi-VN"/>
        </w:rPr>
      </w:pPr>
    </w:p>
    <w:p w14:paraId="479F2969" w14:textId="77777777" w:rsidR="003D062B" w:rsidRDefault="003D062B" w:rsidP="003D062B">
      <w:pPr>
        <w:spacing w:after="60"/>
        <w:ind w:firstLine="0"/>
        <w:rPr>
          <w:rFonts w:eastAsia="Times New Roman"/>
          <w:sz w:val="28"/>
          <w:lang w:val="vi-VN"/>
        </w:rPr>
      </w:pPr>
    </w:p>
    <w:p w14:paraId="40046927" w14:textId="77777777" w:rsidR="003D062B" w:rsidRPr="003D062B" w:rsidRDefault="003D062B" w:rsidP="003D062B">
      <w:pPr>
        <w:spacing w:after="60"/>
        <w:ind w:firstLine="0"/>
        <w:rPr>
          <w:lang w:val="vi-VN"/>
        </w:rPr>
      </w:pPr>
    </w:p>
    <w:p w14:paraId="0442C601" w14:textId="77777777" w:rsidR="003D062B" w:rsidRDefault="003D062B" w:rsidP="003D062B">
      <w:pPr>
        <w:spacing w:before="2100"/>
        <w:ind w:firstLine="0"/>
        <w:jc w:val="center"/>
      </w:pPr>
      <w:r>
        <w:rPr>
          <w:rFonts w:eastAsia="Times New Roman"/>
          <w:b/>
          <w:sz w:val="28"/>
        </w:rPr>
        <w:t>TP. HỒ CHÍ MINH - THÁNG 6-2026</w:t>
      </w:r>
    </w:p>
    <w:p w14:paraId="717A6534" w14:textId="77777777" w:rsidR="00B06457" w:rsidRDefault="00B06457">
      <w:pPr>
        <w:sectPr w:rsidR="00B06457" w:rsidSect="003D062B">
          <w:pgSz w:w="11906" w:h="16838"/>
          <w:pgMar w:top="1701" w:right="1134" w:bottom="1701" w:left="1984" w:header="1276" w:footer="850" w:gutter="0"/>
          <w:pgBorders w:offsetFrom="page">
            <w:top w:val="double" w:sz="2" w:space="24" w:color="000000" w:themeColor="text1"/>
            <w:left w:val="double" w:sz="2" w:space="24" w:color="000000" w:themeColor="text1"/>
            <w:bottom w:val="double" w:sz="2" w:space="24" w:color="000000" w:themeColor="text1"/>
            <w:right w:val="double" w:sz="2" w:space="24" w:color="000000" w:themeColor="text1"/>
          </w:pgBorders>
          <w:cols w:space="720"/>
          <w:docGrid w:linePitch="360"/>
        </w:sectPr>
      </w:pPr>
    </w:p>
    <w:p w14:paraId="7F897293" w14:textId="77777777" w:rsidR="00B06457" w:rsidRDefault="003A0DDE">
      <w:pPr>
        <w:pStyle w:val="Heading1"/>
      </w:pPr>
      <w:bookmarkStart w:id="0" w:name="_Toc232290589"/>
      <w:bookmarkStart w:id="1" w:name="_Toc232345651"/>
      <w:r>
        <w:rPr>
          <w:rFonts w:ascii="Times New Roman" w:eastAsia="Times New Roman" w:hAnsi="Times New Roman"/>
        </w:rPr>
        <w:lastRenderedPageBreak/>
        <w:t>LỜI CẢM ƠN</w:t>
      </w:r>
      <w:bookmarkEnd w:id="0"/>
      <w:bookmarkEnd w:id="1"/>
    </w:p>
    <w:p w14:paraId="525E2BAD" w14:textId="77777777" w:rsidR="00B06457" w:rsidRDefault="003A0DDE">
      <w:r>
        <w:br w:type="page"/>
      </w:r>
    </w:p>
    <w:p w14:paraId="01BE7E31" w14:textId="77777777" w:rsidR="00B06457" w:rsidRDefault="003A0DDE">
      <w:pPr>
        <w:pStyle w:val="Heading1"/>
      </w:pPr>
      <w:bookmarkStart w:id="2" w:name="_Toc232290590"/>
      <w:bookmarkStart w:id="3" w:name="_Toc232345652"/>
      <w:r>
        <w:rPr>
          <w:rFonts w:ascii="Times New Roman" w:eastAsia="Times New Roman" w:hAnsi="Times New Roman"/>
        </w:rPr>
        <w:lastRenderedPageBreak/>
        <w:t>LỜI CAM ĐOAN</w:t>
      </w:r>
      <w:bookmarkEnd w:id="2"/>
      <w:bookmarkEnd w:id="3"/>
    </w:p>
    <w:p w14:paraId="3094597C" w14:textId="77777777" w:rsidR="00B06457" w:rsidRDefault="003A0DDE">
      <w:r>
        <w:br w:type="page"/>
      </w:r>
    </w:p>
    <w:p w14:paraId="2D48793D" w14:textId="54C550DC" w:rsidR="00B06457" w:rsidRDefault="003A0DDE" w:rsidP="0029120C">
      <w:pPr>
        <w:pStyle w:val="Heading1"/>
        <w:rPr>
          <w:rFonts w:ascii="Times New Roman" w:eastAsia="Times New Roman" w:hAnsi="Times New Roman" w:cstheme="minorBidi"/>
          <w:b w:val="0"/>
          <w:bCs w:val="0"/>
          <w:color w:val="auto"/>
          <w:sz w:val="26"/>
          <w:szCs w:val="22"/>
          <w:lang w:val="vi-VN"/>
        </w:rPr>
      </w:pPr>
      <w:bookmarkStart w:id="4" w:name="_Toc232290591"/>
      <w:bookmarkStart w:id="5" w:name="_Toc232345653"/>
      <w:r>
        <w:rPr>
          <w:rFonts w:ascii="Times New Roman" w:eastAsia="Times New Roman" w:hAnsi="Times New Roman"/>
        </w:rPr>
        <w:lastRenderedPageBreak/>
        <w:t>MỤC LỤC</w:t>
      </w:r>
      <w:bookmarkEnd w:id="4"/>
      <w:bookmarkEnd w:id="5"/>
    </w:p>
    <w:sdt>
      <w:sdtPr>
        <w:id w:val="-2041038131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noProof/>
          <w:color w:val="auto"/>
          <w:sz w:val="26"/>
          <w:szCs w:val="22"/>
        </w:rPr>
      </w:sdtEndPr>
      <w:sdtContent>
        <w:p w14:paraId="32EDF61D" w14:textId="5B756EE7" w:rsidR="0029120C" w:rsidRDefault="0029120C">
          <w:pPr>
            <w:pStyle w:val="TOCHeading"/>
          </w:pPr>
          <w:r>
            <w:t>Contents</w:t>
          </w:r>
        </w:p>
        <w:p w14:paraId="00A0E174" w14:textId="7E5035BD" w:rsidR="0029120C" w:rsidRDefault="0029120C">
          <w:pPr>
            <w:pStyle w:val="TOC1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345651" w:history="1">
            <w:r w:rsidRPr="00AE73C4">
              <w:rPr>
                <w:rStyle w:val="Hyperlink"/>
                <w:rFonts w:eastAsia="Times New Roman"/>
                <w:noProof/>
              </w:rPr>
              <w:t>LỜI CẢM 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5C4D5" w14:textId="087D6DCC" w:rsidR="0029120C" w:rsidRDefault="0029120C">
          <w:pPr>
            <w:pStyle w:val="TOC1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52" w:history="1">
            <w:r w:rsidRPr="00AE73C4">
              <w:rPr>
                <w:rStyle w:val="Hyperlink"/>
                <w:rFonts w:eastAsia="Times New Roman"/>
                <w:noProof/>
              </w:rPr>
              <w:t>LỜI CAM ĐOAN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CE0DF" w14:textId="7D7D0D1E" w:rsidR="0029120C" w:rsidRDefault="0029120C">
          <w:pPr>
            <w:pStyle w:val="TOC1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53" w:history="1">
            <w:r w:rsidRPr="00AE73C4">
              <w:rPr>
                <w:rStyle w:val="Hyperlink"/>
                <w:rFonts w:eastAsia="Times New Roman"/>
                <w:noProof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B8082" w14:textId="14E5FC71" w:rsidR="0029120C" w:rsidRDefault="0029120C">
          <w:pPr>
            <w:pStyle w:val="TOC1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54" w:history="1">
            <w:r w:rsidRPr="00AE73C4">
              <w:rPr>
                <w:rStyle w:val="Hyperlink"/>
                <w:rFonts w:eastAsia="Times New Roman"/>
                <w:noProof/>
              </w:rPr>
              <w:t>DANH MỤC CÁC KÝ HIỆU, CHỮ VIẾT TẮT VÀ THUẬT NGỮ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DEF98" w14:textId="12DD5F3A" w:rsidR="0029120C" w:rsidRDefault="0029120C">
          <w:pPr>
            <w:pStyle w:val="TOC1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55" w:history="1">
            <w:r w:rsidRPr="00AE73C4">
              <w:rPr>
                <w:rStyle w:val="Hyperlink"/>
                <w:rFonts w:eastAsia="Times New Roman"/>
                <w:noProof/>
              </w:rPr>
              <w:t>DANH MỤC CÁC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D5123" w14:textId="3F3311B6" w:rsidR="0029120C" w:rsidRDefault="0029120C">
          <w:pPr>
            <w:pStyle w:val="TOC1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56" w:history="1">
            <w:r w:rsidRPr="00AE73C4">
              <w:rPr>
                <w:rStyle w:val="Hyperlink"/>
                <w:rFonts w:eastAsia="Times New Roman"/>
                <w:noProof/>
              </w:rPr>
              <w:t>DANH MỤC CÁC HÌNH VẼ, ĐỒ THỊ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EB162" w14:textId="6FE73A75" w:rsidR="0029120C" w:rsidRDefault="0029120C">
          <w:pPr>
            <w:pStyle w:val="TOC1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57" w:history="1">
            <w:r w:rsidRPr="00AE73C4">
              <w:rPr>
                <w:rStyle w:val="Hyperlink"/>
                <w:rFonts w:eastAsia="Times New Roman"/>
                <w:noProof/>
              </w:rPr>
              <w:t>CHƯƠNG 1. MỞ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7FE9B" w14:textId="52F0E467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58" w:history="1">
            <w:r w:rsidRPr="00AE73C4">
              <w:rPr>
                <w:rStyle w:val="Hyperlink"/>
                <w:rFonts w:eastAsia="Times New Roman"/>
                <w:noProof/>
              </w:rPr>
              <w:t>1.1. 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F397B" w14:textId="3CDAC56E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59" w:history="1">
            <w:r w:rsidRPr="00AE73C4">
              <w:rPr>
                <w:rStyle w:val="Hyperlink"/>
                <w:rFonts w:eastAsia="Times New Roman"/>
                <w:noProof/>
              </w:rPr>
              <w:t>1.2. Mục tiêu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CEDDD" w14:textId="15E6554D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60" w:history="1">
            <w:r w:rsidRPr="00AE73C4">
              <w:rPr>
                <w:rStyle w:val="Hyperlink"/>
                <w:rFonts w:eastAsia="Times New Roman"/>
                <w:noProof/>
              </w:rPr>
              <w:t>1.3. Đối tượng và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E0A61" w14:textId="392BCA11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61" w:history="1">
            <w:r w:rsidRPr="00AE73C4">
              <w:rPr>
                <w:rStyle w:val="Hyperlink"/>
                <w:rFonts w:eastAsia="Times New Roman"/>
                <w:noProof/>
              </w:rPr>
              <w:t>1.4. Phương pháp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115F0" w14:textId="2413ECBC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62" w:history="1">
            <w:r w:rsidRPr="00AE73C4">
              <w:rPr>
                <w:rStyle w:val="Hyperlink"/>
                <w:rFonts w:eastAsia="Times New Roman"/>
                <w:noProof/>
              </w:rPr>
              <w:t>1.5. Ý nghĩa khoa học và thực tiễn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364D7" w14:textId="28793B88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63" w:history="1">
            <w:r w:rsidRPr="00AE73C4">
              <w:rPr>
                <w:rStyle w:val="Hyperlink"/>
                <w:rFonts w:eastAsia="Times New Roman"/>
                <w:noProof/>
              </w:rPr>
              <w:t>1.6. Bố cục khóa luận dự kiến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05EFB" w14:textId="308F513C" w:rsidR="0029120C" w:rsidRDefault="0029120C">
          <w:pPr>
            <w:pStyle w:val="TOC1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64" w:history="1">
            <w:r w:rsidRPr="00AE73C4">
              <w:rPr>
                <w:rStyle w:val="Hyperlink"/>
                <w:rFonts w:eastAsia="Times New Roman"/>
                <w:noProof/>
              </w:rPr>
              <w:t>CHƯƠNG 2. TỔNG QUAN VÀ 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8729D" w14:textId="0B8912F7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65" w:history="1">
            <w:r w:rsidRPr="00AE73C4">
              <w:rPr>
                <w:rStyle w:val="Hyperlink"/>
                <w:rFonts w:eastAsia="Times New Roman"/>
                <w:noProof/>
              </w:rPr>
              <w:t>2.1. Educational Data Mining và dự đoán thành tích học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1CA0D" w14:textId="0A153880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66" w:history="1">
            <w:r w:rsidRPr="00AE73C4">
              <w:rPr>
                <w:rStyle w:val="Hyperlink"/>
                <w:rFonts w:eastAsia="Times New Roman"/>
                <w:noProof/>
              </w:rPr>
              <w:t>2.2. Mạng tích chập một chiều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12678" w14:textId="1078631D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67" w:history="1">
            <w:r w:rsidRPr="00AE73C4">
              <w:rPr>
                <w:rStyle w:val="Hyperlink"/>
                <w:rFonts w:eastAsia="Times New Roman"/>
                <w:noProof/>
              </w:rPr>
              <w:t>2.3. LSTM và BiLSTM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DA9F3" w14:textId="25165697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68" w:history="1">
            <w:r w:rsidRPr="00AE73C4">
              <w:rPr>
                <w:rStyle w:val="Hyperlink"/>
                <w:rFonts w:eastAsia="Times New Roman"/>
                <w:noProof/>
              </w:rPr>
              <w:t>2.4. Attention pooling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DBFBF" w14:textId="7F6DEA82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69" w:history="1">
            <w:r w:rsidRPr="00AE73C4">
              <w:rPr>
                <w:rStyle w:val="Hyperlink"/>
                <w:rFonts w:eastAsia="Times New Roman"/>
                <w:noProof/>
              </w:rPr>
              <w:t>2.5. Multi-Layer Perceptron và categorical embedding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1CE85" w14:textId="0FC50786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70" w:history="1">
            <w:r w:rsidRPr="00AE73C4">
              <w:rPr>
                <w:rStyle w:val="Hyperlink"/>
                <w:rFonts w:eastAsia="Times New Roman"/>
                <w:noProof/>
              </w:rPr>
              <w:t>2.6. Phân loại có thứ tự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C666A" w14:textId="654F4E47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71" w:history="1">
            <w:r w:rsidRPr="00AE73C4">
              <w:rPr>
                <w:rStyle w:val="Hyperlink"/>
                <w:rFonts w:eastAsia="Times New Roman"/>
                <w:noProof/>
              </w:rPr>
              <w:t>2.7. Xử lý mất cân bằng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1966C" w14:textId="3C65B95F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72" w:history="1">
            <w:r w:rsidRPr="00AE73C4">
              <w:rPr>
                <w:rStyle w:val="Hyperlink"/>
                <w:rFonts w:eastAsia="Times New Roman"/>
                <w:noProof/>
              </w:rPr>
              <w:t>2.8. Tối ưu siêu tham số bằng Optuna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49AA0" w14:textId="07605996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73" w:history="1">
            <w:r w:rsidRPr="00AE73C4">
              <w:rPr>
                <w:rStyle w:val="Hyperlink"/>
                <w:rFonts w:eastAsia="Times New Roman"/>
                <w:noProof/>
              </w:rPr>
              <w:t>2.9. Các chỉ số đánh giá 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CC5F6" w14:textId="006FF363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74" w:history="1">
            <w:r w:rsidRPr="00AE73C4">
              <w:rPr>
                <w:rStyle w:val="Hyperlink"/>
                <w:rFonts w:eastAsia="Times New Roman"/>
                <w:noProof/>
              </w:rPr>
              <w:t>2.10. Các nghiên cứu liên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36667" w14:textId="5362CC03" w:rsidR="0029120C" w:rsidRDefault="0029120C">
          <w:pPr>
            <w:pStyle w:val="TOC1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75" w:history="1">
            <w:r w:rsidRPr="00AE73C4">
              <w:rPr>
                <w:rStyle w:val="Hyperlink"/>
                <w:rFonts w:eastAsia="Times New Roman"/>
                <w:noProof/>
              </w:rPr>
              <w:t>CHƯƠNG 3. PHƯƠNG PHÁP VÀ KIẾN</w:t>
            </w:r>
            <w:r w:rsidRPr="00AE73C4">
              <w:rPr>
                <w:rStyle w:val="Hyperlink"/>
                <w:rFonts w:eastAsia="Times New Roman"/>
                <w:noProof/>
                <w:lang w:val="vi-VN"/>
              </w:rPr>
              <w:t xml:space="preserve">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C56CE" w14:textId="0536473E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76" w:history="1">
            <w:r w:rsidRPr="00AE73C4">
              <w:rPr>
                <w:rStyle w:val="Hyperlink"/>
                <w:rFonts w:eastAsia="Times New Roman"/>
                <w:noProof/>
              </w:rPr>
              <w:t>3.1. Quy</w:t>
            </w:r>
            <w:r w:rsidRPr="00AE73C4">
              <w:rPr>
                <w:rStyle w:val="Hyperlink"/>
                <w:rFonts w:eastAsia="Times New Roman"/>
                <w:noProof/>
                <w:lang w:val="vi-VN"/>
              </w:rPr>
              <w:t xml:space="preserve"> trình nguyên cứu tổng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B116D" w14:textId="5648B362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77" w:history="1">
            <w:r w:rsidRPr="00AE73C4">
              <w:rPr>
                <w:rStyle w:val="Hyperlink"/>
                <w:rFonts w:eastAsia="Times New Roman"/>
                <w:noProof/>
              </w:rPr>
              <w:t>3.2. Tổ chức dữ liệu đầu vào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84E5A" w14:textId="01BE9B97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78" w:history="1">
            <w:r w:rsidRPr="00AE73C4">
              <w:rPr>
                <w:rStyle w:val="Hyperlink"/>
                <w:rFonts w:eastAsia="Times New Roman"/>
                <w:noProof/>
              </w:rPr>
              <w:t>3.3. Kiến trúc hai nhánh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29EAD" w14:textId="718F04C6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79" w:history="1">
            <w:r w:rsidRPr="00AE73C4">
              <w:rPr>
                <w:rStyle w:val="Hyperlink"/>
                <w:rFonts w:eastAsia="Times New Roman"/>
                <w:noProof/>
              </w:rPr>
              <w:t>3.4. Nhánh CNN-BiLSTM và attention pooling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E0D5F" w14:textId="0A04D1EA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80" w:history="1">
            <w:r w:rsidRPr="00AE73C4">
              <w:rPr>
                <w:rStyle w:val="Hyperlink"/>
                <w:rFonts w:eastAsia="Times New Roman"/>
                <w:noProof/>
              </w:rPr>
              <w:t>3.5. Nhánh Context MLP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3A3AB" w14:textId="7005386E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81" w:history="1">
            <w:r w:rsidRPr="00AE73C4">
              <w:rPr>
                <w:rStyle w:val="Hyperlink"/>
                <w:rFonts w:eastAsia="Times New Roman"/>
                <w:noProof/>
              </w:rPr>
              <w:t>3.6. Fusion và đầu 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AACC4" w14:textId="67BF8DC0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82" w:history="1">
            <w:r w:rsidRPr="00AE73C4">
              <w:rPr>
                <w:rStyle w:val="Hyperlink"/>
                <w:rFonts w:eastAsia="Times New Roman"/>
                <w:noProof/>
              </w:rPr>
              <w:t>3.7. Tiền xử lý, chọn đặc trưng và kiểm soát leakage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2A647" w14:textId="3C4C3428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83" w:history="1">
            <w:r w:rsidRPr="00AE73C4">
              <w:rPr>
                <w:rStyle w:val="Hyperlink"/>
                <w:rFonts w:eastAsia="Times New Roman"/>
                <w:noProof/>
              </w:rPr>
              <w:t>3.8. Huấn luyện, Optuna và ensemble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1F226" w14:textId="1FCFA1A1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84" w:history="1">
            <w:r w:rsidRPr="00AE73C4">
              <w:rPr>
                <w:rStyle w:val="Hyperlink"/>
                <w:rFonts w:eastAsia="Times New Roman"/>
                <w:noProof/>
              </w:rPr>
              <w:t>3.9. Mô</w:t>
            </w:r>
            <w:r w:rsidRPr="00AE73C4">
              <w:rPr>
                <w:rStyle w:val="Hyperlink"/>
                <w:rFonts w:eastAsia="Times New Roman"/>
                <w:noProof/>
                <w:lang w:val="vi-VN"/>
              </w:rPr>
              <w:t xml:space="preserve"> hình khuyến nghị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35520" w14:textId="5619939C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85" w:history="1">
            <w:r w:rsidRPr="00AE73C4">
              <w:rPr>
                <w:rStyle w:val="Hyperlink"/>
                <w:rFonts w:eastAsia="Times New Roman"/>
                <w:noProof/>
              </w:rPr>
              <w:t>3.10. Lưu trữ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584BD" w14:textId="0424465D" w:rsidR="0029120C" w:rsidRDefault="0029120C">
          <w:pPr>
            <w:pStyle w:val="TOC1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86" w:history="1">
            <w:r w:rsidRPr="00AE73C4">
              <w:rPr>
                <w:rStyle w:val="Hyperlink"/>
                <w:rFonts w:eastAsia="Times New Roman"/>
                <w:noProof/>
              </w:rPr>
              <w:t>CHƯƠNG 4. KẾT QUẢ THỰC HIỆN VÀ TIẾN ĐỘ HIỆN TẠI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237E1" w14:textId="2B2D3CDB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87" w:history="1">
            <w:r w:rsidRPr="00AE73C4">
              <w:rPr>
                <w:rStyle w:val="Hyperlink"/>
                <w:rFonts w:eastAsia="Times New Roman"/>
                <w:noProof/>
              </w:rPr>
              <w:t>4.1. Dữ liệu và locked split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677E5" w14:textId="51445CF8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88" w:history="1">
            <w:r w:rsidRPr="00AE73C4">
              <w:rPr>
                <w:rStyle w:val="Hyperlink"/>
                <w:rFonts w:eastAsia="Times New Roman"/>
                <w:noProof/>
              </w:rPr>
              <w:t>4.2. Kết quả locked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27F23" w14:textId="536BC0B3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89" w:history="1">
            <w:r w:rsidRPr="00AE73C4">
              <w:rPr>
                <w:rStyle w:val="Hyperlink"/>
                <w:rFonts w:eastAsia="Times New Roman"/>
                <w:noProof/>
              </w:rPr>
              <w:t>4.3. So sánh Cross-Validation và locked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40740" w14:textId="2BB80CF2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90" w:history="1">
            <w:r w:rsidRPr="00AE73C4">
              <w:rPr>
                <w:rStyle w:val="Hyperlink"/>
                <w:rFonts w:eastAsia="Times New Roman"/>
                <w:noProof/>
              </w:rPr>
              <w:t>4.4. Phân tích theo lớp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72288" w14:textId="6E595688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91" w:history="1">
            <w:r w:rsidRPr="00AE73C4">
              <w:rPr>
                <w:rStyle w:val="Hyperlink"/>
                <w:rFonts w:eastAsia="Times New Roman"/>
                <w:noProof/>
              </w:rPr>
              <w:t>4.5. Mô</w:t>
            </w:r>
            <w:r w:rsidRPr="00AE73C4">
              <w:rPr>
                <w:rStyle w:val="Hyperlink"/>
                <w:rFonts w:eastAsia="Times New Roman"/>
                <w:noProof/>
                <w:lang w:val="vi-VN"/>
              </w:rPr>
              <w:t xml:space="preserve"> hình khuyến nghị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46DAF" w14:textId="2DE54E7E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92" w:history="1">
            <w:r w:rsidRPr="00AE73C4">
              <w:rPr>
                <w:rStyle w:val="Hyperlink"/>
                <w:rFonts w:eastAsia="Times New Roman"/>
                <w:noProof/>
              </w:rPr>
              <w:t>4.6. Trạng thái các hạng mục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0A7D7" w14:textId="2D02B444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93" w:history="1">
            <w:r w:rsidRPr="00AE73C4">
              <w:rPr>
                <w:rStyle w:val="Hyperlink"/>
                <w:rFonts w:eastAsia="Times New Roman"/>
                <w:noProof/>
              </w:rPr>
              <w:t>4.7. Hạn chế cần xử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3D811" w14:textId="7E0B72AB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94" w:history="1">
            <w:r w:rsidRPr="00AE73C4">
              <w:rPr>
                <w:rStyle w:val="Hyperlink"/>
                <w:rFonts w:eastAsia="Times New Roman"/>
                <w:noProof/>
              </w:rPr>
              <w:t>4.8. Công việc tiếp theo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4F2C6" w14:textId="2A30791C" w:rsidR="0029120C" w:rsidRDefault="0029120C">
          <w:pPr>
            <w:pStyle w:val="TOC1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95" w:history="1">
            <w:r w:rsidRPr="00AE73C4">
              <w:rPr>
                <w:rStyle w:val="Hyperlink"/>
                <w:rFonts w:eastAsia="Times New Roman"/>
                <w:noProof/>
              </w:rPr>
              <w:t>CHƯƠNG 5.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24D4D" w14:textId="27314FDC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96" w:history="1">
            <w:r w:rsidRPr="00AE73C4">
              <w:rPr>
                <w:rStyle w:val="Hyperlink"/>
                <w:rFonts w:eastAsia="Times New Roman"/>
                <w:noProof/>
              </w:rPr>
              <w:t>5.1. 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C65BB" w14:textId="6421728E" w:rsidR="0029120C" w:rsidRDefault="0029120C">
          <w:pPr>
            <w:pStyle w:val="TOC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97" w:history="1">
            <w:r w:rsidRPr="00AE73C4">
              <w:rPr>
                <w:rStyle w:val="Hyperlink"/>
                <w:rFonts w:eastAsia="Times New Roman"/>
                <w:noProof/>
              </w:rPr>
              <w:t>5.2. Phạm vi của kết quả tiến độ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779D8" w14:textId="68819BFA" w:rsidR="0029120C" w:rsidRDefault="0029120C">
          <w:pPr>
            <w:pStyle w:val="TOC1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45698" w:history="1">
            <w:r w:rsidRPr="00AE73C4">
              <w:rPr>
                <w:rStyle w:val="Hyperlink"/>
                <w:rFonts w:eastAsia="Times New Roman"/>
                <w:noProof/>
              </w:rPr>
              <w:t>TÀI LIỆU THAM KHẢ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_Toc232345698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77A0B" w14:textId="4F49C0C7" w:rsidR="0029120C" w:rsidRDefault="0029120C">
          <w:r>
            <w:rPr>
              <w:b/>
              <w:bCs/>
              <w:noProof/>
            </w:rPr>
            <w:fldChar w:fldCharType="end"/>
          </w:r>
        </w:p>
      </w:sdtContent>
    </w:sdt>
    <w:p w14:paraId="3246CDB8" w14:textId="77777777" w:rsidR="0029120C" w:rsidRPr="0029120C" w:rsidRDefault="0029120C" w:rsidP="0029120C">
      <w:pPr>
        <w:rPr>
          <w:lang w:val="vi-VN"/>
        </w:rPr>
      </w:pPr>
    </w:p>
    <w:p w14:paraId="505FE463" w14:textId="77777777" w:rsidR="00B06457" w:rsidRDefault="003A0DDE">
      <w:r>
        <w:br w:type="page"/>
      </w:r>
    </w:p>
    <w:p w14:paraId="09C991E5" w14:textId="77777777" w:rsidR="00B06457" w:rsidRDefault="003A0DDE">
      <w:pPr>
        <w:pStyle w:val="Heading1"/>
      </w:pPr>
      <w:bookmarkStart w:id="6" w:name="_Toc232290592"/>
      <w:bookmarkStart w:id="7" w:name="_Toc232345654"/>
      <w:r>
        <w:rPr>
          <w:rFonts w:ascii="Times New Roman" w:eastAsia="Times New Roman" w:hAnsi="Times New Roman"/>
        </w:rPr>
        <w:lastRenderedPageBreak/>
        <w:t>DANH MỤC CÁC KÝ HIỆU, CHỮ VIẾT TẮT VÀ THUẬT NGỮ</w:t>
      </w:r>
      <w:bookmarkEnd w:id="6"/>
      <w:bookmarkEnd w:id="7"/>
    </w:p>
    <w:p w14:paraId="14EEAF33" w14:textId="77777777" w:rsidR="00B06457" w:rsidRDefault="003A0DDE">
      <w:pPr>
        <w:pStyle w:val="TableCaption"/>
      </w:pPr>
      <w:bookmarkStart w:id="8" w:name="_Toc232290638"/>
      <w:proofErr w:type="spellStart"/>
      <w:r>
        <w:rPr>
          <w:rFonts w:eastAsia="Times New Roman"/>
        </w:rPr>
        <w:t>Bảng</w:t>
      </w:r>
      <w:proofErr w:type="spellEnd"/>
      <w:r>
        <w:rPr>
          <w:rFonts w:eastAsia="Times New Roman"/>
        </w:rPr>
        <w:t xml:space="preserve"> 0.1. Danh </w:t>
      </w:r>
      <w:proofErr w:type="spellStart"/>
      <w:r>
        <w:rPr>
          <w:rFonts w:eastAsia="Times New Roman"/>
        </w:rPr>
        <w:t>mục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tắt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ngữ</w:t>
      </w:r>
      <w:bookmarkEnd w:id="8"/>
      <w:proofErr w:type="spellEnd"/>
    </w:p>
    <w:tbl>
      <w:tblPr>
        <w:tblStyle w:val="TableGrid"/>
        <w:tblW w:w="8787" w:type="dxa"/>
        <w:tblLayout w:type="fixed"/>
        <w:tblLook w:val="04A0" w:firstRow="1" w:lastRow="0" w:firstColumn="1" w:lastColumn="0" w:noHBand="0" w:noVBand="1"/>
      </w:tblPr>
      <w:tblGrid>
        <w:gridCol w:w="1900"/>
        <w:gridCol w:w="6887"/>
      </w:tblGrid>
      <w:tr w:rsidR="00B06457" w14:paraId="40BEF540" w14:textId="77777777">
        <w:trPr>
          <w:tblHeader/>
        </w:trPr>
        <w:tc>
          <w:tcPr>
            <w:tcW w:w="19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3E310" w14:textId="77777777" w:rsidR="00B06457" w:rsidRDefault="003A0D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rFonts w:eastAsia="Times New Roman"/>
                <w:b/>
                <w:sz w:val="22"/>
              </w:rPr>
              <w:t>Ký</w:t>
            </w:r>
            <w:proofErr w:type="spellEnd"/>
            <w:r>
              <w:rPr>
                <w:rFonts w:eastAsia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2"/>
              </w:rPr>
              <w:t>hiệu</w:t>
            </w:r>
            <w:proofErr w:type="spellEnd"/>
          </w:p>
        </w:tc>
        <w:tc>
          <w:tcPr>
            <w:tcW w:w="6887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AA4BF" w14:textId="77777777" w:rsidR="00B06457" w:rsidRDefault="003A0D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rFonts w:eastAsia="Times New Roman"/>
                <w:b/>
                <w:sz w:val="22"/>
              </w:rPr>
              <w:t>Diễn</w:t>
            </w:r>
            <w:proofErr w:type="spellEnd"/>
            <w:r>
              <w:rPr>
                <w:rFonts w:eastAsia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2"/>
              </w:rPr>
              <w:t>giải</w:t>
            </w:r>
            <w:proofErr w:type="spellEnd"/>
          </w:p>
        </w:tc>
      </w:tr>
      <w:tr w:rsidR="00B06457" w14:paraId="5BA78CEC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36520" w14:textId="77777777" w:rsidR="00B06457" w:rsidRDefault="003A0DDE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>CNN</w:t>
            </w:r>
          </w:p>
        </w:tc>
        <w:tc>
          <w:tcPr>
            <w:tcW w:w="68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B6466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Convolutional Neural Network</w:t>
            </w:r>
          </w:p>
        </w:tc>
      </w:tr>
      <w:tr w:rsidR="00B06457" w14:paraId="79B891AF" w14:textId="77777777"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61AD7" w14:textId="77777777" w:rsidR="00B06457" w:rsidRDefault="003A0D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eastAsia="Times New Roman"/>
                <w:sz w:val="22"/>
              </w:rPr>
              <w:t>BiLSTM</w:t>
            </w:r>
            <w:proofErr w:type="spellEnd"/>
          </w:p>
        </w:tc>
        <w:tc>
          <w:tcPr>
            <w:tcW w:w="688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09388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Bidirectional Long Short-Term Memory</w:t>
            </w:r>
          </w:p>
        </w:tc>
      </w:tr>
      <w:tr w:rsidR="00B06457" w14:paraId="4A9841E4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9D924" w14:textId="77777777" w:rsidR="00B06457" w:rsidRDefault="003A0DDE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>MLP</w:t>
            </w:r>
          </w:p>
        </w:tc>
        <w:tc>
          <w:tcPr>
            <w:tcW w:w="68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C0994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Multi-Layer Perceptron</w:t>
            </w:r>
          </w:p>
        </w:tc>
      </w:tr>
      <w:tr w:rsidR="00B06457" w14:paraId="572005A1" w14:textId="77777777"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49A79" w14:textId="77777777" w:rsidR="00B06457" w:rsidRDefault="003A0DDE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>EDM</w:t>
            </w:r>
          </w:p>
        </w:tc>
        <w:tc>
          <w:tcPr>
            <w:tcW w:w="688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6FB35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Educational Data Mining</w:t>
            </w:r>
          </w:p>
        </w:tc>
      </w:tr>
      <w:tr w:rsidR="00B06457" w14:paraId="31268730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4E88E" w14:textId="77777777" w:rsidR="00B06457" w:rsidRDefault="003A0DDE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>ADASYN</w:t>
            </w:r>
          </w:p>
        </w:tc>
        <w:tc>
          <w:tcPr>
            <w:tcW w:w="68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A34C0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Adaptive Synthetic Sampling</w:t>
            </w:r>
          </w:p>
        </w:tc>
      </w:tr>
      <w:tr w:rsidR="00B06457" w14:paraId="48F0CBB7" w14:textId="77777777"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D1A53" w14:textId="77777777" w:rsidR="00B06457" w:rsidRDefault="003A0DDE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>SMOTENC</w:t>
            </w:r>
          </w:p>
        </w:tc>
        <w:tc>
          <w:tcPr>
            <w:tcW w:w="688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7AC7C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SMOTE for mixed numerical and categorical data</w:t>
            </w:r>
          </w:p>
        </w:tc>
      </w:tr>
      <w:tr w:rsidR="00B06457" w14:paraId="5B79D5AE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40DEF" w14:textId="77777777" w:rsidR="00B06457" w:rsidRDefault="003A0DDE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>CV</w:t>
            </w:r>
          </w:p>
        </w:tc>
        <w:tc>
          <w:tcPr>
            <w:tcW w:w="68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77D96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Cross-validation</w:t>
            </w:r>
          </w:p>
        </w:tc>
      </w:tr>
      <w:tr w:rsidR="00B06457" w14:paraId="7469284E" w14:textId="77777777"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76D84" w14:textId="77777777" w:rsidR="00B06457" w:rsidRDefault="003A0DDE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>SWA</w:t>
            </w:r>
          </w:p>
        </w:tc>
        <w:tc>
          <w:tcPr>
            <w:tcW w:w="688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16413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Stochastic Weight Averaging</w:t>
            </w:r>
          </w:p>
        </w:tc>
      </w:tr>
      <w:tr w:rsidR="00B06457" w14:paraId="53EE71E9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C3ED6" w14:textId="77777777" w:rsidR="00B06457" w:rsidRDefault="003A0DDE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>F1-Macro</w:t>
            </w:r>
          </w:p>
        </w:tc>
        <w:tc>
          <w:tcPr>
            <w:tcW w:w="68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34D03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 xml:space="preserve">Trung </w:t>
            </w:r>
            <w:proofErr w:type="spellStart"/>
            <w:r>
              <w:rPr>
                <w:rFonts w:eastAsia="Times New Roman"/>
                <w:sz w:val="22"/>
              </w:rPr>
              <w:t>bình</w:t>
            </w:r>
            <w:proofErr w:type="spellEnd"/>
            <w:r>
              <w:rPr>
                <w:rFonts w:eastAsia="Times New Roman"/>
                <w:sz w:val="22"/>
              </w:rPr>
              <w:t xml:space="preserve"> F1 </w:t>
            </w:r>
            <w:proofErr w:type="spellStart"/>
            <w:r>
              <w:rPr>
                <w:rFonts w:eastAsia="Times New Roman"/>
                <w:sz w:val="22"/>
              </w:rPr>
              <w:t>không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trọng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số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theo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lớp</w:t>
            </w:r>
            <w:proofErr w:type="spellEnd"/>
          </w:p>
        </w:tc>
      </w:tr>
      <w:tr w:rsidR="00B06457" w14:paraId="51F82395" w14:textId="77777777"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4ECC1" w14:textId="77777777" w:rsidR="00B06457" w:rsidRDefault="003A0DDE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>Locked test</w:t>
            </w:r>
          </w:p>
        </w:tc>
        <w:tc>
          <w:tcPr>
            <w:tcW w:w="688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BA4A5" w14:textId="77777777" w:rsidR="00B06457" w:rsidRDefault="003A0D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rFonts w:eastAsia="Times New Roman"/>
                <w:sz w:val="22"/>
              </w:rPr>
              <w:t>Tập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kiểm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thử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được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cô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lập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trước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tối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ưu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mô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hình</w:t>
            </w:r>
            <w:proofErr w:type="spellEnd"/>
          </w:p>
        </w:tc>
      </w:tr>
    </w:tbl>
    <w:p w14:paraId="3779FC92" w14:textId="77777777" w:rsidR="00B06457" w:rsidRDefault="003A0DDE">
      <w:r>
        <w:br w:type="page"/>
      </w:r>
    </w:p>
    <w:p w14:paraId="5DDB4707" w14:textId="77777777" w:rsidR="00B06457" w:rsidRDefault="003A0DDE">
      <w:pPr>
        <w:pStyle w:val="Heading1"/>
      </w:pPr>
      <w:bookmarkStart w:id="9" w:name="_Toc232290593"/>
      <w:bookmarkStart w:id="10" w:name="_Toc232345655"/>
      <w:r>
        <w:rPr>
          <w:rFonts w:ascii="Times New Roman" w:eastAsia="Times New Roman" w:hAnsi="Times New Roman"/>
        </w:rPr>
        <w:lastRenderedPageBreak/>
        <w:t>DANH MỤC CÁC BẢNG</w:t>
      </w:r>
      <w:bookmarkEnd w:id="9"/>
      <w:bookmarkEnd w:id="10"/>
    </w:p>
    <w:p w14:paraId="049E3616" w14:textId="6FA7B936" w:rsidR="00BD351B" w:rsidRDefault="003A0DDE">
      <w:pPr>
        <w:pStyle w:val="TOC1"/>
        <w:tabs>
          <w:tab w:val="right" w:leader="dot" w:pos="8778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TOC \h \z \t "Table Caption,1" </w:instrText>
      </w:r>
      <w:r>
        <w:rPr>
          <w:rFonts w:eastAsia="Times New Roman"/>
        </w:rPr>
        <w:fldChar w:fldCharType="separate"/>
      </w:r>
      <w:hyperlink w:anchor="_Toc232290638" w:history="1">
        <w:r w:rsidR="00BD351B" w:rsidRPr="0051124B">
          <w:rPr>
            <w:rStyle w:val="Hyperlink"/>
            <w:rFonts w:eastAsia="Times New Roman"/>
            <w:noProof/>
          </w:rPr>
          <w:t>Bảng 0.1. Danh mục chữ viết tắt và thuật ngữ</w:t>
        </w:r>
        <w:r w:rsidR="00BD351B">
          <w:rPr>
            <w:noProof/>
            <w:webHidden/>
          </w:rPr>
          <w:tab/>
        </w:r>
        <w:r w:rsidR="00BD351B">
          <w:rPr>
            <w:noProof/>
            <w:webHidden/>
          </w:rPr>
          <w:fldChar w:fldCharType="begin"/>
        </w:r>
        <w:r w:rsidR="00BD351B">
          <w:rPr>
            <w:noProof/>
            <w:webHidden/>
          </w:rPr>
          <w:instrText xml:space="preserve"> PAGEREF _Toc232290638 \h </w:instrText>
        </w:r>
        <w:r w:rsidR="00BD351B">
          <w:rPr>
            <w:noProof/>
            <w:webHidden/>
          </w:rPr>
        </w:r>
        <w:r w:rsidR="00BD351B">
          <w:rPr>
            <w:noProof/>
            <w:webHidden/>
          </w:rPr>
          <w:fldChar w:fldCharType="separate"/>
        </w:r>
        <w:r w:rsidR="004961EE">
          <w:rPr>
            <w:noProof/>
            <w:webHidden/>
          </w:rPr>
          <w:t>vi</w:t>
        </w:r>
        <w:r w:rsidR="00BD351B">
          <w:rPr>
            <w:noProof/>
            <w:webHidden/>
          </w:rPr>
          <w:fldChar w:fldCharType="end"/>
        </w:r>
      </w:hyperlink>
    </w:p>
    <w:p w14:paraId="448DAA05" w14:textId="162C2125" w:rsidR="00BD351B" w:rsidRDefault="00BD351B">
      <w:pPr>
        <w:pStyle w:val="TOC1"/>
        <w:tabs>
          <w:tab w:val="right" w:leader="dot" w:pos="8778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2290639" w:history="1">
        <w:r w:rsidRPr="0051124B">
          <w:rPr>
            <w:rStyle w:val="Hyperlink"/>
            <w:rFonts w:eastAsia="Times New Roman"/>
            <w:noProof/>
          </w:rPr>
          <w:t>Bảng 3.1. Tổ chức đầu vào theo bộ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_Toc232290639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61E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C0509B" w14:textId="40E5251B" w:rsidR="00BD351B" w:rsidRDefault="00BD351B">
      <w:pPr>
        <w:pStyle w:val="TOC1"/>
        <w:tabs>
          <w:tab w:val="right" w:leader="dot" w:pos="8778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2290640" w:history="1">
        <w:r w:rsidRPr="0051124B">
          <w:rPr>
            <w:rStyle w:val="Hyperlink"/>
            <w:rFonts w:eastAsia="Times New Roman"/>
            <w:noProof/>
          </w:rPr>
          <w:t>Bảng 3.2. Thành phần chính của kiến trúc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_Toc232290640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61E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E110BE" w14:textId="2C935AB6" w:rsidR="00BD351B" w:rsidRDefault="00BD351B">
      <w:pPr>
        <w:pStyle w:val="TOC1"/>
        <w:tabs>
          <w:tab w:val="right" w:leader="dot" w:pos="8778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2290641" w:history="1">
        <w:r w:rsidRPr="0051124B">
          <w:rPr>
            <w:rStyle w:val="Hyperlink"/>
            <w:rFonts w:eastAsia="Times New Roman"/>
            <w:noProof/>
          </w:rPr>
          <w:t>Bảng 3.3. Cấu hình tốt nhất đang được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_Toc232290641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61E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4C18F9" w14:textId="5BF59C03" w:rsidR="00BD351B" w:rsidRDefault="00BD351B">
      <w:pPr>
        <w:pStyle w:val="TOC1"/>
        <w:tabs>
          <w:tab w:val="right" w:leader="dot" w:pos="8778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2290642" w:history="1">
        <w:r w:rsidRPr="0051124B">
          <w:rPr>
            <w:rStyle w:val="Hyperlink"/>
            <w:rFonts w:eastAsia="Times New Roman"/>
            <w:noProof/>
          </w:rPr>
          <w:t>Bảng 4.1. Quy mô dữ liệu và locked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_Toc232290642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61E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66DB07" w14:textId="55C36373" w:rsidR="00BD351B" w:rsidRDefault="00BD351B">
      <w:pPr>
        <w:pStyle w:val="TOC1"/>
        <w:tabs>
          <w:tab w:val="right" w:leader="dot" w:pos="8778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2290643" w:history="1">
        <w:r w:rsidRPr="0051124B">
          <w:rPr>
            <w:rStyle w:val="Hyperlink"/>
            <w:rFonts w:eastAsia="Times New Roman"/>
            <w:noProof/>
          </w:rPr>
          <w:t>Bảng 4.2. Metric locked test hiện tại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_Toc232290643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61E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0ED7BD3" w14:textId="60735246" w:rsidR="00BD351B" w:rsidRDefault="00BD351B">
      <w:pPr>
        <w:pStyle w:val="TOC1"/>
        <w:tabs>
          <w:tab w:val="right" w:leader="dot" w:pos="8778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2290644" w:history="1">
        <w:r w:rsidRPr="0051124B">
          <w:rPr>
            <w:rStyle w:val="Hyperlink"/>
            <w:rFonts w:eastAsia="Times New Roman"/>
            <w:noProof/>
          </w:rPr>
          <w:t>Bảng 4.3. Chênh lệch giữa CV và locked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_Toc232290644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61E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1B43726" w14:textId="797F3879" w:rsidR="00BD351B" w:rsidRDefault="00BD351B">
      <w:pPr>
        <w:pStyle w:val="TOC1"/>
        <w:tabs>
          <w:tab w:val="right" w:leader="dot" w:pos="8778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2290645" w:history="1">
        <w:r w:rsidRPr="0051124B">
          <w:rPr>
            <w:rStyle w:val="Hyperlink"/>
            <w:rFonts w:eastAsia="Times New Roman"/>
            <w:noProof/>
          </w:rPr>
          <w:t>Bảng 4.4. Trạng thái thực hiện tại thời điểm báo cáo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_Toc232290645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61EE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9B4A36A" w14:textId="2A2870FE" w:rsidR="00BD351B" w:rsidRDefault="00BD351B">
      <w:pPr>
        <w:pStyle w:val="TOC1"/>
        <w:tabs>
          <w:tab w:val="right" w:leader="dot" w:pos="8778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2290646" w:history="1">
        <w:r w:rsidRPr="0051124B">
          <w:rPr>
            <w:rStyle w:val="Hyperlink"/>
            <w:rFonts w:eastAsia="Times New Roman"/>
            <w:noProof/>
          </w:rPr>
          <w:t>Bảng A.1. Tệp nguồn dùng trong báo cáo tiến độ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_Toc232290646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61EE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040B727" w14:textId="01EE07F5" w:rsidR="00B06457" w:rsidRDefault="003A0DDE">
      <w:pPr>
        <w:ind w:firstLine="0"/>
      </w:pPr>
      <w:r>
        <w:rPr>
          <w:rFonts w:eastAsia="Times New Roman"/>
        </w:rPr>
        <w:fldChar w:fldCharType="end"/>
      </w:r>
    </w:p>
    <w:p w14:paraId="0DBF2452" w14:textId="77777777" w:rsidR="00B06457" w:rsidRDefault="003A0DDE">
      <w:r>
        <w:br w:type="page"/>
      </w:r>
    </w:p>
    <w:p w14:paraId="78E10666" w14:textId="77777777" w:rsidR="00B06457" w:rsidRDefault="003A0DDE">
      <w:pPr>
        <w:pStyle w:val="Heading1"/>
      </w:pPr>
      <w:bookmarkStart w:id="11" w:name="_Toc232290594"/>
      <w:bookmarkStart w:id="12" w:name="_Toc232345656"/>
      <w:r>
        <w:rPr>
          <w:rFonts w:ascii="Times New Roman" w:eastAsia="Times New Roman" w:hAnsi="Times New Roman"/>
        </w:rPr>
        <w:lastRenderedPageBreak/>
        <w:t>DANH MỤC CÁC HÌNH VẼ, ĐỒ THỊ</w:t>
      </w:r>
      <w:bookmarkEnd w:id="11"/>
      <w:bookmarkEnd w:id="12"/>
    </w:p>
    <w:p w14:paraId="14143D41" w14:textId="0DED5108" w:rsidR="00BD351B" w:rsidRDefault="003A0DDE">
      <w:pPr>
        <w:pStyle w:val="TOC1"/>
        <w:tabs>
          <w:tab w:val="right" w:leader="dot" w:pos="8778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TOC \h \z \t "Figure Caption,1" </w:instrText>
      </w:r>
      <w:r>
        <w:rPr>
          <w:rFonts w:eastAsia="Times New Roman"/>
        </w:rPr>
        <w:fldChar w:fldCharType="separate"/>
      </w:r>
      <w:hyperlink w:anchor="_Toc232290647" w:history="1">
        <w:r w:rsidR="00BD351B" w:rsidRPr="00BB5728">
          <w:rPr>
            <w:rStyle w:val="Hyperlink"/>
            <w:rFonts w:eastAsia="Times New Roman"/>
            <w:noProof/>
          </w:rPr>
          <w:t>Hình 3.1. Quy trình tổng thể của hệ thống dự đoán và khuyến nghị</w:t>
        </w:r>
        <w:r w:rsidR="00BD351B">
          <w:rPr>
            <w:noProof/>
            <w:webHidden/>
          </w:rPr>
          <w:tab/>
        </w:r>
        <w:r w:rsidR="00BD351B">
          <w:rPr>
            <w:noProof/>
            <w:webHidden/>
          </w:rPr>
          <w:fldChar w:fldCharType="begin"/>
        </w:r>
        <w:r w:rsidR="00BD351B">
          <w:rPr>
            <w:noProof/>
            <w:webHidden/>
          </w:rPr>
          <w:instrText xml:space="preserve"> PAGEREF _Toc232290647 \h </w:instrText>
        </w:r>
        <w:r w:rsidR="00BD351B">
          <w:rPr>
            <w:noProof/>
            <w:webHidden/>
          </w:rPr>
        </w:r>
        <w:r w:rsidR="00BD351B">
          <w:rPr>
            <w:noProof/>
            <w:webHidden/>
          </w:rPr>
          <w:fldChar w:fldCharType="separate"/>
        </w:r>
        <w:r w:rsidR="004961EE">
          <w:rPr>
            <w:noProof/>
            <w:webHidden/>
          </w:rPr>
          <w:t>3</w:t>
        </w:r>
        <w:r w:rsidR="00BD351B">
          <w:rPr>
            <w:noProof/>
            <w:webHidden/>
          </w:rPr>
          <w:fldChar w:fldCharType="end"/>
        </w:r>
      </w:hyperlink>
    </w:p>
    <w:p w14:paraId="677E996A" w14:textId="14115565" w:rsidR="00BD351B" w:rsidRDefault="00BD351B">
      <w:pPr>
        <w:pStyle w:val="TOC1"/>
        <w:tabs>
          <w:tab w:val="right" w:leader="dot" w:pos="8778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2290648" w:history="1">
        <w:r w:rsidRPr="00BB5728">
          <w:rPr>
            <w:rStyle w:val="Hyperlink"/>
            <w:rFonts w:eastAsia="Times New Roman"/>
            <w:noProof/>
          </w:rPr>
          <w:t>Hình 3.2. Kiến trúc CNN-BiLSTM kết hợp Context MLP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_Toc232290648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61E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D05730" w14:textId="10112A1F" w:rsidR="00BD351B" w:rsidRDefault="00BD351B">
      <w:pPr>
        <w:pStyle w:val="TOC1"/>
        <w:tabs>
          <w:tab w:val="right" w:leader="dot" w:pos="8778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2290649" w:history="1">
        <w:r w:rsidRPr="00BB5728">
          <w:rPr>
            <w:rStyle w:val="Hyperlink"/>
            <w:rFonts w:eastAsia="Times New Roman"/>
            <w:noProof/>
          </w:rPr>
          <w:t>Hình 3.3. Cơ chế tách dữ liệu và kiểm soát rò rỉ thông tin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_Toc232290649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61E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ADCAEB" w14:textId="245B06D1" w:rsidR="00BD351B" w:rsidRDefault="00BD351B">
      <w:pPr>
        <w:pStyle w:val="TOC1"/>
        <w:tabs>
          <w:tab w:val="right" w:leader="dot" w:pos="8778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2290650" w:history="1">
        <w:r w:rsidRPr="00BB5728">
          <w:rPr>
            <w:rStyle w:val="Hyperlink"/>
            <w:rFonts w:eastAsia="Times New Roman"/>
            <w:noProof/>
          </w:rPr>
          <w:t>Hình 3.4. Luồng xử lý của Rule-based Learning Path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_Toc232290650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61E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4E643A" w14:textId="3C53415E" w:rsidR="00BD351B" w:rsidRDefault="00BD351B">
      <w:pPr>
        <w:pStyle w:val="TOC1"/>
        <w:tabs>
          <w:tab w:val="right" w:leader="dot" w:pos="8778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2290651" w:history="1">
        <w:r w:rsidRPr="00BB5728">
          <w:rPr>
            <w:rStyle w:val="Hyperlink"/>
            <w:rFonts w:eastAsia="Times New Roman"/>
            <w:noProof/>
          </w:rPr>
          <w:t>Hình 3.5. Quan hệ giữa các bảng lưu kết quả PostgreSQL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_Toc232290651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61E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967CA27" w14:textId="4360FF28" w:rsidR="00BD351B" w:rsidRDefault="00BD351B">
      <w:pPr>
        <w:pStyle w:val="TOC1"/>
        <w:tabs>
          <w:tab w:val="right" w:leader="dot" w:pos="8778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2290652" w:history="1">
        <w:r w:rsidRPr="00BB5728">
          <w:rPr>
            <w:rStyle w:val="Hyperlink"/>
            <w:rFonts w:eastAsia="Times New Roman"/>
            <w:noProof/>
          </w:rPr>
          <w:t>Hình 4.1. Phân bố ba lớp trên toàn bộ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_Toc232290652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61E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C32624" w14:textId="009FC680" w:rsidR="00BD351B" w:rsidRDefault="00BD351B">
      <w:pPr>
        <w:pStyle w:val="TOC1"/>
        <w:tabs>
          <w:tab w:val="right" w:leader="dot" w:pos="8778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2290653" w:history="1">
        <w:r w:rsidRPr="00BB5728">
          <w:rPr>
            <w:rStyle w:val="Hyperlink"/>
            <w:rFonts w:eastAsia="Times New Roman"/>
            <w:noProof/>
          </w:rPr>
          <w:t>Hình 4.2. So sánh metric phân loại trên locked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_Toc232290653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61E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29B031A" w14:textId="5C3B0D99" w:rsidR="00BD351B" w:rsidRDefault="00BD351B">
      <w:pPr>
        <w:pStyle w:val="TOC1"/>
        <w:tabs>
          <w:tab w:val="right" w:leader="dot" w:pos="8778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2290654" w:history="1">
        <w:r w:rsidRPr="00BB5728">
          <w:rPr>
            <w:rStyle w:val="Hyperlink"/>
            <w:rFonts w:eastAsia="Times New Roman"/>
            <w:noProof/>
          </w:rPr>
          <w:t>Hình 4.3. F1-Macro trên cross-validation và locked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_Toc232290654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61E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FD2D5FB" w14:textId="7E7DFB47" w:rsidR="00BD351B" w:rsidRDefault="00BD351B">
      <w:pPr>
        <w:pStyle w:val="TOC1"/>
        <w:tabs>
          <w:tab w:val="right" w:leader="dot" w:pos="8778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2290655" w:history="1">
        <w:r w:rsidRPr="00BB5728">
          <w:rPr>
            <w:rStyle w:val="Hyperlink"/>
            <w:rFonts w:eastAsia="Times New Roman"/>
            <w:noProof/>
          </w:rPr>
          <w:t>Hình 4.4. Ma trận nhầm lẫn trên ba locked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_Toc232290655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61E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66800B5" w14:textId="0DB2CCB2" w:rsidR="00BD351B" w:rsidRDefault="00BD351B">
      <w:pPr>
        <w:pStyle w:val="TOC1"/>
        <w:tabs>
          <w:tab w:val="right" w:leader="dot" w:pos="8778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2290656" w:history="1">
        <w:r w:rsidRPr="00BB5728">
          <w:rPr>
            <w:rStyle w:val="Hyperlink"/>
            <w:rFonts w:eastAsia="Times New Roman"/>
            <w:noProof/>
          </w:rPr>
          <w:t>Hình 4.5. F1-score theo lớp Low, Medium và High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_Toc232290656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61E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EF009C6" w14:textId="492AC565" w:rsidR="00BD351B" w:rsidRDefault="00BD351B">
      <w:pPr>
        <w:pStyle w:val="TOC1"/>
        <w:tabs>
          <w:tab w:val="right" w:leader="dot" w:pos="8778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2290657" w:history="1">
        <w:r w:rsidRPr="00BB5728">
          <w:rPr>
            <w:rStyle w:val="Hyperlink"/>
            <w:rFonts w:eastAsia="Times New Roman"/>
            <w:noProof/>
          </w:rPr>
          <w:t>Hình 4.6. Phân bố confidence của ensemble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_Toc232290657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61E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9B3F1F6" w14:textId="1A71E655" w:rsidR="00BD351B" w:rsidRDefault="00BD351B">
      <w:pPr>
        <w:pStyle w:val="TOC1"/>
        <w:tabs>
          <w:tab w:val="right" w:leader="dot" w:pos="8778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2290658" w:history="1">
        <w:r w:rsidRPr="00BB5728">
          <w:rPr>
            <w:rStyle w:val="Hyperlink"/>
            <w:rFonts w:eastAsia="Times New Roman"/>
            <w:noProof/>
          </w:rPr>
          <w:t>Hình 4.7. Phân bố risk band do bộ luật sinh 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_Toc232290658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61EE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BBF6220" w14:textId="575615C0" w:rsidR="00B06457" w:rsidRDefault="003A0DDE">
      <w:pPr>
        <w:ind w:firstLine="0"/>
      </w:pPr>
      <w:r>
        <w:rPr>
          <w:rFonts w:eastAsia="Times New Roman"/>
        </w:rPr>
        <w:fldChar w:fldCharType="end"/>
      </w:r>
    </w:p>
    <w:p w14:paraId="28245532" w14:textId="77777777" w:rsidR="00B06457" w:rsidRDefault="00B06457">
      <w:pPr>
        <w:sectPr w:rsidR="00B06457">
          <w:headerReference w:type="default" r:id="rId8"/>
          <w:footerReference w:type="default" r:id="rId9"/>
          <w:pgSz w:w="11906" w:h="16838"/>
          <w:pgMar w:top="1701" w:right="1134" w:bottom="1701" w:left="1984" w:header="1276" w:footer="850" w:gutter="0"/>
          <w:pgNumType w:fmt="lowerRoman" w:start="1"/>
          <w:cols w:space="720"/>
          <w:docGrid w:linePitch="360"/>
        </w:sectPr>
      </w:pPr>
    </w:p>
    <w:p w14:paraId="14E5247A" w14:textId="77777777" w:rsidR="00B06457" w:rsidRDefault="003A0DDE">
      <w:pPr>
        <w:pStyle w:val="Heading1"/>
      </w:pPr>
      <w:bookmarkStart w:id="13" w:name="_Toc232290595"/>
      <w:bookmarkStart w:id="14" w:name="_Toc232345657"/>
      <w:r>
        <w:rPr>
          <w:rFonts w:ascii="Times New Roman" w:eastAsia="Times New Roman" w:hAnsi="Times New Roman"/>
        </w:rPr>
        <w:lastRenderedPageBreak/>
        <w:t>CHƯƠNG 1. MỞ ĐẦU</w:t>
      </w:r>
      <w:bookmarkEnd w:id="13"/>
      <w:bookmarkEnd w:id="14"/>
    </w:p>
    <w:p w14:paraId="35B51079" w14:textId="77777777" w:rsidR="00B06457" w:rsidRDefault="003A0DDE">
      <w:pPr>
        <w:pStyle w:val="Heading2"/>
      </w:pPr>
      <w:bookmarkStart w:id="15" w:name="_Toc232290596"/>
      <w:bookmarkStart w:id="16" w:name="_Toc232345658"/>
      <w:r>
        <w:rPr>
          <w:rFonts w:ascii="Times New Roman" w:eastAsia="Times New Roman" w:hAnsi="Times New Roman"/>
        </w:rPr>
        <w:t xml:space="preserve">1.1. Lý do </w:t>
      </w:r>
      <w:proofErr w:type="spellStart"/>
      <w:r>
        <w:rPr>
          <w:rFonts w:ascii="Times New Roman" w:eastAsia="Times New Roman" w:hAnsi="Times New Roman"/>
        </w:rPr>
        <w:t>chọn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đề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tài</w:t>
      </w:r>
      <w:bookmarkEnd w:id="15"/>
      <w:bookmarkEnd w:id="16"/>
      <w:proofErr w:type="spellEnd"/>
    </w:p>
    <w:p w14:paraId="7E45B59D" w14:textId="77777777" w:rsidR="00B06457" w:rsidRDefault="003A0DDE">
      <w:pPr>
        <w:pStyle w:val="Heading2"/>
      </w:pPr>
      <w:bookmarkStart w:id="17" w:name="_Toc232290597"/>
      <w:bookmarkStart w:id="18" w:name="_Toc232345659"/>
      <w:r>
        <w:rPr>
          <w:rFonts w:ascii="Times New Roman" w:eastAsia="Times New Roman" w:hAnsi="Times New Roman"/>
        </w:rPr>
        <w:t xml:space="preserve">1.2. </w:t>
      </w:r>
      <w:proofErr w:type="spellStart"/>
      <w:r>
        <w:rPr>
          <w:rFonts w:ascii="Times New Roman" w:eastAsia="Times New Roman" w:hAnsi="Times New Roman"/>
        </w:rPr>
        <w:t>Mục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tiêu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nghiên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cứu</w:t>
      </w:r>
      <w:bookmarkEnd w:id="17"/>
      <w:bookmarkEnd w:id="18"/>
      <w:proofErr w:type="spellEnd"/>
    </w:p>
    <w:p w14:paraId="53554910" w14:textId="77777777" w:rsidR="00B06457" w:rsidRDefault="003A0DDE">
      <w:pPr>
        <w:pStyle w:val="Heading2"/>
      </w:pPr>
      <w:bookmarkStart w:id="19" w:name="_Toc232290598"/>
      <w:bookmarkStart w:id="20" w:name="_Toc232345660"/>
      <w:r>
        <w:rPr>
          <w:rFonts w:ascii="Times New Roman" w:eastAsia="Times New Roman" w:hAnsi="Times New Roman"/>
        </w:rPr>
        <w:t xml:space="preserve">1.3. </w:t>
      </w:r>
      <w:proofErr w:type="spellStart"/>
      <w:r>
        <w:rPr>
          <w:rFonts w:ascii="Times New Roman" w:eastAsia="Times New Roman" w:hAnsi="Times New Roman"/>
        </w:rPr>
        <w:t>Đối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tượng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phạm</w:t>
      </w:r>
      <w:proofErr w:type="spellEnd"/>
      <w:r>
        <w:rPr>
          <w:rFonts w:ascii="Times New Roman" w:eastAsia="Times New Roman" w:hAnsi="Times New Roman"/>
        </w:rPr>
        <w:t xml:space="preserve"> vi </w:t>
      </w:r>
      <w:proofErr w:type="spellStart"/>
      <w:r>
        <w:rPr>
          <w:rFonts w:ascii="Times New Roman" w:eastAsia="Times New Roman" w:hAnsi="Times New Roman"/>
        </w:rPr>
        <w:t>nghiên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cứu</w:t>
      </w:r>
      <w:bookmarkEnd w:id="19"/>
      <w:bookmarkEnd w:id="20"/>
      <w:proofErr w:type="spellEnd"/>
    </w:p>
    <w:p w14:paraId="09E0BC90" w14:textId="77777777" w:rsidR="00B06457" w:rsidRDefault="003A0DDE">
      <w:pPr>
        <w:pStyle w:val="Heading2"/>
      </w:pPr>
      <w:bookmarkStart w:id="21" w:name="_Toc232290599"/>
      <w:bookmarkStart w:id="22" w:name="_Toc232345661"/>
      <w:r>
        <w:rPr>
          <w:rFonts w:ascii="Times New Roman" w:eastAsia="Times New Roman" w:hAnsi="Times New Roman"/>
        </w:rPr>
        <w:t xml:space="preserve">1.4. Phương </w:t>
      </w:r>
      <w:proofErr w:type="spellStart"/>
      <w:r>
        <w:rPr>
          <w:rFonts w:ascii="Times New Roman" w:eastAsia="Times New Roman" w:hAnsi="Times New Roman"/>
        </w:rPr>
        <w:t>pháp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nghiên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cứu</w:t>
      </w:r>
      <w:bookmarkEnd w:id="21"/>
      <w:bookmarkEnd w:id="22"/>
      <w:proofErr w:type="spellEnd"/>
    </w:p>
    <w:p w14:paraId="0DAE9A4F" w14:textId="77777777" w:rsidR="00B06457" w:rsidRDefault="003A0DDE">
      <w:pPr>
        <w:pStyle w:val="Heading2"/>
      </w:pPr>
      <w:bookmarkStart w:id="23" w:name="_Toc232290600"/>
      <w:bookmarkStart w:id="24" w:name="_Toc232345662"/>
      <w:r>
        <w:rPr>
          <w:rFonts w:ascii="Times New Roman" w:eastAsia="Times New Roman" w:hAnsi="Times New Roman"/>
        </w:rPr>
        <w:t xml:space="preserve">1.5. Ý </w:t>
      </w:r>
      <w:proofErr w:type="spellStart"/>
      <w:r>
        <w:rPr>
          <w:rFonts w:ascii="Times New Roman" w:eastAsia="Times New Roman" w:hAnsi="Times New Roman"/>
        </w:rPr>
        <w:t>nghĩa</w:t>
      </w:r>
      <w:proofErr w:type="spellEnd"/>
      <w:r>
        <w:rPr>
          <w:rFonts w:ascii="Times New Roman" w:eastAsia="Times New Roman" w:hAnsi="Times New Roman"/>
        </w:rPr>
        <w:t xml:space="preserve"> khoa </w:t>
      </w:r>
      <w:proofErr w:type="spellStart"/>
      <w:r>
        <w:rPr>
          <w:rFonts w:ascii="Times New Roman" w:eastAsia="Times New Roman" w:hAnsi="Times New Roman"/>
        </w:rPr>
        <w:t>học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thực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tiễn</w:t>
      </w:r>
      <w:bookmarkEnd w:id="23"/>
      <w:bookmarkEnd w:id="24"/>
      <w:proofErr w:type="spellEnd"/>
    </w:p>
    <w:p w14:paraId="7E6292CD" w14:textId="77777777" w:rsidR="00B06457" w:rsidRDefault="003A0DDE">
      <w:pPr>
        <w:pStyle w:val="Heading2"/>
      </w:pPr>
      <w:bookmarkStart w:id="25" w:name="_Toc232290601"/>
      <w:bookmarkStart w:id="26" w:name="_Toc232345663"/>
      <w:r>
        <w:rPr>
          <w:rFonts w:ascii="Times New Roman" w:eastAsia="Times New Roman" w:hAnsi="Times New Roman"/>
        </w:rPr>
        <w:t xml:space="preserve">1.6. </w:t>
      </w:r>
      <w:proofErr w:type="spellStart"/>
      <w:r>
        <w:rPr>
          <w:rFonts w:ascii="Times New Roman" w:eastAsia="Times New Roman" w:hAnsi="Times New Roman"/>
        </w:rPr>
        <w:t>Bố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cục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khóa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luận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dự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kiến</w:t>
      </w:r>
      <w:bookmarkEnd w:id="25"/>
      <w:bookmarkEnd w:id="26"/>
      <w:proofErr w:type="spellEnd"/>
    </w:p>
    <w:p w14:paraId="26A6B4F7" w14:textId="77777777" w:rsidR="00B06457" w:rsidRDefault="00B06457">
      <w:pPr>
        <w:sectPr w:rsidR="00B06457">
          <w:headerReference w:type="default" r:id="rId10"/>
          <w:footerReference w:type="default" r:id="rId11"/>
          <w:pgSz w:w="11906" w:h="16838"/>
          <w:pgMar w:top="1701" w:right="1134" w:bottom="1701" w:left="1984" w:header="1276" w:footer="850" w:gutter="0"/>
          <w:pgNumType w:start="1"/>
          <w:cols w:space="720"/>
          <w:docGrid w:linePitch="360"/>
        </w:sectPr>
      </w:pPr>
    </w:p>
    <w:p w14:paraId="6479302F" w14:textId="77777777" w:rsidR="00B06457" w:rsidRDefault="003A0DDE">
      <w:pPr>
        <w:pStyle w:val="Heading1"/>
      </w:pPr>
      <w:bookmarkStart w:id="27" w:name="_Toc232290602"/>
      <w:bookmarkStart w:id="28" w:name="_Toc232345664"/>
      <w:r>
        <w:rPr>
          <w:rFonts w:ascii="Times New Roman" w:eastAsia="Times New Roman" w:hAnsi="Times New Roman"/>
        </w:rPr>
        <w:lastRenderedPageBreak/>
        <w:t>CHƯƠNG 2. TỔNG QUAN VÀ CƠ SỞ LÝ THUYẾT</w:t>
      </w:r>
      <w:bookmarkEnd w:id="27"/>
      <w:bookmarkEnd w:id="28"/>
    </w:p>
    <w:p w14:paraId="183A6DB8" w14:textId="77777777" w:rsidR="00B06457" w:rsidRDefault="003A0DDE">
      <w:pPr>
        <w:pStyle w:val="Heading2"/>
      </w:pPr>
      <w:bookmarkStart w:id="29" w:name="_Toc232290603"/>
      <w:bookmarkStart w:id="30" w:name="_Toc232345665"/>
      <w:r>
        <w:rPr>
          <w:rFonts w:ascii="Times New Roman" w:eastAsia="Times New Roman" w:hAnsi="Times New Roman"/>
        </w:rPr>
        <w:t xml:space="preserve">2.1. Educational Data Mining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dự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đoán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thành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tích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học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tập</w:t>
      </w:r>
      <w:bookmarkEnd w:id="29"/>
      <w:bookmarkEnd w:id="30"/>
      <w:proofErr w:type="spellEnd"/>
    </w:p>
    <w:p w14:paraId="148FDBE0" w14:textId="77777777" w:rsidR="00B06457" w:rsidRDefault="003A0DDE">
      <w:pPr>
        <w:pStyle w:val="Heading2"/>
      </w:pPr>
      <w:bookmarkStart w:id="31" w:name="_Toc232290604"/>
      <w:bookmarkStart w:id="32" w:name="_Toc232345666"/>
      <w:r>
        <w:rPr>
          <w:rFonts w:ascii="Times New Roman" w:eastAsia="Times New Roman" w:hAnsi="Times New Roman"/>
        </w:rPr>
        <w:t xml:space="preserve">2.2. </w:t>
      </w:r>
      <w:proofErr w:type="spellStart"/>
      <w:r>
        <w:rPr>
          <w:rFonts w:ascii="Times New Roman" w:eastAsia="Times New Roman" w:hAnsi="Times New Roman"/>
        </w:rPr>
        <w:t>Mạng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tích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chập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một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chiều</w:t>
      </w:r>
      <w:bookmarkEnd w:id="31"/>
      <w:bookmarkEnd w:id="32"/>
      <w:proofErr w:type="spellEnd"/>
    </w:p>
    <w:p w14:paraId="6DF2E468" w14:textId="77777777" w:rsidR="00B06457" w:rsidRDefault="003A0DDE">
      <w:pPr>
        <w:pStyle w:val="Heading2"/>
      </w:pPr>
      <w:bookmarkStart w:id="33" w:name="_Toc232290605"/>
      <w:bookmarkStart w:id="34" w:name="_Toc232345667"/>
      <w:r>
        <w:rPr>
          <w:rFonts w:ascii="Times New Roman" w:eastAsia="Times New Roman" w:hAnsi="Times New Roman"/>
        </w:rPr>
        <w:t xml:space="preserve">2.3. LSTM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BiLSTM</w:t>
      </w:r>
      <w:bookmarkEnd w:id="33"/>
      <w:bookmarkEnd w:id="34"/>
      <w:proofErr w:type="spellEnd"/>
    </w:p>
    <w:p w14:paraId="1A31674A" w14:textId="77777777" w:rsidR="00B06457" w:rsidRDefault="003A0DDE">
      <w:pPr>
        <w:pStyle w:val="Heading2"/>
      </w:pPr>
      <w:bookmarkStart w:id="35" w:name="_Toc232290606"/>
      <w:bookmarkStart w:id="36" w:name="_Toc232345668"/>
      <w:r>
        <w:rPr>
          <w:rFonts w:ascii="Times New Roman" w:eastAsia="Times New Roman" w:hAnsi="Times New Roman"/>
        </w:rPr>
        <w:t>2.4. Attention pooling</w:t>
      </w:r>
      <w:bookmarkEnd w:id="35"/>
      <w:bookmarkEnd w:id="36"/>
    </w:p>
    <w:p w14:paraId="74543EF2" w14:textId="77777777" w:rsidR="00B06457" w:rsidRDefault="003A0DDE">
      <w:pPr>
        <w:pStyle w:val="Heading2"/>
      </w:pPr>
      <w:bookmarkStart w:id="37" w:name="_Toc232290607"/>
      <w:bookmarkStart w:id="38" w:name="_Toc232345669"/>
      <w:r>
        <w:rPr>
          <w:rFonts w:ascii="Times New Roman" w:eastAsia="Times New Roman" w:hAnsi="Times New Roman"/>
        </w:rPr>
        <w:t xml:space="preserve">2.5. Multi-Layer Perceptron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categorical embedding</w:t>
      </w:r>
      <w:bookmarkEnd w:id="37"/>
      <w:bookmarkEnd w:id="38"/>
    </w:p>
    <w:p w14:paraId="5EFFCB8A" w14:textId="77777777" w:rsidR="00B06457" w:rsidRDefault="003A0DDE">
      <w:pPr>
        <w:pStyle w:val="Heading2"/>
      </w:pPr>
      <w:bookmarkStart w:id="39" w:name="_Toc232290608"/>
      <w:bookmarkStart w:id="40" w:name="_Toc232345670"/>
      <w:r>
        <w:rPr>
          <w:rFonts w:ascii="Times New Roman" w:eastAsia="Times New Roman" w:hAnsi="Times New Roman"/>
        </w:rPr>
        <w:t xml:space="preserve">2.6. </w:t>
      </w:r>
      <w:proofErr w:type="spellStart"/>
      <w:r>
        <w:rPr>
          <w:rFonts w:ascii="Times New Roman" w:eastAsia="Times New Roman" w:hAnsi="Times New Roman"/>
        </w:rPr>
        <w:t>Phân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loại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có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thứ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tự</w:t>
      </w:r>
      <w:bookmarkEnd w:id="39"/>
      <w:bookmarkEnd w:id="40"/>
      <w:proofErr w:type="spellEnd"/>
    </w:p>
    <w:p w14:paraId="16305044" w14:textId="77777777" w:rsidR="00B06457" w:rsidRDefault="003A0DDE">
      <w:pPr>
        <w:pStyle w:val="Heading2"/>
      </w:pPr>
      <w:bookmarkStart w:id="41" w:name="_Toc232290609"/>
      <w:bookmarkStart w:id="42" w:name="_Toc232345671"/>
      <w:r>
        <w:rPr>
          <w:rFonts w:ascii="Times New Roman" w:eastAsia="Times New Roman" w:hAnsi="Times New Roman"/>
        </w:rPr>
        <w:t xml:space="preserve">2.7. </w:t>
      </w:r>
      <w:proofErr w:type="spellStart"/>
      <w:r>
        <w:rPr>
          <w:rFonts w:ascii="Times New Roman" w:eastAsia="Times New Roman" w:hAnsi="Times New Roman"/>
        </w:rPr>
        <w:t>Xử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lý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mất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cân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bằng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dữ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liệu</w:t>
      </w:r>
      <w:bookmarkEnd w:id="41"/>
      <w:bookmarkEnd w:id="42"/>
      <w:proofErr w:type="spellEnd"/>
    </w:p>
    <w:p w14:paraId="56840017" w14:textId="77777777" w:rsidR="00B06457" w:rsidRDefault="003A0DDE">
      <w:pPr>
        <w:pStyle w:val="Heading2"/>
      </w:pPr>
      <w:bookmarkStart w:id="43" w:name="_Toc232290610"/>
      <w:bookmarkStart w:id="44" w:name="_Toc232345672"/>
      <w:r>
        <w:rPr>
          <w:rFonts w:ascii="Times New Roman" w:eastAsia="Times New Roman" w:hAnsi="Times New Roman"/>
        </w:rPr>
        <w:t xml:space="preserve">2.8. </w:t>
      </w:r>
      <w:proofErr w:type="spellStart"/>
      <w:r>
        <w:rPr>
          <w:rFonts w:ascii="Times New Roman" w:eastAsia="Times New Roman" w:hAnsi="Times New Roman"/>
        </w:rPr>
        <w:t>Tối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ưu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siêu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tham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số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bằng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Optuna</w:t>
      </w:r>
      <w:bookmarkEnd w:id="43"/>
      <w:bookmarkEnd w:id="44"/>
      <w:proofErr w:type="spellEnd"/>
    </w:p>
    <w:p w14:paraId="210465D2" w14:textId="77777777" w:rsidR="00B06457" w:rsidRDefault="003A0DDE">
      <w:pPr>
        <w:pStyle w:val="Heading2"/>
      </w:pPr>
      <w:bookmarkStart w:id="45" w:name="_Toc232290611"/>
      <w:bookmarkStart w:id="46" w:name="_Toc232345673"/>
      <w:r>
        <w:rPr>
          <w:rFonts w:ascii="Times New Roman" w:eastAsia="Times New Roman" w:hAnsi="Times New Roman"/>
        </w:rPr>
        <w:t xml:space="preserve">2.9. Các </w:t>
      </w:r>
      <w:proofErr w:type="spellStart"/>
      <w:r>
        <w:rPr>
          <w:rFonts w:ascii="Times New Roman" w:eastAsia="Times New Roman" w:hAnsi="Times New Roman"/>
        </w:rPr>
        <w:t>chỉ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số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đánh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giá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mô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hình</w:t>
      </w:r>
      <w:bookmarkEnd w:id="45"/>
      <w:bookmarkEnd w:id="46"/>
      <w:proofErr w:type="spellEnd"/>
    </w:p>
    <w:p w14:paraId="40C2FF9B" w14:textId="77777777" w:rsidR="00B06457" w:rsidRDefault="003A0DDE">
      <w:pPr>
        <w:pStyle w:val="Heading2"/>
      </w:pPr>
      <w:bookmarkStart w:id="47" w:name="_Toc232290612"/>
      <w:bookmarkStart w:id="48" w:name="_Toc232345674"/>
      <w:r>
        <w:rPr>
          <w:rFonts w:ascii="Times New Roman" w:eastAsia="Times New Roman" w:hAnsi="Times New Roman"/>
        </w:rPr>
        <w:t xml:space="preserve">2.10. Các </w:t>
      </w:r>
      <w:proofErr w:type="spellStart"/>
      <w:r>
        <w:rPr>
          <w:rFonts w:ascii="Times New Roman" w:eastAsia="Times New Roman" w:hAnsi="Times New Roman"/>
        </w:rPr>
        <w:t>nghiên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cứu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liên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quan</w:t>
      </w:r>
      <w:bookmarkEnd w:id="47"/>
      <w:bookmarkEnd w:id="48"/>
      <w:proofErr w:type="spellEnd"/>
    </w:p>
    <w:p w14:paraId="13D4C0BE" w14:textId="77777777" w:rsidR="00B06457" w:rsidRDefault="00B06457">
      <w:pPr>
        <w:sectPr w:rsidR="00B06457">
          <w:headerReference w:type="default" r:id="rId12"/>
          <w:footerReference w:type="default" r:id="rId13"/>
          <w:pgSz w:w="11906" w:h="16838"/>
          <w:pgMar w:top="1701" w:right="1134" w:bottom="1701" w:left="1984" w:header="1276" w:footer="850" w:gutter="0"/>
          <w:cols w:space="720"/>
          <w:docGrid w:linePitch="360"/>
        </w:sectPr>
      </w:pPr>
    </w:p>
    <w:p w14:paraId="63F2EDEC" w14:textId="0CFA5EF7" w:rsidR="00B06457" w:rsidRPr="00216579" w:rsidRDefault="003A0DDE">
      <w:pPr>
        <w:pStyle w:val="Heading1"/>
        <w:rPr>
          <w:lang w:val="vi-VN"/>
        </w:rPr>
      </w:pPr>
      <w:bookmarkStart w:id="49" w:name="_Toc232290613"/>
      <w:bookmarkStart w:id="50" w:name="_Toc232345675"/>
      <w:r>
        <w:rPr>
          <w:rFonts w:ascii="Times New Roman" w:eastAsia="Times New Roman" w:hAnsi="Times New Roman"/>
        </w:rPr>
        <w:lastRenderedPageBreak/>
        <w:t xml:space="preserve">CHƯƠNG 3. PHƯƠNG PHÁP VÀ </w:t>
      </w:r>
      <w:bookmarkEnd w:id="49"/>
      <w:r w:rsidR="00216579">
        <w:rPr>
          <w:rFonts w:ascii="Times New Roman" w:eastAsia="Times New Roman" w:hAnsi="Times New Roman"/>
        </w:rPr>
        <w:t>KIẾN</w:t>
      </w:r>
      <w:r w:rsidR="00216579">
        <w:rPr>
          <w:rFonts w:ascii="Times New Roman" w:eastAsia="Times New Roman" w:hAnsi="Times New Roman"/>
          <w:lang w:val="vi-VN"/>
        </w:rPr>
        <w:t xml:space="preserve"> TRÚC HỆ THỐNG</w:t>
      </w:r>
      <w:bookmarkEnd w:id="50"/>
    </w:p>
    <w:p w14:paraId="799E59B6" w14:textId="38233F0F" w:rsidR="00B06457" w:rsidRPr="00216579" w:rsidRDefault="003A0DDE">
      <w:pPr>
        <w:pStyle w:val="Heading2"/>
        <w:rPr>
          <w:lang w:val="vi-VN"/>
        </w:rPr>
      </w:pPr>
      <w:bookmarkStart w:id="51" w:name="_Toc232290614"/>
      <w:bookmarkStart w:id="52" w:name="_Toc232345676"/>
      <w:r>
        <w:rPr>
          <w:rFonts w:ascii="Times New Roman" w:eastAsia="Times New Roman" w:hAnsi="Times New Roman"/>
        </w:rPr>
        <w:t xml:space="preserve">3.1. </w:t>
      </w:r>
      <w:bookmarkEnd w:id="51"/>
      <w:r w:rsidR="00216579">
        <w:rPr>
          <w:rFonts w:ascii="Times New Roman" w:eastAsia="Times New Roman" w:hAnsi="Times New Roman"/>
        </w:rPr>
        <w:t>Quy</w:t>
      </w:r>
      <w:r w:rsidR="00216579">
        <w:rPr>
          <w:rFonts w:ascii="Times New Roman" w:eastAsia="Times New Roman" w:hAnsi="Times New Roman"/>
          <w:lang w:val="vi-VN"/>
        </w:rPr>
        <w:t xml:space="preserve"> trình nguyên cứu tổng thể</w:t>
      </w:r>
      <w:bookmarkEnd w:id="52"/>
    </w:p>
    <w:p w14:paraId="5B3D790F" w14:textId="77777777" w:rsidR="00216579" w:rsidRPr="00216579" w:rsidRDefault="00216579" w:rsidP="00216579">
      <w:pPr>
        <w:ind w:firstLine="0"/>
        <w:jc w:val="left"/>
      </w:pPr>
      <w:bookmarkStart w:id="53" w:name="_Toc232290647"/>
      <w:r w:rsidRPr="00216579">
        <w:t xml:space="preserve">Các </w:t>
      </w:r>
      <w:proofErr w:type="spellStart"/>
      <w:r w:rsidRPr="00216579">
        <w:t>bước</w:t>
      </w:r>
      <w:proofErr w:type="spellEnd"/>
      <w:r w:rsidRPr="00216579">
        <w:t xml:space="preserve"> </w:t>
      </w:r>
      <w:proofErr w:type="spellStart"/>
      <w:r w:rsidRPr="00216579">
        <w:t>thực</w:t>
      </w:r>
      <w:proofErr w:type="spellEnd"/>
      <w:r w:rsidRPr="00216579">
        <w:t xml:space="preserve"> </w:t>
      </w:r>
      <w:proofErr w:type="spellStart"/>
      <w:r w:rsidRPr="00216579">
        <w:t>hiện</w:t>
      </w:r>
      <w:proofErr w:type="spellEnd"/>
      <w:r w:rsidRPr="00216579">
        <w:t xml:space="preserve"> </w:t>
      </w:r>
      <w:proofErr w:type="spellStart"/>
      <w:r w:rsidRPr="00216579">
        <w:t>cụ</w:t>
      </w:r>
      <w:proofErr w:type="spellEnd"/>
      <w:r w:rsidRPr="00216579">
        <w:t xml:space="preserve"> </w:t>
      </w:r>
      <w:proofErr w:type="spellStart"/>
      <w:r w:rsidRPr="00216579">
        <w:t>thể</w:t>
      </w:r>
      <w:proofErr w:type="spellEnd"/>
      <w:r w:rsidRPr="00216579">
        <w:t xml:space="preserve"> </w:t>
      </w:r>
      <w:proofErr w:type="spellStart"/>
      <w:r w:rsidRPr="00216579">
        <w:t>như</w:t>
      </w:r>
      <w:proofErr w:type="spellEnd"/>
      <w:r w:rsidRPr="00216579">
        <w:t xml:space="preserve"> </w:t>
      </w:r>
      <w:proofErr w:type="spellStart"/>
      <w:r w:rsidRPr="00216579">
        <w:t>sau</w:t>
      </w:r>
      <w:proofErr w:type="spellEnd"/>
      <w:r w:rsidRPr="00216579">
        <w:t>:</w:t>
      </w:r>
    </w:p>
    <w:p w14:paraId="605A200B" w14:textId="77777777" w:rsidR="00216579" w:rsidRPr="00216579" w:rsidRDefault="00216579" w:rsidP="00216579">
      <w:pPr>
        <w:pStyle w:val="ListParagraph"/>
        <w:numPr>
          <w:ilvl w:val="0"/>
          <w:numId w:val="25"/>
        </w:numPr>
        <w:jc w:val="left"/>
      </w:pPr>
      <w:proofErr w:type="spellStart"/>
      <w:r w:rsidRPr="00216579">
        <w:t>Nạp</w:t>
      </w:r>
      <w:proofErr w:type="spellEnd"/>
      <w:r w:rsidRPr="00216579">
        <w:t xml:space="preserve"> </w:t>
      </w:r>
      <w:proofErr w:type="spellStart"/>
      <w:r w:rsidRPr="00216579">
        <w:t>dữ</w:t>
      </w:r>
      <w:proofErr w:type="spellEnd"/>
      <w:r w:rsidRPr="00216579">
        <w:t xml:space="preserve"> </w:t>
      </w:r>
      <w:proofErr w:type="spellStart"/>
      <w:r w:rsidRPr="00216579">
        <w:t>liệu</w:t>
      </w:r>
      <w:proofErr w:type="spellEnd"/>
      <w:r w:rsidRPr="00216579">
        <w:t xml:space="preserve"> </w:t>
      </w:r>
      <w:proofErr w:type="spellStart"/>
      <w:r w:rsidRPr="00216579">
        <w:t>và</w:t>
      </w:r>
      <w:proofErr w:type="spellEnd"/>
      <w:r w:rsidRPr="00216579">
        <w:t xml:space="preserve"> </w:t>
      </w:r>
      <w:proofErr w:type="spellStart"/>
      <w:r w:rsidRPr="00216579">
        <w:t>chuyển</w:t>
      </w:r>
      <w:proofErr w:type="spellEnd"/>
      <w:r w:rsidRPr="00216579">
        <w:t xml:space="preserve"> </w:t>
      </w:r>
      <w:proofErr w:type="spellStart"/>
      <w:r w:rsidRPr="00216579">
        <w:t>đổi</w:t>
      </w:r>
      <w:proofErr w:type="spellEnd"/>
      <w:r w:rsidRPr="00216579">
        <w:t xml:space="preserve"> </w:t>
      </w:r>
      <w:proofErr w:type="spellStart"/>
      <w:r w:rsidRPr="00216579">
        <w:t>nhãn</w:t>
      </w:r>
      <w:proofErr w:type="spellEnd"/>
      <w:r w:rsidRPr="00216579">
        <w:t>: </w:t>
      </w:r>
      <w:proofErr w:type="spellStart"/>
      <w:r w:rsidRPr="00216579">
        <w:t>Đọc</w:t>
      </w:r>
      <w:proofErr w:type="spellEnd"/>
      <w:r w:rsidRPr="00216579">
        <w:t xml:space="preserve"> </w:t>
      </w:r>
      <w:proofErr w:type="spellStart"/>
      <w:r w:rsidRPr="00216579">
        <w:t>dữ</w:t>
      </w:r>
      <w:proofErr w:type="spellEnd"/>
      <w:r w:rsidRPr="00216579">
        <w:t xml:space="preserve"> </w:t>
      </w:r>
      <w:proofErr w:type="spellStart"/>
      <w:r w:rsidRPr="00216579">
        <w:t>liệu</w:t>
      </w:r>
      <w:proofErr w:type="spellEnd"/>
      <w:r w:rsidRPr="00216579">
        <w:t xml:space="preserve"> </w:t>
      </w:r>
      <w:proofErr w:type="spellStart"/>
      <w:r w:rsidRPr="00216579">
        <w:t>gốc</w:t>
      </w:r>
      <w:proofErr w:type="spellEnd"/>
      <w:r w:rsidRPr="00216579">
        <w:t xml:space="preserve"> </w:t>
      </w:r>
      <w:proofErr w:type="spellStart"/>
      <w:r w:rsidRPr="00216579">
        <w:t>từ</w:t>
      </w:r>
      <w:proofErr w:type="spellEnd"/>
      <w:r w:rsidRPr="00216579">
        <w:t xml:space="preserve"> </w:t>
      </w:r>
      <w:proofErr w:type="spellStart"/>
      <w:r w:rsidRPr="00216579">
        <w:t>ba</w:t>
      </w:r>
      <w:proofErr w:type="spellEnd"/>
      <w:r w:rsidRPr="00216579">
        <w:t xml:space="preserve"> </w:t>
      </w:r>
      <w:proofErr w:type="spellStart"/>
      <w:r w:rsidRPr="00216579">
        <w:t>bộ</w:t>
      </w:r>
      <w:proofErr w:type="spellEnd"/>
      <w:r w:rsidRPr="00216579">
        <w:t xml:space="preserve"> </w:t>
      </w:r>
      <w:proofErr w:type="spellStart"/>
      <w:r w:rsidRPr="00216579">
        <w:t>dữ</w:t>
      </w:r>
      <w:proofErr w:type="spellEnd"/>
      <w:r w:rsidRPr="00216579">
        <w:t xml:space="preserve"> </w:t>
      </w:r>
      <w:proofErr w:type="spellStart"/>
      <w:r w:rsidRPr="00216579">
        <w:t>liệu</w:t>
      </w:r>
      <w:proofErr w:type="spellEnd"/>
      <w:r w:rsidRPr="00216579">
        <w:t xml:space="preserve"> </w:t>
      </w:r>
      <w:proofErr w:type="spellStart"/>
      <w:r w:rsidRPr="00216579">
        <w:t>và</w:t>
      </w:r>
      <w:proofErr w:type="spellEnd"/>
      <w:r w:rsidRPr="00216579">
        <w:t xml:space="preserve"> </w:t>
      </w:r>
      <w:proofErr w:type="spellStart"/>
      <w:r w:rsidRPr="00216579">
        <w:t>chuyển</w:t>
      </w:r>
      <w:proofErr w:type="spellEnd"/>
      <w:r w:rsidRPr="00216579">
        <w:t xml:space="preserve"> </w:t>
      </w:r>
      <w:proofErr w:type="spellStart"/>
      <w:r w:rsidRPr="00216579">
        <w:t>nhãn</w:t>
      </w:r>
      <w:proofErr w:type="spellEnd"/>
      <w:r w:rsidRPr="00216579">
        <w:t xml:space="preserve"> </w:t>
      </w:r>
      <w:proofErr w:type="spellStart"/>
      <w:r w:rsidRPr="00216579">
        <w:t>thành</w:t>
      </w:r>
      <w:proofErr w:type="spellEnd"/>
      <w:r w:rsidRPr="00216579">
        <w:t xml:space="preserve"> </w:t>
      </w:r>
      <w:proofErr w:type="spellStart"/>
      <w:r w:rsidRPr="00216579">
        <w:t>bài</w:t>
      </w:r>
      <w:proofErr w:type="spellEnd"/>
      <w:r w:rsidRPr="00216579">
        <w:t xml:space="preserve"> </w:t>
      </w:r>
      <w:proofErr w:type="spellStart"/>
      <w:r w:rsidRPr="00216579">
        <w:t>toán</w:t>
      </w:r>
      <w:proofErr w:type="spellEnd"/>
      <w:r w:rsidRPr="00216579">
        <w:t xml:space="preserve"> </w:t>
      </w:r>
      <w:proofErr w:type="spellStart"/>
      <w:r w:rsidRPr="00216579">
        <w:t>phân</w:t>
      </w:r>
      <w:proofErr w:type="spellEnd"/>
      <w:r w:rsidRPr="00216579">
        <w:t xml:space="preserve"> </w:t>
      </w:r>
      <w:proofErr w:type="spellStart"/>
      <w:r w:rsidRPr="00216579">
        <w:t>loại</w:t>
      </w:r>
      <w:proofErr w:type="spellEnd"/>
      <w:r w:rsidRPr="00216579">
        <w:t xml:space="preserve"> </w:t>
      </w:r>
      <w:proofErr w:type="spellStart"/>
      <w:r w:rsidRPr="00216579">
        <w:t>ba</w:t>
      </w:r>
      <w:proofErr w:type="spellEnd"/>
      <w:r w:rsidRPr="00216579">
        <w:t xml:space="preserve"> </w:t>
      </w:r>
      <w:proofErr w:type="spellStart"/>
      <w:r w:rsidRPr="00216579">
        <w:t>lớp</w:t>
      </w:r>
      <w:proofErr w:type="spellEnd"/>
      <w:r w:rsidRPr="00216579">
        <w:t xml:space="preserve"> (Low, Medium, High).</w:t>
      </w:r>
    </w:p>
    <w:p w14:paraId="7C8C3FE7" w14:textId="4AA3FEC8" w:rsidR="00216579" w:rsidRPr="00216579" w:rsidRDefault="00216579" w:rsidP="00216579">
      <w:pPr>
        <w:pStyle w:val="ListParagraph"/>
        <w:numPr>
          <w:ilvl w:val="0"/>
          <w:numId w:val="25"/>
        </w:numPr>
        <w:jc w:val="left"/>
      </w:pPr>
      <w:proofErr w:type="spellStart"/>
      <w:r w:rsidRPr="00216579">
        <w:t>Tách</w:t>
      </w:r>
      <w:proofErr w:type="spellEnd"/>
      <w:r w:rsidRPr="00216579">
        <w:t xml:space="preserve"> locked test: </w:t>
      </w:r>
      <w:proofErr w:type="spellStart"/>
      <w:r w:rsidRPr="00216579">
        <w:t>Trước</w:t>
      </w:r>
      <w:proofErr w:type="spellEnd"/>
      <w:r w:rsidRPr="00216579">
        <w:t xml:space="preserve"> </w:t>
      </w:r>
      <w:proofErr w:type="spellStart"/>
      <w:r w:rsidRPr="00216579">
        <w:t>khi</w:t>
      </w:r>
      <w:proofErr w:type="spellEnd"/>
      <w:r w:rsidRPr="00216579">
        <w:t xml:space="preserve"> </w:t>
      </w:r>
      <w:proofErr w:type="spellStart"/>
      <w:r w:rsidRPr="00216579">
        <w:t>thực</w:t>
      </w:r>
      <w:proofErr w:type="spellEnd"/>
      <w:r w:rsidRPr="00216579">
        <w:t xml:space="preserve"> </w:t>
      </w:r>
      <w:proofErr w:type="spellStart"/>
      <w:r w:rsidRPr="00216579">
        <w:t>hiện</w:t>
      </w:r>
      <w:proofErr w:type="spellEnd"/>
      <w:r w:rsidRPr="00216579">
        <w:t xml:space="preserve"> </w:t>
      </w:r>
      <w:proofErr w:type="spellStart"/>
      <w:r w:rsidRPr="00216579">
        <w:t>bất</w:t>
      </w:r>
      <w:proofErr w:type="spellEnd"/>
      <w:r w:rsidRPr="00216579">
        <w:t xml:space="preserve"> </w:t>
      </w:r>
      <w:proofErr w:type="spellStart"/>
      <w:r w:rsidRPr="00216579">
        <w:t>kỳ</w:t>
      </w:r>
      <w:proofErr w:type="spellEnd"/>
      <w:r w:rsidRPr="00216579">
        <w:t xml:space="preserve"> </w:t>
      </w:r>
      <w:proofErr w:type="spellStart"/>
      <w:r w:rsidRPr="00216579">
        <w:t>bước</w:t>
      </w:r>
      <w:proofErr w:type="spellEnd"/>
      <w:r w:rsidRPr="00216579">
        <w:t xml:space="preserve"> </w:t>
      </w:r>
      <w:proofErr w:type="spellStart"/>
      <w:r w:rsidRPr="00216579">
        <w:t>tối</w:t>
      </w:r>
      <w:proofErr w:type="spellEnd"/>
      <w:r w:rsidRPr="00216579">
        <w:t xml:space="preserve"> </w:t>
      </w:r>
      <w:proofErr w:type="spellStart"/>
      <w:r w:rsidRPr="00216579">
        <w:t>ưu</w:t>
      </w:r>
      <w:proofErr w:type="spellEnd"/>
      <w:r w:rsidRPr="00216579">
        <w:t xml:space="preserve"> </w:t>
      </w:r>
      <w:proofErr w:type="spellStart"/>
      <w:r w:rsidRPr="00216579">
        <w:t>nào</w:t>
      </w:r>
      <w:proofErr w:type="spellEnd"/>
      <w:r w:rsidRPr="00216579">
        <w:t xml:space="preserve">, 20% </w:t>
      </w:r>
      <w:proofErr w:type="spellStart"/>
      <w:r w:rsidRPr="00216579">
        <w:t>dữ</w:t>
      </w:r>
      <w:proofErr w:type="spellEnd"/>
      <w:r w:rsidRPr="00216579">
        <w:t xml:space="preserve"> </w:t>
      </w:r>
      <w:proofErr w:type="spellStart"/>
      <w:r w:rsidRPr="00216579">
        <w:t>liệu</w:t>
      </w:r>
      <w:proofErr w:type="spellEnd"/>
      <w:r w:rsidRPr="00216579">
        <w:t xml:space="preserve"> </w:t>
      </w:r>
      <w:proofErr w:type="spellStart"/>
      <w:r w:rsidRPr="00216579">
        <w:t>được</w:t>
      </w:r>
      <w:proofErr w:type="spellEnd"/>
      <w:r w:rsidRPr="00216579">
        <w:t xml:space="preserve"> </w:t>
      </w:r>
      <w:proofErr w:type="spellStart"/>
      <w:r w:rsidRPr="00216579">
        <w:t>tách</w:t>
      </w:r>
      <w:proofErr w:type="spellEnd"/>
      <w:r w:rsidRPr="00216579">
        <w:t xml:space="preserve"> </w:t>
      </w:r>
      <w:proofErr w:type="spellStart"/>
      <w:r w:rsidRPr="00216579">
        <w:t>ra</w:t>
      </w:r>
      <w:proofErr w:type="spellEnd"/>
      <w:r w:rsidRPr="00216579">
        <w:t xml:space="preserve"> </w:t>
      </w:r>
      <w:proofErr w:type="spellStart"/>
      <w:r w:rsidRPr="00216579">
        <w:t>làm</w:t>
      </w:r>
      <w:proofErr w:type="spellEnd"/>
      <w:r w:rsidRPr="00216579">
        <w:t xml:space="preserve"> </w:t>
      </w:r>
      <w:proofErr w:type="spellStart"/>
      <w:r w:rsidRPr="00216579">
        <w:t>tập</w:t>
      </w:r>
      <w:proofErr w:type="spellEnd"/>
      <w:r w:rsidRPr="00216579">
        <w:t xml:space="preserve"> </w:t>
      </w:r>
      <w:proofErr w:type="spellStart"/>
      <w:r w:rsidRPr="00216579">
        <w:t>kiểm</w:t>
      </w:r>
      <w:proofErr w:type="spellEnd"/>
      <w:r w:rsidRPr="00216579">
        <w:t xml:space="preserve"> </w:t>
      </w:r>
      <w:proofErr w:type="spellStart"/>
      <w:r w:rsidRPr="00216579">
        <w:t>tra</w:t>
      </w:r>
      <w:proofErr w:type="spellEnd"/>
      <w:r w:rsidRPr="00216579">
        <w:t xml:space="preserve"> </w:t>
      </w:r>
      <w:proofErr w:type="spellStart"/>
      <w:r w:rsidRPr="00216579">
        <w:t>độc</w:t>
      </w:r>
      <w:proofErr w:type="spellEnd"/>
      <w:r w:rsidRPr="00216579">
        <w:t xml:space="preserve"> </w:t>
      </w:r>
      <w:proofErr w:type="spellStart"/>
      <w:r w:rsidRPr="00216579">
        <w:t>lập</w:t>
      </w:r>
      <w:proofErr w:type="spellEnd"/>
      <w:r w:rsidRPr="00216579">
        <w:t xml:space="preserve"> </w:t>
      </w:r>
      <w:proofErr w:type="spellStart"/>
      <w:r w:rsidRPr="00216579">
        <w:t>bằng</w:t>
      </w:r>
      <w:proofErr w:type="spellEnd"/>
      <w:r w:rsidRPr="00216579">
        <w:t xml:space="preserve"> </w:t>
      </w:r>
      <w:proofErr w:type="spellStart"/>
      <w:r w:rsidRPr="00216579">
        <w:t>phương</w:t>
      </w:r>
      <w:proofErr w:type="spellEnd"/>
      <w:r w:rsidRPr="00216579">
        <w:t xml:space="preserve"> </w:t>
      </w:r>
      <w:proofErr w:type="spellStart"/>
      <w:r w:rsidRPr="00216579">
        <w:t>pháp</w:t>
      </w:r>
      <w:proofErr w:type="spellEnd"/>
      <w:r w:rsidRPr="00216579">
        <w:t xml:space="preserve"> </w:t>
      </w:r>
      <w:proofErr w:type="spellStart"/>
      <w:r w:rsidRPr="00216579">
        <w:t>phân</w:t>
      </w:r>
      <w:proofErr w:type="spellEnd"/>
      <w:r w:rsidRPr="00216579">
        <w:t xml:space="preserve"> </w:t>
      </w:r>
      <w:proofErr w:type="spellStart"/>
      <w:r w:rsidRPr="00216579">
        <w:t>tầng</w:t>
      </w:r>
      <w:proofErr w:type="spellEnd"/>
      <w:r w:rsidRPr="00216579">
        <w:t xml:space="preserve"> </w:t>
      </w:r>
      <w:proofErr w:type="spellStart"/>
      <w:r w:rsidRPr="00216579">
        <w:t>với</w:t>
      </w:r>
      <w:proofErr w:type="spellEnd"/>
      <w:r w:rsidRPr="00216579">
        <w:t xml:space="preserve"> seed </w:t>
      </w:r>
      <w:proofErr w:type="spellStart"/>
      <w:r w:rsidRPr="00216579">
        <w:t>cố</w:t>
      </w:r>
      <w:proofErr w:type="spellEnd"/>
      <w:r w:rsidRPr="00216579">
        <w:t xml:space="preserve"> </w:t>
      </w:r>
      <w:proofErr w:type="spellStart"/>
      <w:r w:rsidRPr="00216579">
        <w:t>định</w:t>
      </w:r>
      <w:proofErr w:type="spellEnd"/>
      <w:r w:rsidRPr="00216579">
        <w:t xml:space="preserve"> </w:t>
      </w:r>
      <w:proofErr w:type="spellStart"/>
      <w:r w:rsidRPr="00216579">
        <w:t>là</w:t>
      </w:r>
      <w:proofErr w:type="spellEnd"/>
      <w:r w:rsidRPr="00216579">
        <w:t xml:space="preserve"> 42. </w:t>
      </w:r>
      <w:proofErr w:type="spellStart"/>
      <w:r w:rsidRPr="00216579">
        <w:t>Tập</w:t>
      </w:r>
      <w:proofErr w:type="spellEnd"/>
      <w:r w:rsidRPr="00216579">
        <w:t xml:space="preserve"> </w:t>
      </w:r>
      <w:proofErr w:type="spellStart"/>
      <w:r w:rsidRPr="00216579">
        <w:t>này</w:t>
      </w:r>
      <w:proofErr w:type="spellEnd"/>
      <w:r w:rsidRPr="00216579">
        <w:t xml:space="preserve"> </w:t>
      </w:r>
      <w:proofErr w:type="spellStart"/>
      <w:r w:rsidRPr="00216579">
        <w:t>sẽ</w:t>
      </w:r>
      <w:proofErr w:type="spellEnd"/>
      <w:r w:rsidRPr="00216579">
        <w:t xml:space="preserve"> </w:t>
      </w:r>
      <w:proofErr w:type="spellStart"/>
      <w:r w:rsidRPr="00216579">
        <w:t>không</w:t>
      </w:r>
      <w:proofErr w:type="spellEnd"/>
      <w:r w:rsidRPr="00216579">
        <w:t xml:space="preserve"> </w:t>
      </w:r>
      <w:proofErr w:type="spellStart"/>
      <w:r w:rsidRPr="00216579">
        <w:t>được</w:t>
      </w:r>
      <w:proofErr w:type="spellEnd"/>
      <w:r w:rsidRPr="00216579">
        <w:t xml:space="preserve"> </w:t>
      </w:r>
      <w:proofErr w:type="spellStart"/>
      <w:r w:rsidRPr="00216579">
        <w:t>dùng</w:t>
      </w:r>
      <w:proofErr w:type="spellEnd"/>
      <w:r w:rsidRPr="00216579">
        <w:t xml:space="preserve"> ở </w:t>
      </w:r>
      <w:proofErr w:type="spellStart"/>
      <w:r w:rsidRPr="00216579">
        <w:t>bất</w:t>
      </w:r>
      <w:proofErr w:type="spellEnd"/>
      <w:r w:rsidRPr="00216579">
        <w:t xml:space="preserve"> </w:t>
      </w:r>
      <w:proofErr w:type="spellStart"/>
      <w:r w:rsidRPr="00216579">
        <w:t>kỳ</w:t>
      </w:r>
      <w:proofErr w:type="spellEnd"/>
      <w:r w:rsidRPr="00216579">
        <w:t xml:space="preserve"> </w:t>
      </w:r>
      <w:proofErr w:type="spellStart"/>
      <w:r w:rsidRPr="00216579">
        <w:t>bước</w:t>
      </w:r>
      <w:proofErr w:type="spellEnd"/>
      <w:r w:rsidRPr="00216579">
        <w:t xml:space="preserve"> </w:t>
      </w:r>
      <w:proofErr w:type="spellStart"/>
      <w:r w:rsidRPr="00216579">
        <w:t>nào</w:t>
      </w:r>
      <w:proofErr w:type="spellEnd"/>
      <w:r w:rsidRPr="00216579">
        <w:t xml:space="preserve"> </w:t>
      </w:r>
      <w:proofErr w:type="spellStart"/>
      <w:r w:rsidRPr="00216579">
        <w:t>khác</w:t>
      </w:r>
      <w:proofErr w:type="spellEnd"/>
      <w:r w:rsidRPr="00216579">
        <w:t xml:space="preserve"> </w:t>
      </w:r>
      <w:proofErr w:type="spellStart"/>
      <w:r w:rsidRPr="00216579">
        <w:t>cho</w:t>
      </w:r>
      <w:proofErr w:type="spellEnd"/>
      <w:r w:rsidRPr="00216579">
        <w:t xml:space="preserve"> </w:t>
      </w:r>
      <w:proofErr w:type="spellStart"/>
      <w:r w:rsidRPr="00216579">
        <w:t>đến</w:t>
      </w:r>
      <w:proofErr w:type="spellEnd"/>
      <w:r w:rsidRPr="00216579">
        <w:t xml:space="preserve"> </w:t>
      </w:r>
      <w:proofErr w:type="spellStart"/>
      <w:r w:rsidRPr="00216579">
        <w:t>giai</w:t>
      </w:r>
      <w:proofErr w:type="spellEnd"/>
      <w:r w:rsidRPr="00216579">
        <w:t xml:space="preserve"> </w:t>
      </w:r>
      <w:proofErr w:type="spellStart"/>
      <w:r w:rsidRPr="00216579">
        <w:t>đoạn</w:t>
      </w:r>
      <w:proofErr w:type="spellEnd"/>
      <w:r w:rsidRPr="00216579">
        <w:t xml:space="preserve"> </w:t>
      </w:r>
      <w:proofErr w:type="spellStart"/>
      <w:r w:rsidRPr="00216579">
        <w:t>đánh</w:t>
      </w:r>
      <w:proofErr w:type="spellEnd"/>
      <w:r w:rsidRPr="00216579">
        <w:t xml:space="preserve"> </w:t>
      </w:r>
      <w:proofErr w:type="spellStart"/>
      <w:r w:rsidRPr="00216579">
        <w:t>giá</w:t>
      </w:r>
      <w:proofErr w:type="spellEnd"/>
      <w:r w:rsidRPr="00216579">
        <w:t xml:space="preserve"> </w:t>
      </w:r>
      <w:proofErr w:type="spellStart"/>
      <w:r w:rsidRPr="00216579">
        <w:t>cuối</w:t>
      </w:r>
      <w:proofErr w:type="spellEnd"/>
      <w:r w:rsidRPr="00216579">
        <w:t>.</w:t>
      </w:r>
    </w:p>
    <w:p w14:paraId="2B7C6F10" w14:textId="2B5ECBC8" w:rsidR="00216579" w:rsidRPr="00216579" w:rsidRDefault="00216579" w:rsidP="00216579">
      <w:pPr>
        <w:pStyle w:val="ListParagraph"/>
        <w:numPr>
          <w:ilvl w:val="0"/>
          <w:numId w:val="25"/>
        </w:numPr>
        <w:jc w:val="left"/>
      </w:pPr>
      <w:proofErr w:type="spellStart"/>
      <w:r w:rsidRPr="00216579">
        <w:t>Tiền</w:t>
      </w:r>
      <w:proofErr w:type="spellEnd"/>
      <w:r w:rsidRPr="00216579">
        <w:t xml:space="preserve"> </w:t>
      </w:r>
      <w:proofErr w:type="spellStart"/>
      <w:r w:rsidRPr="00216579">
        <w:t>xử</w:t>
      </w:r>
      <w:proofErr w:type="spellEnd"/>
      <w:r w:rsidRPr="00216579">
        <w:t xml:space="preserve"> </w:t>
      </w:r>
      <w:proofErr w:type="spellStart"/>
      <w:r w:rsidRPr="00216579">
        <w:t>lý</w:t>
      </w:r>
      <w:proofErr w:type="spellEnd"/>
      <w:r w:rsidRPr="00216579">
        <w:t xml:space="preserve"> </w:t>
      </w:r>
      <w:proofErr w:type="spellStart"/>
      <w:r w:rsidRPr="00216579">
        <w:t>trong</w:t>
      </w:r>
      <w:proofErr w:type="spellEnd"/>
      <w:r w:rsidRPr="00216579">
        <w:t xml:space="preserve"> </w:t>
      </w:r>
      <w:proofErr w:type="spellStart"/>
      <w:r w:rsidRPr="00216579">
        <w:t>từng</w:t>
      </w:r>
      <w:proofErr w:type="spellEnd"/>
      <w:r w:rsidRPr="00216579">
        <w:t xml:space="preserve"> fold: Trong </w:t>
      </w:r>
      <w:proofErr w:type="spellStart"/>
      <w:r w:rsidRPr="00216579">
        <w:t>mỗi</w:t>
      </w:r>
      <w:proofErr w:type="spellEnd"/>
      <w:r w:rsidRPr="00216579">
        <w:t xml:space="preserve"> </w:t>
      </w:r>
      <w:proofErr w:type="spellStart"/>
      <w:r w:rsidRPr="00216579">
        <w:t>vòng</w:t>
      </w:r>
      <w:proofErr w:type="spellEnd"/>
      <w:r w:rsidRPr="00216579">
        <w:t xml:space="preserve"> cross-validation (CV), </w:t>
      </w:r>
      <w:proofErr w:type="spellStart"/>
      <w:r w:rsidRPr="00216579">
        <w:t>toàn</w:t>
      </w:r>
      <w:proofErr w:type="spellEnd"/>
      <w:r w:rsidRPr="00216579">
        <w:t xml:space="preserve"> </w:t>
      </w:r>
      <w:proofErr w:type="spellStart"/>
      <w:r w:rsidRPr="00216579">
        <w:t>bộ</w:t>
      </w:r>
      <w:proofErr w:type="spellEnd"/>
      <w:r w:rsidRPr="00216579">
        <w:t xml:space="preserve"> </w:t>
      </w:r>
      <w:proofErr w:type="spellStart"/>
      <w:r w:rsidRPr="00216579">
        <w:t>quá</w:t>
      </w:r>
      <w:proofErr w:type="spellEnd"/>
      <w:r w:rsidRPr="00216579">
        <w:t xml:space="preserve"> </w:t>
      </w:r>
      <w:proofErr w:type="spellStart"/>
      <w:r w:rsidRPr="00216579">
        <w:t>trình</w:t>
      </w:r>
      <w:proofErr w:type="spellEnd"/>
      <w:r w:rsidRPr="00216579">
        <w:t xml:space="preserve"> </w:t>
      </w:r>
      <w:proofErr w:type="spellStart"/>
      <w:r w:rsidRPr="00216579">
        <w:t>tạo</w:t>
      </w:r>
      <w:proofErr w:type="spellEnd"/>
      <w:r w:rsidRPr="00216579">
        <w:t xml:space="preserve"> </w:t>
      </w:r>
      <w:proofErr w:type="spellStart"/>
      <w:r w:rsidRPr="00216579">
        <w:t>đặc</w:t>
      </w:r>
      <w:proofErr w:type="spellEnd"/>
      <w:r w:rsidRPr="00216579">
        <w:t xml:space="preserve"> </w:t>
      </w:r>
      <w:proofErr w:type="spellStart"/>
      <w:r w:rsidRPr="00216579">
        <w:t>trưng</w:t>
      </w:r>
      <w:proofErr w:type="spellEnd"/>
      <w:r w:rsidRPr="00216579">
        <w:t xml:space="preserve">, </w:t>
      </w:r>
      <w:proofErr w:type="spellStart"/>
      <w:r w:rsidRPr="00216579">
        <w:t>chuẩn</w:t>
      </w:r>
      <w:proofErr w:type="spellEnd"/>
      <w:r w:rsidRPr="00216579">
        <w:t xml:space="preserve"> </w:t>
      </w:r>
      <w:proofErr w:type="spellStart"/>
      <w:r w:rsidRPr="00216579">
        <w:t>hóa</w:t>
      </w:r>
      <w:proofErr w:type="spellEnd"/>
      <w:r w:rsidRPr="00216579">
        <w:t xml:space="preserve">, </w:t>
      </w:r>
      <w:proofErr w:type="spellStart"/>
      <w:r w:rsidRPr="00216579">
        <w:t>mã</w:t>
      </w:r>
      <w:proofErr w:type="spellEnd"/>
      <w:r w:rsidRPr="00216579">
        <w:t xml:space="preserve"> </w:t>
      </w:r>
      <w:proofErr w:type="spellStart"/>
      <w:r w:rsidRPr="00216579">
        <w:t>hóa</w:t>
      </w:r>
      <w:proofErr w:type="spellEnd"/>
      <w:r w:rsidRPr="00216579">
        <w:t xml:space="preserve">, </w:t>
      </w:r>
      <w:proofErr w:type="spellStart"/>
      <w:r w:rsidRPr="00216579">
        <w:t>tái</w:t>
      </w:r>
      <w:proofErr w:type="spellEnd"/>
      <w:r w:rsidRPr="00216579">
        <w:t xml:space="preserve"> </w:t>
      </w:r>
      <w:proofErr w:type="spellStart"/>
      <w:r w:rsidRPr="00216579">
        <w:t>lấy</w:t>
      </w:r>
      <w:proofErr w:type="spellEnd"/>
      <w:r w:rsidRPr="00216579">
        <w:t xml:space="preserve"> </w:t>
      </w:r>
      <w:proofErr w:type="spellStart"/>
      <w:r w:rsidRPr="00216579">
        <w:t>mẫu</w:t>
      </w:r>
      <w:proofErr w:type="spellEnd"/>
      <w:r w:rsidRPr="00216579">
        <w:t xml:space="preserve"> </w:t>
      </w:r>
      <w:proofErr w:type="spellStart"/>
      <w:r w:rsidRPr="00216579">
        <w:t>và</w:t>
      </w:r>
      <w:proofErr w:type="spellEnd"/>
      <w:r w:rsidRPr="00216579">
        <w:t xml:space="preserve"> </w:t>
      </w:r>
      <w:proofErr w:type="spellStart"/>
      <w:r w:rsidRPr="00216579">
        <w:t>chọn</w:t>
      </w:r>
      <w:proofErr w:type="spellEnd"/>
      <w:r w:rsidRPr="00216579">
        <w:t xml:space="preserve"> </w:t>
      </w:r>
      <w:proofErr w:type="spellStart"/>
      <w:r w:rsidRPr="00216579">
        <w:t>đặc</w:t>
      </w:r>
      <w:proofErr w:type="spellEnd"/>
      <w:r w:rsidRPr="00216579">
        <w:t xml:space="preserve"> </w:t>
      </w:r>
      <w:proofErr w:type="spellStart"/>
      <w:r w:rsidRPr="00216579">
        <w:t>trưng</w:t>
      </w:r>
      <w:proofErr w:type="spellEnd"/>
      <w:r w:rsidRPr="00216579">
        <w:t xml:space="preserve"> </w:t>
      </w:r>
      <w:proofErr w:type="spellStart"/>
      <w:r w:rsidRPr="00216579">
        <w:t>đều</w:t>
      </w:r>
      <w:proofErr w:type="spellEnd"/>
      <w:r w:rsidRPr="00216579">
        <w:t xml:space="preserve"> </w:t>
      </w:r>
      <w:proofErr w:type="spellStart"/>
      <w:r w:rsidRPr="00216579">
        <w:t>chỉ</w:t>
      </w:r>
      <w:proofErr w:type="spellEnd"/>
      <w:r w:rsidRPr="00216579">
        <w:t xml:space="preserve"> </w:t>
      </w:r>
      <w:proofErr w:type="spellStart"/>
      <w:r w:rsidRPr="00216579">
        <w:t>được</w:t>
      </w:r>
      <w:proofErr w:type="spellEnd"/>
      <w:r w:rsidRPr="00216579">
        <w:t xml:space="preserve"> fit </w:t>
      </w:r>
      <w:proofErr w:type="spellStart"/>
      <w:r w:rsidRPr="00216579">
        <w:t>trên</w:t>
      </w:r>
      <w:proofErr w:type="spellEnd"/>
      <w:r w:rsidRPr="00216579">
        <w:t xml:space="preserve"> </w:t>
      </w:r>
      <w:proofErr w:type="spellStart"/>
      <w:r w:rsidRPr="00216579">
        <w:t>dữ</w:t>
      </w:r>
      <w:proofErr w:type="spellEnd"/>
      <w:r w:rsidRPr="00216579">
        <w:t xml:space="preserve"> </w:t>
      </w:r>
      <w:proofErr w:type="spellStart"/>
      <w:r w:rsidRPr="00216579">
        <w:t>liệu</w:t>
      </w:r>
      <w:proofErr w:type="spellEnd"/>
      <w:r w:rsidRPr="00216579">
        <w:t xml:space="preserve"> </w:t>
      </w:r>
      <w:proofErr w:type="spellStart"/>
      <w:r w:rsidRPr="00216579">
        <w:t>huấn</w:t>
      </w:r>
      <w:proofErr w:type="spellEnd"/>
      <w:r w:rsidRPr="00216579">
        <w:t xml:space="preserve"> </w:t>
      </w:r>
      <w:proofErr w:type="spellStart"/>
      <w:r w:rsidRPr="00216579">
        <w:t>luyện</w:t>
      </w:r>
      <w:proofErr w:type="spellEnd"/>
      <w:r w:rsidRPr="00216579">
        <w:t xml:space="preserve"> </w:t>
      </w:r>
      <w:proofErr w:type="spellStart"/>
      <w:r w:rsidRPr="00216579">
        <w:t>của</w:t>
      </w:r>
      <w:proofErr w:type="spellEnd"/>
      <w:r w:rsidRPr="00216579">
        <w:t xml:space="preserve"> fold </w:t>
      </w:r>
      <w:proofErr w:type="spellStart"/>
      <w:r w:rsidRPr="00216579">
        <w:t>đó</w:t>
      </w:r>
      <w:proofErr w:type="spellEnd"/>
      <w:r w:rsidRPr="00216579">
        <w:t xml:space="preserve">. </w:t>
      </w:r>
      <w:proofErr w:type="spellStart"/>
      <w:r w:rsidRPr="00216579">
        <w:t>Dữ</w:t>
      </w:r>
      <w:proofErr w:type="spellEnd"/>
      <w:r w:rsidRPr="00216579">
        <w:t xml:space="preserve"> </w:t>
      </w:r>
      <w:proofErr w:type="spellStart"/>
      <w:r w:rsidRPr="00216579">
        <w:t>liệu</w:t>
      </w:r>
      <w:proofErr w:type="spellEnd"/>
      <w:r w:rsidRPr="00216579">
        <w:t xml:space="preserve"> validation </w:t>
      </w:r>
      <w:proofErr w:type="spellStart"/>
      <w:r w:rsidRPr="00216579">
        <w:t>chỉ</w:t>
      </w:r>
      <w:proofErr w:type="spellEnd"/>
      <w:r w:rsidRPr="00216579">
        <w:t xml:space="preserve"> </w:t>
      </w:r>
      <w:proofErr w:type="spellStart"/>
      <w:r w:rsidRPr="00216579">
        <w:t>được</w:t>
      </w:r>
      <w:proofErr w:type="spellEnd"/>
      <w:r w:rsidRPr="00216579">
        <w:t xml:space="preserve"> transform </w:t>
      </w:r>
      <w:proofErr w:type="spellStart"/>
      <w:r w:rsidRPr="00216579">
        <w:t>theo</w:t>
      </w:r>
      <w:proofErr w:type="spellEnd"/>
      <w:r w:rsidRPr="00216579">
        <w:t xml:space="preserve"> </w:t>
      </w:r>
      <w:proofErr w:type="spellStart"/>
      <w:r w:rsidRPr="00216579">
        <w:t>bộ</w:t>
      </w:r>
      <w:proofErr w:type="spellEnd"/>
      <w:r w:rsidRPr="00216579">
        <w:t xml:space="preserve"> </w:t>
      </w:r>
      <w:proofErr w:type="spellStart"/>
      <w:r w:rsidRPr="00216579">
        <w:t>tham</w:t>
      </w:r>
      <w:proofErr w:type="spellEnd"/>
      <w:r w:rsidRPr="00216579">
        <w:t xml:space="preserve"> </w:t>
      </w:r>
      <w:proofErr w:type="spellStart"/>
      <w:r w:rsidRPr="00216579">
        <w:t>số</w:t>
      </w:r>
      <w:proofErr w:type="spellEnd"/>
      <w:r w:rsidRPr="00216579">
        <w:t xml:space="preserve"> </w:t>
      </w:r>
      <w:proofErr w:type="spellStart"/>
      <w:r w:rsidRPr="00216579">
        <w:t>đã</w:t>
      </w:r>
      <w:proofErr w:type="spellEnd"/>
      <w:r w:rsidRPr="00216579">
        <w:t xml:space="preserve"> </w:t>
      </w:r>
      <w:proofErr w:type="spellStart"/>
      <w:r w:rsidRPr="00216579">
        <w:t>học</w:t>
      </w:r>
      <w:proofErr w:type="spellEnd"/>
      <w:r w:rsidRPr="00216579">
        <w:t xml:space="preserve"> — </w:t>
      </w:r>
      <w:proofErr w:type="spellStart"/>
      <w:r>
        <w:t>k</w:t>
      </w:r>
      <w:r w:rsidRPr="00216579">
        <w:t>hông</w:t>
      </w:r>
      <w:proofErr w:type="spellEnd"/>
      <w:r w:rsidRPr="00216579">
        <w:t xml:space="preserve"> </w:t>
      </w:r>
      <w:proofErr w:type="spellStart"/>
      <w:r w:rsidRPr="00216579">
        <w:t>được</w:t>
      </w:r>
      <w:proofErr w:type="spellEnd"/>
      <w:r w:rsidRPr="00216579">
        <w:t xml:space="preserve"> </w:t>
      </w:r>
      <w:proofErr w:type="spellStart"/>
      <w:r w:rsidRPr="00216579">
        <w:t>tham</w:t>
      </w:r>
      <w:proofErr w:type="spellEnd"/>
      <w:r w:rsidRPr="00216579">
        <w:t xml:space="preserve"> </w:t>
      </w:r>
      <w:proofErr w:type="spellStart"/>
      <w:r w:rsidRPr="00216579">
        <w:t>gia</w:t>
      </w:r>
      <w:proofErr w:type="spellEnd"/>
      <w:r w:rsidRPr="00216579">
        <w:t xml:space="preserve"> </w:t>
      </w:r>
      <w:proofErr w:type="spellStart"/>
      <w:r w:rsidRPr="00216579">
        <w:t>vào</w:t>
      </w:r>
      <w:proofErr w:type="spellEnd"/>
      <w:r w:rsidRPr="00216579">
        <w:t xml:space="preserve"> </w:t>
      </w:r>
      <w:proofErr w:type="spellStart"/>
      <w:r w:rsidRPr="00216579">
        <w:t>quá</w:t>
      </w:r>
      <w:proofErr w:type="spellEnd"/>
      <w:r w:rsidRPr="00216579">
        <w:t xml:space="preserve"> </w:t>
      </w:r>
      <w:proofErr w:type="spellStart"/>
      <w:r w:rsidRPr="00216579">
        <w:t>trình</w:t>
      </w:r>
      <w:proofErr w:type="spellEnd"/>
      <w:r w:rsidRPr="00216579">
        <w:t xml:space="preserve"> fit.</w:t>
      </w:r>
    </w:p>
    <w:p w14:paraId="5FBD9340" w14:textId="77777777" w:rsidR="00216579" w:rsidRPr="00216579" w:rsidRDefault="00216579" w:rsidP="00216579">
      <w:pPr>
        <w:pStyle w:val="ListParagraph"/>
        <w:numPr>
          <w:ilvl w:val="0"/>
          <w:numId w:val="25"/>
        </w:numPr>
        <w:jc w:val="left"/>
      </w:pPr>
      <w:proofErr w:type="spellStart"/>
      <w:r w:rsidRPr="00216579">
        <w:t>Tối</w:t>
      </w:r>
      <w:proofErr w:type="spellEnd"/>
      <w:r w:rsidRPr="00216579">
        <w:t xml:space="preserve"> </w:t>
      </w:r>
      <w:proofErr w:type="spellStart"/>
      <w:r w:rsidRPr="00216579">
        <w:t>ưu</w:t>
      </w:r>
      <w:proofErr w:type="spellEnd"/>
      <w:r w:rsidRPr="00216579">
        <w:t xml:space="preserve"> </w:t>
      </w:r>
      <w:proofErr w:type="spellStart"/>
      <w:r w:rsidRPr="00216579">
        <w:t>siêu</w:t>
      </w:r>
      <w:proofErr w:type="spellEnd"/>
      <w:r w:rsidRPr="00216579">
        <w:t xml:space="preserve"> </w:t>
      </w:r>
      <w:proofErr w:type="spellStart"/>
      <w:r w:rsidRPr="00216579">
        <w:t>tham</w:t>
      </w:r>
      <w:proofErr w:type="spellEnd"/>
      <w:r w:rsidRPr="00216579">
        <w:t xml:space="preserve"> </w:t>
      </w:r>
      <w:proofErr w:type="spellStart"/>
      <w:r w:rsidRPr="00216579">
        <w:t>số</w:t>
      </w:r>
      <w:proofErr w:type="spellEnd"/>
      <w:r w:rsidRPr="00216579">
        <w:t xml:space="preserve"> </w:t>
      </w:r>
      <w:proofErr w:type="spellStart"/>
      <w:r w:rsidRPr="00216579">
        <w:t>bằng</w:t>
      </w:r>
      <w:proofErr w:type="spellEnd"/>
      <w:r w:rsidRPr="00216579">
        <w:t xml:space="preserve"> </w:t>
      </w:r>
      <w:proofErr w:type="spellStart"/>
      <w:r w:rsidRPr="00216579">
        <w:t>Optuna</w:t>
      </w:r>
      <w:proofErr w:type="spellEnd"/>
      <w:r w:rsidRPr="00216579">
        <w:t>: </w:t>
      </w:r>
      <w:proofErr w:type="spellStart"/>
      <w:r w:rsidRPr="00216579">
        <w:t>Sử</w:t>
      </w:r>
      <w:proofErr w:type="spellEnd"/>
      <w:r w:rsidRPr="00216579">
        <w:t xml:space="preserve"> </w:t>
      </w:r>
      <w:proofErr w:type="spellStart"/>
      <w:r w:rsidRPr="00216579">
        <w:t>dụng</w:t>
      </w:r>
      <w:proofErr w:type="spellEnd"/>
      <w:r w:rsidRPr="00216579">
        <w:t xml:space="preserve"> </w:t>
      </w:r>
      <w:proofErr w:type="spellStart"/>
      <w:r w:rsidRPr="00216579">
        <w:t>thư</w:t>
      </w:r>
      <w:proofErr w:type="spellEnd"/>
      <w:r w:rsidRPr="00216579">
        <w:t xml:space="preserve"> </w:t>
      </w:r>
      <w:proofErr w:type="spellStart"/>
      <w:r w:rsidRPr="00216579">
        <w:t>viện</w:t>
      </w:r>
      <w:proofErr w:type="spellEnd"/>
      <w:r w:rsidRPr="00216579">
        <w:t xml:space="preserve"> </w:t>
      </w:r>
      <w:proofErr w:type="spellStart"/>
      <w:r w:rsidRPr="00216579">
        <w:t>Optuna</w:t>
      </w:r>
      <w:proofErr w:type="spellEnd"/>
      <w:r w:rsidRPr="00216579">
        <w:t xml:space="preserve"> </w:t>
      </w:r>
      <w:proofErr w:type="spellStart"/>
      <w:r w:rsidRPr="00216579">
        <w:t>với</w:t>
      </w:r>
      <w:proofErr w:type="spellEnd"/>
      <w:r w:rsidRPr="00216579">
        <w:t xml:space="preserve"> 150 trial, </w:t>
      </w:r>
      <w:proofErr w:type="spellStart"/>
      <w:r w:rsidRPr="00216579">
        <w:t>mục</w:t>
      </w:r>
      <w:proofErr w:type="spellEnd"/>
      <w:r w:rsidRPr="00216579">
        <w:t xml:space="preserve"> </w:t>
      </w:r>
      <w:proofErr w:type="spellStart"/>
      <w:r w:rsidRPr="00216579">
        <w:t>tiêu</w:t>
      </w:r>
      <w:proofErr w:type="spellEnd"/>
      <w:r w:rsidRPr="00216579">
        <w:t xml:space="preserve"> </w:t>
      </w:r>
      <w:proofErr w:type="spellStart"/>
      <w:r w:rsidRPr="00216579">
        <w:t>tối</w:t>
      </w:r>
      <w:proofErr w:type="spellEnd"/>
      <w:r w:rsidRPr="00216579">
        <w:t xml:space="preserve"> </w:t>
      </w:r>
      <w:proofErr w:type="spellStart"/>
      <w:r w:rsidRPr="00216579">
        <w:t>đa</w:t>
      </w:r>
      <w:proofErr w:type="spellEnd"/>
      <w:r w:rsidRPr="00216579">
        <w:t xml:space="preserve"> </w:t>
      </w:r>
      <w:proofErr w:type="spellStart"/>
      <w:r w:rsidRPr="00216579">
        <w:t>hóa</w:t>
      </w:r>
      <w:proofErr w:type="spellEnd"/>
      <w:r w:rsidRPr="00216579">
        <w:t xml:space="preserve"> F1-Macro </w:t>
      </w:r>
      <w:proofErr w:type="spellStart"/>
      <w:r w:rsidRPr="00216579">
        <w:t>trung</w:t>
      </w:r>
      <w:proofErr w:type="spellEnd"/>
      <w:r w:rsidRPr="00216579">
        <w:t xml:space="preserve"> </w:t>
      </w:r>
      <w:proofErr w:type="spellStart"/>
      <w:r w:rsidRPr="00216579">
        <w:t>bình</w:t>
      </w:r>
      <w:proofErr w:type="spellEnd"/>
      <w:r w:rsidRPr="00216579">
        <w:t xml:space="preserve"> </w:t>
      </w:r>
      <w:proofErr w:type="spellStart"/>
      <w:r w:rsidRPr="00216579">
        <w:t>của</w:t>
      </w:r>
      <w:proofErr w:type="spellEnd"/>
      <w:r w:rsidRPr="00216579">
        <w:t xml:space="preserve"> </w:t>
      </w:r>
      <w:proofErr w:type="gramStart"/>
      <w:r w:rsidRPr="00216579">
        <w:t>5 fold</w:t>
      </w:r>
      <w:proofErr w:type="gramEnd"/>
      <w:r w:rsidRPr="00216579">
        <w:t>.</w:t>
      </w:r>
    </w:p>
    <w:p w14:paraId="06C6E14F" w14:textId="53811DDB" w:rsidR="00216579" w:rsidRPr="00216579" w:rsidRDefault="00216579" w:rsidP="00216579">
      <w:pPr>
        <w:pStyle w:val="ListParagraph"/>
        <w:numPr>
          <w:ilvl w:val="0"/>
          <w:numId w:val="25"/>
        </w:numPr>
        <w:jc w:val="left"/>
      </w:pPr>
      <w:proofErr w:type="spellStart"/>
      <w:r w:rsidRPr="00216579">
        <w:t>Huấn</w:t>
      </w:r>
      <w:proofErr w:type="spellEnd"/>
      <w:r w:rsidRPr="00216579">
        <w:t xml:space="preserve"> </w:t>
      </w:r>
      <w:proofErr w:type="spellStart"/>
      <w:r w:rsidRPr="00216579">
        <w:t>luyện</w:t>
      </w:r>
      <w:proofErr w:type="spellEnd"/>
      <w:r w:rsidRPr="00216579">
        <w:t xml:space="preserve"> ensemble: Sau </w:t>
      </w:r>
      <w:proofErr w:type="spellStart"/>
      <w:r w:rsidRPr="00216579">
        <w:t>khi</w:t>
      </w:r>
      <w:proofErr w:type="spellEnd"/>
      <w:r w:rsidRPr="00216579">
        <w:t xml:space="preserve"> </w:t>
      </w:r>
      <w:proofErr w:type="spellStart"/>
      <w:r w:rsidRPr="00216579">
        <w:t>có</w:t>
      </w:r>
      <w:proofErr w:type="spellEnd"/>
      <w:r w:rsidRPr="00216579">
        <w:t xml:space="preserve"> </w:t>
      </w:r>
      <w:proofErr w:type="spellStart"/>
      <w:r w:rsidRPr="00216579">
        <w:t>siêu</w:t>
      </w:r>
      <w:proofErr w:type="spellEnd"/>
      <w:r w:rsidRPr="00216579">
        <w:t xml:space="preserve"> </w:t>
      </w:r>
      <w:proofErr w:type="spellStart"/>
      <w:r w:rsidRPr="00216579">
        <w:t>tham</w:t>
      </w:r>
      <w:proofErr w:type="spellEnd"/>
      <w:r w:rsidRPr="00216579">
        <w:t xml:space="preserve"> </w:t>
      </w:r>
      <w:proofErr w:type="spellStart"/>
      <w:r w:rsidRPr="00216579">
        <w:t>số</w:t>
      </w:r>
      <w:proofErr w:type="spellEnd"/>
      <w:r w:rsidRPr="00216579">
        <w:t xml:space="preserve"> </w:t>
      </w:r>
      <w:proofErr w:type="spellStart"/>
      <w:r w:rsidRPr="00216579">
        <w:t>tốt</w:t>
      </w:r>
      <w:proofErr w:type="spellEnd"/>
      <w:r w:rsidRPr="00216579">
        <w:t xml:space="preserve"> </w:t>
      </w:r>
      <w:proofErr w:type="spellStart"/>
      <w:r w:rsidRPr="00216579">
        <w:t>nhất</w:t>
      </w:r>
      <w:proofErr w:type="spellEnd"/>
      <w:r w:rsidRPr="00216579">
        <w:t xml:space="preserve">, </w:t>
      </w:r>
      <w:proofErr w:type="spellStart"/>
      <w:r w:rsidRPr="00216579">
        <w:t>mô</w:t>
      </w:r>
      <w:proofErr w:type="spellEnd"/>
      <w:r w:rsidRPr="00216579">
        <w:t xml:space="preserve"> </w:t>
      </w:r>
      <w:proofErr w:type="spellStart"/>
      <w:r w:rsidRPr="00216579">
        <w:t>hình</w:t>
      </w:r>
      <w:proofErr w:type="spellEnd"/>
      <w:r w:rsidRPr="00216579">
        <w:t xml:space="preserve"> </w:t>
      </w:r>
      <w:proofErr w:type="spellStart"/>
      <w:r w:rsidRPr="00216579">
        <w:t>được</w:t>
      </w:r>
      <w:proofErr w:type="spellEnd"/>
      <w:r w:rsidRPr="00216579">
        <w:t xml:space="preserve"> </w:t>
      </w:r>
      <w:proofErr w:type="spellStart"/>
      <w:r w:rsidRPr="00216579">
        <w:t>huấn</w:t>
      </w:r>
      <w:proofErr w:type="spellEnd"/>
      <w:r w:rsidRPr="00216579">
        <w:t xml:space="preserve"> </w:t>
      </w:r>
      <w:proofErr w:type="spellStart"/>
      <w:r w:rsidRPr="00216579">
        <w:t>luyện</w:t>
      </w:r>
      <w:proofErr w:type="spellEnd"/>
      <w:r w:rsidRPr="00216579">
        <w:t xml:space="preserve"> </w:t>
      </w:r>
      <w:proofErr w:type="spellStart"/>
      <w:r w:rsidRPr="00216579">
        <w:t>lại</w:t>
      </w:r>
      <w:proofErr w:type="spellEnd"/>
      <w:r w:rsidRPr="00216579">
        <w:t xml:space="preserve"> </w:t>
      </w:r>
      <w:proofErr w:type="spellStart"/>
      <w:r w:rsidRPr="00216579">
        <w:t>nhiều</w:t>
      </w:r>
      <w:proofErr w:type="spellEnd"/>
      <w:r w:rsidRPr="00216579">
        <w:t xml:space="preserve"> </w:t>
      </w:r>
      <w:proofErr w:type="spellStart"/>
      <w:r w:rsidRPr="00216579">
        <w:t>lần</w:t>
      </w:r>
      <w:proofErr w:type="spellEnd"/>
      <w:r w:rsidRPr="00216579">
        <w:t xml:space="preserve"> </w:t>
      </w:r>
      <w:proofErr w:type="spellStart"/>
      <w:r w:rsidRPr="00216579">
        <w:t>với</w:t>
      </w:r>
      <w:proofErr w:type="spellEnd"/>
      <w:r w:rsidRPr="00216579">
        <w:t xml:space="preserve"> </w:t>
      </w:r>
      <w:proofErr w:type="spellStart"/>
      <w:r w:rsidRPr="00216579">
        <w:t>các</w:t>
      </w:r>
      <w:proofErr w:type="spellEnd"/>
      <w:r w:rsidRPr="00216579">
        <w:t xml:space="preserve"> seed </w:t>
      </w:r>
      <w:proofErr w:type="spellStart"/>
      <w:r w:rsidRPr="00216579">
        <w:t>khác</w:t>
      </w:r>
      <w:proofErr w:type="spellEnd"/>
      <w:r w:rsidRPr="00216579">
        <w:t xml:space="preserve"> </w:t>
      </w:r>
      <w:proofErr w:type="spellStart"/>
      <w:r w:rsidRPr="00216579">
        <w:t>nhau</w:t>
      </w:r>
      <w:proofErr w:type="spellEnd"/>
      <w:r w:rsidRPr="00216579">
        <w:t xml:space="preserve">. </w:t>
      </w:r>
      <w:proofErr w:type="spellStart"/>
      <w:r w:rsidRPr="00216579">
        <w:t>Xác</w:t>
      </w:r>
      <w:proofErr w:type="spellEnd"/>
      <w:r w:rsidRPr="00216579">
        <w:t xml:space="preserve"> </w:t>
      </w:r>
      <w:proofErr w:type="spellStart"/>
      <w:r w:rsidRPr="00216579">
        <w:t>suất</w:t>
      </w:r>
      <w:proofErr w:type="spellEnd"/>
      <w:r w:rsidRPr="00216579">
        <w:t xml:space="preserve"> </w:t>
      </w:r>
      <w:proofErr w:type="spellStart"/>
      <w:r w:rsidRPr="00216579">
        <w:t>dự</w:t>
      </w:r>
      <w:proofErr w:type="spellEnd"/>
      <w:r w:rsidRPr="00216579">
        <w:t xml:space="preserve"> </w:t>
      </w:r>
      <w:proofErr w:type="spellStart"/>
      <w:r w:rsidRPr="00216579">
        <w:t>đoán</w:t>
      </w:r>
      <w:proofErr w:type="spellEnd"/>
      <w:r w:rsidRPr="00216579">
        <w:t xml:space="preserve"> </w:t>
      </w:r>
      <w:proofErr w:type="spellStart"/>
      <w:r w:rsidRPr="00216579">
        <w:t>từ</w:t>
      </w:r>
      <w:proofErr w:type="spellEnd"/>
      <w:r w:rsidRPr="00216579">
        <w:t xml:space="preserve"> </w:t>
      </w:r>
      <w:proofErr w:type="spellStart"/>
      <w:r w:rsidRPr="00216579">
        <w:t>các</w:t>
      </w:r>
      <w:proofErr w:type="spellEnd"/>
      <w:r w:rsidRPr="00216579">
        <w:t xml:space="preserve"> </w:t>
      </w:r>
      <w:proofErr w:type="spellStart"/>
      <w:r w:rsidRPr="00216579">
        <w:t>mô</w:t>
      </w:r>
      <w:proofErr w:type="spellEnd"/>
      <w:r w:rsidRPr="00216579">
        <w:t xml:space="preserve"> </w:t>
      </w:r>
      <w:proofErr w:type="spellStart"/>
      <w:r w:rsidRPr="00216579">
        <w:t>hình</w:t>
      </w:r>
      <w:proofErr w:type="spellEnd"/>
      <w:r w:rsidRPr="00216579">
        <w:t xml:space="preserve"> con </w:t>
      </w:r>
      <w:proofErr w:type="spellStart"/>
      <w:r w:rsidRPr="00216579">
        <w:t>được</w:t>
      </w:r>
      <w:proofErr w:type="spellEnd"/>
      <w:r w:rsidRPr="00216579">
        <w:t xml:space="preserve"> </w:t>
      </w:r>
      <w:proofErr w:type="spellStart"/>
      <w:r w:rsidRPr="00216579">
        <w:t>trung</w:t>
      </w:r>
      <w:proofErr w:type="spellEnd"/>
      <w:r w:rsidRPr="00216579">
        <w:t xml:space="preserve"> </w:t>
      </w:r>
      <w:proofErr w:type="spellStart"/>
      <w:r w:rsidRPr="00216579">
        <w:t>bình</w:t>
      </w:r>
      <w:proofErr w:type="spellEnd"/>
      <w:r w:rsidRPr="00216579">
        <w:t xml:space="preserve"> </w:t>
      </w:r>
      <w:proofErr w:type="spellStart"/>
      <w:r w:rsidRPr="00216579">
        <w:t>hóa</w:t>
      </w:r>
      <w:proofErr w:type="spellEnd"/>
      <w:r w:rsidRPr="00216579">
        <w:t xml:space="preserve"> </w:t>
      </w:r>
      <w:proofErr w:type="spellStart"/>
      <w:r w:rsidRPr="00216579">
        <w:t>để</w:t>
      </w:r>
      <w:proofErr w:type="spellEnd"/>
      <w:r w:rsidRPr="00216579">
        <w:t xml:space="preserve"> </w:t>
      </w:r>
      <w:proofErr w:type="spellStart"/>
      <w:r w:rsidRPr="00216579">
        <w:t>tạo</w:t>
      </w:r>
      <w:proofErr w:type="spellEnd"/>
      <w:r w:rsidRPr="00216579">
        <w:t xml:space="preserve"> </w:t>
      </w:r>
      <w:proofErr w:type="spellStart"/>
      <w:r w:rsidRPr="00216579">
        <w:t>dự</w:t>
      </w:r>
      <w:proofErr w:type="spellEnd"/>
      <w:r w:rsidRPr="00216579">
        <w:t xml:space="preserve"> </w:t>
      </w:r>
      <w:proofErr w:type="spellStart"/>
      <w:r w:rsidRPr="00216579">
        <w:t>đoán</w:t>
      </w:r>
      <w:proofErr w:type="spellEnd"/>
      <w:r w:rsidRPr="00216579">
        <w:t xml:space="preserve"> </w:t>
      </w:r>
      <w:proofErr w:type="spellStart"/>
      <w:r w:rsidRPr="00216579">
        <w:t>cuối</w:t>
      </w:r>
      <w:proofErr w:type="spellEnd"/>
      <w:r w:rsidRPr="00216579">
        <w:t>.</w:t>
      </w:r>
    </w:p>
    <w:p w14:paraId="16BE4C20" w14:textId="77777777" w:rsidR="00216579" w:rsidRPr="00216579" w:rsidRDefault="00216579" w:rsidP="00216579">
      <w:pPr>
        <w:pStyle w:val="ListParagraph"/>
        <w:numPr>
          <w:ilvl w:val="0"/>
          <w:numId w:val="25"/>
        </w:numPr>
        <w:jc w:val="left"/>
      </w:pPr>
      <w:proofErr w:type="spellStart"/>
      <w:r w:rsidRPr="00216579">
        <w:t>Đánh</w:t>
      </w:r>
      <w:proofErr w:type="spellEnd"/>
      <w:r w:rsidRPr="00216579">
        <w:t xml:space="preserve"> </w:t>
      </w:r>
      <w:proofErr w:type="spellStart"/>
      <w:r w:rsidRPr="00216579">
        <w:t>giá</w:t>
      </w:r>
      <w:proofErr w:type="spellEnd"/>
      <w:r w:rsidRPr="00216579">
        <w:t xml:space="preserve"> </w:t>
      </w:r>
      <w:proofErr w:type="spellStart"/>
      <w:r w:rsidRPr="00216579">
        <w:t>và</w:t>
      </w:r>
      <w:proofErr w:type="spellEnd"/>
      <w:r w:rsidRPr="00216579">
        <w:t xml:space="preserve"> </w:t>
      </w:r>
      <w:proofErr w:type="spellStart"/>
      <w:r w:rsidRPr="00216579">
        <w:t>xuất</w:t>
      </w:r>
      <w:proofErr w:type="spellEnd"/>
      <w:r w:rsidRPr="00216579">
        <w:t xml:space="preserve"> </w:t>
      </w:r>
      <w:proofErr w:type="spellStart"/>
      <w:r w:rsidRPr="00216579">
        <w:t>kết</w:t>
      </w:r>
      <w:proofErr w:type="spellEnd"/>
      <w:r w:rsidRPr="00216579">
        <w:t xml:space="preserve"> </w:t>
      </w:r>
      <w:proofErr w:type="spellStart"/>
      <w:r w:rsidRPr="00216579">
        <w:t>quả</w:t>
      </w:r>
      <w:proofErr w:type="spellEnd"/>
      <w:r w:rsidRPr="00216579">
        <w:t>: </w:t>
      </w:r>
      <w:proofErr w:type="spellStart"/>
      <w:r w:rsidRPr="00216579">
        <w:t>Thực</w:t>
      </w:r>
      <w:proofErr w:type="spellEnd"/>
      <w:r w:rsidRPr="00216579">
        <w:t xml:space="preserve"> </w:t>
      </w:r>
      <w:proofErr w:type="spellStart"/>
      <w:r w:rsidRPr="00216579">
        <w:t>hiện</w:t>
      </w:r>
      <w:proofErr w:type="spellEnd"/>
      <w:r w:rsidRPr="00216579">
        <w:t xml:space="preserve"> </w:t>
      </w:r>
      <w:proofErr w:type="spellStart"/>
      <w:r w:rsidRPr="00216579">
        <w:t>đánh</w:t>
      </w:r>
      <w:proofErr w:type="spellEnd"/>
      <w:r w:rsidRPr="00216579">
        <w:t xml:space="preserve"> </w:t>
      </w:r>
      <w:proofErr w:type="spellStart"/>
      <w:r w:rsidRPr="00216579">
        <w:t>giá</w:t>
      </w:r>
      <w:proofErr w:type="spellEnd"/>
      <w:r w:rsidRPr="00216579">
        <w:t xml:space="preserve"> </w:t>
      </w:r>
      <w:proofErr w:type="spellStart"/>
      <w:r w:rsidRPr="00216579">
        <w:t>trên</w:t>
      </w:r>
      <w:proofErr w:type="spellEnd"/>
      <w:r w:rsidRPr="00216579">
        <w:t xml:space="preserve"> locked test </w:t>
      </w:r>
      <w:proofErr w:type="spellStart"/>
      <w:r w:rsidRPr="00216579">
        <w:t>đúng</w:t>
      </w:r>
      <w:proofErr w:type="spellEnd"/>
      <w:r w:rsidRPr="00216579">
        <w:t xml:space="preserve"> </w:t>
      </w:r>
      <w:proofErr w:type="spellStart"/>
      <w:r w:rsidRPr="00216579">
        <w:t>một</w:t>
      </w:r>
      <w:proofErr w:type="spellEnd"/>
      <w:r w:rsidRPr="00216579">
        <w:t xml:space="preserve"> </w:t>
      </w:r>
      <w:proofErr w:type="spellStart"/>
      <w:r w:rsidRPr="00216579">
        <w:t>lần</w:t>
      </w:r>
      <w:proofErr w:type="spellEnd"/>
      <w:r w:rsidRPr="00216579">
        <w:t xml:space="preserve">, </w:t>
      </w:r>
      <w:proofErr w:type="spellStart"/>
      <w:r w:rsidRPr="00216579">
        <w:t>sau</w:t>
      </w:r>
      <w:proofErr w:type="spellEnd"/>
      <w:r w:rsidRPr="00216579">
        <w:t xml:space="preserve"> </w:t>
      </w:r>
      <w:proofErr w:type="spellStart"/>
      <w:r w:rsidRPr="00216579">
        <w:t>đó</w:t>
      </w:r>
      <w:proofErr w:type="spellEnd"/>
      <w:r w:rsidRPr="00216579">
        <w:t xml:space="preserve"> </w:t>
      </w:r>
      <w:proofErr w:type="spellStart"/>
      <w:r w:rsidRPr="00216579">
        <w:t>xuất</w:t>
      </w:r>
      <w:proofErr w:type="spellEnd"/>
      <w:r w:rsidRPr="00216579">
        <w:t xml:space="preserve"> metric, </w:t>
      </w:r>
      <w:proofErr w:type="spellStart"/>
      <w:r w:rsidRPr="00216579">
        <w:t>dự</w:t>
      </w:r>
      <w:proofErr w:type="spellEnd"/>
      <w:r w:rsidRPr="00216579">
        <w:t xml:space="preserve"> </w:t>
      </w:r>
      <w:proofErr w:type="spellStart"/>
      <w:r w:rsidRPr="00216579">
        <w:t>đoán</w:t>
      </w:r>
      <w:proofErr w:type="spellEnd"/>
      <w:r w:rsidRPr="00216579">
        <w:t xml:space="preserve">, feature importance </w:t>
      </w:r>
      <w:proofErr w:type="spellStart"/>
      <w:r w:rsidRPr="00216579">
        <w:t>và</w:t>
      </w:r>
      <w:proofErr w:type="spellEnd"/>
      <w:r w:rsidRPr="00216579">
        <w:t xml:space="preserve"> </w:t>
      </w:r>
      <w:proofErr w:type="spellStart"/>
      <w:r w:rsidRPr="00216579">
        <w:t>lộ</w:t>
      </w:r>
      <w:proofErr w:type="spellEnd"/>
      <w:r w:rsidRPr="00216579">
        <w:t xml:space="preserve"> </w:t>
      </w:r>
      <w:proofErr w:type="spellStart"/>
      <w:r w:rsidRPr="00216579">
        <w:t>trình</w:t>
      </w:r>
      <w:proofErr w:type="spellEnd"/>
      <w:r w:rsidRPr="00216579">
        <w:t xml:space="preserve"> </w:t>
      </w:r>
      <w:proofErr w:type="spellStart"/>
      <w:r w:rsidRPr="00216579">
        <w:t>học</w:t>
      </w:r>
      <w:proofErr w:type="spellEnd"/>
      <w:r w:rsidRPr="00216579">
        <w:t xml:space="preserve"> </w:t>
      </w:r>
      <w:proofErr w:type="spellStart"/>
      <w:r w:rsidRPr="00216579">
        <w:t>tập</w:t>
      </w:r>
      <w:proofErr w:type="spellEnd"/>
      <w:r w:rsidRPr="00216579">
        <w:t>.</w:t>
      </w:r>
    </w:p>
    <w:p w14:paraId="1D7B127D" w14:textId="77777777" w:rsidR="00216579" w:rsidRPr="00216579" w:rsidRDefault="00216579" w:rsidP="00216579">
      <w:pPr>
        <w:pStyle w:val="ListParagraph"/>
        <w:numPr>
          <w:ilvl w:val="0"/>
          <w:numId w:val="25"/>
        </w:numPr>
        <w:jc w:val="left"/>
      </w:pPr>
      <w:r w:rsidRPr="00216579">
        <w:t xml:space="preserve">Lưu </w:t>
      </w:r>
      <w:proofErr w:type="spellStart"/>
      <w:r w:rsidRPr="00216579">
        <w:t>trữ</w:t>
      </w:r>
      <w:proofErr w:type="spellEnd"/>
      <w:r w:rsidRPr="00216579">
        <w:t xml:space="preserve"> </w:t>
      </w:r>
      <w:proofErr w:type="spellStart"/>
      <w:r w:rsidRPr="00216579">
        <w:t>vào</w:t>
      </w:r>
      <w:proofErr w:type="spellEnd"/>
      <w:r w:rsidRPr="00216579">
        <w:t xml:space="preserve"> PostgreSQL: </w:t>
      </w:r>
      <w:proofErr w:type="spellStart"/>
      <w:r w:rsidRPr="00216579">
        <w:t>Toàn</w:t>
      </w:r>
      <w:proofErr w:type="spellEnd"/>
      <w:r w:rsidRPr="00216579">
        <w:t xml:space="preserve"> </w:t>
      </w:r>
      <w:proofErr w:type="spellStart"/>
      <w:r w:rsidRPr="00216579">
        <w:t>bộ</w:t>
      </w:r>
      <w:proofErr w:type="spellEnd"/>
      <w:r w:rsidRPr="00216579">
        <w:t xml:space="preserve"> </w:t>
      </w:r>
      <w:proofErr w:type="spellStart"/>
      <w:r w:rsidRPr="00216579">
        <w:t>kết</w:t>
      </w:r>
      <w:proofErr w:type="spellEnd"/>
      <w:r w:rsidRPr="00216579">
        <w:t xml:space="preserve"> </w:t>
      </w:r>
      <w:proofErr w:type="spellStart"/>
      <w:r w:rsidRPr="00216579">
        <w:t>quả</w:t>
      </w:r>
      <w:proofErr w:type="spellEnd"/>
      <w:r w:rsidRPr="00216579">
        <w:t xml:space="preserve"> </w:t>
      </w:r>
      <w:proofErr w:type="spellStart"/>
      <w:r w:rsidRPr="00216579">
        <w:t>gồm</w:t>
      </w:r>
      <w:proofErr w:type="spellEnd"/>
      <w:r w:rsidRPr="00216579">
        <w:t xml:space="preserve"> </w:t>
      </w:r>
      <w:proofErr w:type="spellStart"/>
      <w:r w:rsidRPr="00216579">
        <w:t>phiên</w:t>
      </w:r>
      <w:proofErr w:type="spellEnd"/>
      <w:r w:rsidRPr="00216579">
        <w:t xml:space="preserve"> </w:t>
      </w:r>
      <w:proofErr w:type="spellStart"/>
      <w:r w:rsidRPr="00216579">
        <w:t>chạy</w:t>
      </w:r>
      <w:proofErr w:type="spellEnd"/>
      <w:r w:rsidRPr="00216579">
        <w:t xml:space="preserve">, </w:t>
      </w:r>
      <w:proofErr w:type="spellStart"/>
      <w:r w:rsidRPr="00216579">
        <w:t>dự</w:t>
      </w:r>
      <w:proofErr w:type="spellEnd"/>
      <w:r w:rsidRPr="00216579">
        <w:t xml:space="preserve"> </w:t>
      </w:r>
      <w:proofErr w:type="spellStart"/>
      <w:r w:rsidRPr="00216579">
        <w:t>đoán</w:t>
      </w:r>
      <w:proofErr w:type="spellEnd"/>
      <w:r w:rsidRPr="00216579">
        <w:t xml:space="preserve">, metric </w:t>
      </w:r>
      <w:proofErr w:type="spellStart"/>
      <w:r w:rsidRPr="00216579">
        <w:t>và</w:t>
      </w:r>
      <w:proofErr w:type="spellEnd"/>
      <w:r w:rsidRPr="00216579">
        <w:t xml:space="preserve"> </w:t>
      </w:r>
      <w:proofErr w:type="spellStart"/>
      <w:r w:rsidRPr="00216579">
        <w:t>khuyến</w:t>
      </w:r>
      <w:proofErr w:type="spellEnd"/>
      <w:r w:rsidRPr="00216579">
        <w:t xml:space="preserve"> </w:t>
      </w:r>
      <w:proofErr w:type="spellStart"/>
      <w:r w:rsidRPr="00216579">
        <w:t>nghị</w:t>
      </w:r>
      <w:proofErr w:type="spellEnd"/>
      <w:r w:rsidRPr="00216579">
        <w:t xml:space="preserve"> </w:t>
      </w:r>
      <w:proofErr w:type="spellStart"/>
      <w:r w:rsidRPr="00216579">
        <w:t>được</w:t>
      </w:r>
      <w:proofErr w:type="spellEnd"/>
      <w:r w:rsidRPr="00216579">
        <w:t xml:space="preserve"> </w:t>
      </w:r>
      <w:proofErr w:type="spellStart"/>
      <w:r w:rsidRPr="00216579">
        <w:t>ghi</w:t>
      </w:r>
      <w:proofErr w:type="spellEnd"/>
      <w:r w:rsidRPr="00216579">
        <w:t xml:space="preserve"> </w:t>
      </w:r>
      <w:proofErr w:type="spellStart"/>
      <w:r w:rsidRPr="00216579">
        <w:t>vào</w:t>
      </w:r>
      <w:proofErr w:type="spellEnd"/>
      <w:r w:rsidRPr="00216579">
        <w:t xml:space="preserve"> </w:t>
      </w:r>
      <w:proofErr w:type="spellStart"/>
      <w:r w:rsidRPr="00216579">
        <w:t>cơ</w:t>
      </w:r>
      <w:proofErr w:type="spellEnd"/>
      <w:r w:rsidRPr="00216579">
        <w:t xml:space="preserve"> </w:t>
      </w:r>
      <w:proofErr w:type="spellStart"/>
      <w:r w:rsidRPr="00216579">
        <w:t>sở</w:t>
      </w:r>
      <w:proofErr w:type="spellEnd"/>
      <w:r w:rsidRPr="00216579">
        <w:t xml:space="preserve"> </w:t>
      </w:r>
      <w:proofErr w:type="spellStart"/>
      <w:r w:rsidRPr="00216579">
        <w:t>dữ</w:t>
      </w:r>
      <w:proofErr w:type="spellEnd"/>
      <w:r w:rsidRPr="00216579">
        <w:t xml:space="preserve"> </w:t>
      </w:r>
      <w:proofErr w:type="spellStart"/>
      <w:r w:rsidRPr="00216579">
        <w:t>liệu</w:t>
      </w:r>
      <w:proofErr w:type="spellEnd"/>
      <w:r w:rsidRPr="00216579">
        <w:t xml:space="preserve"> </w:t>
      </w:r>
      <w:proofErr w:type="spellStart"/>
      <w:r w:rsidRPr="00216579">
        <w:t>trong</w:t>
      </w:r>
      <w:proofErr w:type="spellEnd"/>
      <w:r w:rsidRPr="00216579">
        <w:t xml:space="preserve"> </w:t>
      </w:r>
      <w:proofErr w:type="spellStart"/>
      <w:r w:rsidRPr="00216579">
        <w:t>một</w:t>
      </w:r>
      <w:proofErr w:type="spellEnd"/>
      <w:r w:rsidRPr="00216579">
        <w:t xml:space="preserve"> </w:t>
      </w:r>
      <w:proofErr w:type="spellStart"/>
      <w:r w:rsidRPr="00216579">
        <w:t>giao</w:t>
      </w:r>
      <w:proofErr w:type="spellEnd"/>
      <w:r w:rsidRPr="00216579">
        <w:t xml:space="preserve"> </w:t>
      </w:r>
      <w:proofErr w:type="spellStart"/>
      <w:r w:rsidRPr="00216579">
        <w:t>dịch</w:t>
      </w:r>
      <w:proofErr w:type="spellEnd"/>
      <w:r w:rsidRPr="00216579">
        <w:t xml:space="preserve"> </w:t>
      </w:r>
      <w:proofErr w:type="spellStart"/>
      <w:r w:rsidRPr="00216579">
        <w:t>duy</w:t>
      </w:r>
      <w:proofErr w:type="spellEnd"/>
      <w:r w:rsidRPr="00216579">
        <w:t xml:space="preserve"> </w:t>
      </w:r>
      <w:proofErr w:type="spellStart"/>
      <w:r w:rsidRPr="00216579">
        <w:t>nhất</w:t>
      </w:r>
      <w:proofErr w:type="spellEnd"/>
      <w:r w:rsidRPr="00216579">
        <w:t xml:space="preserve"> </w:t>
      </w:r>
      <w:proofErr w:type="spellStart"/>
      <w:r w:rsidRPr="00216579">
        <w:t>nhằm</w:t>
      </w:r>
      <w:proofErr w:type="spellEnd"/>
      <w:r w:rsidRPr="00216579">
        <w:t xml:space="preserve"> </w:t>
      </w:r>
      <w:proofErr w:type="spellStart"/>
      <w:r w:rsidRPr="00216579">
        <w:t>đảm</w:t>
      </w:r>
      <w:proofErr w:type="spellEnd"/>
      <w:r w:rsidRPr="00216579">
        <w:t xml:space="preserve"> </w:t>
      </w:r>
      <w:proofErr w:type="spellStart"/>
      <w:r w:rsidRPr="00216579">
        <w:t>bảo</w:t>
      </w:r>
      <w:proofErr w:type="spellEnd"/>
      <w:r w:rsidRPr="00216579">
        <w:t xml:space="preserve"> </w:t>
      </w:r>
      <w:proofErr w:type="spellStart"/>
      <w:r w:rsidRPr="00216579">
        <w:t>tính</w:t>
      </w:r>
      <w:proofErr w:type="spellEnd"/>
      <w:r w:rsidRPr="00216579">
        <w:t xml:space="preserve"> </w:t>
      </w:r>
      <w:proofErr w:type="spellStart"/>
      <w:r w:rsidRPr="00216579">
        <w:t>nhất</w:t>
      </w:r>
      <w:proofErr w:type="spellEnd"/>
      <w:r w:rsidRPr="00216579">
        <w:t xml:space="preserve"> </w:t>
      </w:r>
      <w:proofErr w:type="spellStart"/>
      <w:r w:rsidRPr="00216579">
        <w:t>quán</w:t>
      </w:r>
      <w:proofErr w:type="spellEnd"/>
      <w:r w:rsidRPr="00216579">
        <w:t>.</w:t>
      </w:r>
    </w:p>
    <w:p w14:paraId="509FC3E8" w14:textId="2F2FBC3B" w:rsidR="00216579" w:rsidRPr="00216579" w:rsidRDefault="00216579" w:rsidP="00216579">
      <w:pPr>
        <w:ind w:left="360" w:firstLine="0"/>
        <w:jc w:val="left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554EDF3" wp14:editId="55BEFEF1">
            <wp:extent cx="5580380" cy="1153160"/>
            <wp:effectExtent l="0" t="0" r="1270" b="8890"/>
            <wp:docPr id="67630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07260" name="Picture 67630726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DF35" w14:textId="77777777" w:rsidR="00B06457" w:rsidRDefault="003A0DDE">
      <w:pPr>
        <w:pStyle w:val="FigureCaption"/>
      </w:pP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3.1. Quy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tổng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đoán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khuyến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nghị</w:t>
      </w:r>
      <w:bookmarkEnd w:id="53"/>
      <w:proofErr w:type="spellEnd"/>
    </w:p>
    <w:p w14:paraId="4FBE63AE" w14:textId="77777777" w:rsidR="00B06457" w:rsidRDefault="003A0DDE">
      <w:pPr>
        <w:pStyle w:val="Heading2"/>
      </w:pPr>
      <w:bookmarkStart w:id="54" w:name="_Toc232290615"/>
      <w:bookmarkStart w:id="55" w:name="_Toc232345677"/>
      <w:r>
        <w:rPr>
          <w:rFonts w:ascii="Times New Roman" w:eastAsia="Times New Roman" w:hAnsi="Times New Roman"/>
        </w:rPr>
        <w:lastRenderedPageBreak/>
        <w:t xml:space="preserve">3.2. </w:t>
      </w:r>
      <w:proofErr w:type="spellStart"/>
      <w:r>
        <w:rPr>
          <w:rFonts w:ascii="Times New Roman" w:eastAsia="Times New Roman" w:hAnsi="Times New Roman"/>
        </w:rPr>
        <w:t>Tổ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chức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dữ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liệu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đầu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vào</w:t>
      </w:r>
      <w:bookmarkEnd w:id="54"/>
      <w:bookmarkEnd w:id="55"/>
      <w:proofErr w:type="spellEnd"/>
    </w:p>
    <w:p w14:paraId="08D703A8" w14:textId="77777777" w:rsidR="008E2BB2" w:rsidRPr="008E2BB2" w:rsidRDefault="008E2BB2" w:rsidP="008E2BB2">
      <w:pPr>
        <w:pStyle w:val="TableCaption"/>
        <w:spacing w:line="360" w:lineRule="auto"/>
        <w:ind w:firstLine="360"/>
        <w:jc w:val="left"/>
        <w:rPr>
          <w:rFonts w:eastAsia="Times New Roman"/>
          <w:b w:val="0"/>
          <w:bCs/>
          <w:sz w:val="26"/>
          <w:szCs w:val="26"/>
        </w:rPr>
      </w:pPr>
      <w:bookmarkStart w:id="56" w:name="_Toc232290639"/>
      <w:proofErr w:type="spellStart"/>
      <w:r w:rsidRPr="008E2BB2">
        <w:rPr>
          <w:rFonts w:eastAsia="Times New Roman"/>
          <w:b w:val="0"/>
          <w:bCs/>
          <w:sz w:val="26"/>
          <w:szCs w:val="26"/>
        </w:rPr>
        <w:t>Nghiên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cứu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sử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dụng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ba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bộ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dữ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liệu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>: Student-Mat, Student-Por (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cùng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thuộc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bộ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Student </w:t>
      </w:r>
      <w:proofErr w:type="gramStart"/>
      <w:r w:rsidRPr="008E2BB2">
        <w:rPr>
          <w:rFonts w:eastAsia="Times New Roman"/>
          <w:b w:val="0"/>
          <w:bCs/>
          <w:sz w:val="26"/>
          <w:szCs w:val="26"/>
        </w:rPr>
        <w:t>Performance )</w:t>
      </w:r>
      <w:proofErr w:type="gram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và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> 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xAPI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> (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bộ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dữ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liệu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tương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tác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học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proofErr w:type="gramStart"/>
      <w:r w:rsidRPr="008E2BB2">
        <w:rPr>
          <w:rFonts w:eastAsia="Times New Roman"/>
          <w:b w:val="0"/>
          <w:bCs/>
          <w:sz w:val="26"/>
          <w:szCs w:val="26"/>
        </w:rPr>
        <w:t>tập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)</w:t>
      </w:r>
      <w:proofErr w:type="gramEnd"/>
      <w:r w:rsidRPr="008E2BB2">
        <w:rPr>
          <w:rFonts w:eastAsia="Times New Roman"/>
          <w:b w:val="0"/>
          <w:bCs/>
          <w:sz w:val="26"/>
          <w:szCs w:val="26"/>
        </w:rPr>
        <w:t xml:space="preserve">.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Mỗi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mẫu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dữ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liệu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được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tổ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chức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thành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hai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phần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tương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ứng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với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hai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nhánh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của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mô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hình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>:</w:t>
      </w:r>
    </w:p>
    <w:p w14:paraId="3BB40392" w14:textId="77777777" w:rsidR="008E2BB2" w:rsidRPr="008E2BB2" w:rsidRDefault="008E2BB2" w:rsidP="008E2BB2">
      <w:pPr>
        <w:pStyle w:val="TableCaption"/>
        <w:numPr>
          <w:ilvl w:val="0"/>
          <w:numId w:val="12"/>
        </w:numPr>
        <w:spacing w:line="360" w:lineRule="auto"/>
        <w:jc w:val="left"/>
        <w:rPr>
          <w:rFonts w:eastAsia="Times New Roman"/>
          <w:b w:val="0"/>
          <w:bCs/>
          <w:sz w:val="26"/>
          <w:szCs w:val="26"/>
        </w:rPr>
      </w:pPr>
      <w:proofErr w:type="spellStart"/>
      <w:r w:rsidRPr="008E2BB2">
        <w:rPr>
          <w:rFonts w:eastAsia="Times New Roman"/>
          <w:b w:val="0"/>
          <w:bCs/>
          <w:sz w:val="26"/>
          <w:szCs w:val="26"/>
        </w:rPr>
        <w:t>Dữ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liệu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chuỗi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(sequence input): 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Gồm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các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biến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phản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ánh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tiến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trình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học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tập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theo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thời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gian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.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Với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Student-Mat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và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Student-Por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là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điểm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kỳ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giữa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G1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và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G2;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với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xAPI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là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bốn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chỉ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báo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tương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tác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lớp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học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(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raisedhands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,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VisITedResources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,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AnnouncementsView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>, Discussion).</w:t>
      </w:r>
    </w:p>
    <w:p w14:paraId="03F9D315" w14:textId="77777777" w:rsidR="008E2BB2" w:rsidRPr="008E2BB2" w:rsidRDefault="008E2BB2" w:rsidP="008E2BB2">
      <w:pPr>
        <w:pStyle w:val="TableCaption"/>
        <w:numPr>
          <w:ilvl w:val="0"/>
          <w:numId w:val="12"/>
        </w:numPr>
        <w:spacing w:line="360" w:lineRule="auto"/>
        <w:jc w:val="left"/>
        <w:rPr>
          <w:rFonts w:eastAsia="Times New Roman"/>
          <w:b w:val="0"/>
          <w:bCs/>
          <w:sz w:val="26"/>
          <w:szCs w:val="26"/>
        </w:rPr>
      </w:pPr>
      <w:proofErr w:type="spellStart"/>
      <w:r w:rsidRPr="008E2BB2">
        <w:rPr>
          <w:rFonts w:eastAsia="Times New Roman"/>
          <w:b w:val="0"/>
          <w:bCs/>
          <w:sz w:val="26"/>
          <w:szCs w:val="26"/>
        </w:rPr>
        <w:t>Dữ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liệu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ngữ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cảnh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(context input): 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Gồm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các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biến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nền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còn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lại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,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được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chia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thành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biến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số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và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biến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phân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loại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.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Biến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số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được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chuẩn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hóa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bằng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Min-Max Scaler;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biến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phân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loại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được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mã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hóa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chỉ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số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(Label Encoding)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và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học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embedding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trực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tiếp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trong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mô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 xml:space="preserve"> </w:t>
      </w:r>
      <w:proofErr w:type="spellStart"/>
      <w:r w:rsidRPr="008E2BB2">
        <w:rPr>
          <w:rFonts w:eastAsia="Times New Roman"/>
          <w:b w:val="0"/>
          <w:bCs/>
          <w:sz w:val="26"/>
          <w:szCs w:val="26"/>
        </w:rPr>
        <w:t>hình</w:t>
      </w:r>
      <w:proofErr w:type="spellEnd"/>
      <w:r w:rsidRPr="008E2BB2">
        <w:rPr>
          <w:rFonts w:eastAsia="Times New Roman"/>
          <w:b w:val="0"/>
          <w:bCs/>
          <w:sz w:val="26"/>
          <w:szCs w:val="26"/>
        </w:rPr>
        <w:t>.</w:t>
      </w:r>
    </w:p>
    <w:p w14:paraId="48C28F15" w14:textId="77777777" w:rsidR="00B06457" w:rsidRDefault="003A0DDE">
      <w:pPr>
        <w:pStyle w:val="TableCaption"/>
      </w:pPr>
      <w:proofErr w:type="spellStart"/>
      <w:r>
        <w:rPr>
          <w:rFonts w:eastAsia="Times New Roman"/>
        </w:rPr>
        <w:t>Bảng</w:t>
      </w:r>
      <w:proofErr w:type="spellEnd"/>
      <w:r>
        <w:rPr>
          <w:rFonts w:eastAsia="Times New Roman"/>
        </w:rPr>
        <w:t xml:space="preserve"> 3.1. </w:t>
      </w:r>
      <w:proofErr w:type="spellStart"/>
      <w:r>
        <w:rPr>
          <w:rFonts w:eastAsia="Times New Roman"/>
        </w:rPr>
        <w:t>Tổ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bookmarkEnd w:id="56"/>
      <w:proofErr w:type="spellEnd"/>
    </w:p>
    <w:tbl>
      <w:tblPr>
        <w:tblStyle w:val="TableGrid"/>
        <w:tblW w:w="8787" w:type="dxa"/>
        <w:tblLayout w:type="fixed"/>
        <w:tblLook w:val="04A0" w:firstRow="1" w:lastRow="0" w:firstColumn="1" w:lastColumn="0" w:noHBand="0" w:noVBand="1"/>
      </w:tblPr>
      <w:tblGrid>
        <w:gridCol w:w="1500"/>
        <w:gridCol w:w="1930"/>
        <w:gridCol w:w="3870"/>
        <w:gridCol w:w="1487"/>
      </w:tblGrid>
      <w:tr w:rsidR="00B06457" w14:paraId="5FFCE8A2" w14:textId="77777777" w:rsidTr="008E2BB2">
        <w:trPr>
          <w:tblHeader/>
        </w:trPr>
        <w:tc>
          <w:tcPr>
            <w:tcW w:w="1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7FC35" w14:textId="77777777" w:rsidR="00B06457" w:rsidRDefault="003A0D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rFonts w:eastAsia="Times New Roman"/>
                <w:b/>
                <w:sz w:val="22"/>
              </w:rPr>
              <w:t>Bộ</w:t>
            </w:r>
            <w:proofErr w:type="spellEnd"/>
            <w:r>
              <w:rPr>
                <w:rFonts w:eastAsia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2"/>
              </w:rPr>
              <w:t>dữ</w:t>
            </w:r>
            <w:proofErr w:type="spellEnd"/>
            <w:r>
              <w:rPr>
                <w:rFonts w:eastAsia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2"/>
              </w:rPr>
              <w:t>liệu</w:t>
            </w:r>
            <w:proofErr w:type="spellEnd"/>
          </w:p>
        </w:tc>
        <w:tc>
          <w:tcPr>
            <w:tcW w:w="193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36674" w14:textId="77777777" w:rsidR="00B06457" w:rsidRDefault="003A0D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rFonts w:eastAsia="Times New Roman"/>
                <w:b/>
                <w:sz w:val="22"/>
              </w:rPr>
              <w:t>Chuỗi</w:t>
            </w:r>
            <w:proofErr w:type="spellEnd"/>
          </w:p>
        </w:tc>
        <w:tc>
          <w:tcPr>
            <w:tcW w:w="387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E4AE2" w14:textId="77777777" w:rsidR="00B06457" w:rsidRDefault="003A0D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rFonts w:eastAsia="Times New Roman"/>
                <w:b/>
                <w:sz w:val="22"/>
              </w:rPr>
              <w:t>Ngữ</w:t>
            </w:r>
            <w:proofErr w:type="spellEnd"/>
            <w:r>
              <w:rPr>
                <w:rFonts w:eastAsia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2"/>
              </w:rPr>
              <w:t>cảnh</w:t>
            </w:r>
            <w:proofErr w:type="spellEnd"/>
          </w:p>
        </w:tc>
        <w:tc>
          <w:tcPr>
            <w:tcW w:w="1487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B724E" w14:textId="77777777" w:rsidR="00B06457" w:rsidRDefault="003A0D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rFonts w:eastAsia="Times New Roman"/>
                <w:b/>
                <w:sz w:val="22"/>
              </w:rPr>
              <w:t>Đầu</w:t>
            </w:r>
            <w:proofErr w:type="spellEnd"/>
            <w:r>
              <w:rPr>
                <w:rFonts w:eastAsia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2"/>
              </w:rPr>
              <w:t>ra</w:t>
            </w:r>
            <w:proofErr w:type="spellEnd"/>
          </w:p>
        </w:tc>
      </w:tr>
      <w:tr w:rsidR="00B06457" w14:paraId="53ECCF12" w14:textId="77777777" w:rsidTr="008E2BB2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587F1" w14:textId="77777777" w:rsidR="00B06457" w:rsidRDefault="003A0DDE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>Student-Mat</w:t>
            </w:r>
          </w:p>
        </w:tc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CCA0C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G1, G2</w:t>
            </w:r>
          </w:p>
        </w:tc>
        <w:tc>
          <w:tcPr>
            <w:tcW w:w="3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FE941" w14:textId="77777777" w:rsidR="00B06457" w:rsidRDefault="003A0D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rFonts w:eastAsia="Times New Roman"/>
                <w:sz w:val="22"/>
              </w:rPr>
              <w:t>Điểm</w:t>
            </w:r>
            <w:proofErr w:type="spellEnd"/>
            <w:r>
              <w:rPr>
                <w:rFonts w:eastAsia="Times New Roman"/>
                <w:sz w:val="22"/>
              </w:rPr>
              <w:t xml:space="preserve">, </w:t>
            </w:r>
            <w:proofErr w:type="spellStart"/>
            <w:r>
              <w:rPr>
                <w:rFonts w:eastAsia="Times New Roman"/>
                <w:sz w:val="22"/>
              </w:rPr>
              <w:t>chuyên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cần</w:t>
            </w:r>
            <w:proofErr w:type="spellEnd"/>
            <w:r>
              <w:rPr>
                <w:rFonts w:eastAsia="Times New Roman"/>
                <w:sz w:val="22"/>
              </w:rPr>
              <w:t xml:space="preserve">, </w:t>
            </w:r>
            <w:proofErr w:type="spellStart"/>
            <w:r>
              <w:rPr>
                <w:rFonts w:eastAsia="Times New Roman"/>
                <w:sz w:val="22"/>
              </w:rPr>
              <w:t>gia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đình</w:t>
            </w:r>
            <w:proofErr w:type="spellEnd"/>
            <w:r>
              <w:rPr>
                <w:rFonts w:eastAsia="Times New Roman"/>
                <w:sz w:val="22"/>
              </w:rPr>
              <w:t xml:space="preserve">, </w:t>
            </w:r>
            <w:proofErr w:type="spellStart"/>
            <w:r>
              <w:rPr>
                <w:rFonts w:eastAsia="Times New Roman"/>
                <w:sz w:val="22"/>
              </w:rPr>
              <w:t>xã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hội</w:t>
            </w:r>
            <w:proofErr w:type="spellEnd"/>
          </w:p>
        </w:tc>
        <w:tc>
          <w:tcPr>
            <w:tcW w:w="14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4339D" w14:textId="77777777" w:rsidR="00B06457" w:rsidRDefault="003A0D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rFonts w:eastAsia="Times New Roman"/>
                <w:sz w:val="22"/>
              </w:rPr>
              <w:t>Softmax</w:t>
            </w:r>
            <w:proofErr w:type="spellEnd"/>
            <w:r>
              <w:rPr>
                <w:rFonts w:eastAsia="Times New Roman"/>
                <w:sz w:val="22"/>
              </w:rPr>
              <w:t xml:space="preserve"> 3 </w:t>
            </w:r>
            <w:proofErr w:type="spellStart"/>
            <w:r>
              <w:rPr>
                <w:rFonts w:eastAsia="Times New Roman"/>
                <w:sz w:val="22"/>
              </w:rPr>
              <w:t>lớp</w:t>
            </w:r>
            <w:proofErr w:type="spellEnd"/>
          </w:p>
        </w:tc>
      </w:tr>
      <w:tr w:rsidR="00B06457" w14:paraId="68017D37" w14:textId="77777777" w:rsidTr="008E2BB2"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0D8DB" w14:textId="77777777" w:rsidR="00B06457" w:rsidRDefault="003A0DDE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>Student-Por</w:t>
            </w:r>
          </w:p>
        </w:tc>
        <w:tc>
          <w:tcPr>
            <w:tcW w:w="193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C11F0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G1, G2</w:t>
            </w:r>
          </w:p>
        </w:tc>
        <w:tc>
          <w:tcPr>
            <w:tcW w:w="38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90FDB" w14:textId="77777777" w:rsidR="00B06457" w:rsidRDefault="003A0D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rFonts w:eastAsia="Times New Roman"/>
                <w:sz w:val="22"/>
              </w:rPr>
              <w:t>Điểm</w:t>
            </w:r>
            <w:proofErr w:type="spellEnd"/>
            <w:r>
              <w:rPr>
                <w:rFonts w:eastAsia="Times New Roman"/>
                <w:sz w:val="22"/>
              </w:rPr>
              <w:t xml:space="preserve">, </w:t>
            </w:r>
            <w:proofErr w:type="spellStart"/>
            <w:r>
              <w:rPr>
                <w:rFonts w:eastAsia="Times New Roman"/>
                <w:sz w:val="22"/>
              </w:rPr>
              <w:t>chuyên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cần</w:t>
            </w:r>
            <w:proofErr w:type="spellEnd"/>
            <w:r>
              <w:rPr>
                <w:rFonts w:eastAsia="Times New Roman"/>
                <w:sz w:val="22"/>
              </w:rPr>
              <w:t xml:space="preserve">, </w:t>
            </w:r>
            <w:proofErr w:type="spellStart"/>
            <w:r>
              <w:rPr>
                <w:rFonts w:eastAsia="Times New Roman"/>
                <w:sz w:val="22"/>
              </w:rPr>
              <w:t>gia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đình</w:t>
            </w:r>
            <w:proofErr w:type="spellEnd"/>
            <w:r>
              <w:rPr>
                <w:rFonts w:eastAsia="Times New Roman"/>
                <w:sz w:val="22"/>
              </w:rPr>
              <w:t xml:space="preserve">, </w:t>
            </w:r>
            <w:proofErr w:type="spellStart"/>
            <w:r>
              <w:rPr>
                <w:rFonts w:eastAsia="Times New Roman"/>
                <w:sz w:val="22"/>
              </w:rPr>
              <w:t>xã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hội</w:t>
            </w:r>
            <w:proofErr w:type="spellEnd"/>
          </w:p>
        </w:tc>
        <w:tc>
          <w:tcPr>
            <w:tcW w:w="148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24582" w14:textId="77777777" w:rsidR="00B06457" w:rsidRDefault="003A0D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rFonts w:eastAsia="Times New Roman"/>
                <w:sz w:val="22"/>
              </w:rPr>
              <w:t>Softmax</w:t>
            </w:r>
            <w:proofErr w:type="spellEnd"/>
            <w:r>
              <w:rPr>
                <w:rFonts w:eastAsia="Times New Roman"/>
                <w:sz w:val="22"/>
              </w:rPr>
              <w:t xml:space="preserve"> 3 </w:t>
            </w:r>
            <w:proofErr w:type="spellStart"/>
            <w:r>
              <w:rPr>
                <w:rFonts w:eastAsia="Times New Roman"/>
                <w:sz w:val="22"/>
              </w:rPr>
              <w:t>lớp</w:t>
            </w:r>
            <w:proofErr w:type="spellEnd"/>
          </w:p>
        </w:tc>
      </w:tr>
      <w:tr w:rsidR="00B06457" w14:paraId="4198B0D5" w14:textId="77777777" w:rsidTr="008E2BB2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DA3E3" w14:textId="77777777" w:rsidR="00B06457" w:rsidRDefault="003A0D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eastAsia="Times New Roman"/>
                <w:sz w:val="22"/>
              </w:rPr>
              <w:t>xAPI</w:t>
            </w:r>
            <w:proofErr w:type="spellEnd"/>
          </w:p>
        </w:tc>
        <w:tc>
          <w:tcPr>
            <w:tcW w:w="1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50D70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 xml:space="preserve">4 </w:t>
            </w:r>
            <w:proofErr w:type="spellStart"/>
            <w:r>
              <w:rPr>
                <w:rFonts w:eastAsia="Times New Roman"/>
                <w:sz w:val="22"/>
              </w:rPr>
              <w:t>chỉ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báo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tương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tác</w:t>
            </w:r>
            <w:proofErr w:type="spellEnd"/>
          </w:p>
        </w:tc>
        <w:tc>
          <w:tcPr>
            <w:tcW w:w="3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15096" w14:textId="77777777" w:rsidR="00B06457" w:rsidRDefault="003A0D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rFonts w:eastAsia="Times New Roman"/>
                <w:sz w:val="22"/>
              </w:rPr>
              <w:t>Nhân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khẩu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học</w:t>
            </w:r>
            <w:proofErr w:type="spellEnd"/>
            <w:r>
              <w:rPr>
                <w:rFonts w:eastAsia="Times New Roman"/>
                <w:sz w:val="22"/>
              </w:rPr>
              <w:t xml:space="preserve">, </w:t>
            </w:r>
            <w:proofErr w:type="spellStart"/>
            <w:r>
              <w:rPr>
                <w:rFonts w:eastAsia="Times New Roman"/>
                <w:sz w:val="22"/>
              </w:rPr>
              <w:t>học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kỳ</w:t>
            </w:r>
            <w:proofErr w:type="spellEnd"/>
            <w:r>
              <w:rPr>
                <w:rFonts w:eastAsia="Times New Roman"/>
                <w:sz w:val="22"/>
              </w:rPr>
              <w:t xml:space="preserve">, </w:t>
            </w:r>
            <w:proofErr w:type="spellStart"/>
            <w:r>
              <w:rPr>
                <w:rFonts w:eastAsia="Times New Roman"/>
                <w:sz w:val="22"/>
              </w:rPr>
              <w:t>hỗ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trợ</w:t>
            </w:r>
            <w:proofErr w:type="spellEnd"/>
            <w:r>
              <w:rPr>
                <w:rFonts w:eastAsia="Times New Roman"/>
                <w:sz w:val="22"/>
              </w:rPr>
              <w:t xml:space="preserve">, </w:t>
            </w:r>
            <w:proofErr w:type="spellStart"/>
            <w:r>
              <w:rPr>
                <w:rFonts w:eastAsia="Times New Roman"/>
                <w:sz w:val="22"/>
              </w:rPr>
              <w:t>vắng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học</w:t>
            </w:r>
            <w:proofErr w:type="spellEnd"/>
          </w:p>
        </w:tc>
        <w:tc>
          <w:tcPr>
            <w:tcW w:w="14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D6E98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 xml:space="preserve">2 logit </w:t>
            </w:r>
            <w:proofErr w:type="gramStart"/>
            <w:r>
              <w:rPr>
                <w:rFonts w:eastAsia="Times New Roman"/>
                <w:sz w:val="22"/>
              </w:rPr>
              <w:t>ordinal</w:t>
            </w:r>
            <w:proofErr w:type="gramEnd"/>
          </w:p>
        </w:tc>
      </w:tr>
    </w:tbl>
    <w:p w14:paraId="19C4BFB6" w14:textId="77777777" w:rsidR="00B06457" w:rsidRDefault="003A0DDE">
      <w:pPr>
        <w:pStyle w:val="Heading2"/>
        <w:rPr>
          <w:rFonts w:ascii="Times New Roman" w:eastAsia="Times New Roman" w:hAnsi="Times New Roman"/>
          <w:lang w:val="vi-VN"/>
        </w:rPr>
      </w:pPr>
      <w:bookmarkStart w:id="57" w:name="_Toc232290616"/>
      <w:bookmarkStart w:id="58" w:name="_Toc232345678"/>
      <w:r>
        <w:rPr>
          <w:rFonts w:ascii="Times New Roman" w:eastAsia="Times New Roman" w:hAnsi="Times New Roman"/>
        </w:rPr>
        <w:t xml:space="preserve">3.3. </w:t>
      </w:r>
      <w:proofErr w:type="spellStart"/>
      <w:r>
        <w:rPr>
          <w:rFonts w:ascii="Times New Roman" w:eastAsia="Times New Roman" w:hAnsi="Times New Roman"/>
        </w:rPr>
        <w:t>Kiến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trúc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hai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nhánh</w:t>
      </w:r>
      <w:bookmarkEnd w:id="57"/>
      <w:bookmarkEnd w:id="58"/>
      <w:proofErr w:type="spellEnd"/>
    </w:p>
    <w:p w14:paraId="1AB0BAA5" w14:textId="77777777" w:rsidR="008E2BB2" w:rsidRPr="008E2BB2" w:rsidRDefault="008E2BB2" w:rsidP="008E2BB2">
      <w:pPr>
        <w:jc w:val="left"/>
      </w:pPr>
      <w:proofErr w:type="spellStart"/>
      <w:r w:rsidRPr="008E2BB2">
        <w:t>Mô</w:t>
      </w:r>
      <w:proofErr w:type="spellEnd"/>
      <w:r w:rsidRPr="008E2BB2">
        <w:t xml:space="preserve"> </w:t>
      </w:r>
      <w:proofErr w:type="spellStart"/>
      <w:r w:rsidRPr="008E2BB2">
        <w:t>hình</w:t>
      </w:r>
      <w:proofErr w:type="spellEnd"/>
      <w:r w:rsidRPr="008E2BB2">
        <w:t xml:space="preserve"> </w:t>
      </w:r>
      <w:proofErr w:type="spellStart"/>
      <w:r w:rsidRPr="008E2BB2">
        <w:t>đề</w:t>
      </w:r>
      <w:proofErr w:type="spellEnd"/>
      <w:r w:rsidRPr="008E2BB2">
        <w:t xml:space="preserve"> </w:t>
      </w:r>
      <w:proofErr w:type="spellStart"/>
      <w:r w:rsidRPr="008E2BB2">
        <w:t>xuất</w:t>
      </w:r>
      <w:proofErr w:type="spellEnd"/>
      <w:r w:rsidRPr="008E2BB2">
        <w:t xml:space="preserve"> </w:t>
      </w:r>
      <w:proofErr w:type="spellStart"/>
      <w:r w:rsidRPr="008E2BB2">
        <w:t>có</w:t>
      </w:r>
      <w:proofErr w:type="spellEnd"/>
      <w:r w:rsidRPr="008E2BB2">
        <w:t xml:space="preserve"> </w:t>
      </w:r>
      <w:proofErr w:type="spellStart"/>
      <w:r w:rsidRPr="008E2BB2">
        <w:t>tên</w:t>
      </w:r>
      <w:proofErr w:type="spellEnd"/>
      <w:r w:rsidRPr="008E2BB2">
        <w:t> </w:t>
      </w:r>
      <w:proofErr w:type="spellStart"/>
      <w:r w:rsidRPr="008E2BB2">
        <w:t>StudentHybridModel</w:t>
      </w:r>
      <w:proofErr w:type="spellEnd"/>
      <w:r w:rsidRPr="008E2BB2">
        <w:t xml:space="preserve">, </w:t>
      </w:r>
      <w:proofErr w:type="spellStart"/>
      <w:r w:rsidRPr="008E2BB2">
        <w:t>được</w:t>
      </w:r>
      <w:proofErr w:type="spellEnd"/>
      <w:r w:rsidRPr="008E2BB2">
        <w:t xml:space="preserve"> </w:t>
      </w:r>
      <w:proofErr w:type="spellStart"/>
      <w:r w:rsidRPr="008E2BB2">
        <w:t>xây</w:t>
      </w:r>
      <w:proofErr w:type="spellEnd"/>
      <w:r w:rsidRPr="008E2BB2">
        <w:t xml:space="preserve"> </w:t>
      </w:r>
      <w:proofErr w:type="spellStart"/>
      <w:r w:rsidRPr="008E2BB2">
        <w:t>dựng</w:t>
      </w:r>
      <w:proofErr w:type="spellEnd"/>
      <w:r w:rsidRPr="008E2BB2">
        <w:t xml:space="preserve"> </w:t>
      </w:r>
      <w:proofErr w:type="spellStart"/>
      <w:r w:rsidRPr="008E2BB2">
        <w:t>theo</w:t>
      </w:r>
      <w:proofErr w:type="spellEnd"/>
      <w:r w:rsidRPr="008E2BB2">
        <w:t xml:space="preserve"> </w:t>
      </w:r>
      <w:proofErr w:type="spellStart"/>
      <w:r w:rsidRPr="008E2BB2">
        <w:t>kiến</w:t>
      </w:r>
      <w:proofErr w:type="spellEnd"/>
      <w:r w:rsidRPr="008E2BB2">
        <w:t xml:space="preserve"> </w:t>
      </w:r>
      <w:proofErr w:type="spellStart"/>
      <w:r w:rsidRPr="008E2BB2">
        <w:t>trúc</w:t>
      </w:r>
      <w:proofErr w:type="spellEnd"/>
      <w:r w:rsidRPr="008E2BB2">
        <w:t xml:space="preserve"> </w:t>
      </w:r>
      <w:proofErr w:type="spellStart"/>
      <w:r w:rsidRPr="008E2BB2">
        <w:t>hai</w:t>
      </w:r>
      <w:proofErr w:type="spellEnd"/>
      <w:r w:rsidRPr="008E2BB2">
        <w:t xml:space="preserve"> </w:t>
      </w:r>
      <w:proofErr w:type="spellStart"/>
      <w:r w:rsidRPr="008E2BB2">
        <w:t>nhánh</w:t>
      </w:r>
      <w:proofErr w:type="spellEnd"/>
      <w:r w:rsidRPr="008E2BB2">
        <w:t xml:space="preserve"> song </w:t>
      </w:r>
      <w:proofErr w:type="spellStart"/>
      <w:r w:rsidRPr="008E2BB2">
        <w:t>song</w:t>
      </w:r>
      <w:proofErr w:type="spellEnd"/>
      <w:r w:rsidRPr="008E2BB2">
        <w:t xml:space="preserve"> </w:t>
      </w:r>
      <w:proofErr w:type="spellStart"/>
      <w:r w:rsidRPr="008E2BB2">
        <w:t>nhằm</w:t>
      </w:r>
      <w:proofErr w:type="spellEnd"/>
      <w:r w:rsidRPr="008E2BB2">
        <w:t xml:space="preserve"> </w:t>
      </w:r>
      <w:proofErr w:type="spellStart"/>
      <w:r w:rsidRPr="008E2BB2">
        <w:t>tận</w:t>
      </w:r>
      <w:proofErr w:type="spellEnd"/>
      <w:r w:rsidRPr="008E2BB2">
        <w:t xml:space="preserve"> </w:t>
      </w:r>
      <w:proofErr w:type="spellStart"/>
      <w:r w:rsidRPr="008E2BB2">
        <w:t>dụng</w:t>
      </w:r>
      <w:proofErr w:type="spellEnd"/>
      <w:r w:rsidRPr="008E2BB2">
        <w:t xml:space="preserve"> </w:t>
      </w:r>
      <w:proofErr w:type="spellStart"/>
      <w:r w:rsidRPr="008E2BB2">
        <w:t>đồng</w:t>
      </w:r>
      <w:proofErr w:type="spellEnd"/>
      <w:r w:rsidRPr="008E2BB2">
        <w:t xml:space="preserve"> </w:t>
      </w:r>
      <w:proofErr w:type="spellStart"/>
      <w:r w:rsidRPr="008E2BB2">
        <w:t>thời</w:t>
      </w:r>
      <w:proofErr w:type="spellEnd"/>
      <w:r w:rsidRPr="008E2BB2">
        <w:t xml:space="preserve"> </w:t>
      </w:r>
      <w:proofErr w:type="spellStart"/>
      <w:r w:rsidRPr="008E2BB2">
        <w:t>hai</w:t>
      </w:r>
      <w:proofErr w:type="spellEnd"/>
      <w:r w:rsidRPr="008E2BB2">
        <w:t xml:space="preserve"> </w:t>
      </w:r>
      <w:proofErr w:type="spellStart"/>
      <w:r w:rsidRPr="008E2BB2">
        <w:t>loại</w:t>
      </w:r>
      <w:proofErr w:type="spellEnd"/>
      <w:r w:rsidRPr="008E2BB2">
        <w:t xml:space="preserve"> </w:t>
      </w:r>
      <w:proofErr w:type="spellStart"/>
      <w:r w:rsidRPr="008E2BB2">
        <w:t>thông</w:t>
      </w:r>
      <w:proofErr w:type="spellEnd"/>
      <w:r w:rsidRPr="008E2BB2">
        <w:t xml:space="preserve"> tin </w:t>
      </w:r>
      <w:proofErr w:type="spellStart"/>
      <w:r w:rsidRPr="008E2BB2">
        <w:t>khác</w:t>
      </w:r>
      <w:proofErr w:type="spellEnd"/>
      <w:r w:rsidRPr="008E2BB2">
        <w:t xml:space="preserve"> </w:t>
      </w:r>
      <w:proofErr w:type="spellStart"/>
      <w:r w:rsidRPr="008E2BB2">
        <w:t>nhau</w:t>
      </w:r>
      <w:proofErr w:type="spellEnd"/>
      <w:r w:rsidRPr="008E2BB2">
        <w:t xml:space="preserve"> </w:t>
      </w:r>
      <w:proofErr w:type="spellStart"/>
      <w:r w:rsidRPr="008E2BB2">
        <w:t>từ</w:t>
      </w:r>
      <w:proofErr w:type="spellEnd"/>
      <w:r w:rsidRPr="008E2BB2">
        <w:t xml:space="preserve"> </w:t>
      </w:r>
      <w:proofErr w:type="spellStart"/>
      <w:r w:rsidRPr="008E2BB2">
        <w:t>dữ</w:t>
      </w:r>
      <w:proofErr w:type="spellEnd"/>
      <w:r w:rsidRPr="008E2BB2">
        <w:t xml:space="preserve"> </w:t>
      </w:r>
      <w:proofErr w:type="spellStart"/>
      <w:r w:rsidRPr="008E2BB2">
        <w:t>liệu</w:t>
      </w:r>
      <w:proofErr w:type="spellEnd"/>
      <w:r w:rsidRPr="008E2BB2">
        <w:t>:</w:t>
      </w:r>
    </w:p>
    <w:p w14:paraId="08F50D6F" w14:textId="77777777" w:rsidR="008E2BB2" w:rsidRPr="008E2BB2" w:rsidRDefault="008E2BB2" w:rsidP="008E2BB2">
      <w:pPr>
        <w:numPr>
          <w:ilvl w:val="0"/>
          <w:numId w:val="13"/>
        </w:numPr>
        <w:jc w:val="left"/>
      </w:pPr>
      <w:proofErr w:type="spellStart"/>
      <w:r w:rsidRPr="008E2BB2">
        <w:t>Nhánh</w:t>
      </w:r>
      <w:proofErr w:type="spellEnd"/>
      <w:r w:rsidRPr="008E2BB2">
        <w:t xml:space="preserve"> 1 – CNN-</w:t>
      </w:r>
      <w:proofErr w:type="spellStart"/>
      <w:r w:rsidRPr="008E2BB2">
        <w:t>BiLSTM</w:t>
      </w:r>
      <w:proofErr w:type="spellEnd"/>
      <w:r w:rsidRPr="008E2BB2">
        <w:t>: </w:t>
      </w:r>
      <w:proofErr w:type="spellStart"/>
      <w:r w:rsidRPr="008E2BB2">
        <w:t>Xử</w:t>
      </w:r>
      <w:proofErr w:type="spellEnd"/>
      <w:r w:rsidRPr="008E2BB2">
        <w:t xml:space="preserve"> </w:t>
      </w:r>
      <w:proofErr w:type="spellStart"/>
      <w:r w:rsidRPr="008E2BB2">
        <w:t>lý</w:t>
      </w:r>
      <w:proofErr w:type="spellEnd"/>
      <w:r w:rsidRPr="008E2BB2">
        <w:t xml:space="preserve"> </w:t>
      </w:r>
      <w:proofErr w:type="spellStart"/>
      <w:r w:rsidRPr="008E2BB2">
        <w:t>dữ</w:t>
      </w:r>
      <w:proofErr w:type="spellEnd"/>
      <w:r w:rsidRPr="008E2BB2">
        <w:t xml:space="preserve"> </w:t>
      </w:r>
      <w:proofErr w:type="spellStart"/>
      <w:r w:rsidRPr="008E2BB2">
        <w:t>liệu</w:t>
      </w:r>
      <w:proofErr w:type="spellEnd"/>
      <w:r w:rsidRPr="008E2BB2">
        <w:t xml:space="preserve"> </w:t>
      </w:r>
      <w:proofErr w:type="spellStart"/>
      <w:r w:rsidRPr="008E2BB2">
        <w:t>chuỗi</w:t>
      </w:r>
      <w:proofErr w:type="spellEnd"/>
      <w:r w:rsidRPr="008E2BB2">
        <w:t xml:space="preserve"> </w:t>
      </w:r>
      <w:proofErr w:type="spellStart"/>
      <w:r w:rsidRPr="008E2BB2">
        <w:t>để</w:t>
      </w:r>
      <w:proofErr w:type="spellEnd"/>
      <w:r w:rsidRPr="008E2BB2">
        <w:t xml:space="preserve"> </w:t>
      </w:r>
      <w:proofErr w:type="spellStart"/>
      <w:r w:rsidRPr="008E2BB2">
        <w:t>trích</w:t>
      </w:r>
      <w:proofErr w:type="spellEnd"/>
      <w:r w:rsidRPr="008E2BB2">
        <w:t xml:space="preserve"> </w:t>
      </w:r>
      <w:proofErr w:type="spellStart"/>
      <w:r w:rsidRPr="008E2BB2">
        <w:t>xuất</w:t>
      </w:r>
      <w:proofErr w:type="spellEnd"/>
      <w:r w:rsidRPr="008E2BB2">
        <w:t xml:space="preserve"> </w:t>
      </w:r>
      <w:proofErr w:type="spellStart"/>
      <w:r w:rsidRPr="008E2BB2">
        <w:t>các</w:t>
      </w:r>
      <w:proofErr w:type="spellEnd"/>
      <w:r w:rsidRPr="008E2BB2">
        <w:t xml:space="preserve"> </w:t>
      </w:r>
      <w:proofErr w:type="spellStart"/>
      <w:r w:rsidRPr="008E2BB2">
        <w:t>mẫu</w:t>
      </w:r>
      <w:proofErr w:type="spellEnd"/>
      <w:r w:rsidRPr="008E2BB2">
        <w:t xml:space="preserve"> </w:t>
      </w:r>
      <w:proofErr w:type="spellStart"/>
      <w:r w:rsidRPr="008E2BB2">
        <w:t>biến</w:t>
      </w:r>
      <w:proofErr w:type="spellEnd"/>
      <w:r w:rsidRPr="008E2BB2">
        <w:t xml:space="preserve"> </w:t>
      </w:r>
      <w:proofErr w:type="spellStart"/>
      <w:r w:rsidRPr="008E2BB2">
        <w:t>đổi</w:t>
      </w:r>
      <w:proofErr w:type="spellEnd"/>
      <w:r w:rsidRPr="008E2BB2">
        <w:t xml:space="preserve"> </w:t>
      </w:r>
      <w:proofErr w:type="spellStart"/>
      <w:r w:rsidRPr="008E2BB2">
        <w:t>và</w:t>
      </w:r>
      <w:proofErr w:type="spellEnd"/>
      <w:r w:rsidRPr="008E2BB2">
        <w:t xml:space="preserve"> xu </w:t>
      </w:r>
      <w:proofErr w:type="spellStart"/>
      <w:r w:rsidRPr="008E2BB2">
        <w:t>hướng</w:t>
      </w:r>
      <w:proofErr w:type="spellEnd"/>
      <w:r w:rsidRPr="008E2BB2">
        <w:t xml:space="preserve"> </w:t>
      </w:r>
      <w:proofErr w:type="spellStart"/>
      <w:r w:rsidRPr="008E2BB2">
        <w:t>theo</w:t>
      </w:r>
      <w:proofErr w:type="spellEnd"/>
      <w:r w:rsidRPr="008E2BB2">
        <w:t xml:space="preserve"> </w:t>
      </w:r>
      <w:proofErr w:type="spellStart"/>
      <w:r w:rsidRPr="008E2BB2">
        <w:t>thời</w:t>
      </w:r>
      <w:proofErr w:type="spellEnd"/>
      <w:r w:rsidRPr="008E2BB2">
        <w:t xml:space="preserve"> </w:t>
      </w:r>
      <w:proofErr w:type="spellStart"/>
      <w:r w:rsidRPr="008E2BB2">
        <w:t>gian</w:t>
      </w:r>
      <w:proofErr w:type="spellEnd"/>
      <w:r w:rsidRPr="008E2BB2">
        <w:t>.</w:t>
      </w:r>
    </w:p>
    <w:p w14:paraId="3C11055C" w14:textId="77777777" w:rsidR="008E2BB2" w:rsidRPr="008E2BB2" w:rsidRDefault="008E2BB2" w:rsidP="008E2BB2">
      <w:pPr>
        <w:numPr>
          <w:ilvl w:val="0"/>
          <w:numId w:val="13"/>
        </w:numPr>
        <w:jc w:val="left"/>
      </w:pPr>
      <w:proofErr w:type="spellStart"/>
      <w:r w:rsidRPr="008E2BB2">
        <w:t>Nhánh</w:t>
      </w:r>
      <w:proofErr w:type="spellEnd"/>
      <w:r w:rsidRPr="008E2BB2">
        <w:t xml:space="preserve"> 2 – Context MLP: </w:t>
      </w:r>
      <w:proofErr w:type="spellStart"/>
      <w:r w:rsidRPr="008E2BB2">
        <w:t>Xử</w:t>
      </w:r>
      <w:proofErr w:type="spellEnd"/>
      <w:r w:rsidRPr="008E2BB2">
        <w:t xml:space="preserve"> </w:t>
      </w:r>
      <w:proofErr w:type="spellStart"/>
      <w:r w:rsidRPr="008E2BB2">
        <w:t>lý</w:t>
      </w:r>
      <w:proofErr w:type="spellEnd"/>
      <w:r w:rsidRPr="008E2BB2">
        <w:t xml:space="preserve"> </w:t>
      </w:r>
      <w:proofErr w:type="spellStart"/>
      <w:r w:rsidRPr="008E2BB2">
        <w:t>dữ</w:t>
      </w:r>
      <w:proofErr w:type="spellEnd"/>
      <w:r w:rsidRPr="008E2BB2">
        <w:t xml:space="preserve"> </w:t>
      </w:r>
      <w:proofErr w:type="spellStart"/>
      <w:r w:rsidRPr="008E2BB2">
        <w:t>liệu</w:t>
      </w:r>
      <w:proofErr w:type="spellEnd"/>
      <w:r w:rsidRPr="008E2BB2">
        <w:t xml:space="preserve"> </w:t>
      </w:r>
      <w:proofErr w:type="spellStart"/>
      <w:r w:rsidRPr="008E2BB2">
        <w:t>ngữ</w:t>
      </w:r>
      <w:proofErr w:type="spellEnd"/>
      <w:r w:rsidRPr="008E2BB2">
        <w:t xml:space="preserve"> </w:t>
      </w:r>
      <w:proofErr w:type="spellStart"/>
      <w:r w:rsidRPr="008E2BB2">
        <w:t>cảnh</w:t>
      </w:r>
      <w:proofErr w:type="spellEnd"/>
      <w:r w:rsidRPr="008E2BB2">
        <w:t xml:space="preserve"> </w:t>
      </w:r>
      <w:proofErr w:type="spellStart"/>
      <w:r w:rsidRPr="008E2BB2">
        <w:t>để</w:t>
      </w:r>
      <w:proofErr w:type="spellEnd"/>
      <w:r w:rsidRPr="008E2BB2">
        <w:t xml:space="preserve"> </w:t>
      </w:r>
      <w:proofErr w:type="spellStart"/>
      <w:r w:rsidRPr="008E2BB2">
        <w:t>học</w:t>
      </w:r>
      <w:proofErr w:type="spellEnd"/>
      <w:r w:rsidRPr="008E2BB2">
        <w:t xml:space="preserve"> </w:t>
      </w:r>
      <w:proofErr w:type="spellStart"/>
      <w:r w:rsidRPr="008E2BB2">
        <w:t>các</w:t>
      </w:r>
      <w:proofErr w:type="spellEnd"/>
      <w:r w:rsidRPr="008E2BB2">
        <w:t xml:space="preserve"> </w:t>
      </w:r>
      <w:proofErr w:type="spellStart"/>
      <w:r w:rsidRPr="008E2BB2">
        <w:t>đặc</w:t>
      </w:r>
      <w:proofErr w:type="spellEnd"/>
      <w:r w:rsidRPr="008E2BB2">
        <w:t xml:space="preserve"> </w:t>
      </w:r>
      <w:proofErr w:type="spellStart"/>
      <w:r w:rsidRPr="008E2BB2">
        <w:t>trưng</w:t>
      </w:r>
      <w:proofErr w:type="spellEnd"/>
      <w:r w:rsidRPr="008E2BB2">
        <w:t xml:space="preserve"> </w:t>
      </w:r>
      <w:proofErr w:type="spellStart"/>
      <w:r w:rsidRPr="008E2BB2">
        <w:t>nền</w:t>
      </w:r>
      <w:proofErr w:type="spellEnd"/>
      <w:r w:rsidRPr="008E2BB2">
        <w:t xml:space="preserve"> </w:t>
      </w:r>
      <w:proofErr w:type="spellStart"/>
      <w:r w:rsidRPr="008E2BB2">
        <w:t>của</w:t>
      </w:r>
      <w:proofErr w:type="spellEnd"/>
      <w:r w:rsidRPr="008E2BB2">
        <w:t xml:space="preserve"> </w:t>
      </w:r>
      <w:proofErr w:type="spellStart"/>
      <w:r w:rsidRPr="008E2BB2">
        <w:t>sinh</w:t>
      </w:r>
      <w:proofErr w:type="spellEnd"/>
      <w:r w:rsidRPr="008E2BB2">
        <w:t xml:space="preserve"> </w:t>
      </w:r>
      <w:proofErr w:type="spellStart"/>
      <w:r w:rsidRPr="008E2BB2">
        <w:t>viên</w:t>
      </w:r>
      <w:proofErr w:type="spellEnd"/>
      <w:r w:rsidRPr="008E2BB2">
        <w:t xml:space="preserve"> (</w:t>
      </w:r>
      <w:proofErr w:type="spellStart"/>
      <w:r w:rsidRPr="008E2BB2">
        <w:t>gia</w:t>
      </w:r>
      <w:proofErr w:type="spellEnd"/>
      <w:r w:rsidRPr="008E2BB2">
        <w:t xml:space="preserve"> </w:t>
      </w:r>
      <w:proofErr w:type="spellStart"/>
      <w:r w:rsidRPr="008E2BB2">
        <w:t>đình</w:t>
      </w:r>
      <w:proofErr w:type="spellEnd"/>
      <w:r w:rsidRPr="008E2BB2">
        <w:t xml:space="preserve">, </w:t>
      </w:r>
      <w:proofErr w:type="spellStart"/>
      <w:r w:rsidRPr="008E2BB2">
        <w:t>chuyên</w:t>
      </w:r>
      <w:proofErr w:type="spellEnd"/>
      <w:r w:rsidRPr="008E2BB2">
        <w:t xml:space="preserve"> </w:t>
      </w:r>
      <w:proofErr w:type="spellStart"/>
      <w:r w:rsidRPr="008E2BB2">
        <w:t>cần</w:t>
      </w:r>
      <w:proofErr w:type="spellEnd"/>
      <w:r w:rsidRPr="008E2BB2">
        <w:t xml:space="preserve">, </w:t>
      </w:r>
      <w:proofErr w:type="spellStart"/>
      <w:r w:rsidRPr="008E2BB2">
        <w:t>hành</w:t>
      </w:r>
      <w:proofErr w:type="spellEnd"/>
      <w:r w:rsidRPr="008E2BB2">
        <w:t xml:space="preserve"> vi...).</w:t>
      </w:r>
    </w:p>
    <w:p w14:paraId="523A7CD4" w14:textId="2F4D03FE" w:rsidR="008E2BB2" w:rsidRPr="008E2BB2" w:rsidRDefault="008E2BB2" w:rsidP="008E2BB2">
      <w:pPr>
        <w:ind w:firstLine="360"/>
        <w:jc w:val="left"/>
        <w:rPr>
          <w:lang w:val="vi-VN"/>
        </w:rPr>
      </w:pPr>
      <w:r w:rsidRPr="008E2BB2">
        <w:t xml:space="preserve">Sau </w:t>
      </w:r>
      <w:proofErr w:type="spellStart"/>
      <w:r w:rsidRPr="008E2BB2">
        <w:t>khi</w:t>
      </w:r>
      <w:proofErr w:type="spellEnd"/>
      <w:r w:rsidRPr="008E2BB2">
        <w:t xml:space="preserve"> </w:t>
      </w:r>
      <w:proofErr w:type="spellStart"/>
      <w:r w:rsidRPr="008E2BB2">
        <w:t>mỗi</w:t>
      </w:r>
      <w:proofErr w:type="spellEnd"/>
      <w:r w:rsidRPr="008E2BB2">
        <w:t xml:space="preserve"> </w:t>
      </w:r>
      <w:proofErr w:type="spellStart"/>
      <w:r w:rsidRPr="008E2BB2">
        <w:t>nhánh</w:t>
      </w:r>
      <w:proofErr w:type="spellEnd"/>
      <w:r w:rsidRPr="008E2BB2">
        <w:t xml:space="preserve"> </w:t>
      </w:r>
      <w:proofErr w:type="spellStart"/>
      <w:r w:rsidRPr="008E2BB2">
        <w:t>tạo</w:t>
      </w:r>
      <w:proofErr w:type="spellEnd"/>
      <w:r w:rsidRPr="008E2BB2">
        <w:t xml:space="preserve"> </w:t>
      </w:r>
      <w:proofErr w:type="spellStart"/>
      <w:r w:rsidRPr="008E2BB2">
        <w:t>ra</w:t>
      </w:r>
      <w:proofErr w:type="spellEnd"/>
      <w:r w:rsidRPr="008E2BB2">
        <w:t xml:space="preserve"> </w:t>
      </w:r>
      <w:proofErr w:type="spellStart"/>
      <w:r w:rsidRPr="008E2BB2">
        <w:t>một</w:t>
      </w:r>
      <w:proofErr w:type="spellEnd"/>
      <w:r w:rsidRPr="008E2BB2">
        <w:t xml:space="preserve"> vector </w:t>
      </w:r>
      <w:proofErr w:type="spellStart"/>
      <w:r w:rsidRPr="008E2BB2">
        <w:t>biểu</w:t>
      </w:r>
      <w:proofErr w:type="spellEnd"/>
      <w:r w:rsidRPr="008E2BB2">
        <w:t xml:space="preserve"> </w:t>
      </w:r>
      <w:proofErr w:type="spellStart"/>
      <w:r w:rsidRPr="008E2BB2">
        <w:t>diễn</w:t>
      </w:r>
      <w:proofErr w:type="spellEnd"/>
      <w:r w:rsidRPr="008E2BB2">
        <w:t xml:space="preserve"> </w:t>
      </w:r>
      <w:proofErr w:type="spellStart"/>
      <w:r w:rsidRPr="008E2BB2">
        <w:t>riêng</w:t>
      </w:r>
      <w:proofErr w:type="spellEnd"/>
      <w:r w:rsidRPr="008E2BB2">
        <w:t xml:space="preserve">, </w:t>
      </w:r>
      <w:proofErr w:type="spellStart"/>
      <w:r w:rsidRPr="008E2BB2">
        <w:t>hai</w:t>
      </w:r>
      <w:proofErr w:type="spellEnd"/>
      <w:r w:rsidRPr="008E2BB2">
        <w:t xml:space="preserve"> vector </w:t>
      </w:r>
      <w:proofErr w:type="spellStart"/>
      <w:r w:rsidRPr="008E2BB2">
        <w:t>này</w:t>
      </w:r>
      <w:proofErr w:type="spellEnd"/>
      <w:r w:rsidRPr="008E2BB2">
        <w:t xml:space="preserve"> </w:t>
      </w:r>
      <w:proofErr w:type="spellStart"/>
      <w:r w:rsidRPr="008E2BB2">
        <w:t>được</w:t>
      </w:r>
      <w:proofErr w:type="spellEnd"/>
      <w:r w:rsidRPr="008E2BB2">
        <w:t> </w:t>
      </w:r>
      <w:proofErr w:type="spellStart"/>
      <w:r w:rsidRPr="008E2BB2">
        <w:t>ghép</w:t>
      </w:r>
      <w:proofErr w:type="spellEnd"/>
      <w:r w:rsidRPr="008E2BB2">
        <w:t xml:space="preserve"> </w:t>
      </w:r>
      <w:proofErr w:type="spellStart"/>
      <w:r w:rsidRPr="008E2BB2">
        <w:t>lại</w:t>
      </w:r>
      <w:proofErr w:type="spellEnd"/>
      <w:r w:rsidRPr="008E2BB2">
        <w:t xml:space="preserve"> </w:t>
      </w:r>
      <w:proofErr w:type="spellStart"/>
      <w:r w:rsidRPr="008E2BB2">
        <w:t>tại</w:t>
      </w:r>
      <w:proofErr w:type="spellEnd"/>
      <w:r w:rsidRPr="008E2BB2">
        <w:t xml:space="preserve"> </w:t>
      </w:r>
      <w:proofErr w:type="spellStart"/>
      <w:r w:rsidRPr="008E2BB2">
        <w:t>tầng</w:t>
      </w:r>
      <w:proofErr w:type="spellEnd"/>
      <w:r w:rsidRPr="008E2BB2">
        <w:t xml:space="preserve"> </w:t>
      </w:r>
      <w:proofErr w:type="spellStart"/>
      <w:r w:rsidRPr="008E2BB2">
        <w:t>hợp</w:t>
      </w:r>
      <w:proofErr w:type="spellEnd"/>
      <w:r w:rsidRPr="008E2BB2">
        <w:t xml:space="preserve"> </w:t>
      </w:r>
      <w:proofErr w:type="spellStart"/>
      <w:r w:rsidRPr="008E2BB2">
        <w:t>nhất</w:t>
      </w:r>
      <w:proofErr w:type="spellEnd"/>
      <w:r w:rsidRPr="008E2BB2">
        <w:t xml:space="preserve"> (fusion layer), </w:t>
      </w:r>
      <w:proofErr w:type="spellStart"/>
      <w:r w:rsidRPr="008E2BB2">
        <w:t>rồi</w:t>
      </w:r>
      <w:proofErr w:type="spellEnd"/>
      <w:r w:rsidRPr="008E2BB2">
        <w:t xml:space="preserve"> </w:t>
      </w:r>
      <w:proofErr w:type="spellStart"/>
      <w:r w:rsidRPr="008E2BB2">
        <w:t>đưa</w:t>
      </w:r>
      <w:proofErr w:type="spellEnd"/>
      <w:r w:rsidRPr="008E2BB2">
        <w:t xml:space="preserve"> qua </w:t>
      </w:r>
      <w:proofErr w:type="spellStart"/>
      <w:r w:rsidRPr="008E2BB2">
        <w:t>bộ</w:t>
      </w:r>
      <w:proofErr w:type="spellEnd"/>
      <w:r w:rsidRPr="008E2BB2">
        <w:t xml:space="preserve"> </w:t>
      </w:r>
      <w:proofErr w:type="spellStart"/>
      <w:r w:rsidRPr="008E2BB2">
        <w:t>phân</w:t>
      </w:r>
      <w:proofErr w:type="spellEnd"/>
      <w:r w:rsidRPr="008E2BB2">
        <w:t xml:space="preserve"> </w:t>
      </w:r>
      <w:proofErr w:type="spellStart"/>
      <w:r w:rsidRPr="008E2BB2">
        <w:t>lớp</w:t>
      </w:r>
      <w:proofErr w:type="spellEnd"/>
      <w:r w:rsidRPr="008E2BB2">
        <w:t xml:space="preserve"> </w:t>
      </w:r>
      <w:proofErr w:type="spellStart"/>
      <w:r w:rsidRPr="008E2BB2">
        <w:t>cuối</w:t>
      </w:r>
      <w:proofErr w:type="spellEnd"/>
      <w:r w:rsidRPr="008E2BB2">
        <w:t xml:space="preserve"> </w:t>
      </w:r>
      <w:proofErr w:type="spellStart"/>
      <w:r w:rsidRPr="008E2BB2">
        <w:t>để</w:t>
      </w:r>
      <w:proofErr w:type="spellEnd"/>
      <w:r w:rsidRPr="008E2BB2">
        <w:t xml:space="preserve"> </w:t>
      </w:r>
      <w:proofErr w:type="spellStart"/>
      <w:r w:rsidRPr="008E2BB2">
        <w:t>sinh</w:t>
      </w:r>
      <w:proofErr w:type="spellEnd"/>
      <w:r w:rsidRPr="008E2BB2">
        <w:t xml:space="preserve"> </w:t>
      </w:r>
      <w:proofErr w:type="spellStart"/>
      <w:r w:rsidRPr="008E2BB2">
        <w:t>ra</w:t>
      </w:r>
      <w:proofErr w:type="spellEnd"/>
      <w:r w:rsidRPr="008E2BB2">
        <w:t xml:space="preserve"> </w:t>
      </w:r>
      <w:proofErr w:type="spellStart"/>
      <w:r w:rsidRPr="008E2BB2">
        <w:t>xác</w:t>
      </w:r>
      <w:proofErr w:type="spellEnd"/>
      <w:r w:rsidRPr="008E2BB2">
        <w:t xml:space="preserve"> </w:t>
      </w:r>
      <w:proofErr w:type="spellStart"/>
      <w:r w:rsidRPr="008E2BB2">
        <w:t>suất</w:t>
      </w:r>
      <w:proofErr w:type="spellEnd"/>
      <w:r w:rsidRPr="008E2BB2">
        <w:t xml:space="preserve"> </w:t>
      </w:r>
      <w:proofErr w:type="spellStart"/>
      <w:r w:rsidRPr="008E2BB2">
        <w:t>ba</w:t>
      </w:r>
      <w:proofErr w:type="spellEnd"/>
      <w:r w:rsidRPr="008E2BB2">
        <w:t xml:space="preserve"> </w:t>
      </w:r>
      <w:proofErr w:type="spellStart"/>
      <w:r w:rsidRPr="008E2BB2">
        <w:t>mức</w:t>
      </w:r>
      <w:proofErr w:type="spellEnd"/>
      <w:r w:rsidRPr="008E2BB2">
        <w:t>.</w:t>
      </w:r>
    </w:p>
    <w:p w14:paraId="665B1689" w14:textId="77777777" w:rsidR="00B06457" w:rsidRDefault="003A0DDE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ADC92A6" wp14:editId="6AF2AF16">
            <wp:extent cx="5220000" cy="2842000"/>
            <wp:effectExtent l="0" t="0" r="0" b="0"/>
            <wp:docPr id="2" name="Picture 2" descr="Hình 3.2. Kiến trúc CNN-BiLSTM kết hợp Context MLP" title="Hình 3.2. Kiến trúc CNN-BiLSTM kết hợp Context ML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hybrid_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6215" w14:textId="77777777" w:rsidR="00B06457" w:rsidRDefault="003A0DDE">
      <w:pPr>
        <w:pStyle w:val="FigureCaption"/>
      </w:pPr>
      <w:bookmarkStart w:id="59" w:name="_Toc232290648"/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3.2. </w:t>
      </w:r>
      <w:proofErr w:type="spellStart"/>
      <w:r>
        <w:rPr>
          <w:rFonts w:eastAsia="Times New Roman"/>
        </w:rPr>
        <w:t>Kiến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trúc</w:t>
      </w:r>
      <w:proofErr w:type="spellEnd"/>
      <w:r>
        <w:rPr>
          <w:rFonts w:eastAsia="Times New Roman"/>
        </w:rPr>
        <w:t xml:space="preserve"> CNN-</w:t>
      </w:r>
      <w:proofErr w:type="spellStart"/>
      <w:r>
        <w:rPr>
          <w:rFonts w:eastAsia="Times New Roman"/>
        </w:rPr>
        <w:t>BiLSTM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Context MLP</w:t>
      </w:r>
      <w:bookmarkEnd w:id="59"/>
    </w:p>
    <w:p w14:paraId="298970C0" w14:textId="77777777" w:rsidR="00B06457" w:rsidRDefault="003A0DDE">
      <w:pPr>
        <w:pStyle w:val="TableCaption"/>
      </w:pPr>
      <w:bookmarkStart w:id="60" w:name="_Toc232290640"/>
      <w:proofErr w:type="spellStart"/>
      <w:r>
        <w:rPr>
          <w:rFonts w:eastAsia="Times New Roman"/>
        </w:rPr>
        <w:t>Bảng</w:t>
      </w:r>
      <w:proofErr w:type="spellEnd"/>
      <w:r>
        <w:rPr>
          <w:rFonts w:eastAsia="Times New Roman"/>
        </w:rPr>
        <w:t xml:space="preserve"> 3.2. Thành </w:t>
      </w:r>
      <w:proofErr w:type="spellStart"/>
      <w:r>
        <w:rPr>
          <w:rFonts w:eastAsia="Times New Roman"/>
        </w:rPr>
        <w:t>phần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trúc</w:t>
      </w:r>
      <w:bookmarkEnd w:id="60"/>
      <w:proofErr w:type="spellEnd"/>
    </w:p>
    <w:tbl>
      <w:tblPr>
        <w:tblStyle w:val="TableGrid"/>
        <w:tblW w:w="8787" w:type="dxa"/>
        <w:tblLayout w:type="fixed"/>
        <w:tblLook w:val="04A0" w:firstRow="1" w:lastRow="0" w:firstColumn="1" w:lastColumn="0" w:noHBand="0" w:noVBand="1"/>
      </w:tblPr>
      <w:tblGrid>
        <w:gridCol w:w="2200"/>
        <w:gridCol w:w="3100"/>
        <w:gridCol w:w="3487"/>
      </w:tblGrid>
      <w:tr w:rsidR="00B06457" w14:paraId="5CF883FB" w14:textId="77777777">
        <w:trPr>
          <w:tblHeader/>
        </w:trPr>
        <w:tc>
          <w:tcPr>
            <w:tcW w:w="2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7507E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sz w:val="22"/>
              </w:rPr>
              <w:t xml:space="preserve">Thành </w:t>
            </w:r>
            <w:proofErr w:type="spellStart"/>
            <w:r>
              <w:rPr>
                <w:rFonts w:eastAsia="Times New Roman"/>
                <w:b/>
                <w:sz w:val="22"/>
              </w:rPr>
              <w:t>phần</w:t>
            </w:r>
            <w:proofErr w:type="spellEnd"/>
          </w:p>
        </w:tc>
        <w:tc>
          <w:tcPr>
            <w:tcW w:w="31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7A3FA" w14:textId="77777777" w:rsidR="00B06457" w:rsidRDefault="003A0D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rFonts w:eastAsia="Times New Roman"/>
                <w:b/>
                <w:sz w:val="22"/>
              </w:rPr>
              <w:t>Phép</w:t>
            </w:r>
            <w:proofErr w:type="spellEnd"/>
            <w:r>
              <w:rPr>
                <w:rFonts w:eastAsia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2"/>
              </w:rPr>
              <w:t>xử</w:t>
            </w:r>
            <w:proofErr w:type="spellEnd"/>
            <w:r>
              <w:rPr>
                <w:rFonts w:eastAsia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2"/>
              </w:rPr>
              <w:t>lý</w:t>
            </w:r>
            <w:proofErr w:type="spellEnd"/>
          </w:p>
        </w:tc>
        <w:tc>
          <w:tcPr>
            <w:tcW w:w="3487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A7C20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sz w:val="22"/>
              </w:rPr>
              <w:t xml:space="preserve">Vai </w:t>
            </w:r>
            <w:proofErr w:type="spellStart"/>
            <w:r>
              <w:rPr>
                <w:rFonts w:eastAsia="Times New Roman"/>
                <w:b/>
                <w:sz w:val="22"/>
              </w:rPr>
              <w:t>trò</w:t>
            </w:r>
            <w:proofErr w:type="spellEnd"/>
          </w:p>
        </w:tc>
      </w:tr>
      <w:tr w:rsidR="00B06457" w14:paraId="71C568DE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C2267" w14:textId="77777777" w:rsidR="00B06457" w:rsidRDefault="003A0DDE" w:rsidP="003D062B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>Categorical embedding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0AAAD" w14:textId="77777777" w:rsidR="00B06457" w:rsidRDefault="003A0DDE" w:rsidP="003D062B">
            <w:pPr>
              <w:spacing w:line="240" w:lineRule="auto"/>
              <w:ind w:firstLine="0"/>
              <w:jc w:val="left"/>
            </w:pPr>
            <w:proofErr w:type="spellStart"/>
            <w:proofErr w:type="gramStart"/>
            <w:r>
              <w:rPr>
                <w:rFonts w:eastAsia="Times New Roman"/>
                <w:sz w:val="22"/>
              </w:rPr>
              <w:t>nn.Embedding</w:t>
            </w:r>
            <w:proofErr w:type="spellEnd"/>
            <w:proofErr w:type="gram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cho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từng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biến</w:t>
            </w:r>
            <w:proofErr w:type="spellEnd"/>
          </w:p>
        </w:tc>
        <w:tc>
          <w:tcPr>
            <w:tcW w:w="34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07FD8" w14:textId="77777777" w:rsidR="00B06457" w:rsidRDefault="003A0DDE" w:rsidP="003D062B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 xml:space="preserve">Học </w:t>
            </w:r>
            <w:proofErr w:type="spellStart"/>
            <w:r>
              <w:rPr>
                <w:rFonts w:eastAsia="Times New Roman"/>
                <w:sz w:val="22"/>
              </w:rPr>
              <w:t>biểu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diễn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biến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phân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loại</w:t>
            </w:r>
            <w:proofErr w:type="spellEnd"/>
          </w:p>
        </w:tc>
      </w:tr>
      <w:tr w:rsidR="00B06457" w14:paraId="018F52E1" w14:textId="77777777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4FFF7" w14:textId="77777777" w:rsidR="00B06457" w:rsidRDefault="003A0DDE" w:rsidP="003D062B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>Conv1D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C6F31" w14:textId="77777777" w:rsidR="00B06457" w:rsidRDefault="003A0DDE" w:rsidP="003D062B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 xml:space="preserve">Conv1D - </w:t>
            </w:r>
            <w:proofErr w:type="spellStart"/>
            <w:r>
              <w:rPr>
                <w:rFonts w:eastAsia="Times New Roman"/>
                <w:sz w:val="22"/>
              </w:rPr>
              <w:t>BatchNorm</w:t>
            </w:r>
            <w:proofErr w:type="spellEnd"/>
            <w:r>
              <w:rPr>
                <w:rFonts w:eastAsia="Times New Roman"/>
                <w:sz w:val="22"/>
              </w:rPr>
              <w:t xml:space="preserve"> - </w:t>
            </w:r>
            <w:proofErr w:type="spellStart"/>
            <w:r>
              <w:rPr>
                <w:rFonts w:eastAsia="Times New Roman"/>
                <w:sz w:val="22"/>
              </w:rPr>
              <w:t>ReLU</w:t>
            </w:r>
            <w:proofErr w:type="spellEnd"/>
            <w:r>
              <w:rPr>
                <w:rFonts w:eastAsia="Times New Roman"/>
                <w:sz w:val="22"/>
              </w:rPr>
              <w:t xml:space="preserve"> - Dropout</w:t>
            </w:r>
          </w:p>
        </w:tc>
        <w:tc>
          <w:tcPr>
            <w:tcW w:w="348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250B8" w14:textId="77777777" w:rsidR="00B06457" w:rsidRDefault="003A0DDE" w:rsidP="003D062B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eastAsia="Times New Roman"/>
                <w:sz w:val="22"/>
              </w:rPr>
              <w:t>Trích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xuất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mẫu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cục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bộ</w:t>
            </w:r>
            <w:proofErr w:type="spellEnd"/>
          </w:p>
        </w:tc>
      </w:tr>
      <w:tr w:rsidR="00B06457" w14:paraId="406965F1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B2AE9" w14:textId="77777777" w:rsidR="00B06457" w:rsidRDefault="003A0DDE" w:rsidP="003D062B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eastAsia="Times New Roman"/>
                <w:sz w:val="22"/>
              </w:rPr>
              <w:t>BiLSTM</w:t>
            </w:r>
            <w:proofErr w:type="spellEnd"/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A1270" w14:textId="77777777" w:rsidR="00B06457" w:rsidRDefault="003A0DDE" w:rsidP="003D062B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 xml:space="preserve">LSTM </w:t>
            </w:r>
            <w:proofErr w:type="spellStart"/>
            <w:r>
              <w:rPr>
                <w:rFonts w:eastAsia="Times New Roman"/>
                <w:sz w:val="22"/>
              </w:rPr>
              <w:t>hai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chiều</w:t>
            </w:r>
            <w:proofErr w:type="spellEnd"/>
          </w:p>
        </w:tc>
        <w:tc>
          <w:tcPr>
            <w:tcW w:w="34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21B97" w14:textId="77777777" w:rsidR="00B06457" w:rsidRDefault="003A0DDE" w:rsidP="003D062B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eastAsia="Times New Roman"/>
                <w:sz w:val="22"/>
              </w:rPr>
              <w:t>Mô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hình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hóa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quan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hệ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giữa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các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bước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chuỗi</w:t>
            </w:r>
            <w:proofErr w:type="spellEnd"/>
          </w:p>
        </w:tc>
      </w:tr>
      <w:tr w:rsidR="00B06457" w14:paraId="150D4135" w14:textId="77777777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8B295" w14:textId="77777777" w:rsidR="00B06457" w:rsidRDefault="003A0DDE" w:rsidP="003D062B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>Attention pooling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7C468" w14:textId="77777777" w:rsidR="00B06457" w:rsidRDefault="003A0DDE" w:rsidP="003D062B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eastAsia="Times New Roman"/>
                <w:sz w:val="22"/>
              </w:rPr>
              <w:t>Softmax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trọng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số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theo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bước</w:t>
            </w:r>
            <w:proofErr w:type="spellEnd"/>
          </w:p>
        </w:tc>
        <w:tc>
          <w:tcPr>
            <w:tcW w:w="348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6D885" w14:textId="77777777" w:rsidR="00B06457" w:rsidRDefault="003A0DDE" w:rsidP="003D062B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eastAsia="Times New Roman"/>
                <w:sz w:val="22"/>
              </w:rPr>
              <w:t>Tổng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hợp</w:t>
            </w:r>
            <w:proofErr w:type="spellEnd"/>
            <w:r>
              <w:rPr>
                <w:rFonts w:eastAsia="Times New Roman"/>
                <w:sz w:val="22"/>
              </w:rPr>
              <w:t xml:space="preserve"> vector </w:t>
            </w:r>
            <w:proofErr w:type="spellStart"/>
            <w:r>
              <w:rPr>
                <w:rFonts w:eastAsia="Times New Roman"/>
                <w:sz w:val="22"/>
              </w:rPr>
              <w:t>chuỗi</w:t>
            </w:r>
            <w:proofErr w:type="spellEnd"/>
          </w:p>
        </w:tc>
      </w:tr>
      <w:tr w:rsidR="00B06457" w14:paraId="5AC18E85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B4E65" w14:textId="77777777" w:rsidR="00B06457" w:rsidRDefault="003A0DDE" w:rsidP="003D062B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>Context MLP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B3EC0" w14:textId="77777777" w:rsidR="00B06457" w:rsidRDefault="003A0DDE" w:rsidP="003D062B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 xml:space="preserve">Hai </w:t>
            </w:r>
            <w:proofErr w:type="spellStart"/>
            <w:r>
              <w:rPr>
                <w:rFonts w:eastAsia="Times New Roman"/>
                <w:sz w:val="22"/>
              </w:rPr>
              <w:t>tầng</w:t>
            </w:r>
            <w:proofErr w:type="spellEnd"/>
            <w:r>
              <w:rPr>
                <w:rFonts w:eastAsia="Times New Roman"/>
                <w:sz w:val="22"/>
              </w:rPr>
              <w:t xml:space="preserve"> Linear </w:t>
            </w:r>
            <w:proofErr w:type="spellStart"/>
            <w:r>
              <w:rPr>
                <w:rFonts w:eastAsia="Times New Roman"/>
                <w:sz w:val="22"/>
              </w:rPr>
              <w:t>với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ReLU</w:t>
            </w:r>
            <w:proofErr w:type="spellEnd"/>
          </w:p>
        </w:tc>
        <w:tc>
          <w:tcPr>
            <w:tcW w:w="34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31F39" w14:textId="77777777" w:rsidR="00B06457" w:rsidRDefault="003A0DDE" w:rsidP="003D062B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 xml:space="preserve">Học </w:t>
            </w:r>
            <w:proofErr w:type="spellStart"/>
            <w:r>
              <w:rPr>
                <w:rFonts w:eastAsia="Times New Roman"/>
                <w:sz w:val="22"/>
              </w:rPr>
              <w:t>biểu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diễn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ngữ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cảnh</w:t>
            </w:r>
            <w:proofErr w:type="spellEnd"/>
          </w:p>
        </w:tc>
      </w:tr>
      <w:tr w:rsidR="00B06457" w14:paraId="547E6EE6" w14:textId="77777777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562BA" w14:textId="77777777" w:rsidR="00B06457" w:rsidRDefault="003A0DDE" w:rsidP="003D062B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>Fusion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94E50" w14:textId="77777777" w:rsidR="00B06457" w:rsidRDefault="003A0DDE" w:rsidP="003D062B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 xml:space="preserve">Concatenate - Linear - </w:t>
            </w:r>
            <w:proofErr w:type="spellStart"/>
            <w:r>
              <w:rPr>
                <w:rFonts w:eastAsia="Times New Roman"/>
                <w:sz w:val="22"/>
              </w:rPr>
              <w:t>ReLU</w:t>
            </w:r>
            <w:proofErr w:type="spellEnd"/>
            <w:r>
              <w:rPr>
                <w:rFonts w:eastAsia="Times New Roman"/>
                <w:sz w:val="22"/>
              </w:rPr>
              <w:t xml:space="preserve"> - Dropout</w:t>
            </w:r>
          </w:p>
        </w:tc>
        <w:tc>
          <w:tcPr>
            <w:tcW w:w="348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E3D9C" w14:textId="77777777" w:rsidR="00B06457" w:rsidRDefault="003A0DDE" w:rsidP="003D062B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eastAsia="Times New Roman"/>
                <w:sz w:val="22"/>
              </w:rPr>
              <w:t>Kết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hợp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hai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nhánh</w:t>
            </w:r>
            <w:proofErr w:type="spellEnd"/>
          </w:p>
        </w:tc>
      </w:tr>
      <w:tr w:rsidR="00B06457" w14:paraId="5EED21BC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1569B" w14:textId="77777777" w:rsidR="00B06457" w:rsidRDefault="003A0DDE" w:rsidP="003D062B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>Classifier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4451C" w14:textId="77777777" w:rsidR="00B06457" w:rsidRDefault="003A0DDE" w:rsidP="003D062B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 xml:space="preserve">3 logit </w:t>
            </w:r>
            <w:proofErr w:type="spellStart"/>
            <w:r>
              <w:rPr>
                <w:rFonts w:eastAsia="Times New Roman"/>
                <w:sz w:val="22"/>
              </w:rPr>
              <w:t>hoặc</w:t>
            </w:r>
            <w:proofErr w:type="spellEnd"/>
            <w:r>
              <w:rPr>
                <w:rFonts w:eastAsia="Times New Roman"/>
                <w:sz w:val="22"/>
              </w:rPr>
              <w:t xml:space="preserve"> 2 logit </w:t>
            </w:r>
            <w:proofErr w:type="gramStart"/>
            <w:r>
              <w:rPr>
                <w:rFonts w:eastAsia="Times New Roman"/>
                <w:sz w:val="22"/>
              </w:rPr>
              <w:t>ordinal</w:t>
            </w:r>
            <w:proofErr w:type="gramEnd"/>
          </w:p>
        </w:tc>
        <w:tc>
          <w:tcPr>
            <w:tcW w:w="34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C23FA" w14:textId="77777777" w:rsidR="00B06457" w:rsidRDefault="003A0DDE" w:rsidP="003D062B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 xml:space="preserve">Sinh </w:t>
            </w:r>
            <w:proofErr w:type="spellStart"/>
            <w:r>
              <w:rPr>
                <w:rFonts w:eastAsia="Times New Roman"/>
                <w:sz w:val="22"/>
              </w:rPr>
              <w:t>xác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suất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ba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mức</w:t>
            </w:r>
            <w:proofErr w:type="spellEnd"/>
          </w:p>
        </w:tc>
      </w:tr>
    </w:tbl>
    <w:p w14:paraId="4A340310" w14:textId="77777777" w:rsidR="00B06457" w:rsidRDefault="003A0DDE">
      <w:pPr>
        <w:pStyle w:val="Heading2"/>
      </w:pPr>
      <w:bookmarkStart w:id="61" w:name="_Toc232290617"/>
      <w:bookmarkStart w:id="62" w:name="_Toc232345679"/>
      <w:r>
        <w:rPr>
          <w:rFonts w:ascii="Times New Roman" w:eastAsia="Times New Roman" w:hAnsi="Times New Roman"/>
        </w:rPr>
        <w:t xml:space="preserve">3.4. </w:t>
      </w:r>
      <w:proofErr w:type="spellStart"/>
      <w:r>
        <w:rPr>
          <w:rFonts w:ascii="Times New Roman" w:eastAsia="Times New Roman" w:hAnsi="Times New Roman"/>
        </w:rPr>
        <w:t>Nhánh</w:t>
      </w:r>
      <w:proofErr w:type="spellEnd"/>
      <w:r>
        <w:rPr>
          <w:rFonts w:ascii="Times New Roman" w:eastAsia="Times New Roman" w:hAnsi="Times New Roman"/>
        </w:rPr>
        <w:t xml:space="preserve"> CNN-</w:t>
      </w:r>
      <w:proofErr w:type="spellStart"/>
      <w:r>
        <w:rPr>
          <w:rFonts w:ascii="Times New Roman" w:eastAsia="Times New Roman" w:hAnsi="Times New Roman"/>
        </w:rPr>
        <w:t>BiLSTM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attention pooling</w:t>
      </w:r>
      <w:bookmarkEnd w:id="61"/>
      <w:bookmarkEnd w:id="62"/>
    </w:p>
    <w:p w14:paraId="7CC0B41F" w14:textId="65D6FA9D" w:rsidR="008E2BB2" w:rsidRPr="008E2BB2" w:rsidRDefault="00306E5A" w:rsidP="008E2BB2">
      <w:pPr>
        <w:ind w:firstLine="0"/>
        <w:jc w:val="left"/>
        <w:rPr>
          <w:rFonts w:cs="Times New Roman"/>
        </w:rPr>
      </w:pPr>
      <w:bookmarkStart w:id="63" w:name="_Toc232290618"/>
      <w:r>
        <w:rPr>
          <w:rFonts w:cs="Times New Roman"/>
          <w:lang w:val="vi-VN"/>
        </w:rPr>
        <w:t xml:space="preserve">   </w:t>
      </w:r>
      <w:proofErr w:type="spellStart"/>
      <w:r w:rsidR="008E2BB2" w:rsidRPr="008E2BB2">
        <w:rPr>
          <w:rFonts w:cs="Times New Roman"/>
        </w:rPr>
        <w:t>Nhánh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này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nhận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vào</w:t>
      </w:r>
      <w:proofErr w:type="spellEnd"/>
      <w:r w:rsidR="008E2BB2" w:rsidRPr="008E2BB2">
        <w:rPr>
          <w:rFonts w:cs="Times New Roman"/>
        </w:rPr>
        <w:t xml:space="preserve"> tensor </w:t>
      </w:r>
      <w:proofErr w:type="spellStart"/>
      <w:r w:rsidR="008E2BB2" w:rsidRPr="008E2BB2">
        <w:rPr>
          <w:rFonts w:cs="Times New Roman"/>
        </w:rPr>
        <w:t>chuỗi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có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dạng</w:t>
      </w:r>
      <w:proofErr w:type="spellEnd"/>
      <w:r w:rsidR="008E2BB2" w:rsidRPr="008E2BB2">
        <w:rPr>
          <w:rFonts w:cs="Times New Roman"/>
        </w:rPr>
        <w:t> (batch × T × 1) </w:t>
      </w:r>
      <w:proofErr w:type="spellStart"/>
      <w:r w:rsidR="008E2BB2" w:rsidRPr="008E2BB2">
        <w:rPr>
          <w:rFonts w:cs="Times New Roman"/>
        </w:rPr>
        <w:t>và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xử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lý</w:t>
      </w:r>
      <w:proofErr w:type="spellEnd"/>
      <w:r w:rsidR="008E2BB2" w:rsidRPr="008E2BB2">
        <w:rPr>
          <w:rFonts w:cs="Times New Roman"/>
        </w:rPr>
        <w:t xml:space="preserve"> qua </w:t>
      </w:r>
      <w:proofErr w:type="spellStart"/>
      <w:r w:rsidR="008E2BB2" w:rsidRPr="008E2BB2">
        <w:rPr>
          <w:rFonts w:cs="Times New Roman"/>
        </w:rPr>
        <w:t>ba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bước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liên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tiếp</w:t>
      </w:r>
      <w:proofErr w:type="spellEnd"/>
      <w:r w:rsidR="008E2BB2" w:rsidRPr="008E2BB2">
        <w:rPr>
          <w:rFonts w:cs="Times New Roman"/>
        </w:rPr>
        <w:t>:</w:t>
      </w:r>
    </w:p>
    <w:p w14:paraId="07CAFED4" w14:textId="0409B53C" w:rsidR="008E2BB2" w:rsidRPr="008E2BB2" w:rsidRDefault="00306E5A" w:rsidP="008E2BB2">
      <w:pPr>
        <w:ind w:firstLine="0"/>
        <w:jc w:val="left"/>
        <w:rPr>
          <w:rFonts w:cs="Times New Roman"/>
        </w:rPr>
      </w:pPr>
      <w:r>
        <w:rPr>
          <w:rFonts w:cs="Times New Roman"/>
          <w:lang w:val="vi-VN"/>
        </w:rPr>
        <w:t xml:space="preserve">   </w:t>
      </w:r>
      <w:proofErr w:type="spellStart"/>
      <w:r w:rsidR="008E2BB2" w:rsidRPr="008E2BB2">
        <w:rPr>
          <w:rFonts w:cs="Times New Roman"/>
        </w:rPr>
        <w:t>Bước</w:t>
      </w:r>
      <w:proofErr w:type="spellEnd"/>
      <w:r w:rsidR="008E2BB2" w:rsidRPr="008E2BB2">
        <w:rPr>
          <w:rFonts w:cs="Times New Roman"/>
        </w:rPr>
        <w:t xml:space="preserve"> 1 – </w:t>
      </w:r>
      <w:proofErr w:type="spellStart"/>
      <w:r w:rsidR="008E2BB2" w:rsidRPr="008E2BB2">
        <w:rPr>
          <w:rFonts w:cs="Times New Roman"/>
        </w:rPr>
        <w:t>Trích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xuất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đặc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trưng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cục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bộ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bằng</w:t>
      </w:r>
      <w:proofErr w:type="spellEnd"/>
      <w:r w:rsidR="008E2BB2" w:rsidRPr="008E2BB2">
        <w:rPr>
          <w:rFonts w:cs="Times New Roman"/>
        </w:rPr>
        <w:t xml:space="preserve"> Conv1D:</w:t>
      </w:r>
      <w:r w:rsidR="008E2BB2" w:rsidRPr="008E2BB2">
        <w:rPr>
          <w:rFonts w:cs="Times New Roman"/>
        </w:rPr>
        <w:br/>
        <w:t xml:space="preserve">Tensor </w:t>
      </w:r>
      <w:proofErr w:type="spellStart"/>
      <w:r w:rsidR="008E2BB2" w:rsidRPr="008E2BB2">
        <w:rPr>
          <w:rFonts w:cs="Times New Roman"/>
        </w:rPr>
        <w:t>được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chuyển</w:t>
      </w:r>
      <w:proofErr w:type="spellEnd"/>
      <w:r w:rsidR="008E2BB2" w:rsidRPr="008E2BB2">
        <w:rPr>
          <w:rFonts w:cs="Times New Roman"/>
        </w:rPr>
        <w:t xml:space="preserve"> sang </w:t>
      </w:r>
      <w:proofErr w:type="spellStart"/>
      <w:r w:rsidR="008E2BB2" w:rsidRPr="008E2BB2">
        <w:rPr>
          <w:rFonts w:cs="Times New Roman"/>
        </w:rPr>
        <w:t>dạng</w:t>
      </w:r>
      <w:proofErr w:type="spellEnd"/>
      <w:r w:rsidR="008E2BB2" w:rsidRPr="008E2BB2">
        <w:rPr>
          <w:rFonts w:cs="Times New Roman"/>
        </w:rPr>
        <w:t> (batch × 1 × T) </w:t>
      </w:r>
      <w:proofErr w:type="spellStart"/>
      <w:r w:rsidR="008E2BB2" w:rsidRPr="008E2BB2">
        <w:rPr>
          <w:rFonts w:cs="Times New Roman"/>
        </w:rPr>
        <w:t>trước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khi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đưa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vào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lớp</w:t>
      </w:r>
      <w:proofErr w:type="spellEnd"/>
      <w:r w:rsidR="008E2BB2" w:rsidRPr="008E2BB2">
        <w:rPr>
          <w:rFonts w:cs="Times New Roman"/>
        </w:rPr>
        <w:t xml:space="preserve"> Conv1D. </w:t>
      </w:r>
      <w:proofErr w:type="spellStart"/>
      <w:r w:rsidR="008E2BB2" w:rsidRPr="008E2BB2">
        <w:rPr>
          <w:rFonts w:cs="Times New Roman"/>
        </w:rPr>
        <w:t>Lớp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này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dùng</w:t>
      </w:r>
      <w:proofErr w:type="spellEnd"/>
      <w:r w:rsidR="008E2BB2" w:rsidRPr="008E2BB2">
        <w:rPr>
          <w:rFonts w:cs="Times New Roman"/>
        </w:rPr>
        <w:t> padding='same' </w:t>
      </w:r>
      <w:proofErr w:type="spellStart"/>
      <w:r w:rsidR="008E2BB2" w:rsidRPr="008E2BB2">
        <w:rPr>
          <w:rFonts w:cs="Times New Roman"/>
        </w:rPr>
        <w:t>để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giữ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nguyên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chiều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dài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chuỗi</w:t>
      </w:r>
      <w:proofErr w:type="spellEnd"/>
      <w:r w:rsidR="008E2BB2" w:rsidRPr="008E2BB2">
        <w:rPr>
          <w:rFonts w:cs="Times New Roman"/>
        </w:rPr>
        <w:t xml:space="preserve">, </w:t>
      </w:r>
      <w:proofErr w:type="spellStart"/>
      <w:r w:rsidR="008E2BB2" w:rsidRPr="008E2BB2">
        <w:rPr>
          <w:rFonts w:cs="Times New Roman"/>
        </w:rPr>
        <w:t>sau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đó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áp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dụng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lastRenderedPageBreak/>
        <w:t>BatchNorm</w:t>
      </w:r>
      <w:proofErr w:type="spellEnd"/>
      <w:r w:rsidR="008E2BB2" w:rsidRPr="008E2BB2">
        <w:rPr>
          <w:rFonts w:cs="Times New Roman"/>
        </w:rPr>
        <w:t xml:space="preserve">, </w:t>
      </w:r>
      <w:proofErr w:type="spellStart"/>
      <w:r w:rsidR="008E2BB2" w:rsidRPr="008E2BB2">
        <w:rPr>
          <w:rFonts w:cs="Times New Roman"/>
        </w:rPr>
        <w:t>ReLU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và</w:t>
      </w:r>
      <w:proofErr w:type="spellEnd"/>
      <w:r w:rsidR="008E2BB2" w:rsidRPr="008E2BB2">
        <w:rPr>
          <w:rFonts w:cs="Times New Roman"/>
        </w:rPr>
        <w:t xml:space="preserve"> Dropout </w:t>
      </w:r>
      <w:proofErr w:type="spellStart"/>
      <w:r w:rsidR="008E2BB2" w:rsidRPr="008E2BB2">
        <w:rPr>
          <w:rFonts w:cs="Times New Roman"/>
        </w:rPr>
        <w:t>để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chuẩn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hóa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và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ngăn</w:t>
      </w:r>
      <w:proofErr w:type="spellEnd"/>
      <w:r w:rsidR="008E2BB2" w:rsidRPr="008E2BB2">
        <w:rPr>
          <w:rFonts w:cs="Times New Roman"/>
        </w:rPr>
        <w:t xml:space="preserve"> overfitting. </w:t>
      </w:r>
      <w:proofErr w:type="spellStart"/>
      <w:r w:rsidR="008E2BB2" w:rsidRPr="008E2BB2">
        <w:rPr>
          <w:rFonts w:cs="Times New Roman"/>
        </w:rPr>
        <w:t>Đầu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ra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được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chuyển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trở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lại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dạng</w:t>
      </w:r>
      <w:proofErr w:type="spellEnd"/>
      <w:r w:rsidR="008E2BB2" w:rsidRPr="008E2BB2">
        <w:rPr>
          <w:rFonts w:cs="Times New Roman"/>
        </w:rPr>
        <w:t> (batch × T × channels).</w:t>
      </w:r>
    </w:p>
    <w:p w14:paraId="119EBE58" w14:textId="2BACE270" w:rsidR="008E2BB2" w:rsidRPr="008E2BB2" w:rsidRDefault="00306E5A" w:rsidP="008E2BB2">
      <w:pPr>
        <w:ind w:firstLine="0"/>
        <w:jc w:val="left"/>
        <w:rPr>
          <w:rFonts w:cs="Times New Roman"/>
        </w:rPr>
      </w:pPr>
      <w:r>
        <w:rPr>
          <w:rFonts w:cs="Times New Roman"/>
          <w:lang w:val="vi-VN"/>
        </w:rPr>
        <w:t xml:space="preserve">   </w:t>
      </w:r>
      <w:proofErr w:type="spellStart"/>
      <w:r w:rsidR="008E2BB2" w:rsidRPr="008E2BB2">
        <w:rPr>
          <w:rFonts w:cs="Times New Roman"/>
        </w:rPr>
        <w:t>Bước</w:t>
      </w:r>
      <w:proofErr w:type="spellEnd"/>
      <w:r w:rsidR="008E2BB2" w:rsidRPr="008E2BB2">
        <w:rPr>
          <w:rFonts w:cs="Times New Roman"/>
        </w:rPr>
        <w:t xml:space="preserve"> 2 – </w:t>
      </w:r>
      <w:proofErr w:type="spellStart"/>
      <w:r w:rsidR="008E2BB2" w:rsidRPr="008E2BB2">
        <w:rPr>
          <w:rFonts w:cs="Times New Roman"/>
        </w:rPr>
        <w:t>Mô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hình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hóa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phụ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thuộc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toàn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chuỗi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bằng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BiLSTM</w:t>
      </w:r>
      <w:proofErr w:type="spellEnd"/>
      <w:r w:rsidR="008E2BB2" w:rsidRPr="008E2BB2">
        <w:rPr>
          <w:rFonts w:cs="Times New Roman"/>
        </w:rPr>
        <w:t>:</w:t>
      </w:r>
      <w:r w:rsidR="008E2BB2" w:rsidRPr="008E2BB2">
        <w:rPr>
          <w:rFonts w:cs="Times New Roman"/>
        </w:rPr>
        <w:br/>
      </w:r>
      <w:proofErr w:type="spellStart"/>
      <w:r w:rsidR="008E2BB2" w:rsidRPr="008E2BB2">
        <w:rPr>
          <w:rFonts w:cs="Times New Roman"/>
        </w:rPr>
        <w:t>Dữ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liệu</w:t>
      </w:r>
      <w:proofErr w:type="spellEnd"/>
      <w:r w:rsidR="008E2BB2" w:rsidRPr="008E2BB2">
        <w:rPr>
          <w:rFonts w:cs="Times New Roman"/>
        </w:rPr>
        <w:t xml:space="preserve"> qua </w:t>
      </w:r>
      <w:proofErr w:type="spellStart"/>
      <w:r w:rsidR="008E2BB2" w:rsidRPr="008E2BB2">
        <w:rPr>
          <w:rFonts w:cs="Times New Roman"/>
        </w:rPr>
        <w:t>lớp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BiLSTM</w:t>
      </w:r>
      <w:proofErr w:type="spellEnd"/>
      <w:r w:rsidR="008E2BB2" w:rsidRPr="008E2BB2">
        <w:rPr>
          <w:rFonts w:cs="Times New Roman"/>
        </w:rPr>
        <w:t xml:space="preserve"> (</w:t>
      </w:r>
      <w:proofErr w:type="spellStart"/>
      <w:r w:rsidR="008E2BB2" w:rsidRPr="008E2BB2">
        <w:rPr>
          <w:rFonts w:cs="Times New Roman"/>
        </w:rPr>
        <w:t>mạng</w:t>
      </w:r>
      <w:proofErr w:type="spellEnd"/>
      <w:r w:rsidR="008E2BB2" w:rsidRPr="008E2BB2">
        <w:rPr>
          <w:rFonts w:cs="Times New Roman"/>
        </w:rPr>
        <w:t xml:space="preserve"> LSTM </w:t>
      </w:r>
      <w:proofErr w:type="spellStart"/>
      <w:r w:rsidR="008E2BB2" w:rsidRPr="008E2BB2">
        <w:rPr>
          <w:rFonts w:cs="Times New Roman"/>
        </w:rPr>
        <w:t>hai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proofErr w:type="gramStart"/>
      <w:r w:rsidR="008E2BB2" w:rsidRPr="008E2BB2">
        <w:rPr>
          <w:rFonts w:cs="Times New Roman"/>
        </w:rPr>
        <w:t>chiều</w:t>
      </w:r>
      <w:proofErr w:type="spellEnd"/>
      <w:r w:rsidR="008E2BB2" w:rsidRPr="008E2BB2">
        <w:rPr>
          <w:rFonts w:cs="Times New Roman"/>
        </w:rPr>
        <w:t xml:space="preserve"> )</w:t>
      </w:r>
      <w:proofErr w:type="gram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giúp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mô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hình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học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được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quan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hệ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giữa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các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bước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chuỗi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theo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cả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hướng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thuận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lẫn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hướng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ngược</w:t>
      </w:r>
      <w:proofErr w:type="spellEnd"/>
      <w:r w:rsidR="008E2BB2" w:rsidRPr="008E2BB2">
        <w:rPr>
          <w:rFonts w:cs="Times New Roman"/>
        </w:rPr>
        <w:t xml:space="preserve">. </w:t>
      </w:r>
      <w:proofErr w:type="spellStart"/>
      <w:r w:rsidR="008E2BB2" w:rsidRPr="008E2BB2">
        <w:rPr>
          <w:rFonts w:cs="Times New Roman"/>
        </w:rPr>
        <w:t>Vì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hai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chiều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được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ghép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lại</w:t>
      </w:r>
      <w:proofErr w:type="spellEnd"/>
      <w:r w:rsidR="008E2BB2" w:rsidRPr="008E2BB2">
        <w:rPr>
          <w:rFonts w:cs="Times New Roman"/>
        </w:rPr>
        <w:t xml:space="preserve">, </w:t>
      </w:r>
      <w:proofErr w:type="spellStart"/>
      <w:r w:rsidR="008E2BB2" w:rsidRPr="008E2BB2">
        <w:rPr>
          <w:rFonts w:cs="Times New Roman"/>
        </w:rPr>
        <w:t>kích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thước</w:t>
      </w:r>
      <w:proofErr w:type="spellEnd"/>
      <w:r w:rsidR="008E2BB2" w:rsidRPr="008E2BB2">
        <w:rPr>
          <w:rFonts w:cs="Times New Roman"/>
        </w:rPr>
        <w:t xml:space="preserve"> vector </w:t>
      </w:r>
      <w:proofErr w:type="spellStart"/>
      <w:r w:rsidR="008E2BB2" w:rsidRPr="008E2BB2">
        <w:rPr>
          <w:rFonts w:cs="Times New Roman"/>
        </w:rPr>
        <w:t>tại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mỗi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bước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thời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gian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bằng</w:t>
      </w:r>
      <w:proofErr w:type="spellEnd"/>
      <w:r w:rsidR="008E2BB2" w:rsidRPr="008E2BB2">
        <w:rPr>
          <w:rFonts w:cs="Times New Roman"/>
        </w:rPr>
        <w:t xml:space="preserve"> 2 × </w:t>
      </w:r>
      <w:proofErr w:type="spellStart"/>
      <w:r w:rsidR="008E2BB2" w:rsidRPr="008E2BB2">
        <w:rPr>
          <w:rFonts w:cs="Times New Roman"/>
        </w:rPr>
        <w:t>hidden_dim</w:t>
      </w:r>
      <w:proofErr w:type="spellEnd"/>
      <w:r w:rsidR="008E2BB2" w:rsidRPr="008E2BB2">
        <w:rPr>
          <w:rFonts w:cs="Times New Roman"/>
        </w:rPr>
        <w:t>.</w:t>
      </w:r>
    </w:p>
    <w:p w14:paraId="11F8F9B5" w14:textId="515659DC" w:rsidR="008E2BB2" w:rsidRPr="008E2BB2" w:rsidRDefault="00306E5A" w:rsidP="008E2BB2">
      <w:pPr>
        <w:ind w:firstLine="0"/>
        <w:jc w:val="left"/>
        <w:rPr>
          <w:rFonts w:cs="Times New Roman"/>
        </w:rPr>
      </w:pPr>
      <w:r>
        <w:rPr>
          <w:rFonts w:cs="Times New Roman"/>
          <w:lang w:val="vi-VN"/>
        </w:rPr>
        <w:t xml:space="preserve">   </w:t>
      </w:r>
      <w:proofErr w:type="spellStart"/>
      <w:r w:rsidR="008E2BB2" w:rsidRPr="008E2BB2">
        <w:rPr>
          <w:rFonts w:cs="Times New Roman"/>
        </w:rPr>
        <w:t>Bước</w:t>
      </w:r>
      <w:proofErr w:type="spellEnd"/>
      <w:r w:rsidR="008E2BB2" w:rsidRPr="008E2BB2">
        <w:rPr>
          <w:rFonts w:cs="Times New Roman"/>
        </w:rPr>
        <w:t xml:space="preserve"> 3 – </w:t>
      </w:r>
      <w:proofErr w:type="spellStart"/>
      <w:r w:rsidR="008E2BB2" w:rsidRPr="008E2BB2">
        <w:rPr>
          <w:rFonts w:cs="Times New Roman"/>
        </w:rPr>
        <w:t>Tổng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hợp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chuỗi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bằng</w:t>
      </w:r>
      <w:proofErr w:type="spellEnd"/>
      <w:r w:rsidR="008E2BB2" w:rsidRPr="008E2BB2">
        <w:rPr>
          <w:rFonts w:cs="Times New Roman"/>
        </w:rPr>
        <w:t xml:space="preserve"> Attention Pooling:</w:t>
      </w:r>
      <w:r w:rsidR="008E2BB2" w:rsidRPr="008E2BB2">
        <w:rPr>
          <w:rFonts w:cs="Times New Roman"/>
        </w:rPr>
        <w:br/>
        <w:t xml:space="preserve">Thay </w:t>
      </w:r>
      <w:proofErr w:type="spellStart"/>
      <w:r w:rsidR="008E2BB2" w:rsidRPr="008E2BB2">
        <w:rPr>
          <w:rFonts w:cs="Times New Roman"/>
        </w:rPr>
        <w:t>vì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chỉ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lấy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bước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cuối</w:t>
      </w:r>
      <w:proofErr w:type="spellEnd"/>
      <w:r w:rsidR="008E2BB2" w:rsidRPr="008E2BB2">
        <w:rPr>
          <w:rFonts w:cs="Times New Roman"/>
        </w:rPr>
        <w:t xml:space="preserve">, </w:t>
      </w:r>
      <w:proofErr w:type="spellStart"/>
      <w:r w:rsidR="008E2BB2" w:rsidRPr="008E2BB2">
        <w:rPr>
          <w:rFonts w:cs="Times New Roman"/>
        </w:rPr>
        <w:t>cơ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chế</w:t>
      </w:r>
      <w:proofErr w:type="spellEnd"/>
      <w:r w:rsidR="008E2BB2" w:rsidRPr="008E2BB2">
        <w:rPr>
          <w:rFonts w:cs="Times New Roman"/>
        </w:rPr>
        <w:t xml:space="preserve"> attention </w:t>
      </w:r>
      <w:proofErr w:type="spellStart"/>
      <w:r w:rsidR="008E2BB2" w:rsidRPr="008E2BB2">
        <w:rPr>
          <w:rFonts w:cs="Times New Roman"/>
        </w:rPr>
        <w:t>học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một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điểm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số</w:t>
      </w:r>
      <w:proofErr w:type="spellEnd"/>
      <w:r w:rsidR="008E2BB2" w:rsidRPr="008E2BB2">
        <w:rPr>
          <w:rFonts w:cs="Times New Roman"/>
        </w:rPr>
        <w:t xml:space="preserve"> (score) </w:t>
      </w:r>
      <w:proofErr w:type="spellStart"/>
      <w:r w:rsidR="008E2BB2" w:rsidRPr="008E2BB2">
        <w:rPr>
          <w:rFonts w:cs="Times New Roman"/>
        </w:rPr>
        <w:t>cho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từng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bước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thời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gian</w:t>
      </w:r>
      <w:proofErr w:type="spellEnd"/>
      <w:r w:rsidR="008E2BB2" w:rsidRPr="008E2BB2">
        <w:rPr>
          <w:rFonts w:cs="Times New Roman"/>
        </w:rPr>
        <w:t xml:space="preserve">, </w:t>
      </w:r>
      <w:proofErr w:type="spellStart"/>
      <w:r w:rsidR="008E2BB2" w:rsidRPr="008E2BB2">
        <w:rPr>
          <w:rFonts w:cs="Times New Roman"/>
        </w:rPr>
        <w:t>chuẩn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hóa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bằng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softmax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để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tạo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ra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trọng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số</w:t>
      </w:r>
      <w:proofErr w:type="spellEnd"/>
      <w:r w:rsidR="008E2BB2" w:rsidRPr="008E2BB2">
        <w:rPr>
          <w:rFonts w:cs="Times New Roman"/>
        </w:rPr>
        <w:t>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="008E2BB2" w:rsidRPr="008E2BB2">
        <w:rPr>
          <w:rFonts w:cs="Times New Roman"/>
        </w:rPr>
        <w:t>, r</w:t>
      </w:r>
      <w:proofErr w:type="spellStart"/>
      <w:r w:rsidR="008E2BB2" w:rsidRPr="008E2BB2">
        <w:rPr>
          <w:rFonts w:cs="Times New Roman"/>
        </w:rPr>
        <w:t>ồi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tính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tổng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có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trọng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số</w:t>
      </w:r>
      <w:proofErr w:type="spellEnd"/>
      <w:r w:rsidR="008E2BB2" w:rsidRPr="008E2BB2">
        <w:rPr>
          <w:rFonts w:cs="Times New Roman"/>
        </w:rPr>
        <w:t>:</w:t>
      </w:r>
    </w:p>
    <w:p w14:paraId="17905006" w14:textId="44835445" w:rsidR="008E2BB2" w:rsidRPr="008E2BB2" w:rsidRDefault="008E2BB2" w:rsidP="008E2BB2">
      <w:pPr>
        <w:jc w:val="left"/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seq</m:t>
              </m:r>
            </m:sub>
          </m:sSub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t=1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,</m:t>
          </m:r>
          <m:r>
            <m:rPr>
              <m:nor/>
            </m:rPr>
            <w:rPr>
              <w:rFonts w:cs="Times New Roman"/>
            </w:rPr>
            <m:t>v</m:t>
          </m:r>
          <w:proofErr w:type="spellStart"/>
          <m:r>
            <m:rPr>
              <m:nor/>
            </m:rPr>
            <w:rPr>
              <w:rFonts w:cs="Times New Roman"/>
            </w:rPr>
            <m:t>ới</m:t>
          </m:r>
          <w:proofErr w:type="spellEnd"/>
          <m:r>
            <m:rPr>
              <m:nor/>
            </m:rPr>
            <w:rPr>
              <w:rFonts w:cs="Times New Roman"/>
            </w:rPr>
            <m:t> 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cs="Times New Roman"/>
            </w:rPr>
            <m:t>softmax</m:t>
          </m:r>
          <m:r>
            <w:rPr>
              <w:rFonts w:ascii="Cambria Math" w:hAnsi="Cambria Math" w:cs="Times New Roman"/>
            </w:rPr>
            <m:t>(</m:t>
          </m:r>
          <m:r>
            <m:rPr>
              <m:nor/>
            </m:rPr>
            <w:rPr>
              <w:rFonts w:cs="Times New Roman"/>
            </w:rPr>
            <m:t>score</m:t>
          </m:r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))</m:t>
          </m:r>
          <m:r>
            <w:rPr>
              <w:rFonts w:cs="Times New Roman"/>
              <w:i/>
            </w:rPr>
            <w:br/>
          </m:r>
        </m:oMath>
      </m:oMathPara>
    </w:p>
    <w:p w14:paraId="165AC3A9" w14:textId="77777777" w:rsidR="008E2BB2" w:rsidRPr="008E2BB2" w:rsidRDefault="008E2BB2" w:rsidP="008E2BB2">
      <w:pPr>
        <w:ind w:firstLine="0"/>
        <w:jc w:val="left"/>
        <w:rPr>
          <w:rFonts w:cs="Times New Roman"/>
        </w:rPr>
      </w:pPr>
      <w:proofErr w:type="spellStart"/>
      <w:r w:rsidRPr="008E2BB2">
        <w:rPr>
          <w:rFonts w:cs="Times New Roman"/>
        </w:rPr>
        <w:t>Cách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này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giúp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mô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hình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tự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học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tập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trung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vào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các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bước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thời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gian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quan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trọng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nhất</w:t>
      </w:r>
      <w:proofErr w:type="spellEnd"/>
      <w:r w:rsidRPr="008E2BB2">
        <w:rPr>
          <w:rFonts w:cs="Times New Roman"/>
        </w:rPr>
        <w:t>.</w:t>
      </w:r>
    </w:p>
    <w:p w14:paraId="22315315" w14:textId="77777777" w:rsidR="00B06457" w:rsidRDefault="003A0DDE">
      <w:pPr>
        <w:pStyle w:val="Heading2"/>
      </w:pPr>
      <w:bookmarkStart w:id="64" w:name="_Toc232345680"/>
      <w:r>
        <w:rPr>
          <w:rFonts w:ascii="Times New Roman" w:eastAsia="Times New Roman" w:hAnsi="Times New Roman"/>
        </w:rPr>
        <w:t xml:space="preserve">3.5. </w:t>
      </w:r>
      <w:proofErr w:type="spellStart"/>
      <w:r>
        <w:rPr>
          <w:rFonts w:ascii="Times New Roman" w:eastAsia="Times New Roman" w:hAnsi="Times New Roman"/>
        </w:rPr>
        <w:t>Nhánh</w:t>
      </w:r>
      <w:proofErr w:type="spellEnd"/>
      <w:r>
        <w:rPr>
          <w:rFonts w:ascii="Times New Roman" w:eastAsia="Times New Roman" w:hAnsi="Times New Roman"/>
        </w:rPr>
        <w:t xml:space="preserve"> Context MLP</w:t>
      </w:r>
      <w:bookmarkEnd w:id="63"/>
      <w:bookmarkEnd w:id="64"/>
    </w:p>
    <w:p w14:paraId="0BCFF8C8" w14:textId="357EC905" w:rsidR="008E2BB2" w:rsidRPr="008E2BB2" w:rsidRDefault="00306E5A" w:rsidP="008E2BB2">
      <w:pPr>
        <w:ind w:firstLine="0"/>
        <w:jc w:val="left"/>
      </w:pPr>
      <w:bookmarkStart w:id="65" w:name="_Toc232290619"/>
      <w:r>
        <w:rPr>
          <w:lang w:val="vi-VN"/>
        </w:rPr>
        <w:t xml:space="preserve">   </w:t>
      </w:r>
      <w:proofErr w:type="spellStart"/>
      <w:r w:rsidR="008E2BB2" w:rsidRPr="008E2BB2">
        <w:t>Nhánh</w:t>
      </w:r>
      <w:proofErr w:type="spellEnd"/>
      <w:r w:rsidR="008E2BB2" w:rsidRPr="008E2BB2">
        <w:t xml:space="preserve"> </w:t>
      </w:r>
      <w:proofErr w:type="spellStart"/>
      <w:r w:rsidR="008E2BB2" w:rsidRPr="008E2BB2">
        <w:t>ngữ</w:t>
      </w:r>
      <w:proofErr w:type="spellEnd"/>
      <w:r w:rsidR="008E2BB2" w:rsidRPr="008E2BB2">
        <w:t xml:space="preserve"> </w:t>
      </w:r>
      <w:proofErr w:type="spellStart"/>
      <w:r w:rsidR="008E2BB2" w:rsidRPr="008E2BB2">
        <w:t>cảnh</w:t>
      </w:r>
      <w:proofErr w:type="spellEnd"/>
      <w:r w:rsidR="008E2BB2" w:rsidRPr="008E2BB2">
        <w:t xml:space="preserve"> </w:t>
      </w:r>
      <w:proofErr w:type="spellStart"/>
      <w:r w:rsidR="008E2BB2" w:rsidRPr="008E2BB2">
        <w:t>nhận</w:t>
      </w:r>
      <w:proofErr w:type="spellEnd"/>
      <w:r w:rsidR="008E2BB2" w:rsidRPr="008E2BB2">
        <w:t xml:space="preserve"> </w:t>
      </w:r>
      <w:proofErr w:type="spellStart"/>
      <w:r w:rsidR="008E2BB2" w:rsidRPr="008E2BB2">
        <w:t>hai</w:t>
      </w:r>
      <w:proofErr w:type="spellEnd"/>
      <w:r w:rsidR="008E2BB2" w:rsidRPr="008E2BB2">
        <w:t xml:space="preserve"> </w:t>
      </w:r>
      <w:proofErr w:type="spellStart"/>
      <w:r w:rsidR="008E2BB2" w:rsidRPr="008E2BB2">
        <w:t>loại</w:t>
      </w:r>
      <w:proofErr w:type="spellEnd"/>
      <w:r w:rsidR="008E2BB2" w:rsidRPr="008E2BB2">
        <w:t xml:space="preserve"> </w:t>
      </w:r>
      <w:proofErr w:type="spellStart"/>
      <w:r w:rsidR="008E2BB2" w:rsidRPr="008E2BB2">
        <w:t>đầu</w:t>
      </w:r>
      <w:proofErr w:type="spellEnd"/>
      <w:r w:rsidR="008E2BB2" w:rsidRPr="008E2BB2">
        <w:t xml:space="preserve"> </w:t>
      </w:r>
      <w:proofErr w:type="spellStart"/>
      <w:r w:rsidR="008E2BB2" w:rsidRPr="008E2BB2">
        <w:t>vào</w:t>
      </w:r>
      <w:proofErr w:type="spellEnd"/>
      <w:r w:rsidR="008E2BB2" w:rsidRPr="008E2BB2">
        <w:t>:</w:t>
      </w:r>
    </w:p>
    <w:p w14:paraId="4487D9B6" w14:textId="77777777" w:rsidR="008E2BB2" w:rsidRPr="008E2BB2" w:rsidRDefault="008E2BB2" w:rsidP="008E2BB2">
      <w:pPr>
        <w:pStyle w:val="ListParagraph"/>
        <w:numPr>
          <w:ilvl w:val="0"/>
          <w:numId w:val="16"/>
        </w:numPr>
        <w:jc w:val="left"/>
      </w:pPr>
      <w:proofErr w:type="spellStart"/>
      <w:r w:rsidRPr="008E2BB2">
        <w:t>Biến</w:t>
      </w:r>
      <w:proofErr w:type="spellEnd"/>
      <w:r w:rsidRPr="008E2BB2">
        <w:t xml:space="preserve"> </w:t>
      </w:r>
      <w:proofErr w:type="spellStart"/>
      <w:r w:rsidRPr="008E2BB2">
        <w:t>số</w:t>
      </w:r>
      <w:proofErr w:type="spellEnd"/>
      <w:r w:rsidRPr="008E2BB2">
        <w:t> </w:t>
      </w:r>
      <w:proofErr w:type="spellStart"/>
      <w:r w:rsidRPr="008E2BB2">
        <w:t>đã</w:t>
      </w:r>
      <w:proofErr w:type="spellEnd"/>
      <w:r w:rsidRPr="008E2BB2">
        <w:t xml:space="preserve"> </w:t>
      </w:r>
      <w:proofErr w:type="spellStart"/>
      <w:r w:rsidRPr="008E2BB2">
        <w:t>được</w:t>
      </w:r>
      <w:proofErr w:type="spellEnd"/>
      <w:r w:rsidRPr="008E2BB2">
        <w:t xml:space="preserve"> </w:t>
      </w:r>
      <w:proofErr w:type="spellStart"/>
      <w:r w:rsidRPr="008E2BB2">
        <w:t>chuẩn</w:t>
      </w:r>
      <w:proofErr w:type="spellEnd"/>
      <w:r w:rsidRPr="008E2BB2">
        <w:t xml:space="preserve"> </w:t>
      </w:r>
      <w:proofErr w:type="spellStart"/>
      <w:r w:rsidRPr="008E2BB2">
        <w:t>hóa</w:t>
      </w:r>
      <w:proofErr w:type="spellEnd"/>
      <w:r w:rsidRPr="008E2BB2">
        <w:t xml:space="preserve"> Min-Max.</w:t>
      </w:r>
    </w:p>
    <w:p w14:paraId="2AB7F8C7" w14:textId="77777777" w:rsidR="008E2BB2" w:rsidRPr="008E2BB2" w:rsidRDefault="008E2BB2" w:rsidP="008E2BB2">
      <w:pPr>
        <w:pStyle w:val="ListParagraph"/>
        <w:numPr>
          <w:ilvl w:val="0"/>
          <w:numId w:val="16"/>
        </w:numPr>
        <w:jc w:val="left"/>
      </w:pPr>
      <w:proofErr w:type="spellStart"/>
      <w:r w:rsidRPr="008E2BB2">
        <w:t>Biến</w:t>
      </w:r>
      <w:proofErr w:type="spellEnd"/>
      <w:r w:rsidRPr="008E2BB2">
        <w:t xml:space="preserve"> </w:t>
      </w:r>
      <w:proofErr w:type="spellStart"/>
      <w:r w:rsidRPr="008E2BB2">
        <w:t>phân</w:t>
      </w:r>
      <w:proofErr w:type="spellEnd"/>
      <w:r w:rsidRPr="008E2BB2">
        <w:t xml:space="preserve"> </w:t>
      </w:r>
      <w:proofErr w:type="spellStart"/>
      <w:r w:rsidRPr="008E2BB2">
        <w:t>loại</w:t>
      </w:r>
      <w:proofErr w:type="spellEnd"/>
      <w:r w:rsidRPr="008E2BB2">
        <w:t> </w:t>
      </w:r>
      <w:proofErr w:type="spellStart"/>
      <w:r w:rsidRPr="008E2BB2">
        <w:t>được</w:t>
      </w:r>
      <w:proofErr w:type="spellEnd"/>
      <w:r w:rsidRPr="008E2BB2">
        <w:t xml:space="preserve"> </w:t>
      </w:r>
      <w:proofErr w:type="spellStart"/>
      <w:r w:rsidRPr="008E2BB2">
        <w:t>chuyển</w:t>
      </w:r>
      <w:proofErr w:type="spellEnd"/>
      <w:r w:rsidRPr="008E2BB2">
        <w:t xml:space="preserve"> qua </w:t>
      </w:r>
      <w:proofErr w:type="spellStart"/>
      <w:r w:rsidRPr="008E2BB2">
        <w:t>lớp</w:t>
      </w:r>
      <w:proofErr w:type="spellEnd"/>
      <w:r w:rsidRPr="008E2BB2">
        <w:t> </w:t>
      </w:r>
      <w:proofErr w:type="spellStart"/>
      <w:proofErr w:type="gramStart"/>
      <w:r w:rsidRPr="008E2BB2">
        <w:t>nn.Embedding</w:t>
      </w:r>
      <w:proofErr w:type="spellEnd"/>
      <w:proofErr w:type="gramEnd"/>
      <w:r w:rsidRPr="008E2BB2">
        <w:t> </w:t>
      </w:r>
      <w:proofErr w:type="spellStart"/>
      <w:r w:rsidRPr="008E2BB2">
        <w:t>riêng</w:t>
      </w:r>
      <w:proofErr w:type="spellEnd"/>
      <w:r w:rsidRPr="008E2BB2">
        <w:t xml:space="preserve"> (</w:t>
      </w:r>
      <w:proofErr w:type="spellStart"/>
      <w:r w:rsidRPr="008E2BB2">
        <w:t>mỗi</w:t>
      </w:r>
      <w:proofErr w:type="spellEnd"/>
      <w:r w:rsidRPr="008E2BB2">
        <w:t xml:space="preserve"> </w:t>
      </w:r>
      <w:proofErr w:type="spellStart"/>
      <w:r w:rsidRPr="008E2BB2">
        <w:t>biến</w:t>
      </w:r>
      <w:proofErr w:type="spellEnd"/>
      <w:r w:rsidRPr="008E2BB2">
        <w:t xml:space="preserve"> </w:t>
      </w:r>
      <w:proofErr w:type="spellStart"/>
      <w:r w:rsidRPr="008E2BB2">
        <w:t>một</w:t>
      </w:r>
      <w:proofErr w:type="spellEnd"/>
      <w:r w:rsidRPr="008E2BB2">
        <w:t xml:space="preserve"> embedding), </w:t>
      </w:r>
      <w:proofErr w:type="spellStart"/>
      <w:r w:rsidRPr="008E2BB2">
        <w:t>tạo</w:t>
      </w:r>
      <w:proofErr w:type="spellEnd"/>
      <w:r w:rsidRPr="008E2BB2">
        <w:t xml:space="preserve"> </w:t>
      </w:r>
      <w:proofErr w:type="spellStart"/>
      <w:r w:rsidRPr="008E2BB2">
        <w:t>ra</w:t>
      </w:r>
      <w:proofErr w:type="spellEnd"/>
      <w:r w:rsidRPr="008E2BB2">
        <w:t xml:space="preserve"> vector </w:t>
      </w:r>
      <w:proofErr w:type="spellStart"/>
      <w:r w:rsidRPr="008E2BB2">
        <w:t>biểu</w:t>
      </w:r>
      <w:proofErr w:type="spellEnd"/>
      <w:r w:rsidRPr="008E2BB2">
        <w:t xml:space="preserve"> </w:t>
      </w:r>
      <w:proofErr w:type="spellStart"/>
      <w:r w:rsidRPr="008E2BB2">
        <w:t>diễn</w:t>
      </w:r>
      <w:proofErr w:type="spellEnd"/>
      <w:r w:rsidRPr="008E2BB2">
        <w:t xml:space="preserve"> </w:t>
      </w:r>
      <w:proofErr w:type="spellStart"/>
      <w:r w:rsidRPr="008E2BB2">
        <w:t>dày</w:t>
      </w:r>
      <w:proofErr w:type="spellEnd"/>
      <w:r w:rsidRPr="008E2BB2">
        <w:t xml:space="preserve"> </w:t>
      </w:r>
      <w:proofErr w:type="spellStart"/>
      <w:r w:rsidRPr="008E2BB2">
        <w:t>đặc</w:t>
      </w:r>
      <w:proofErr w:type="spellEnd"/>
      <w:r w:rsidRPr="008E2BB2">
        <w:t xml:space="preserve"> </w:t>
      </w:r>
      <w:proofErr w:type="spellStart"/>
      <w:r w:rsidRPr="008E2BB2">
        <w:t>thay</w:t>
      </w:r>
      <w:proofErr w:type="spellEnd"/>
      <w:r w:rsidRPr="008E2BB2">
        <w:t xml:space="preserve"> </w:t>
      </w:r>
      <w:proofErr w:type="spellStart"/>
      <w:r w:rsidRPr="008E2BB2">
        <w:t>vì</w:t>
      </w:r>
      <w:proofErr w:type="spellEnd"/>
      <w:r w:rsidRPr="008E2BB2">
        <w:t xml:space="preserve"> </w:t>
      </w:r>
      <w:proofErr w:type="spellStart"/>
      <w:r w:rsidRPr="008E2BB2">
        <w:t>mã</w:t>
      </w:r>
      <w:proofErr w:type="spellEnd"/>
      <w:r w:rsidRPr="008E2BB2">
        <w:t xml:space="preserve"> </w:t>
      </w:r>
      <w:proofErr w:type="spellStart"/>
      <w:r w:rsidRPr="008E2BB2">
        <w:t>hóa</w:t>
      </w:r>
      <w:proofErr w:type="spellEnd"/>
      <w:r w:rsidRPr="008E2BB2">
        <w:t xml:space="preserve"> one-hot </w:t>
      </w:r>
      <w:proofErr w:type="spellStart"/>
      <w:r w:rsidRPr="008E2BB2">
        <w:t>tốn</w:t>
      </w:r>
      <w:proofErr w:type="spellEnd"/>
      <w:r w:rsidRPr="008E2BB2">
        <w:t xml:space="preserve"> </w:t>
      </w:r>
      <w:proofErr w:type="spellStart"/>
      <w:r w:rsidRPr="008E2BB2">
        <w:t>bộ</w:t>
      </w:r>
      <w:proofErr w:type="spellEnd"/>
      <w:r w:rsidRPr="008E2BB2">
        <w:t xml:space="preserve"> </w:t>
      </w:r>
      <w:proofErr w:type="spellStart"/>
      <w:r w:rsidRPr="008E2BB2">
        <w:t>nhớ</w:t>
      </w:r>
      <w:proofErr w:type="spellEnd"/>
      <w:r w:rsidRPr="008E2BB2">
        <w:t>.</w:t>
      </w:r>
    </w:p>
    <w:p w14:paraId="6ECFC614" w14:textId="338B6191" w:rsidR="008E2BB2" w:rsidRPr="008E2BB2" w:rsidRDefault="00306E5A" w:rsidP="008E2BB2">
      <w:pPr>
        <w:ind w:firstLine="0"/>
        <w:jc w:val="left"/>
      </w:pPr>
      <w:r>
        <w:rPr>
          <w:lang w:val="vi-VN"/>
        </w:rPr>
        <w:t xml:space="preserve">   </w:t>
      </w:r>
      <w:r w:rsidR="008E2BB2" w:rsidRPr="008E2BB2">
        <w:t xml:space="preserve">Hai </w:t>
      </w:r>
      <w:proofErr w:type="spellStart"/>
      <w:r w:rsidR="008E2BB2" w:rsidRPr="008E2BB2">
        <w:t>loại</w:t>
      </w:r>
      <w:proofErr w:type="spellEnd"/>
      <w:r w:rsidR="008E2BB2" w:rsidRPr="008E2BB2">
        <w:t xml:space="preserve"> </w:t>
      </w:r>
      <w:proofErr w:type="spellStart"/>
      <w:r w:rsidR="008E2BB2" w:rsidRPr="008E2BB2">
        <w:t>đầu</w:t>
      </w:r>
      <w:proofErr w:type="spellEnd"/>
      <w:r w:rsidR="008E2BB2" w:rsidRPr="008E2BB2">
        <w:t xml:space="preserve"> </w:t>
      </w:r>
      <w:proofErr w:type="spellStart"/>
      <w:r w:rsidR="008E2BB2" w:rsidRPr="008E2BB2">
        <w:t>vào</w:t>
      </w:r>
      <w:proofErr w:type="spellEnd"/>
      <w:r w:rsidR="008E2BB2" w:rsidRPr="008E2BB2">
        <w:t xml:space="preserve"> </w:t>
      </w:r>
      <w:proofErr w:type="spellStart"/>
      <w:r w:rsidR="008E2BB2" w:rsidRPr="008E2BB2">
        <w:t>này</w:t>
      </w:r>
      <w:proofErr w:type="spellEnd"/>
      <w:r w:rsidR="008E2BB2" w:rsidRPr="008E2BB2">
        <w:t xml:space="preserve"> </w:t>
      </w:r>
      <w:proofErr w:type="spellStart"/>
      <w:r w:rsidR="008E2BB2" w:rsidRPr="008E2BB2">
        <w:t>được</w:t>
      </w:r>
      <w:proofErr w:type="spellEnd"/>
      <w:r w:rsidR="008E2BB2" w:rsidRPr="008E2BB2">
        <w:t xml:space="preserve"> </w:t>
      </w:r>
      <w:proofErr w:type="spellStart"/>
      <w:r w:rsidR="008E2BB2" w:rsidRPr="008E2BB2">
        <w:t>ghép</w:t>
      </w:r>
      <w:proofErr w:type="spellEnd"/>
      <w:r w:rsidR="008E2BB2" w:rsidRPr="008E2BB2">
        <w:t xml:space="preserve"> </w:t>
      </w:r>
      <w:proofErr w:type="spellStart"/>
      <w:r w:rsidR="008E2BB2" w:rsidRPr="008E2BB2">
        <w:t>lại</w:t>
      </w:r>
      <w:proofErr w:type="spellEnd"/>
      <w:r w:rsidR="008E2BB2" w:rsidRPr="008E2BB2">
        <w:t xml:space="preserve"> </w:t>
      </w:r>
      <w:proofErr w:type="spellStart"/>
      <w:r w:rsidR="008E2BB2" w:rsidRPr="008E2BB2">
        <w:t>thành</w:t>
      </w:r>
      <w:proofErr w:type="spellEnd"/>
      <w:r w:rsidR="008E2BB2" w:rsidRPr="008E2BB2">
        <w:t xml:space="preserve"> </w:t>
      </w:r>
      <w:proofErr w:type="spellStart"/>
      <w:r w:rsidR="008E2BB2" w:rsidRPr="008E2BB2">
        <w:t>một</w:t>
      </w:r>
      <w:proofErr w:type="spellEnd"/>
      <w:r w:rsidR="008E2BB2" w:rsidRPr="008E2BB2">
        <w:t xml:space="preserve"> vector </w:t>
      </w:r>
      <w:proofErr w:type="spellStart"/>
      <w:r w:rsidR="008E2BB2" w:rsidRPr="008E2BB2">
        <w:t>tổng</w:t>
      </w:r>
      <w:proofErr w:type="spellEnd"/>
      <w:r w:rsidR="008E2BB2" w:rsidRPr="008E2BB2">
        <w:t xml:space="preserve"> </w:t>
      </w:r>
      <w:proofErr w:type="spellStart"/>
      <w:r w:rsidR="008E2BB2" w:rsidRPr="008E2BB2">
        <w:t>hợp</w:t>
      </w:r>
      <w:proofErr w:type="spellEnd"/>
      <w:r w:rsidR="008E2BB2" w:rsidRPr="008E2BB2">
        <w:t xml:space="preserve">, </w:t>
      </w:r>
      <w:proofErr w:type="spellStart"/>
      <w:r w:rsidR="008E2BB2" w:rsidRPr="008E2BB2">
        <w:t>sau</w:t>
      </w:r>
      <w:proofErr w:type="spellEnd"/>
      <w:r w:rsidR="008E2BB2" w:rsidRPr="008E2BB2">
        <w:t xml:space="preserve"> </w:t>
      </w:r>
      <w:proofErr w:type="spellStart"/>
      <w:r w:rsidR="008E2BB2" w:rsidRPr="008E2BB2">
        <w:t>đó</w:t>
      </w:r>
      <w:proofErr w:type="spellEnd"/>
      <w:r w:rsidR="008E2BB2" w:rsidRPr="008E2BB2">
        <w:t xml:space="preserve"> </w:t>
      </w:r>
      <w:proofErr w:type="spellStart"/>
      <w:r w:rsidR="008E2BB2" w:rsidRPr="008E2BB2">
        <w:t>đi</w:t>
      </w:r>
      <w:proofErr w:type="spellEnd"/>
      <w:r w:rsidR="008E2BB2" w:rsidRPr="008E2BB2">
        <w:t xml:space="preserve"> qua </w:t>
      </w:r>
      <w:proofErr w:type="spellStart"/>
      <w:r w:rsidR="008E2BB2" w:rsidRPr="008E2BB2">
        <w:t>hai</w:t>
      </w:r>
      <w:proofErr w:type="spellEnd"/>
      <w:r w:rsidR="008E2BB2" w:rsidRPr="008E2BB2">
        <w:t xml:space="preserve"> </w:t>
      </w:r>
      <w:proofErr w:type="spellStart"/>
      <w:r w:rsidR="008E2BB2" w:rsidRPr="008E2BB2">
        <w:t>tầng</w:t>
      </w:r>
      <w:proofErr w:type="spellEnd"/>
      <w:r w:rsidR="008E2BB2" w:rsidRPr="008E2BB2">
        <w:t xml:space="preserve"> </w:t>
      </w:r>
      <w:proofErr w:type="gramStart"/>
      <w:r w:rsidR="008E2BB2" w:rsidRPr="008E2BB2">
        <w:t>fully-connected</w:t>
      </w:r>
      <w:proofErr w:type="gramEnd"/>
      <w:r w:rsidR="008E2BB2" w:rsidRPr="008E2BB2">
        <w:t>:</w:t>
      </w:r>
    </w:p>
    <w:p w14:paraId="33EEDAA9" w14:textId="77777777" w:rsidR="008E2BB2" w:rsidRPr="008E2BB2" w:rsidRDefault="008E2BB2" w:rsidP="008E2BB2">
      <w:pPr>
        <w:pStyle w:val="ListParagraph"/>
        <w:numPr>
          <w:ilvl w:val="0"/>
          <w:numId w:val="17"/>
        </w:numPr>
        <w:jc w:val="left"/>
      </w:pPr>
      <w:proofErr w:type="spellStart"/>
      <w:r w:rsidRPr="008E2BB2">
        <w:t>Tầng</w:t>
      </w:r>
      <w:proofErr w:type="spellEnd"/>
      <w:r w:rsidRPr="008E2BB2">
        <w:t xml:space="preserve"> 1: Linear → </w:t>
      </w:r>
      <w:proofErr w:type="spellStart"/>
      <w:r w:rsidRPr="008E2BB2">
        <w:t>ReLU</w:t>
      </w:r>
      <w:proofErr w:type="spellEnd"/>
      <w:r w:rsidRPr="008E2BB2">
        <w:t xml:space="preserve"> → Dropout (</w:t>
      </w:r>
      <w:proofErr w:type="spellStart"/>
      <w:r w:rsidRPr="008E2BB2">
        <w:t>tránh</w:t>
      </w:r>
      <w:proofErr w:type="spellEnd"/>
      <w:r w:rsidRPr="008E2BB2">
        <w:t xml:space="preserve"> overfitting)</w:t>
      </w:r>
    </w:p>
    <w:p w14:paraId="6D4766B9" w14:textId="77777777" w:rsidR="008E2BB2" w:rsidRPr="008E2BB2" w:rsidRDefault="008E2BB2" w:rsidP="008E2BB2">
      <w:pPr>
        <w:pStyle w:val="ListParagraph"/>
        <w:numPr>
          <w:ilvl w:val="0"/>
          <w:numId w:val="17"/>
        </w:numPr>
        <w:jc w:val="left"/>
      </w:pPr>
      <w:proofErr w:type="spellStart"/>
      <w:r w:rsidRPr="008E2BB2">
        <w:t>Tầng</w:t>
      </w:r>
      <w:proofErr w:type="spellEnd"/>
      <w:r w:rsidRPr="008E2BB2">
        <w:t xml:space="preserve"> 2: Linear → </w:t>
      </w:r>
      <w:proofErr w:type="spellStart"/>
      <w:r w:rsidRPr="008E2BB2">
        <w:t>ReLU</w:t>
      </w:r>
      <w:proofErr w:type="spellEnd"/>
      <w:r w:rsidRPr="008E2BB2">
        <w:t xml:space="preserve"> (</w:t>
      </w:r>
      <w:proofErr w:type="spellStart"/>
      <w:r w:rsidRPr="008E2BB2">
        <w:t>tạo</w:t>
      </w:r>
      <w:proofErr w:type="spellEnd"/>
      <w:r w:rsidRPr="008E2BB2">
        <w:t xml:space="preserve"> </w:t>
      </w:r>
      <w:proofErr w:type="spellStart"/>
      <w:r w:rsidRPr="008E2BB2">
        <w:t>ra</w:t>
      </w:r>
      <w:proofErr w:type="spellEnd"/>
      <w:r w:rsidRPr="008E2BB2">
        <w:t xml:space="preserve"> vector </w:t>
      </w:r>
      <w:proofErr w:type="spellStart"/>
      <w:r w:rsidRPr="008E2BB2">
        <w:t>biểu</w:t>
      </w:r>
      <w:proofErr w:type="spellEnd"/>
      <w:r w:rsidRPr="008E2BB2">
        <w:t xml:space="preserve"> </w:t>
      </w:r>
      <w:proofErr w:type="spellStart"/>
      <w:r w:rsidRPr="008E2BB2">
        <w:t>diễn</w:t>
      </w:r>
      <w:proofErr w:type="spellEnd"/>
      <w:r w:rsidRPr="008E2BB2">
        <w:t xml:space="preserve"> </w:t>
      </w:r>
      <w:proofErr w:type="spellStart"/>
      <w:r w:rsidRPr="008E2BB2">
        <w:t>ngữ</w:t>
      </w:r>
      <w:proofErr w:type="spellEnd"/>
      <w:r w:rsidRPr="008E2BB2">
        <w:t xml:space="preserve"> </w:t>
      </w:r>
      <w:proofErr w:type="spellStart"/>
      <w:r w:rsidRPr="008E2BB2">
        <w:t>cảnh</w:t>
      </w:r>
      <w:proofErr w:type="spellEnd"/>
      <w:r w:rsidRPr="008E2BB2">
        <w:t xml:space="preserve"> </w:t>
      </w:r>
      <w:proofErr w:type="spellStart"/>
      <w:r w:rsidRPr="008E2BB2">
        <w:t>cuối</w:t>
      </w:r>
      <w:proofErr w:type="spellEnd"/>
      <w:r w:rsidRPr="008E2BB2">
        <w:t>)</w:t>
      </w:r>
    </w:p>
    <w:p w14:paraId="673CC589" w14:textId="56874C49" w:rsidR="008E2BB2" w:rsidRPr="008E2BB2" w:rsidRDefault="00306E5A" w:rsidP="008E2BB2">
      <w:pPr>
        <w:ind w:firstLine="0"/>
        <w:jc w:val="left"/>
      </w:pPr>
      <w:r>
        <w:rPr>
          <w:lang w:val="vi-VN"/>
        </w:rPr>
        <w:t xml:space="preserve">   </w:t>
      </w:r>
      <w:proofErr w:type="spellStart"/>
      <w:r w:rsidR="008E2BB2" w:rsidRPr="008E2BB2">
        <w:t>Kích</w:t>
      </w:r>
      <w:proofErr w:type="spellEnd"/>
      <w:r w:rsidR="008E2BB2" w:rsidRPr="008E2BB2">
        <w:t xml:space="preserve"> </w:t>
      </w:r>
      <w:proofErr w:type="spellStart"/>
      <w:r w:rsidR="008E2BB2" w:rsidRPr="008E2BB2">
        <w:t>thước</w:t>
      </w:r>
      <w:proofErr w:type="spellEnd"/>
      <w:r w:rsidR="008E2BB2" w:rsidRPr="008E2BB2">
        <w:t xml:space="preserve"> embedding </w:t>
      </w:r>
      <w:proofErr w:type="spellStart"/>
      <w:r w:rsidR="008E2BB2" w:rsidRPr="008E2BB2">
        <w:t>của</w:t>
      </w:r>
      <w:proofErr w:type="spellEnd"/>
      <w:r w:rsidR="008E2BB2" w:rsidRPr="008E2BB2">
        <w:t xml:space="preserve"> </w:t>
      </w:r>
      <w:proofErr w:type="spellStart"/>
      <w:r w:rsidR="008E2BB2" w:rsidRPr="008E2BB2">
        <w:t>từng</w:t>
      </w:r>
      <w:proofErr w:type="spellEnd"/>
      <w:r w:rsidR="008E2BB2" w:rsidRPr="008E2BB2">
        <w:t xml:space="preserve"> </w:t>
      </w:r>
      <w:proofErr w:type="spellStart"/>
      <w:r w:rsidR="008E2BB2" w:rsidRPr="008E2BB2">
        <w:t>biến</w:t>
      </w:r>
      <w:proofErr w:type="spellEnd"/>
      <w:r w:rsidR="008E2BB2" w:rsidRPr="008E2BB2">
        <w:t xml:space="preserve"> </w:t>
      </w:r>
      <w:proofErr w:type="spellStart"/>
      <w:r w:rsidR="008E2BB2" w:rsidRPr="008E2BB2">
        <w:t>phân</w:t>
      </w:r>
      <w:proofErr w:type="spellEnd"/>
      <w:r w:rsidR="008E2BB2" w:rsidRPr="008E2BB2">
        <w:t xml:space="preserve"> </w:t>
      </w:r>
      <w:proofErr w:type="spellStart"/>
      <w:r w:rsidR="008E2BB2" w:rsidRPr="008E2BB2">
        <w:t>loại</w:t>
      </w:r>
      <w:proofErr w:type="spellEnd"/>
      <w:r w:rsidR="008E2BB2" w:rsidRPr="008E2BB2">
        <w:t xml:space="preserve"> do </w:t>
      </w:r>
      <w:proofErr w:type="spellStart"/>
      <w:r w:rsidR="008E2BB2" w:rsidRPr="008E2BB2">
        <w:t>Optuna</w:t>
      </w:r>
      <w:proofErr w:type="spellEnd"/>
      <w:r w:rsidR="008E2BB2" w:rsidRPr="008E2BB2">
        <w:t xml:space="preserve"> </w:t>
      </w:r>
      <w:proofErr w:type="spellStart"/>
      <w:r w:rsidR="008E2BB2" w:rsidRPr="008E2BB2">
        <w:t>tự</w:t>
      </w:r>
      <w:proofErr w:type="spellEnd"/>
      <w:r w:rsidR="008E2BB2" w:rsidRPr="008E2BB2">
        <w:t xml:space="preserve"> </w:t>
      </w:r>
      <w:proofErr w:type="spellStart"/>
      <w:r w:rsidR="008E2BB2" w:rsidRPr="008E2BB2">
        <w:t>chọn</w:t>
      </w:r>
      <w:proofErr w:type="spellEnd"/>
      <w:r w:rsidR="008E2BB2" w:rsidRPr="008E2BB2">
        <w:t xml:space="preserve"> </w:t>
      </w:r>
      <w:proofErr w:type="spellStart"/>
      <w:r w:rsidR="008E2BB2" w:rsidRPr="008E2BB2">
        <w:t>tối</w:t>
      </w:r>
      <w:proofErr w:type="spellEnd"/>
      <w:r w:rsidR="008E2BB2" w:rsidRPr="008E2BB2">
        <w:t xml:space="preserve"> </w:t>
      </w:r>
      <w:proofErr w:type="spellStart"/>
      <w:r w:rsidR="008E2BB2" w:rsidRPr="008E2BB2">
        <w:t>ưu</w:t>
      </w:r>
      <w:proofErr w:type="spellEnd"/>
      <w:r w:rsidR="008E2BB2" w:rsidRPr="008E2BB2">
        <w:t xml:space="preserve"> (</w:t>
      </w:r>
      <w:proofErr w:type="spellStart"/>
      <w:r w:rsidR="008E2BB2" w:rsidRPr="008E2BB2">
        <w:t>với</w:t>
      </w:r>
      <w:proofErr w:type="spellEnd"/>
      <w:r w:rsidR="008E2BB2" w:rsidRPr="008E2BB2">
        <w:t xml:space="preserve"> </w:t>
      </w:r>
      <w:proofErr w:type="spellStart"/>
      <w:r w:rsidR="008E2BB2" w:rsidRPr="008E2BB2">
        <w:t>xAPI</w:t>
      </w:r>
      <w:proofErr w:type="spellEnd"/>
      <w:r w:rsidR="008E2BB2" w:rsidRPr="008E2BB2">
        <w:t xml:space="preserve">); </w:t>
      </w:r>
      <w:proofErr w:type="spellStart"/>
      <w:r w:rsidR="008E2BB2" w:rsidRPr="008E2BB2">
        <w:t>nếu</w:t>
      </w:r>
      <w:proofErr w:type="spellEnd"/>
      <w:r w:rsidR="008E2BB2" w:rsidRPr="008E2BB2">
        <w:t xml:space="preserve"> </w:t>
      </w:r>
      <w:proofErr w:type="spellStart"/>
      <w:r w:rsidR="008E2BB2" w:rsidRPr="008E2BB2">
        <w:t>không</w:t>
      </w:r>
      <w:proofErr w:type="spellEnd"/>
      <w:r w:rsidR="008E2BB2" w:rsidRPr="008E2BB2">
        <w:t xml:space="preserve"> </w:t>
      </w:r>
      <w:proofErr w:type="spellStart"/>
      <w:r w:rsidR="008E2BB2" w:rsidRPr="008E2BB2">
        <w:t>chỉ</w:t>
      </w:r>
      <w:proofErr w:type="spellEnd"/>
      <w:r w:rsidR="008E2BB2" w:rsidRPr="008E2BB2">
        <w:t xml:space="preserve"> </w:t>
      </w:r>
      <w:proofErr w:type="spellStart"/>
      <w:r w:rsidR="008E2BB2" w:rsidRPr="008E2BB2">
        <w:t>định</w:t>
      </w:r>
      <w:proofErr w:type="spellEnd"/>
      <w:r w:rsidR="008E2BB2" w:rsidRPr="008E2BB2">
        <w:t xml:space="preserve">, </w:t>
      </w:r>
      <w:proofErr w:type="spellStart"/>
      <w:r w:rsidR="008E2BB2" w:rsidRPr="008E2BB2">
        <w:t>hệ</w:t>
      </w:r>
      <w:proofErr w:type="spellEnd"/>
      <w:r w:rsidR="008E2BB2" w:rsidRPr="008E2BB2">
        <w:t xml:space="preserve"> </w:t>
      </w:r>
      <w:proofErr w:type="spellStart"/>
      <w:r w:rsidR="008E2BB2" w:rsidRPr="008E2BB2">
        <w:t>thống</w:t>
      </w:r>
      <w:proofErr w:type="spellEnd"/>
      <w:r w:rsidR="008E2BB2" w:rsidRPr="008E2BB2">
        <w:t xml:space="preserve"> </w:t>
      </w:r>
      <w:proofErr w:type="spellStart"/>
      <w:r w:rsidR="008E2BB2" w:rsidRPr="008E2BB2">
        <w:t>tự</w:t>
      </w:r>
      <w:proofErr w:type="spellEnd"/>
      <w:r w:rsidR="008E2BB2" w:rsidRPr="008E2BB2">
        <w:t xml:space="preserve"> </w:t>
      </w:r>
      <w:proofErr w:type="spellStart"/>
      <w:r w:rsidR="008E2BB2" w:rsidRPr="008E2BB2">
        <w:t>tính</w:t>
      </w:r>
      <w:proofErr w:type="spellEnd"/>
      <w:r w:rsidR="008E2BB2" w:rsidRPr="008E2BB2">
        <w:t xml:space="preserve"> </w:t>
      </w:r>
      <w:proofErr w:type="spellStart"/>
      <w:r w:rsidR="008E2BB2" w:rsidRPr="008E2BB2">
        <w:t>dựa</w:t>
      </w:r>
      <w:proofErr w:type="spellEnd"/>
      <w:r w:rsidR="008E2BB2" w:rsidRPr="008E2BB2">
        <w:t xml:space="preserve"> </w:t>
      </w:r>
      <w:proofErr w:type="spellStart"/>
      <w:r w:rsidR="008E2BB2" w:rsidRPr="008E2BB2">
        <w:t>trên</w:t>
      </w:r>
      <w:proofErr w:type="spellEnd"/>
      <w:r w:rsidR="008E2BB2" w:rsidRPr="008E2BB2">
        <w:t xml:space="preserve"> </w:t>
      </w:r>
      <w:proofErr w:type="spellStart"/>
      <w:r w:rsidR="008E2BB2" w:rsidRPr="008E2BB2">
        <w:t>số</w:t>
      </w:r>
      <w:proofErr w:type="spellEnd"/>
      <w:r w:rsidR="008E2BB2" w:rsidRPr="008E2BB2">
        <w:t xml:space="preserve"> </w:t>
      </w:r>
      <w:proofErr w:type="spellStart"/>
      <w:r w:rsidR="008E2BB2" w:rsidRPr="008E2BB2">
        <w:t>lượng</w:t>
      </w:r>
      <w:proofErr w:type="spellEnd"/>
      <w:r w:rsidR="008E2BB2" w:rsidRPr="008E2BB2">
        <w:t xml:space="preserve"> </w:t>
      </w:r>
      <w:proofErr w:type="spellStart"/>
      <w:r w:rsidR="008E2BB2" w:rsidRPr="008E2BB2">
        <w:t>giá</w:t>
      </w:r>
      <w:proofErr w:type="spellEnd"/>
      <w:r w:rsidR="008E2BB2" w:rsidRPr="008E2BB2">
        <w:t xml:space="preserve"> </w:t>
      </w:r>
      <w:proofErr w:type="spellStart"/>
      <w:r w:rsidR="008E2BB2" w:rsidRPr="008E2BB2">
        <w:t>trị</w:t>
      </w:r>
      <w:proofErr w:type="spellEnd"/>
      <w:r w:rsidR="008E2BB2" w:rsidRPr="008E2BB2">
        <w:t xml:space="preserve"> </w:t>
      </w:r>
      <w:proofErr w:type="spellStart"/>
      <w:r w:rsidR="008E2BB2" w:rsidRPr="008E2BB2">
        <w:t>duy</w:t>
      </w:r>
      <w:proofErr w:type="spellEnd"/>
      <w:r w:rsidR="008E2BB2" w:rsidRPr="008E2BB2">
        <w:t xml:space="preserve"> </w:t>
      </w:r>
      <w:proofErr w:type="spellStart"/>
      <w:r w:rsidR="008E2BB2" w:rsidRPr="008E2BB2">
        <w:t>nhất</w:t>
      </w:r>
      <w:proofErr w:type="spellEnd"/>
      <w:r w:rsidR="008E2BB2" w:rsidRPr="008E2BB2">
        <w:t xml:space="preserve"> </w:t>
      </w:r>
      <w:proofErr w:type="spellStart"/>
      <w:r w:rsidR="008E2BB2" w:rsidRPr="008E2BB2">
        <w:t>của</w:t>
      </w:r>
      <w:proofErr w:type="spellEnd"/>
      <w:r w:rsidR="008E2BB2" w:rsidRPr="008E2BB2">
        <w:t xml:space="preserve"> </w:t>
      </w:r>
      <w:proofErr w:type="spellStart"/>
      <w:r w:rsidR="008E2BB2" w:rsidRPr="008E2BB2">
        <w:t>biến</w:t>
      </w:r>
      <w:proofErr w:type="spellEnd"/>
      <w:r w:rsidR="008E2BB2" w:rsidRPr="008E2BB2">
        <w:t xml:space="preserve"> </w:t>
      </w:r>
      <w:proofErr w:type="spellStart"/>
      <w:r w:rsidR="008E2BB2" w:rsidRPr="008E2BB2">
        <w:t>đó</w:t>
      </w:r>
      <w:proofErr w:type="spellEnd"/>
      <w:r w:rsidR="008E2BB2" w:rsidRPr="008E2BB2">
        <w:t xml:space="preserve">, </w:t>
      </w:r>
      <w:proofErr w:type="spellStart"/>
      <w:r w:rsidR="008E2BB2" w:rsidRPr="008E2BB2">
        <w:t>giới</w:t>
      </w:r>
      <w:proofErr w:type="spellEnd"/>
      <w:r w:rsidR="008E2BB2" w:rsidRPr="008E2BB2">
        <w:t xml:space="preserve"> </w:t>
      </w:r>
      <w:proofErr w:type="spellStart"/>
      <w:r w:rsidR="008E2BB2" w:rsidRPr="008E2BB2">
        <w:t>hạn</w:t>
      </w:r>
      <w:proofErr w:type="spellEnd"/>
      <w:r w:rsidR="008E2BB2" w:rsidRPr="008E2BB2">
        <w:t xml:space="preserve"> </w:t>
      </w:r>
      <w:proofErr w:type="spellStart"/>
      <w:r w:rsidR="008E2BB2" w:rsidRPr="008E2BB2">
        <w:t>tối</w:t>
      </w:r>
      <w:proofErr w:type="spellEnd"/>
      <w:r w:rsidR="008E2BB2" w:rsidRPr="008E2BB2">
        <w:t xml:space="preserve"> </w:t>
      </w:r>
      <w:proofErr w:type="spellStart"/>
      <w:r w:rsidR="008E2BB2" w:rsidRPr="008E2BB2">
        <w:t>đa</w:t>
      </w:r>
      <w:proofErr w:type="spellEnd"/>
      <w:r w:rsidR="008E2BB2" w:rsidRPr="008E2BB2">
        <w:t xml:space="preserve"> 50 </w:t>
      </w:r>
      <w:proofErr w:type="spellStart"/>
      <w:r w:rsidR="008E2BB2" w:rsidRPr="008E2BB2">
        <w:t>chiều</w:t>
      </w:r>
      <w:proofErr w:type="spellEnd"/>
      <w:r w:rsidR="008E2BB2" w:rsidRPr="008E2BB2">
        <w:t>.</w:t>
      </w:r>
    </w:p>
    <w:p w14:paraId="7E344D7F" w14:textId="77777777" w:rsidR="00B06457" w:rsidRDefault="003A0DDE">
      <w:pPr>
        <w:pStyle w:val="Heading2"/>
      </w:pPr>
      <w:bookmarkStart w:id="66" w:name="_Toc232345681"/>
      <w:r>
        <w:rPr>
          <w:rFonts w:ascii="Times New Roman" w:eastAsia="Times New Roman" w:hAnsi="Times New Roman"/>
        </w:rPr>
        <w:lastRenderedPageBreak/>
        <w:t xml:space="preserve">3.6. Fusion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đầu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ra</w:t>
      </w:r>
      <w:bookmarkEnd w:id="65"/>
      <w:bookmarkEnd w:id="66"/>
      <w:proofErr w:type="spellEnd"/>
    </w:p>
    <w:p w14:paraId="665CCFAE" w14:textId="0511DBEE" w:rsidR="008E2BB2" w:rsidRPr="008E2BB2" w:rsidRDefault="00306E5A" w:rsidP="008E2BB2">
      <w:pPr>
        <w:ind w:firstLine="0"/>
        <w:jc w:val="left"/>
        <w:rPr>
          <w:rFonts w:cs="Times New Roman"/>
        </w:rPr>
      </w:pPr>
      <w:bookmarkStart w:id="67" w:name="_Toc232290620"/>
      <w:r>
        <w:rPr>
          <w:rFonts w:cs="Times New Roman"/>
          <w:lang w:val="vi-VN"/>
        </w:rPr>
        <w:t xml:space="preserve">   </w:t>
      </w:r>
      <w:r w:rsidR="008E2BB2" w:rsidRPr="008E2BB2">
        <w:rPr>
          <w:rFonts w:cs="Times New Roman"/>
        </w:rPr>
        <w:t xml:space="preserve">Sau </w:t>
      </w:r>
      <w:proofErr w:type="spellStart"/>
      <w:r w:rsidR="008E2BB2" w:rsidRPr="008E2BB2">
        <w:rPr>
          <w:rFonts w:cs="Times New Roman"/>
        </w:rPr>
        <w:t>khi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hai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nhánh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sinh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ra</w:t>
      </w:r>
      <w:proofErr w:type="spellEnd"/>
      <w:r w:rsidR="008E2BB2" w:rsidRPr="008E2BB2">
        <w:rPr>
          <w:rFonts w:cs="Times New Roman"/>
        </w:rPr>
        <w:t xml:space="preserve"> vector </w:t>
      </w:r>
      <w:proofErr w:type="spellStart"/>
      <w:r w:rsidR="008E2BB2" w:rsidRPr="008E2BB2">
        <w:rPr>
          <w:rFonts w:cs="Times New Roman"/>
        </w:rPr>
        <w:t>biểu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diễn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riêng</w:t>
      </w:r>
      <w:proofErr w:type="spellEnd"/>
      <w:r w:rsidR="008E2BB2" w:rsidRPr="008E2BB2">
        <w:rPr>
          <w:rFonts w:cs="Times New Roman"/>
        </w:rPr>
        <w:t xml:space="preserve">, </w:t>
      </w:r>
      <w:proofErr w:type="spellStart"/>
      <w:r w:rsidR="008E2BB2" w:rsidRPr="008E2BB2">
        <w:rPr>
          <w:rFonts w:cs="Times New Roman"/>
        </w:rPr>
        <w:t>hệ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thống</w:t>
      </w:r>
      <w:proofErr w:type="spellEnd"/>
      <w:r w:rsidR="008E2BB2" w:rsidRPr="008E2BB2">
        <w:rPr>
          <w:rFonts w:cs="Times New Roman"/>
        </w:rPr>
        <w:t> </w:t>
      </w:r>
      <w:proofErr w:type="spellStart"/>
      <w:r w:rsidR="008E2BB2" w:rsidRPr="008E2BB2">
        <w:rPr>
          <w:rFonts w:cs="Times New Roman"/>
        </w:rPr>
        <w:t>ghép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chúng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lại</w:t>
      </w:r>
      <w:proofErr w:type="spellEnd"/>
      <w:r w:rsidR="008E2BB2" w:rsidRPr="008E2BB2">
        <w:rPr>
          <w:rFonts w:cs="Times New Roman"/>
        </w:rPr>
        <w:t> </w:t>
      </w:r>
      <w:proofErr w:type="spellStart"/>
      <w:r w:rsidR="008E2BB2" w:rsidRPr="008E2BB2">
        <w:rPr>
          <w:rFonts w:cs="Times New Roman"/>
        </w:rPr>
        <w:t>rồi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đưa</w:t>
      </w:r>
      <w:proofErr w:type="spellEnd"/>
      <w:r w:rsidR="008E2BB2" w:rsidRPr="008E2BB2">
        <w:rPr>
          <w:rFonts w:cs="Times New Roman"/>
        </w:rPr>
        <w:t xml:space="preserve"> qua fusion layer </w:t>
      </w:r>
      <w:proofErr w:type="spellStart"/>
      <w:r w:rsidR="008E2BB2" w:rsidRPr="008E2BB2">
        <w:rPr>
          <w:rFonts w:cs="Times New Roman"/>
        </w:rPr>
        <w:t>gồm</w:t>
      </w:r>
      <w:proofErr w:type="spellEnd"/>
      <w:r w:rsidR="008E2BB2" w:rsidRPr="008E2BB2">
        <w:rPr>
          <w:rFonts w:cs="Times New Roman"/>
        </w:rPr>
        <w:t xml:space="preserve">: Linear → </w:t>
      </w:r>
      <w:proofErr w:type="spellStart"/>
      <w:r w:rsidR="008E2BB2" w:rsidRPr="008E2BB2">
        <w:rPr>
          <w:rFonts w:cs="Times New Roman"/>
        </w:rPr>
        <w:t>ReLU</w:t>
      </w:r>
      <w:proofErr w:type="spellEnd"/>
      <w:r w:rsidR="008E2BB2" w:rsidRPr="008E2BB2">
        <w:rPr>
          <w:rFonts w:cs="Times New Roman"/>
        </w:rPr>
        <w:t xml:space="preserve"> → Dropout, </w:t>
      </w:r>
      <w:proofErr w:type="spellStart"/>
      <w:r w:rsidR="008E2BB2" w:rsidRPr="008E2BB2">
        <w:rPr>
          <w:rFonts w:cs="Times New Roman"/>
        </w:rPr>
        <w:t>để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tích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hợp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thông</w:t>
      </w:r>
      <w:proofErr w:type="spellEnd"/>
      <w:r w:rsidR="008E2BB2" w:rsidRPr="008E2BB2">
        <w:rPr>
          <w:rFonts w:cs="Times New Roman"/>
        </w:rPr>
        <w:t xml:space="preserve"> tin </w:t>
      </w:r>
      <w:proofErr w:type="spellStart"/>
      <w:r w:rsidR="008E2BB2" w:rsidRPr="008E2BB2">
        <w:rPr>
          <w:rFonts w:cs="Times New Roman"/>
        </w:rPr>
        <w:t>từ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cả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hai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nguồn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trước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khi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phân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lớp</w:t>
      </w:r>
      <w:proofErr w:type="spellEnd"/>
      <w:r w:rsidR="008E2BB2" w:rsidRPr="008E2BB2">
        <w:rPr>
          <w:rFonts w:cs="Times New Roman"/>
        </w:rPr>
        <w:t>.</w:t>
      </w:r>
    </w:p>
    <w:p w14:paraId="1198308A" w14:textId="49635B6C" w:rsidR="008E2BB2" w:rsidRPr="008E2BB2" w:rsidRDefault="00306E5A" w:rsidP="008E2BB2">
      <w:pPr>
        <w:ind w:firstLine="0"/>
        <w:jc w:val="left"/>
        <w:rPr>
          <w:rFonts w:cs="Times New Roman"/>
        </w:rPr>
      </w:pPr>
      <w:r>
        <w:rPr>
          <w:rFonts w:cs="Times New Roman"/>
          <w:lang w:val="vi-VN"/>
        </w:rPr>
        <w:t xml:space="preserve">   </w:t>
      </w:r>
      <w:proofErr w:type="spellStart"/>
      <w:r w:rsidR="008E2BB2" w:rsidRPr="008E2BB2">
        <w:rPr>
          <w:rFonts w:cs="Times New Roman"/>
        </w:rPr>
        <w:t>Chiến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lược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đầu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ra</w:t>
      </w:r>
      <w:proofErr w:type="spellEnd"/>
      <w:r w:rsidR="008E2BB2" w:rsidRPr="008E2BB2">
        <w:rPr>
          <w:rFonts w:cs="Times New Roman"/>
        </w:rPr>
        <w:t> </w:t>
      </w:r>
      <w:proofErr w:type="spellStart"/>
      <w:r w:rsidR="008E2BB2" w:rsidRPr="008E2BB2">
        <w:rPr>
          <w:rFonts w:cs="Times New Roman"/>
        </w:rPr>
        <w:t>khác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nhau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theo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từng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bộ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dữ</w:t>
      </w:r>
      <w:proofErr w:type="spellEnd"/>
      <w:r w:rsidR="008E2BB2" w:rsidRPr="008E2BB2">
        <w:rPr>
          <w:rFonts w:cs="Times New Roman"/>
        </w:rPr>
        <w:t xml:space="preserve"> </w:t>
      </w:r>
      <w:proofErr w:type="spellStart"/>
      <w:r w:rsidR="008E2BB2" w:rsidRPr="008E2BB2">
        <w:rPr>
          <w:rFonts w:cs="Times New Roman"/>
        </w:rPr>
        <w:t>liệu</w:t>
      </w:r>
      <w:proofErr w:type="spellEnd"/>
      <w:r w:rsidR="008E2BB2" w:rsidRPr="008E2BB2">
        <w:rPr>
          <w:rFonts w:cs="Times New Roman"/>
        </w:rPr>
        <w:t>:</w:t>
      </w:r>
    </w:p>
    <w:p w14:paraId="168AC7F2" w14:textId="77777777" w:rsidR="008E2BB2" w:rsidRPr="008E2BB2" w:rsidRDefault="008E2BB2" w:rsidP="008E2BB2">
      <w:pPr>
        <w:pStyle w:val="ListParagraph"/>
        <w:numPr>
          <w:ilvl w:val="0"/>
          <w:numId w:val="19"/>
        </w:numPr>
        <w:jc w:val="left"/>
        <w:rPr>
          <w:rFonts w:cs="Times New Roman"/>
        </w:rPr>
      </w:pPr>
      <w:r w:rsidRPr="008E2BB2">
        <w:rPr>
          <w:rFonts w:cs="Times New Roman"/>
        </w:rPr>
        <w:t xml:space="preserve">Student-Mat </w:t>
      </w:r>
      <w:proofErr w:type="spellStart"/>
      <w:r w:rsidRPr="008E2BB2">
        <w:rPr>
          <w:rFonts w:cs="Times New Roman"/>
        </w:rPr>
        <w:t>và</w:t>
      </w:r>
      <w:proofErr w:type="spellEnd"/>
      <w:r w:rsidRPr="008E2BB2">
        <w:rPr>
          <w:rFonts w:cs="Times New Roman"/>
        </w:rPr>
        <w:t xml:space="preserve"> Student-Por: </w:t>
      </w:r>
      <w:proofErr w:type="spellStart"/>
      <w:r w:rsidRPr="008E2BB2">
        <w:rPr>
          <w:rFonts w:cs="Times New Roman"/>
        </w:rPr>
        <w:t>Sử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dụng</w:t>
      </w:r>
      <w:proofErr w:type="spellEnd"/>
      <w:r w:rsidRPr="008E2BB2">
        <w:rPr>
          <w:rFonts w:cs="Times New Roman"/>
        </w:rPr>
        <w:t xml:space="preserve"> 3 logit + </w:t>
      </w:r>
      <w:proofErr w:type="spellStart"/>
      <w:r w:rsidRPr="008E2BB2">
        <w:rPr>
          <w:rFonts w:cs="Times New Roman"/>
        </w:rPr>
        <w:t>Softmax</w:t>
      </w:r>
      <w:proofErr w:type="spellEnd"/>
      <w:r w:rsidRPr="008E2BB2">
        <w:rPr>
          <w:rFonts w:cs="Times New Roman"/>
        </w:rPr>
        <w:t xml:space="preserve"> — </w:t>
      </w:r>
      <w:proofErr w:type="spellStart"/>
      <w:r w:rsidRPr="008E2BB2">
        <w:rPr>
          <w:rFonts w:cs="Times New Roman"/>
        </w:rPr>
        <w:t>phù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hợp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với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phân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lớp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đa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lớp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thông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thường</w:t>
      </w:r>
      <w:proofErr w:type="spellEnd"/>
      <w:r w:rsidRPr="008E2BB2">
        <w:rPr>
          <w:rFonts w:cs="Times New Roman"/>
        </w:rPr>
        <w:t>.</w:t>
      </w:r>
    </w:p>
    <w:p w14:paraId="65255006" w14:textId="56DB867E" w:rsidR="008E2BB2" w:rsidRPr="008E2BB2" w:rsidRDefault="008E2BB2" w:rsidP="008E2BB2">
      <w:pPr>
        <w:pStyle w:val="ListParagraph"/>
        <w:numPr>
          <w:ilvl w:val="0"/>
          <w:numId w:val="19"/>
        </w:numPr>
        <w:jc w:val="left"/>
        <w:rPr>
          <w:rFonts w:cs="Times New Roman"/>
        </w:rPr>
      </w:pPr>
      <w:proofErr w:type="spellStart"/>
      <w:r w:rsidRPr="008E2BB2">
        <w:rPr>
          <w:rFonts w:cs="Times New Roman"/>
        </w:rPr>
        <w:t>xAPI</w:t>
      </w:r>
      <w:proofErr w:type="spellEnd"/>
      <w:r w:rsidRPr="008E2BB2">
        <w:rPr>
          <w:rFonts w:cs="Times New Roman"/>
        </w:rPr>
        <w:t>: </w:t>
      </w:r>
      <w:proofErr w:type="spellStart"/>
      <w:r w:rsidRPr="008E2BB2">
        <w:rPr>
          <w:rFonts w:cs="Times New Roman"/>
        </w:rPr>
        <w:t>Sử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dụng</w:t>
      </w:r>
      <w:proofErr w:type="spellEnd"/>
      <w:r w:rsidRPr="008E2BB2">
        <w:rPr>
          <w:rFonts w:cs="Times New Roman"/>
        </w:rPr>
        <w:t xml:space="preserve"> 2 logit </w:t>
      </w:r>
      <w:proofErr w:type="spellStart"/>
      <w:r w:rsidRPr="008E2BB2">
        <w:rPr>
          <w:rFonts w:cs="Times New Roman"/>
        </w:rPr>
        <w:t>theo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phân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loại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có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thứ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tự</w:t>
      </w:r>
      <w:proofErr w:type="spellEnd"/>
      <w:r>
        <w:rPr>
          <w:rFonts w:cs="Times New Roman"/>
          <w:lang w:val="vi-VN"/>
        </w:rPr>
        <w:t xml:space="preserve"> </w:t>
      </w:r>
      <w:r w:rsidRPr="008E2BB2">
        <w:rPr>
          <w:rFonts w:cs="Times New Roman"/>
        </w:rPr>
        <w:t xml:space="preserve">— </w:t>
      </w:r>
      <w:proofErr w:type="spellStart"/>
      <w:r w:rsidRPr="008E2BB2">
        <w:rPr>
          <w:rFonts w:cs="Times New Roman"/>
        </w:rPr>
        <w:t>hai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ngưỡng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lần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lượt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biểu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diễn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xác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suất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vượt</w:t>
      </w:r>
      <w:proofErr w:type="spellEnd"/>
      <w:r w:rsidRPr="008E2BB2">
        <w:rPr>
          <w:rFonts w:cs="Times New Roman"/>
        </w:rPr>
        <w:t xml:space="preserve"> qua </w:t>
      </w:r>
      <w:proofErr w:type="spellStart"/>
      <w:r w:rsidRPr="008E2BB2">
        <w:rPr>
          <w:rFonts w:cs="Times New Roman"/>
        </w:rPr>
        <w:t>mức</w:t>
      </w:r>
      <w:proofErr w:type="spellEnd"/>
      <w:r w:rsidRPr="008E2BB2">
        <w:rPr>
          <w:rFonts w:cs="Times New Roman"/>
        </w:rPr>
        <w:t xml:space="preserve"> Low </w:t>
      </w:r>
      <w:proofErr w:type="spellStart"/>
      <w:r w:rsidRPr="008E2BB2">
        <w:rPr>
          <w:rFonts w:cs="Times New Roman"/>
        </w:rPr>
        <w:t>và</w:t>
      </w:r>
      <w:proofErr w:type="spellEnd"/>
      <w:r w:rsidRPr="008E2BB2">
        <w:rPr>
          <w:rFonts w:cs="Times New Roman"/>
        </w:rPr>
        <w:t xml:space="preserve"> Medium. </w:t>
      </w:r>
      <w:proofErr w:type="spellStart"/>
      <w:r w:rsidRPr="008E2BB2">
        <w:rPr>
          <w:rFonts w:cs="Times New Roman"/>
        </w:rPr>
        <w:t>Xác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suất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ba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lớp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được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tính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như</w:t>
      </w:r>
      <w:proofErr w:type="spellEnd"/>
      <w:r w:rsidRPr="008E2BB2">
        <w:rPr>
          <w:rFonts w:cs="Times New Roman"/>
        </w:rPr>
        <w:t xml:space="preserve"> </w:t>
      </w:r>
      <w:proofErr w:type="spellStart"/>
      <w:r w:rsidRPr="008E2BB2">
        <w:rPr>
          <w:rFonts w:cs="Times New Roman"/>
        </w:rPr>
        <w:t>sau</w:t>
      </w:r>
      <w:proofErr w:type="spellEnd"/>
      <w:r w:rsidRPr="008E2BB2">
        <w:rPr>
          <w:rFonts w:cs="Times New Roman"/>
        </w:rPr>
        <w:t>:</w:t>
      </w:r>
    </w:p>
    <w:p w14:paraId="637BF076" w14:textId="02EA61F9" w:rsidR="008E2BB2" w:rsidRPr="008E2BB2" w:rsidRDefault="008E2BB2" w:rsidP="008E2BB2">
      <w:pPr>
        <w:pStyle w:val="ListParagraph"/>
        <w:numPr>
          <w:ilvl w:val="1"/>
          <w:numId w:val="19"/>
        </w:numPr>
        <w:jc w:val="left"/>
        <w:rPr>
          <w:rFonts w:cs="Times New Roman"/>
        </w:rPr>
      </w:pPr>
      <m:oMath>
        <m:r>
          <w:rPr>
            <w:rFonts w:ascii="Cambria Math" w:hAnsi="Cambria Math" w:cs="Times New Roman"/>
          </w:rPr>
          <m:t>P(</m:t>
        </m:r>
        <m:r>
          <m:rPr>
            <m:nor/>
          </m:rPr>
          <w:rPr>
            <w:rFonts w:cs="Times New Roman"/>
          </w:rPr>
          <m:t>Low</m:t>
        </m:r>
        <m:r>
          <w:rPr>
            <w:rFonts w:ascii="Cambria Math" w:hAnsi="Cambria Math" w:cs="Times New Roman"/>
          </w:rPr>
          <m:t>)=1-σ(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)</m:t>
        </m:r>
      </m:oMath>
    </w:p>
    <w:p w14:paraId="24C4C97E" w14:textId="365BF18A" w:rsidR="008E2BB2" w:rsidRPr="008E2BB2" w:rsidRDefault="008E2BB2" w:rsidP="008E2BB2">
      <w:pPr>
        <w:pStyle w:val="ListParagraph"/>
        <w:numPr>
          <w:ilvl w:val="1"/>
          <w:numId w:val="19"/>
        </w:numPr>
        <w:jc w:val="left"/>
        <w:rPr>
          <w:rFonts w:cs="Times New Roman"/>
        </w:rPr>
      </w:pPr>
      <m:oMath>
        <m:r>
          <w:rPr>
            <w:rFonts w:ascii="Cambria Math" w:hAnsi="Cambria Math" w:cs="Times New Roman"/>
          </w:rPr>
          <m:t>P(</m:t>
        </m:r>
        <m:r>
          <m:rPr>
            <m:nor/>
          </m:rPr>
          <w:rPr>
            <w:rFonts w:cs="Times New Roman"/>
          </w:rPr>
          <m:t>Medium</m:t>
        </m:r>
        <m:r>
          <w:rPr>
            <w:rFonts w:ascii="Cambria Math" w:hAnsi="Cambria Math" w:cs="Times New Roman"/>
          </w:rPr>
          <m:t>)=σ(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)-σ(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)</m:t>
        </m:r>
      </m:oMath>
    </w:p>
    <w:p w14:paraId="2C72AC75" w14:textId="33DBDE4A" w:rsidR="008E2BB2" w:rsidRPr="008E2BB2" w:rsidRDefault="008E2BB2" w:rsidP="008E2BB2">
      <w:pPr>
        <w:pStyle w:val="ListParagraph"/>
        <w:numPr>
          <w:ilvl w:val="1"/>
          <w:numId w:val="19"/>
        </w:numPr>
        <w:jc w:val="left"/>
        <w:rPr>
          <w:rFonts w:cs="Times New Roman"/>
        </w:rPr>
      </w:pPr>
      <m:oMath>
        <m:r>
          <w:rPr>
            <w:rFonts w:ascii="Cambria Math" w:hAnsi="Cambria Math" w:cs="Times New Roman"/>
          </w:rPr>
          <m:t>P(</m:t>
        </m:r>
        <m:r>
          <m:rPr>
            <m:nor/>
          </m:rPr>
          <w:rPr>
            <w:rFonts w:cs="Times New Roman"/>
          </w:rPr>
          <m:t>High</m:t>
        </m:r>
        <m:r>
          <w:rPr>
            <w:rFonts w:ascii="Cambria Math" w:hAnsi="Cambria Math" w:cs="Times New Roman"/>
          </w:rPr>
          <m:t>)=σ(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)</m:t>
        </m:r>
      </m:oMath>
    </w:p>
    <w:p w14:paraId="5E9C8F5A" w14:textId="77777777" w:rsidR="00B06457" w:rsidRDefault="003A0DDE">
      <w:pPr>
        <w:pStyle w:val="Heading2"/>
      </w:pPr>
      <w:bookmarkStart w:id="68" w:name="_Toc232345682"/>
      <w:r>
        <w:rPr>
          <w:rFonts w:ascii="Times New Roman" w:eastAsia="Times New Roman" w:hAnsi="Times New Roman"/>
        </w:rPr>
        <w:t xml:space="preserve">3.7. </w:t>
      </w:r>
      <w:proofErr w:type="spellStart"/>
      <w:r>
        <w:rPr>
          <w:rFonts w:ascii="Times New Roman" w:eastAsia="Times New Roman" w:hAnsi="Times New Roman"/>
        </w:rPr>
        <w:t>Tiền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xử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lý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chọn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đặc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trưng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kiểm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soát</w:t>
      </w:r>
      <w:proofErr w:type="spellEnd"/>
      <w:r>
        <w:rPr>
          <w:rFonts w:ascii="Times New Roman" w:eastAsia="Times New Roman" w:hAnsi="Times New Roman"/>
        </w:rPr>
        <w:t xml:space="preserve"> leakage</w:t>
      </w:r>
      <w:bookmarkEnd w:id="67"/>
      <w:bookmarkEnd w:id="68"/>
    </w:p>
    <w:p w14:paraId="2B05F5A5" w14:textId="67FA569B" w:rsidR="00306E5A" w:rsidRPr="00306E5A" w:rsidRDefault="00306E5A" w:rsidP="00306E5A">
      <w:pPr>
        <w:ind w:firstLine="0"/>
        <w:jc w:val="left"/>
      </w:pPr>
      <w:r>
        <w:rPr>
          <w:lang w:val="vi-VN"/>
        </w:rPr>
        <w:t xml:space="preserve">     </w:t>
      </w:r>
      <w:proofErr w:type="spellStart"/>
      <w:r w:rsidRPr="00306E5A">
        <w:t>Để</w:t>
      </w:r>
      <w:proofErr w:type="spellEnd"/>
      <w:r w:rsidRPr="00306E5A">
        <w:t xml:space="preserve"> </w:t>
      </w:r>
      <w:proofErr w:type="spellStart"/>
      <w:r w:rsidRPr="00306E5A">
        <w:t>đảm</w:t>
      </w:r>
      <w:proofErr w:type="spellEnd"/>
      <w:r w:rsidRPr="00306E5A">
        <w:t xml:space="preserve"> </w:t>
      </w:r>
      <w:proofErr w:type="spellStart"/>
      <w:r w:rsidRPr="00306E5A">
        <w:t>bảo</w:t>
      </w:r>
      <w:proofErr w:type="spellEnd"/>
      <w:r w:rsidRPr="00306E5A">
        <w:t xml:space="preserve"> </w:t>
      </w:r>
      <w:proofErr w:type="spellStart"/>
      <w:r w:rsidRPr="00306E5A">
        <w:t>kết</w:t>
      </w:r>
      <w:proofErr w:type="spellEnd"/>
      <w:r w:rsidRPr="00306E5A">
        <w:t xml:space="preserve"> </w:t>
      </w:r>
      <w:proofErr w:type="spellStart"/>
      <w:r w:rsidRPr="00306E5A">
        <w:t>quả</w:t>
      </w:r>
      <w:proofErr w:type="spellEnd"/>
      <w:r w:rsidRPr="00306E5A">
        <w:t xml:space="preserve"> </w:t>
      </w:r>
      <w:proofErr w:type="spellStart"/>
      <w:r w:rsidRPr="00306E5A">
        <w:t>đánh</w:t>
      </w:r>
      <w:proofErr w:type="spellEnd"/>
      <w:r w:rsidRPr="00306E5A">
        <w:t xml:space="preserve"> </w:t>
      </w:r>
      <w:proofErr w:type="spellStart"/>
      <w:r w:rsidRPr="00306E5A">
        <w:t>giá</w:t>
      </w:r>
      <w:proofErr w:type="spellEnd"/>
      <w:r w:rsidRPr="00306E5A">
        <w:t xml:space="preserve"> </w:t>
      </w:r>
      <w:proofErr w:type="spellStart"/>
      <w:r w:rsidRPr="00306E5A">
        <w:t>khách</w:t>
      </w:r>
      <w:proofErr w:type="spellEnd"/>
      <w:r w:rsidRPr="00306E5A">
        <w:t xml:space="preserve"> </w:t>
      </w:r>
      <w:proofErr w:type="spellStart"/>
      <w:r w:rsidRPr="00306E5A">
        <w:t>quan</w:t>
      </w:r>
      <w:proofErr w:type="spellEnd"/>
      <w:r w:rsidRPr="00306E5A">
        <w:t>, </w:t>
      </w:r>
      <w:proofErr w:type="spellStart"/>
      <w:r w:rsidRPr="00306E5A">
        <w:t>tập</w:t>
      </w:r>
      <w:proofErr w:type="spellEnd"/>
      <w:r w:rsidRPr="00306E5A">
        <w:t xml:space="preserve"> </w:t>
      </w:r>
      <w:proofErr w:type="spellStart"/>
      <w:r w:rsidRPr="00306E5A">
        <w:t>kiểm</w:t>
      </w:r>
      <w:proofErr w:type="spellEnd"/>
      <w:r w:rsidRPr="00306E5A">
        <w:t xml:space="preserve"> </w:t>
      </w:r>
      <w:proofErr w:type="spellStart"/>
      <w:r w:rsidRPr="00306E5A">
        <w:t>thử</w:t>
      </w:r>
      <w:proofErr w:type="spellEnd"/>
      <w:r w:rsidRPr="00306E5A">
        <w:t xml:space="preserve"> </w:t>
      </w:r>
      <w:proofErr w:type="spellStart"/>
      <w:r w:rsidRPr="00306E5A">
        <w:t>khóa</w:t>
      </w:r>
      <w:proofErr w:type="spellEnd"/>
      <w:r w:rsidRPr="00306E5A">
        <w:t xml:space="preserve"> (locked test) </w:t>
      </w:r>
      <w:proofErr w:type="spellStart"/>
      <w:r w:rsidRPr="00306E5A">
        <w:t>chiếm</w:t>
      </w:r>
      <w:proofErr w:type="spellEnd"/>
      <w:r w:rsidRPr="00306E5A">
        <w:t xml:space="preserve"> 20% </w:t>
      </w:r>
      <w:proofErr w:type="spellStart"/>
      <w:r w:rsidRPr="00306E5A">
        <w:t>dữ</w:t>
      </w:r>
      <w:proofErr w:type="spellEnd"/>
      <w:r w:rsidRPr="00306E5A">
        <w:t xml:space="preserve"> </w:t>
      </w:r>
      <w:proofErr w:type="spellStart"/>
      <w:r w:rsidRPr="00306E5A">
        <w:t>liệu</w:t>
      </w:r>
      <w:proofErr w:type="spellEnd"/>
      <w:r w:rsidRPr="00306E5A">
        <w:t xml:space="preserve">, </w:t>
      </w:r>
      <w:proofErr w:type="spellStart"/>
      <w:r w:rsidRPr="00306E5A">
        <w:t>được</w:t>
      </w:r>
      <w:proofErr w:type="spellEnd"/>
      <w:r w:rsidRPr="00306E5A">
        <w:t xml:space="preserve"> </w:t>
      </w:r>
      <w:proofErr w:type="spellStart"/>
      <w:r w:rsidRPr="00306E5A">
        <w:t>tách</w:t>
      </w:r>
      <w:proofErr w:type="spellEnd"/>
      <w:r w:rsidRPr="00306E5A">
        <w:t xml:space="preserve"> </w:t>
      </w:r>
      <w:proofErr w:type="spellStart"/>
      <w:r w:rsidRPr="00306E5A">
        <w:t>ra</w:t>
      </w:r>
      <w:proofErr w:type="spellEnd"/>
      <w:r w:rsidRPr="00306E5A">
        <w:t xml:space="preserve"> </w:t>
      </w:r>
      <w:proofErr w:type="spellStart"/>
      <w:r w:rsidRPr="00306E5A">
        <w:t>bằng</w:t>
      </w:r>
      <w:proofErr w:type="spellEnd"/>
      <w:r w:rsidRPr="00306E5A">
        <w:t xml:space="preserve"> stratified split </w:t>
      </w:r>
      <w:proofErr w:type="spellStart"/>
      <w:r w:rsidRPr="00306E5A">
        <w:t>với</w:t>
      </w:r>
      <w:proofErr w:type="spellEnd"/>
      <w:r w:rsidRPr="00306E5A">
        <w:t xml:space="preserve"> seed </w:t>
      </w:r>
      <w:proofErr w:type="spellStart"/>
      <w:r w:rsidRPr="00306E5A">
        <w:t>cố</w:t>
      </w:r>
      <w:proofErr w:type="spellEnd"/>
      <w:r w:rsidRPr="00306E5A">
        <w:t xml:space="preserve"> </w:t>
      </w:r>
      <w:proofErr w:type="spellStart"/>
      <w:r w:rsidRPr="00306E5A">
        <w:t>định</w:t>
      </w:r>
      <w:proofErr w:type="spellEnd"/>
      <w:r w:rsidRPr="00306E5A">
        <w:t xml:space="preserve"> (42) </w:t>
      </w:r>
      <w:proofErr w:type="spellStart"/>
      <w:r w:rsidRPr="00306E5A">
        <w:t>trước</w:t>
      </w:r>
      <w:proofErr w:type="spellEnd"/>
      <w:r w:rsidRPr="00306E5A">
        <w:t xml:space="preserve"> </w:t>
      </w:r>
      <w:proofErr w:type="spellStart"/>
      <w:r w:rsidRPr="00306E5A">
        <w:t>khi</w:t>
      </w:r>
      <w:proofErr w:type="spellEnd"/>
      <w:r w:rsidRPr="00306E5A">
        <w:t> </w:t>
      </w:r>
      <w:proofErr w:type="spellStart"/>
      <w:r w:rsidRPr="00306E5A">
        <w:t>thực</w:t>
      </w:r>
      <w:proofErr w:type="spellEnd"/>
      <w:r w:rsidRPr="00306E5A">
        <w:t xml:space="preserve"> </w:t>
      </w:r>
      <w:proofErr w:type="spellStart"/>
      <w:r w:rsidRPr="00306E5A">
        <w:t>hiện</w:t>
      </w:r>
      <w:proofErr w:type="spellEnd"/>
      <w:r w:rsidRPr="00306E5A">
        <w:t xml:space="preserve"> </w:t>
      </w:r>
      <w:proofErr w:type="spellStart"/>
      <w:r w:rsidRPr="00306E5A">
        <w:t>bất</w:t>
      </w:r>
      <w:proofErr w:type="spellEnd"/>
      <w:r w:rsidRPr="00306E5A">
        <w:t xml:space="preserve"> </w:t>
      </w:r>
      <w:proofErr w:type="spellStart"/>
      <w:r w:rsidRPr="00306E5A">
        <w:t>kỳ</w:t>
      </w:r>
      <w:proofErr w:type="spellEnd"/>
      <w:r w:rsidRPr="00306E5A">
        <w:t xml:space="preserve"> </w:t>
      </w:r>
      <w:proofErr w:type="spellStart"/>
      <w:r w:rsidRPr="00306E5A">
        <w:t>bước</w:t>
      </w:r>
      <w:proofErr w:type="spellEnd"/>
      <w:r w:rsidRPr="00306E5A">
        <w:t xml:space="preserve"> </w:t>
      </w:r>
      <w:proofErr w:type="spellStart"/>
      <w:r w:rsidRPr="00306E5A">
        <w:t>tối</w:t>
      </w:r>
      <w:proofErr w:type="spellEnd"/>
      <w:r w:rsidRPr="00306E5A">
        <w:t xml:space="preserve"> </w:t>
      </w:r>
      <w:proofErr w:type="spellStart"/>
      <w:r w:rsidRPr="00306E5A">
        <w:t>ưu</w:t>
      </w:r>
      <w:proofErr w:type="spellEnd"/>
      <w:r w:rsidRPr="00306E5A">
        <w:t xml:space="preserve"> hay </w:t>
      </w:r>
      <w:proofErr w:type="spellStart"/>
      <w:r w:rsidRPr="00306E5A">
        <w:t>huấn</w:t>
      </w:r>
      <w:proofErr w:type="spellEnd"/>
      <w:r w:rsidRPr="00306E5A">
        <w:t xml:space="preserve"> </w:t>
      </w:r>
      <w:proofErr w:type="spellStart"/>
      <w:r w:rsidRPr="00306E5A">
        <w:t>luyện</w:t>
      </w:r>
      <w:proofErr w:type="spellEnd"/>
      <w:r w:rsidRPr="00306E5A">
        <w:t xml:space="preserve"> </w:t>
      </w:r>
      <w:proofErr w:type="spellStart"/>
      <w:r w:rsidRPr="00306E5A">
        <w:t>nào</w:t>
      </w:r>
      <w:proofErr w:type="spellEnd"/>
      <w:r w:rsidRPr="00306E5A">
        <w:t>.</w:t>
      </w:r>
    </w:p>
    <w:p w14:paraId="1EAD8DE4" w14:textId="688E77DA" w:rsidR="00306E5A" w:rsidRPr="00306E5A" w:rsidRDefault="00306E5A" w:rsidP="00306E5A">
      <w:pPr>
        <w:ind w:firstLine="0"/>
        <w:jc w:val="left"/>
      </w:pPr>
      <w:r>
        <w:rPr>
          <w:lang w:val="vi-VN"/>
        </w:rPr>
        <w:t xml:space="preserve">    </w:t>
      </w:r>
      <w:r w:rsidRPr="00306E5A">
        <w:t xml:space="preserve">Trong </w:t>
      </w:r>
      <w:proofErr w:type="spellStart"/>
      <w:r w:rsidRPr="00306E5A">
        <w:t>mỗi</w:t>
      </w:r>
      <w:proofErr w:type="spellEnd"/>
      <w:r w:rsidRPr="00306E5A">
        <w:t xml:space="preserve"> seed </w:t>
      </w:r>
      <w:proofErr w:type="spellStart"/>
      <w:r w:rsidRPr="00306E5A">
        <w:t>của</w:t>
      </w:r>
      <w:proofErr w:type="spellEnd"/>
      <w:r w:rsidRPr="00306E5A">
        <w:t xml:space="preserve"> ensemble, </w:t>
      </w:r>
      <w:proofErr w:type="spellStart"/>
      <w:r w:rsidRPr="00306E5A">
        <w:t>tập</w:t>
      </w:r>
      <w:proofErr w:type="spellEnd"/>
      <w:r w:rsidRPr="00306E5A">
        <w:t xml:space="preserve"> validation </w:t>
      </w:r>
      <w:proofErr w:type="spellStart"/>
      <w:r w:rsidRPr="00306E5A">
        <w:t>được</w:t>
      </w:r>
      <w:proofErr w:type="spellEnd"/>
      <w:r w:rsidRPr="00306E5A">
        <w:t xml:space="preserve"> </w:t>
      </w:r>
      <w:proofErr w:type="spellStart"/>
      <w:r w:rsidRPr="00306E5A">
        <w:t>tách</w:t>
      </w:r>
      <w:proofErr w:type="spellEnd"/>
      <w:r w:rsidRPr="00306E5A">
        <w:t xml:space="preserve"> </w:t>
      </w:r>
      <w:proofErr w:type="spellStart"/>
      <w:r w:rsidRPr="00306E5A">
        <w:t>riêng</w:t>
      </w:r>
      <w:proofErr w:type="spellEnd"/>
      <w:r w:rsidRPr="00306E5A">
        <w:t xml:space="preserve"> </w:t>
      </w:r>
      <w:proofErr w:type="spellStart"/>
      <w:r w:rsidRPr="00306E5A">
        <w:t>khỏi</w:t>
      </w:r>
      <w:proofErr w:type="spellEnd"/>
      <w:r w:rsidRPr="00306E5A">
        <w:t xml:space="preserve"> train pool </w:t>
      </w:r>
      <w:proofErr w:type="spellStart"/>
      <w:r w:rsidRPr="00306E5A">
        <w:t>trước</w:t>
      </w:r>
      <w:proofErr w:type="spellEnd"/>
      <w:r w:rsidRPr="00306E5A">
        <w:t xml:space="preserve"> </w:t>
      </w:r>
      <w:proofErr w:type="spellStart"/>
      <w:r w:rsidRPr="00306E5A">
        <w:t>khi</w:t>
      </w:r>
      <w:proofErr w:type="spellEnd"/>
      <w:r w:rsidRPr="00306E5A">
        <w:t xml:space="preserve"> fit </w:t>
      </w:r>
      <w:proofErr w:type="spellStart"/>
      <w:r w:rsidRPr="00306E5A">
        <w:t>bộ</w:t>
      </w:r>
      <w:proofErr w:type="spellEnd"/>
      <w:r w:rsidRPr="00306E5A">
        <w:t xml:space="preserve"> </w:t>
      </w:r>
      <w:proofErr w:type="spellStart"/>
      <w:r w:rsidRPr="00306E5A">
        <w:t>tiền</w:t>
      </w:r>
      <w:proofErr w:type="spellEnd"/>
      <w:r w:rsidRPr="00306E5A">
        <w:t xml:space="preserve"> </w:t>
      </w:r>
      <w:proofErr w:type="spellStart"/>
      <w:r w:rsidRPr="00306E5A">
        <w:t>xử</w:t>
      </w:r>
      <w:proofErr w:type="spellEnd"/>
      <w:r w:rsidRPr="00306E5A">
        <w:t xml:space="preserve"> </w:t>
      </w:r>
      <w:proofErr w:type="spellStart"/>
      <w:r w:rsidRPr="00306E5A">
        <w:t>lý</w:t>
      </w:r>
      <w:proofErr w:type="spellEnd"/>
      <w:r w:rsidRPr="00306E5A">
        <w:t xml:space="preserve"> (scaler, encoder) </w:t>
      </w:r>
      <w:proofErr w:type="spellStart"/>
      <w:r w:rsidRPr="00306E5A">
        <w:t>và</w:t>
      </w:r>
      <w:proofErr w:type="spellEnd"/>
      <w:r w:rsidRPr="00306E5A">
        <w:t xml:space="preserve"> resampling — </w:t>
      </w:r>
      <w:proofErr w:type="spellStart"/>
      <w:r w:rsidRPr="00306E5A">
        <w:t>đảm</w:t>
      </w:r>
      <w:proofErr w:type="spellEnd"/>
      <w:r w:rsidRPr="00306E5A">
        <w:t xml:space="preserve"> </w:t>
      </w:r>
      <w:proofErr w:type="spellStart"/>
      <w:r w:rsidRPr="00306E5A">
        <w:t>bảo</w:t>
      </w:r>
      <w:proofErr w:type="spellEnd"/>
      <w:r w:rsidRPr="00306E5A">
        <w:t xml:space="preserve"> </w:t>
      </w:r>
      <w:proofErr w:type="spellStart"/>
      <w:r w:rsidRPr="00306E5A">
        <w:t>không</w:t>
      </w:r>
      <w:proofErr w:type="spellEnd"/>
      <w:r w:rsidRPr="00306E5A">
        <w:t xml:space="preserve"> </w:t>
      </w:r>
      <w:proofErr w:type="spellStart"/>
      <w:r w:rsidRPr="00306E5A">
        <w:t>có</w:t>
      </w:r>
      <w:proofErr w:type="spellEnd"/>
      <w:r w:rsidRPr="00306E5A">
        <w:t xml:space="preserve"> </w:t>
      </w:r>
      <w:proofErr w:type="spellStart"/>
      <w:r w:rsidRPr="00306E5A">
        <w:t>thông</w:t>
      </w:r>
      <w:proofErr w:type="spellEnd"/>
      <w:r w:rsidRPr="00306E5A">
        <w:t xml:space="preserve"> tin </w:t>
      </w:r>
      <w:proofErr w:type="spellStart"/>
      <w:r w:rsidRPr="00306E5A">
        <w:t>từ</w:t>
      </w:r>
      <w:proofErr w:type="spellEnd"/>
      <w:r w:rsidRPr="00306E5A">
        <w:t xml:space="preserve"> validation/test </w:t>
      </w:r>
      <w:proofErr w:type="spellStart"/>
      <w:r w:rsidRPr="00306E5A">
        <w:t>rò</w:t>
      </w:r>
      <w:proofErr w:type="spellEnd"/>
      <w:r w:rsidRPr="00306E5A">
        <w:t xml:space="preserve"> </w:t>
      </w:r>
      <w:proofErr w:type="spellStart"/>
      <w:r w:rsidRPr="00306E5A">
        <w:t>rỉ</w:t>
      </w:r>
      <w:proofErr w:type="spellEnd"/>
      <w:r w:rsidRPr="00306E5A">
        <w:t xml:space="preserve"> </w:t>
      </w:r>
      <w:proofErr w:type="spellStart"/>
      <w:r w:rsidRPr="00306E5A">
        <w:t>vào</w:t>
      </w:r>
      <w:proofErr w:type="spellEnd"/>
      <w:r w:rsidRPr="00306E5A">
        <w:t xml:space="preserve"> </w:t>
      </w:r>
      <w:proofErr w:type="spellStart"/>
      <w:r w:rsidRPr="00306E5A">
        <w:t>quá</w:t>
      </w:r>
      <w:proofErr w:type="spellEnd"/>
      <w:r w:rsidRPr="00306E5A">
        <w:t xml:space="preserve"> </w:t>
      </w:r>
      <w:proofErr w:type="spellStart"/>
      <w:r w:rsidRPr="00306E5A">
        <w:t>trình</w:t>
      </w:r>
      <w:proofErr w:type="spellEnd"/>
      <w:r w:rsidRPr="00306E5A">
        <w:t xml:space="preserve"> </w:t>
      </w:r>
      <w:proofErr w:type="spellStart"/>
      <w:r w:rsidRPr="00306E5A">
        <w:t>chuẩn</w:t>
      </w:r>
      <w:proofErr w:type="spellEnd"/>
      <w:r w:rsidRPr="00306E5A">
        <w:t xml:space="preserve"> </w:t>
      </w:r>
      <w:proofErr w:type="spellStart"/>
      <w:r w:rsidRPr="00306E5A">
        <w:t>hóa</w:t>
      </w:r>
      <w:proofErr w:type="spellEnd"/>
      <w:r w:rsidRPr="00306E5A">
        <w:t>.</w:t>
      </w:r>
    </w:p>
    <w:p w14:paraId="03291A3B" w14:textId="1DD8F3D8" w:rsidR="00306E5A" w:rsidRPr="00306E5A" w:rsidRDefault="00306E5A" w:rsidP="00306E5A">
      <w:pPr>
        <w:ind w:firstLine="0"/>
        <w:jc w:val="left"/>
      </w:pPr>
      <w:r>
        <w:rPr>
          <w:lang w:val="vi-VN"/>
        </w:rPr>
        <w:t xml:space="preserve">     </w:t>
      </w:r>
      <w:r w:rsidRPr="00306E5A">
        <w:t xml:space="preserve">Quy </w:t>
      </w:r>
      <w:proofErr w:type="spellStart"/>
      <w:r w:rsidRPr="00306E5A">
        <w:t>trình</w:t>
      </w:r>
      <w:proofErr w:type="spellEnd"/>
      <w:r w:rsidRPr="00306E5A">
        <w:t xml:space="preserve"> </w:t>
      </w:r>
      <w:proofErr w:type="spellStart"/>
      <w:r w:rsidRPr="00306E5A">
        <w:t>chọn</w:t>
      </w:r>
      <w:proofErr w:type="spellEnd"/>
      <w:r w:rsidRPr="00306E5A">
        <w:t xml:space="preserve"> </w:t>
      </w:r>
      <w:proofErr w:type="spellStart"/>
      <w:r w:rsidRPr="00306E5A">
        <w:t>đặc</w:t>
      </w:r>
      <w:proofErr w:type="spellEnd"/>
      <w:r w:rsidRPr="00306E5A">
        <w:t xml:space="preserve"> </w:t>
      </w:r>
      <w:proofErr w:type="spellStart"/>
      <w:r w:rsidRPr="00306E5A">
        <w:t>trưng</w:t>
      </w:r>
      <w:proofErr w:type="spellEnd"/>
      <w:r w:rsidRPr="00306E5A">
        <w:t xml:space="preserve"> (Feature Selection):</w:t>
      </w:r>
    </w:p>
    <w:p w14:paraId="5ADFF7F6" w14:textId="77777777" w:rsidR="00306E5A" w:rsidRPr="00306E5A" w:rsidRDefault="00306E5A" w:rsidP="00306E5A">
      <w:pPr>
        <w:pStyle w:val="ListParagraph"/>
        <w:numPr>
          <w:ilvl w:val="0"/>
          <w:numId w:val="21"/>
        </w:numPr>
        <w:jc w:val="left"/>
      </w:pPr>
      <w:proofErr w:type="spellStart"/>
      <w:r w:rsidRPr="00306E5A">
        <w:t>Biến</w:t>
      </w:r>
      <w:proofErr w:type="spellEnd"/>
      <w:r w:rsidRPr="00306E5A">
        <w:t xml:space="preserve"> </w:t>
      </w:r>
      <w:proofErr w:type="spellStart"/>
      <w:r w:rsidRPr="00306E5A">
        <w:t>số</w:t>
      </w:r>
      <w:proofErr w:type="spellEnd"/>
      <w:r w:rsidRPr="00306E5A">
        <w:t xml:space="preserve">: </w:t>
      </w:r>
      <w:proofErr w:type="spellStart"/>
      <w:r w:rsidRPr="00306E5A">
        <w:t>dùng</w:t>
      </w:r>
      <w:proofErr w:type="spellEnd"/>
      <w:r w:rsidRPr="00306E5A">
        <w:t xml:space="preserve"> </w:t>
      </w:r>
      <w:proofErr w:type="spellStart"/>
      <w:r w:rsidRPr="00306E5A">
        <w:t>kiểm</w:t>
      </w:r>
      <w:proofErr w:type="spellEnd"/>
      <w:r w:rsidRPr="00306E5A">
        <w:t xml:space="preserve"> </w:t>
      </w:r>
      <w:proofErr w:type="spellStart"/>
      <w:r w:rsidRPr="00306E5A">
        <w:t>định</w:t>
      </w:r>
      <w:proofErr w:type="spellEnd"/>
      <w:r w:rsidRPr="00306E5A">
        <w:t xml:space="preserve"> </w:t>
      </w:r>
      <w:proofErr w:type="spellStart"/>
      <w:r w:rsidRPr="00306E5A">
        <w:t>tương</w:t>
      </w:r>
      <w:proofErr w:type="spellEnd"/>
      <w:r w:rsidRPr="00306E5A">
        <w:t xml:space="preserve"> </w:t>
      </w:r>
      <w:proofErr w:type="spellStart"/>
      <w:r w:rsidRPr="00306E5A">
        <w:t>quan</w:t>
      </w:r>
      <w:proofErr w:type="spellEnd"/>
      <w:r w:rsidRPr="00306E5A">
        <w:t> Pearson (</w:t>
      </w:r>
      <w:proofErr w:type="spellStart"/>
      <w:r w:rsidRPr="00306E5A">
        <w:t>ngưỡng</w:t>
      </w:r>
      <w:proofErr w:type="spellEnd"/>
      <w:r w:rsidRPr="00306E5A">
        <w:t xml:space="preserve"> p-value ≤ 0.1)</w:t>
      </w:r>
    </w:p>
    <w:p w14:paraId="5D3890DA" w14:textId="77777777" w:rsidR="00306E5A" w:rsidRPr="00306E5A" w:rsidRDefault="00306E5A" w:rsidP="00306E5A">
      <w:pPr>
        <w:pStyle w:val="ListParagraph"/>
        <w:numPr>
          <w:ilvl w:val="0"/>
          <w:numId w:val="21"/>
        </w:numPr>
        <w:jc w:val="left"/>
      </w:pPr>
      <w:proofErr w:type="spellStart"/>
      <w:r w:rsidRPr="00306E5A">
        <w:t>Biến</w:t>
      </w:r>
      <w:proofErr w:type="spellEnd"/>
      <w:r w:rsidRPr="00306E5A">
        <w:t xml:space="preserve"> </w:t>
      </w:r>
      <w:proofErr w:type="spellStart"/>
      <w:r w:rsidRPr="00306E5A">
        <w:t>phân</w:t>
      </w:r>
      <w:proofErr w:type="spellEnd"/>
      <w:r w:rsidRPr="00306E5A">
        <w:t xml:space="preserve"> </w:t>
      </w:r>
      <w:proofErr w:type="spellStart"/>
      <w:r w:rsidRPr="00306E5A">
        <w:t>loại</w:t>
      </w:r>
      <w:proofErr w:type="spellEnd"/>
      <w:r w:rsidRPr="00306E5A">
        <w:t xml:space="preserve">: </w:t>
      </w:r>
      <w:proofErr w:type="spellStart"/>
      <w:r w:rsidRPr="00306E5A">
        <w:t>dùng</w:t>
      </w:r>
      <w:proofErr w:type="spellEnd"/>
      <w:r w:rsidRPr="00306E5A">
        <w:t xml:space="preserve"> </w:t>
      </w:r>
      <w:proofErr w:type="spellStart"/>
      <w:r w:rsidRPr="00306E5A">
        <w:t>kiểm</w:t>
      </w:r>
      <w:proofErr w:type="spellEnd"/>
      <w:r w:rsidRPr="00306E5A">
        <w:t xml:space="preserve"> </w:t>
      </w:r>
      <w:proofErr w:type="spellStart"/>
      <w:r w:rsidRPr="00306E5A">
        <w:t>định</w:t>
      </w:r>
      <w:proofErr w:type="spellEnd"/>
      <w:r w:rsidRPr="00306E5A">
        <w:t> Chi-square (</w:t>
      </w:r>
      <w:proofErr w:type="spellStart"/>
      <w:r w:rsidRPr="00306E5A">
        <w:t>ngưỡng</w:t>
      </w:r>
      <w:proofErr w:type="spellEnd"/>
      <w:r w:rsidRPr="00306E5A">
        <w:t xml:space="preserve"> p-value ≤ 0.1)</w:t>
      </w:r>
    </w:p>
    <w:p w14:paraId="5E19EF08" w14:textId="77777777" w:rsidR="00306E5A" w:rsidRPr="00306E5A" w:rsidRDefault="00306E5A" w:rsidP="00306E5A">
      <w:pPr>
        <w:pStyle w:val="ListParagraph"/>
        <w:numPr>
          <w:ilvl w:val="0"/>
          <w:numId w:val="21"/>
        </w:numPr>
        <w:jc w:val="left"/>
      </w:pPr>
      <w:r w:rsidRPr="00306E5A">
        <w:t xml:space="preserve">Các </w:t>
      </w:r>
      <w:proofErr w:type="spellStart"/>
      <w:r w:rsidRPr="00306E5A">
        <w:t>biến</w:t>
      </w:r>
      <w:proofErr w:type="spellEnd"/>
      <w:r w:rsidRPr="00306E5A">
        <w:t xml:space="preserve"> </w:t>
      </w:r>
      <w:proofErr w:type="spellStart"/>
      <w:r w:rsidRPr="00306E5A">
        <w:t>chuỗi</w:t>
      </w:r>
      <w:proofErr w:type="spellEnd"/>
      <w:r w:rsidRPr="00306E5A">
        <w:t xml:space="preserve"> </w:t>
      </w:r>
      <w:proofErr w:type="spellStart"/>
      <w:r w:rsidRPr="00306E5A">
        <w:t>bắt</w:t>
      </w:r>
      <w:proofErr w:type="spellEnd"/>
      <w:r w:rsidRPr="00306E5A">
        <w:t xml:space="preserve"> </w:t>
      </w:r>
      <w:proofErr w:type="spellStart"/>
      <w:r w:rsidRPr="00306E5A">
        <w:t>buộc</w:t>
      </w:r>
      <w:proofErr w:type="spellEnd"/>
      <w:r w:rsidRPr="00306E5A">
        <w:t xml:space="preserve"> (G1, G2 / 4 </w:t>
      </w:r>
      <w:proofErr w:type="spellStart"/>
      <w:r w:rsidRPr="00306E5A">
        <w:t>chỉ</w:t>
      </w:r>
      <w:proofErr w:type="spellEnd"/>
      <w:r w:rsidRPr="00306E5A">
        <w:t xml:space="preserve"> </w:t>
      </w:r>
      <w:proofErr w:type="spellStart"/>
      <w:r w:rsidRPr="00306E5A">
        <w:t>báo</w:t>
      </w:r>
      <w:proofErr w:type="spellEnd"/>
      <w:r w:rsidRPr="00306E5A">
        <w:t xml:space="preserve"> </w:t>
      </w:r>
      <w:proofErr w:type="spellStart"/>
      <w:r w:rsidRPr="00306E5A">
        <w:t>xAPI</w:t>
      </w:r>
      <w:proofErr w:type="spellEnd"/>
      <w:r w:rsidRPr="00306E5A">
        <w:t xml:space="preserve">) </w:t>
      </w:r>
      <w:proofErr w:type="spellStart"/>
      <w:r w:rsidRPr="00306E5A">
        <w:t>luôn</w:t>
      </w:r>
      <w:proofErr w:type="spellEnd"/>
      <w:r w:rsidRPr="00306E5A">
        <w:t xml:space="preserve"> </w:t>
      </w:r>
      <w:proofErr w:type="spellStart"/>
      <w:r w:rsidRPr="00306E5A">
        <w:t>được</w:t>
      </w:r>
      <w:proofErr w:type="spellEnd"/>
      <w:r w:rsidRPr="00306E5A">
        <w:t xml:space="preserve"> </w:t>
      </w:r>
      <w:proofErr w:type="spellStart"/>
      <w:r w:rsidRPr="00306E5A">
        <w:t>giữ</w:t>
      </w:r>
      <w:proofErr w:type="spellEnd"/>
      <w:r w:rsidRPr="00306E5A">
        <w:t xml:space="preserve"> </w:t>
      </w:r>
      <w:proofErr w:type="spellStart"/>
      <w:r w:rsidRPr="00306E5A">
        <w:t>lại</w:t>
      </w:r>
      <w:proofErr w:type="spellEnd"/>
      <w:r w:rsidRPr="00306E5A">
        <w:t xml:space="preserve"> </w:t>
      </w:r>
      <w:proofErr w:type="spellStart"/>
      <w:r w:rsidRPr="00306E5A">
        <w:t>bất</w:t>
      </w:r>
      <w:proofErr w:type="spellEnd"/>
      <w:r w:rsidRPr="00306E5A">
        <w:t xml:space="preserve"> </w:t>
      </w:r>
      <w:proofErr w:type="spellStart"/>
      <w:r w:rsidRPr="00306E5A">
        <w:t>kể</w:t>
      </w:r>
      <w:proofErr w:type="spellEnd"/>
      <w:r w:rsidRPr="00306E5A">
        <w:t xml:space="preserve"> p-value</w:t>
      </w:r>
    </w:p>
    <w:p w14:paraId="6F45D84A" w14:textId="77777777" w:rsidR="00B06457" w:rsidRDefault="003A0DDE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B33D573" wp14:editId="0E90A3BA">
            <wp:extent cx="5220000" cy="2610000"/>
            <wp:effectExtent l="0" t="0" r="0" b="0"/>
            <wp:docPr id="3" name="Picture 3" descr="Hình 3.3. Cơ chế tách dữ liệu và kiểm soát rò rỉ thông tin" title="Hình 3.3. Cơ chế tách dữ liệu và kiểm soát rò rỉ thông t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leakage_contro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742F" w14:textId="77777777" w:rsidR="00B06457" w:rsidRDefault="003A0DDE">
      <w:pPr>
        <w:pStyle w:val="FigureCaption"/>
      </w:pPr>
      <w:bookmarkStart w:id="69" w:name="_Toc232290649"/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3.3. </w:t>
      </w:r>
      <w:proofErr w:type="spellStart"/>
      <w:r>
        <w:rPr>
          <w:rFonts w:eastAsia="Times New Roman"/>
        </w:rPr>
        <w:t>Cơ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soát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rò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tin</w:t>
      </w:r>
      <w:bookmarkEnd w:id="69"/>
    </w:p>
    <w:p w14:paraId="18811F18" w14:textId="77777777" w:rsidR="00B06457" w:rsidRDefault="003A0DDE">
      <w:pPr>
        <w:spacing w:after="120"/>
        <w:ind w:firstLine="0"/>
        <w:jc w:val="center"/>
      </w:pPr>
      <w:proofErr w:type="spellStart"/>
      <w:r>
        <w:rPr>
          <w:rFonts w:eastAsia="Times New Roman"/>
          <w:i/>
          <w:sz w:val="22"/>
        </w:rPr>
        <w:t>Nguồn</w:t>
      </w:r>
      <w:proofErr w:type="spellEnd"/>
      <w:r>
        <w:rPr>
          <w:rFonts w:eastAsia="Times New Roman"/>
          <w:i/>
          <w:sz w:val="22"/>
        </w:rPr>
        <w:t xml:space="preserve">: </w:t>
      </w:r>
      <w:proofErr w:type="spellStart"/>
      <w:r>
        <w:rPr>
          <w:rFonts w:eastAsia="Times New Roman"/>
          <w:i/>
          <w:sz w:val="22"/>
        </w:rPr>
        <w:t>Tác</w:t>
      </w:r>
      <w:proofErr w:type="spellEnd"/>
      <w:r>
        <w:rPr>
          <w:rFonts w:eastAsia="Times New Roman"/>
          <w:i/>
          <w:sz w:val="22"/>
        </w:rPr>
        <w:t xml:space="preserve"> </w:t>
      </w:r>
      <w:proofErr w:type="spellStart"/>
      <w:r>
        <w:rPr>
          <w:rFonts w:eastAsia="Times New Roman"/>
          <w:i/>
          <w:sz w:val="22"/>
        </w:rPr>
        <w:t>giả</w:t>
      </w:r>
      <w:proofErr w:type="spellEnd"/>
      <w:r>
        <w:rPr>
          <w:rFonts w:eastAsia="Times New Roman"/>
          <w:i/>
          <w:sz w:val="22"/>
        </w:rPr>
        <w:t xml:space="preserve"> </w:t>
      </w:r>
      <w:proofErr w:type="spellStart"/>
      <w:r>
        <w:rPr>
          <w:rFonts w:eastAsia="Times New Roman"/>
          <w:i/>
          <w:sz w:val="22"/>
        </w:rPr>
        <w:t>tổng</w:t>
      </w:r>
      <w:proofErr w:type="spellEnd"/>
      <w:r>
        <w:rPr>
          <w:rFonts w:eastAsia="Times New Roman"/>
          <w:i/>
          <w:sz w:val="22"/>
        </w:rPr>
        <w:t xml:space="preserve"> </w:t>
      </w:r>
      <w:proofErr w:type="spellStart"/>
      <w:r>
        <w:rPr>
          <w:rFonts w:eastAsia="Times New Roman"/>
          <w:i/>
          <w:sz w:val="22"/>
        </w:rPr>
        <w:t>hợp</w:t>
      </w:r>
      <w:proofErr w:type="spellEnd"/>
      <w:r>
        <w:rPr>
          <w:rFonts w:eastAsia="Times New Roman"/>
          <w:i/>
          <w:sz w:val="22"/>
        </w:rPr>
        <w:t xml:space="preserve"> </w:t>
      </w:r>
      <w:proofErr w:type="spellStart"/>
      <w:r>
        <w:rPr>
          <w:rFonts w:eastAsia="Times New Roman"/>
          <w:i/>
          <w:sz w:val="22"/>
        </w:rPr>
        <w:t>từ</w:t>
      </w:r>
      <w:proofErr w:type="spellEnd"/>
      <w:r>
        <w:rPr>
          <w:rFonts w:eastAsia="Times New Roman"/>
          <w:i/>
          <w:sz w:val="22"/>
        </w:rPr>
        <w:t xml:space="preserve"> </w:t>
      </w:r>
      <w:proofErr w:type="spellStart"/>
      <w:r>
        <w:rPr>
          <w:rFonts w:eastAsia="Times New Roman"/>
          <w:i/>
          <w:sz w:val="22"/>
        </w:rPr>
        <w:t>mã</w:t>
      </w:r>
      <w:proofErr w:type="spellEnd"/>
      <w:r>
        <w:rPr>
          <w:rFonts w:eastAsia="Times New Roman"/>
          <w:i/>
          <w:sz w:val="22"/>
        </w:rPr>
        <w:t xml:space="preserve"> </w:t>
      </w:r>
      <w:proofErr w:type="spellStart"/>
      <w:r>
        <w:rPr>
          <w:rFonts w:eastAsia="Times New Roman"/>
          <w:i/>
          <w:sz w:val="22"/>
        </w:rPr>
        <w:t>nguồn</w:t>
      </w:r>
      <w:proofErr w:type="spellEnd"/>
      <w:r>
        <w:rPr>
          <w:rFonts w:eastAsia="Times New Roman"/>
          <w:i/>
          <w:sz w:val="22"/>
        </w:rPr>
        <w:t xml:space="preserve"> </w:t>
      </w:r>
      <w:proofErr w:type="spellStart"/>
      <w:r>
        <w:rPr>
          <w:rFonts w:eastAsia="Times New Roman"/>
          <w:i/>
          <w:sz w:val="22"/>
        </w:rPr>
        <w:t>và</w:t>
      </w:r>
      <w:proofErr w:type="spellEnd"/>
      <w:r>
        <w:rPr>
          <w:rFonts w:eastAsia="Times New Roman"/>
          <w:i/>
          <w:sz w:val="22"/>
        </w:rPr>
        <w:t xml:space="preserve"> artifacts </w:t>
      </w:r>
      <w:proofErr w:type="spellStart"/>
      <w:r>
        <w:rPr>
          <w:rFonts w:eastAsia="Times New Roman"/>
          <w:i/>
          <w:sz w:val="22"/>
        </w:rPr>
        <w:t>thực</w:t>
      </w:r>
      <w:proofErr w:type="spellEnd"/>
      <w:r>
        <w:rPr>
          <w:rFonts w:eastAsia="Times New Roman"/>
          <w:i/>
          <w:sz w:val="22"/>
        </w:rPr>
        <w:t xml:space="preserve"> </w:t>
      </w:r>
      <w:proofErr w:type="spellStart"/>
      <w:r>
        <w:rPr>
          <w:rFonts w:eastAsia="Times New Roman"/>
          <w:i/>
          <w:sz w:val="22"/>
        </w:rPr>
        <w:t>nghiệm</w:t>
      </w:r>
      <w:proofErr w:type="spellEnd"/>
      <w:r>
        <w:rPr>
          <w:rFonts w:eastAsia="Times New Roman"/>
          <w:i/>
          <w:sz w:val="22"/>
        </w:rPr>
        <w:t xml:space="preserve"> </w:t>
      </w:r>
      <w:proofErr w:type="spellStart"/>
      <w:r>
        <w:rPr>
          <w:rFonts w:eastAsia="Times New Roman"/>
          <w:i/>
          <w:sz w:val="22"/>
        </w:rPr>
        <w:t>của</w:t>
      </w:r>
      <w:proofErr w:type="spellEnd"/>
      <w:r>
        <w:rPr>
          <w:rFonts w:eastAsia="Times New Roman"/>
          <w:i/>
          <w:sz w:val="22"/>
        </w:rPr>
        <w:t xml:space="preserve"> </w:t>
      </w:r>
      <w:proofErr w:type="spellStart"/>
      <w:r>
        <w:rPr>
          <w:rFonts w:eastAsia="Times New Roman"/>
          <w:i/>
          <w:sz w:val="22"/>
        </w:rPr>
        <w:t>đề</w:t>
      </w:r>
      <w:proofErr w:type="spellEnd"/>
      <w:r>
        <w:rPr>
          <w:rFonts w:eastAsia="Times New Roman"/>
          <w:i/>
          <w:sz w:val="22"/>
        </w:rPr>
        <w:t xml:space="preserve"> </w:t>
      </w:r>
      <w:proofErr w:type="spellStart"/>
      <w:r>
        <w:rPr>
          <w:rFonts w:eastAsia="Times New Roman"/>
          <w:i/>
          <w:sz w:val="22"/>
        </w:rPr>
        <w:t>tài</w:t>
      </w:r>
      <w:proofErr w:type="spellEnd"/>
      <w:r>
        <w:rPr>
          <w:rFonts w:eastAsia="Times New Roman"/>
          <w:i/>
          <w:sz w:val="22"/>
        </w:rPr>
        <w:t>.</w:t>
      </w:r>
    </w:p>
    <w:p w14:paraId="2C92A467" w14:textId="78C22E53" w:rsidR="00B06457" w:rsidRDefault="003A0DDE">
      <w:r>
        <w:rPr>
          <w:rFonts w:eastAsia="Times New Roman"/>
        </w:rPr>
        <w:t xml:space="preserve">Student-Mat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Student-Por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ADASYN [5]; </w:t>
      </w:r>
      <w:proofErr w:type="spellStart"/>
      <w:r>
        <w:rPr>
          <w:rFonts w:eastAsia="Times New Roman"/>
        </w:rPr>
        <w:t>xAPI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SMOTENC </w:t>
      </w:r>
      <w:proofErr w:type="spellStart"/>
      <w:r>
        <w:rPr>
          <w:rFonts w:eastAsia="Times New Roman"/>
        </w:rPr>
        <w:t>vì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loại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tục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ADASYN </w:t>
      </w:r>
      <w:proofErr w:type="spellStart"/>
      <w:r>
        <w:rPr>
          <w:rFonts w:eastAsia="Times New Roman"/>
        </w:rPr>
        <w:t>đang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mục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label encoding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sau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tổng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ép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nguyên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embedding. </w:t>
      </w:r>
    </w:p>
    <w:p w14:paraId="10B9BE3D" w14:textId="77777777" w:rsidR="00B06457" w:rsidRDefault="003A0DDE">
      <w:pPr>
        <w:pStyle w:val="Heading2"/>
      </w:pPr>
      <w:bookmarkStart w:id="70" w:name="_Toc232290621"/>
      <w:bookmarkStart w:id="71" w:name="_Toc232345683"/>
      <w:r>
        <w:rPr>
          <w:rFonts w:ascii="Times New Roman" w:eastAsia="Times New Roman" w:hAnsi="Times New Roman"/>
        </w:rPr>
        <w:t xml:space="preserve">3.8. </w:t>
      </w:r>
      <w:proofErr w:type="spellStart"/>
      <w:r>
        <w:rPr>
          <w:rFonts w:ascii="Times New Roman" w:eastAsia="Times New Roman" w:hAnsi="Times New Roman"/>
        </w:rPr>
        <w:t>Huấn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luyện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Optuna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ensemble</w:t>
      </w:r>
      <w:bookmarkEnd w:id="70"/>
      <w:bookmarkEnd w:id="71"/>
    </w:p>
    <w:p w14:paraId="1BB1D20D" w14:textId="77777777" w:rsidR="00306E5A" w:rsidRPr="00306E5A" w:rsidRDefault="00306E5A" w:rsidP="00306E5A">
      <w:bookmarkStart w:id="72" w:name="_Toc232290641"/>
      <w:proofErr w:type="spellStart"/>
      <w:r w:rsidRPr="00306E5A">
        <w:t>Chiến</w:t>
      </w:r>
      <w:proofErr w:type="spellEnd"/>
      <w:r w:rsidRPr="00306E5A">
        <w:t xml:space="preserve"> </w:t>
      </w:r>
      <w:proofErr w:type="spellStart"/>
      <w:r w:rsidRPr="00306E5A">
        <w:t>lược</w:t>
      </w:r>
      <w:proofErr w:type="spellEnd"/>
      <w:r w:rsidRPr="00306E5A">
        <w:t xml:space="preserve"> </w:t>
      </w:r>
      <w:proofErr w:type="spellStart"/>
      <w:r w:rsidRPr="00306E5A">
        <w:t>tối</w:t>
      </w:r>
      <w:proofErr w:type="spellEnd"/>
      <w:r w:rsidRPr="00306E5A">
        <w:t xml:space="preserve"> </w:t>
      </w:r>
      <w:proofErr w:type="spellStart"/>
      <w:r w:rsidRPr="00306E5A">
        <w:t>ưu</w:t>
      </w:r>
      <w:proofErr w:type="spellEnd"/>
      <w:r w:rsidRPr="00306E5A">
        <w:t xml:space="preserve"> </w:t>
      </w:r>
      <w:proofErr w:type="spellStart"/>
      <w:r w:rsidRPr="00306E5A">
        <w:t>siêu</w:t>
      </w:r>
      <w:proofErr w:type="spellEnd"/>
      <w:r w:rsidRPr="00306E5A">
        <w:t xml:space="preserve"> </w:t>
      </w:r>
      <w:proofErr w:type="spellStart"/>
      <w:r w:rsidRPr="00306E5A">
        <w:t>tham</w:t>
      </w:r>
      <w:proofErr w:type="spellEnd"/>
      <w:r w:rsidRPr="00306E5A">
        <w:t xml:space="preserve"> </w:t>
      </w:r>
      <w:proofErr w:type="spellStart"/>
      <w:r w:rsidRPr="00306E5A">
        <w:t>số</w:t>
      </w:r>
      <w:proofErr w:type="spellEnd"/>
      <w:r w:rsidRPr="00306E5A">
        <w:t> </w:t>
      </w:r>
      <w:proofErr w:type="spellStart"/>
      <w:r w:rsidRPr="00306E5A">
        <w:t>dùng</w:t>
      </w:r>
      <w:proofErr w:type="spellEnd"/>
      <w:r w:rsidRPr="00306E5A">
        <w:t xml:space="preserve"> framework </w:t>
      </w:r>
      <w:proofErr w:type="spellStart"/>
      <w:proofErr w:type="gramStart"/>
      <w:r w:rsidRPr="00306E5A">
        <w:t>Optuna</w:t>
      </w:r>
      <w:proofErr w:type="spellEnd"/>
      <w:r w:rsidRPr="00306E5A">
        <w:t> ,</w:t>
      </w:r>
      <w:proofErr w:type="gramEnd"/>
      <w:r w:rsidRPr="00306E5A">
        <w:t xml:space="preserve"> </w:t>
      </w:r>
      <w:proofErr w:type="spellStart"/>
      <w:r w:rsidRPr="00306E5A">
        <w:t>tối</w:t>
      </w:r>
      <w:proofErr w:type="spellEnd"/>
      <w:r w:rsidRPr="00306E5A">
        <w:t xml:space="preserve"> </w:t>
      </w:r>
      <w:proofErr w:type="spellStart"/>
      <w:r w:rsidRPr="00306E5A">
        <w:t>đa</w:t>
      </w:r>
      <w:proofErr w:type="spellEnd"/>
      <w:r w:rsidRPr="00306E5A">
        <w:t xml:space="preserve"> </w:t>
      </w:r>
      <w:proofErr w:type="spellStart"/>
      <w:r w:rsidRPr="00306E5A">
        <w:t>hóa</w:t>
      </w:r>
      <w:proofErr w:type="spellEnd"/>
      <w:r w:rsidRPr="00306E5A">
        <w:t xml:space="preserve"> F1-Macro </w:t>
      </w:r>
      <w:proofErr w:type="spellStart"/>
      <w:r w:rsidRPr="00306E5A">
        <w:t>trên</w:t>
      </w:r>
      <w:proofErr w:type="spellEnd"/>
      <w:r w:rsidRPr="00306E5A">
        <w:t xml:space="preserve"> </w:t>
      </w:r>
      <w:proofErr w:type="spellStart"/>
      <w:r w:rsidRPr="00306E5A">
        <w:t>kiểm</w:t>
      </w:r>
      <w:proofErr w:type="spellEnd"/>
      <w:r w:rsidRPr="00306E5A">
        <w:t xml:space="preserve"> </w:t>
      </w:r>
      <w:proofErr w:type="spellStart"/>
      <w:r w:rsidRPr="00306E5A">
        <w:t>chứng</w:t>
      </w:r>
      <w:proofErr w:type="spellEnd"/>
      <w:r w:rsidRPr="00306E5A">
        <w:t xml:space="preserve"> </w:t>
      </w:r>
      <w:proofErr w:type="spellStart"/>
      <w:r w:rsidRPr="00306E5A">
        <w:t>chéo</w:t>
      </w:r>
      <w:proofErr w:type="spellEnd"/>
      <w:r w:rsidRPr="00306E5A">
        <w:t xml:space="preserve"> </w:t>
      </w:r>
      <w:proofErr w:type="spellStart"/>
      <w:r w:rsidRPr="00306E5A">
        <w:t>phân</w:t>
      </w:r>
      <w:proofErr w:type="spellEnd"/>
      <w:r w:rsidRPr="00306E5A">
        <w:t xml:space="preserve"> </w:t>
      </w:r>
      <w:proofErr w:type="spellStart"/>
      <w:r w:rsidRPr="00306E5A">
        <w:t>tầng</w:t>
      </w:r>
      <w:proofErr w:type="spellEnd"/>
      <w:r w:rsidRPr="00306E5A">
        <w:t xml:space="preserve"> </w:t>
      </w:r>
      <w:proofErr w:type="spellStart"/>
      <w:r w:rsidRPr="00306E5A">
        <w:t>lặp</w:t>
      </w:r>
      <w:proofErr w:type="spellEnd"/>
      <w:r w:rsidRPr="00306E5A">
        <w:t xml:space="preserve"> </w:t>
      </w:r>
      <w:proofErr w:type="spellStart"/>
      <w:r w:rsidRPr="00306E5A">
        <w:t>lại</w:t>
      </w:r>
      <w:proofErr w:type="spellEnd"/>
      <w:r w:rsidRPr="00306E5A">
        <w:t xml:space="preserve"> (repeated stratified 5-fold CV, </w:t>
      </w:r>
      <w:proofErr w:type="spellStart"/>
      <w:r w:rsidRPr="00306E5A">
        <w:t>lặp</w:t>
      </w:r>
      <w:proofErr w:type="spellEnd"/>
      <w:r w:rsidRPr="00306E5A">
        <w:t xml:space="preserve"> 3 </w:t>
      </w:r>
      <w:proofErr w:type="spellStart"/>
      <w:r w:rsidRPr="00306E5A">
        <w:t>lần</w:t>
      </w:r>
      <w:proofErr w:type="spellEnd"/>
      <w:r w:rsidRPr="00306E5A">
        <w:t xml:space="preserve">). Các </w:t>
      </w:r>
      <w:proofErr w:type="spellStart"/>
      <w:r w:rsidRPr="00306E5A">
        <w:t>siêu</w:t>
      </w:r>
      <w:proofErr w:type="spellEnd"/>
      <w:r w:rsidRPr="00306E5A">
        <w:t xml:space="preserve"> </w:t>
      </w:r>
      <w:proofErr w:type="spellStart"/>
      <w:r w:rsidRPr="00306E5A">
        <w:t>tham</w:t>
      </w:r>
      <w:proofErr w:type="spellEnd"/>
      <w:r w:rsidRPr="00306E5A">
        <w:t xml:space="preserve"> </w:t>
      </w:r>
      <w:proofErr w:type="spellStart"/>
      <w:r w:rsidRPr="00306E5A">
        <w:t>số</w:t>
      </w:r>
      <w:proofErr w:type="spellEnd"/>
      <w:r w:rsidRPr="00306E5A">
        <w:t xml:space="preserve"> </w:t>
      </w:r>
      <w:proofErr w:type="spellStart"/>
      <w:r w:rsidRPr="00306E5A">
        <w:t>được</w:t>
      </w:r>
      <w:proofErr w:type="spellEnd"/>
      <w:r w:rsidRPr="00306E5A">
        <w:t xml:space="preserve"> </w:t>
      </w:r>
      <w:proofErr w:type="spellStart"/>
      <w:r w:rsidRPr="00306E5A">
        <w:t>tối</w:t>
      </w:r>
      <w:proofErr w:type="spellEnd"/>
      <w:r w:rsidRPr="00306E5A">
        <w:t xml:space="preserve"> </w:t>
      </w:r>
      <w:proofErr w:type="spellStart"/>
      <w:r w:rsidRPr="00306E5A">
        <w:t>ưu</w:t>
      </w:r>
      <w:proofErr w:type="spellEnd"/>
      <w:r w:rsidRPr="00306E5A">
        <w:t xml:space="preserve"> bao </w:t>
      </w:r>
      <w:proofErr w:type="spellStart"/>
      <w:r w:rsidRPr="00306E5A">
        <w:t>gồm</w:t>
      </w:r>
      <w:proofErr w:type="spellEnd"/>
      <w:r w:rsidRPr="00306E5A">
        <w:t xml:space="preserve"> learning rate, weight decay, batch size, CNN channels, LSTM hidden dim, Context hidden dim, sampling ratio </w:t>
      </w:r>
      <w:proofErr w:type="spellStart"/>
      <w:r w:rsidRPr="00306E5A">
        <w:t>và</w:t>
      </w:r>
      <w:proofErr w:type="spellEnd"/>
      <w:r w:rsidRPr="00306E5A">
        <w:t xml:space="preserve"> </w:t>
      </w:r>
      <w:proofErr w:type="spellStart"/>
      <w:r w:rsidRPr="00306E5A">
        <w:t>kích</w:t>
      </w:r>
      <w:proofErr w:type="spellEnd"/>
      <w:r w:rsidRPr="00306E5A">
        <w:t xml:space="preserve"> </w:t>
      </w:r>
      <w:proofErr w:type="spellStart"/>
      <w:r w:rsidRPr="00306E5A">
        <w:t>thước</w:t>
      </w:r>
      <w:proofErr w:type="spellEnd"/>
      <w:r w:rsidRPr="00306E5A">
        <w:t xml:space="preserve"> embedding.</w:t>
      </w:r>
    </w:p>
    <w:p w14:paraId="0FD3ED21" w14:textId="7E095A12" w:rsidR="00306E5A" w:rsidRPr="00306E5A" w:rsidRDefault="00306E5A" w:rsidP="00306E5A">
      <w:proofErr w:type="spellStart"/>
      <w:r w:rsidRPr="00306E5A">
        <w:t>Quá</w:t>
      </w:r>
      <w:proofErr w:type="spellEnd"/>
      <w:r w:rsidRPr="00306E5A">
        <w:t xml:space="preserve"> </w:t>
      </w:r>
      <w:proofErr w:type="spellStart"/>
      <w:r w:rsidRPr="00306E5A">
        <w:t>trình</w:t>
      </w:r>
      <w:proofErr w:type="spellEnd"/>
      <w:r w:rsidRPr="00306E5A">
        <w:t xml:space="preserve"> </w:t>
      </w:r>
      <w:proofErr w:type="spellStart"/>
      <w:r w:rsidRPr="00306E5A">
        <w:t>huấn</w:t>
      </w:r>
      <w:proofErr w:type="spellEnd"/>
      <w:r w:rsidRPr="00306E5A">
        <w:t xml:space="preserve"> </w:t>
      </w:r>
      <w:proofErr w:type="spellStart"/>
      <w:proofErr w:type="gramStart"/>
      <w:r w:rsidRPr="00306E5A">
        <w:t>luyện</w:t>
      </w:r>
      <w:proofErr w:type="spellEnd"/>
      <w:r>
        <w:rPr>
          <w:lang w:val="vi-VN"/>
        </w:rPr>
        <w:t xml:space="preserve"> </w:t>
      </w:r>
      <w:r w:rsidRPr="00306E5A">
        <w:t>:</w:t>
      </w:r>
      <w:proofErr w:type="gramEnd"/>
    </w:p>
    <w:p w14:paraId="503CCB80" w14:textId="77777777" w:rsidR="00306E5A" w:rsidRPr="00306E5A" w:rsidRDefault="00306E5A" w:rsidP="00306E5A">
      <w:pPr>
        <w:pStyle w:val="ListParagraph"/>
        <w:numPr>
          <w:ilvl w:val="0"/>
          <w:numId w:val="23"/>
        </w:numPr>
      </w:pPr>
      <w:r w:rsidRPr="00306E5A">
        <w:t>Optimizer: Adam</w:t>
      </w:r>
    </w:p>
    <w:p w14:paraId="4757D666" w14:textId="77777777" w:rsidR="00306E5A" w:rsidRPr="00306E5A" w:rsidRDefault="00306E5A" w:rsidP="00306E5A">
      <w:pPr>
        <w:pStyle w:val="ListParagraph"/>
        <w:numPr>
          <w:ilvl w:val="0"/>
          <w:numId w:val="23"/>
        </w:numPr>
      </w:pPr>
      <w:proofErr w:type="spellStart"/>
      <w:r w:rsidRPr="00306E5A">
        <w:t>Điều</w:t>
      </w:r>
      <w:proofErr w:type="spellEnd"/>
      <w:r w:rsidRPr="00306E5A">
        <w:t xml:space="preserve"> </w:t>
      </w:r>
      <w:proofErr w:type="spellStart"/>
      <w:r w:rsidRPr="00306E5A">
        <w:t>chỉnh</w:t>
      </w:r>
      <w:proofErr w:type="spellEnd"/>
      <w:r w:rsidRPr="00306E5A">
        <w:t xml:space="preserve"> learning rate: </w:t>
      </w:r>
      <w:proofErr w:type="spellStart"/>
      <w:r w:rsidRPr="00306E5A">
        <w:t>ReduceLROnPlateau</w:t>
      </w:r>
      <w:proofErr w:type="spellEnd"/>
      <w:r w:rsidRPr="00306E5A">
        <w:t> (</w:t>
      </w:r>
      <w:proofErr w:type="spellStart"/>
      <w:r w:rsidRPr="00306E5A">
        <w:t>giảm</w:t>
      </w:r>
      <w:proofErr w:type="spellEnd"/>
      <w:r w:rsidRPr="00306E5A">
        <w:t xml:space="preserve"> </w:t>
      </w:r>
      <w:proofErr w:type="spellStart"/>
      <w:r w:rsidRPr="00306E5A">
        <w:t>khi</w:t>
      </w:r>
      <w:proofErr w:type="spellEnd"/>
      <w:r w:rsidRPr="00306E5A">
        <w:t xml:space="preserve"> </w:t>
      </w:r>
      <w:proofErr w:type="spellStart"/>
      <w:r w:rsidRPr="00306E5A">
        <w:t>val</w:t>
      </w:r>
      <w:proofErr w:type="spellEnd"/>
      <w:r w:rsidRPr="00306E5A">
        <w:t xml:space="preserve"> F1 </w:t>
      </w:r>
      <w:proofErr w:type="spellStart"/>
      <w:r w:rsidRPr="00306E5A">
        <w:t>không</w:t>
      </w:r>
      <w:proofErr w:type="spellEnd"/>
      <w:r w:rsidRPr="00306E5A">
        <w:t xml:space="preserve"> </w:t>
      </w:r>
      <w:proofErr w:type="spellStart"/>
      <w:r w:rsidRPr="00306E5A">
        <w:t>tăng</w:t>
      </w:r>
      <w:proofErr w:type="spellEnd"/>
      <w:r w:rsidRPr="00306E5A">
        <w:t>)</w:t>
      </w:r>
    </w:p>
    <w:p w14:paraId="0FC8EC49" w14:textId="77777777" w:rsidR="00306E5A" w:rsidRPr="00306E5A" w:rsidRDefault="00306E5A" w:rsidP="00306E5A">
      <w:pPr>
        <w:pStyle w:val="ListParagraph"/>
        <w:numPr>
          <w:ilvl w:val="0"/>
          <w:numId w:val="23"/>
        </w:numPr>
      </w:pPr>
      <w:proofErr w:type="spellStart"/>
      <w:r w:rsidRPr="00306E5A">
        <w:t>Dừng</w:t>
      </w:r>
      <w:proofErr w:type="spellEnd"/>
      <w:r w:rsidRPr="00306E5A">
        <w:t xml:space="preserve"> </w:t>
      </w:r>
      <w:proofErr w:type="spellStart"/>
      <w:r w:rsidRPr="00306E5A">
        <w:t>sớm</w:t>
      </w:r>
      <w:proofErr w:type="spellEnd"/>
      <w:r w:rsidRPr="00306E5A">
        <w:t xml:space="preserve">: </w:t>
      </w:r>
      <w:proofErr w:type="spellStart"/>
      <w:r w:rsidRPr="00306E5A">
        <w:t>dựa</w:t>
      </w:r>
      <w:proofErr w:type="spellEnd"/>
      <w:r w:rsidRPr="00306E5A">
        <w:t xml:space="preserve"> </w:t>
      </w:r>
      <w:proofErr w:type="spellStart"/>
      <w:r w:rsidRPr="00306E5A">
        <w:t>trên</w:t>
      </w:r>
      <w:proofErr w:type="spellEnd"/>
      <w:r w:rsidRPr="00306E5A">
        <w:t xml:space="preserve"> validation F1-Macro</w:t>
      </w:r>
    </w:p>
    <w:p w14:paraId="2A1D6F35" w14:textId="77777777" w:rsidR="00306E5A" w:rsidRPr="00306E5A" w:rsidRDefault="00306E5A" w:rsidP="00306E5A">
      <w:pPr>
        <w:pStyle w:val="ListParagraph"/>
        <w:numPr>
          <w:ilvl w:val="0"/>
          <w:numId w:val="23"/>
        </w:numPr>
      </w:pPr>
      <w:r w:rsidRPr="00306E5A">
        <w:t xml:space="preserve">Sau </w:t>
      </w:r>
      <w:proofErr w:type="spellStart"/>
      <w:r w:rsidRPr="00306E5A">
        <w:t>mỗi</w:t>
      </w:r>
      <w:proofErr w:type="spellEnd"/>
      <w:r w:rsidRPr="00306E5A">
        <w:t xml:space="preserve"> seed, pipeline so </w:t>
      </w:r>
      <w:proofErr w:type="spellStart"/>
      <w:r w:rsidRPr="00306E5A">
        <w:t>sánh</w:t>
      </w:r>
      <w:proofErr w:type="spellEnd"/>
      <w:r w:rsidRPr="00306E5A">
        <w:t xml:space="preserve"> </w:t>
      </w:r>
      <w:proofErr w:type="spellStart"/>
      <w:r w:rsidRPr="00306E5A">
        <w:t>mô</w:t>
      </w:r>
      <w:proofErr w:type="spellEnd"/>
      <w:r w:rsidRPr="00306E5A">
        <w:t xml:space="preserve"> </w:t>
      </w:r>
      <w:proofErr w:type="spellStart"/>
      <w:r w:rsidRPr="00306E5A">
        <w:t>hình</w:t>
      </w:r>
      <w:proofErr w:type="spellEnd"/>
      <w:r w:rsidRPr="00306E5A">
        <w:t xml:space="preserve"> SWA </w:t>
      </w:r>
      <w:proofErr w:type="spellStart"/>
      <w:r w:rsidRPr="00306E5A">
        <w:t>với</w:t>
      </w:r>
      <w:proofErr w:type="spellEnd"/>
      <w:r w:rsidRPr="00306E5A">
        <w:t xml:space="preserve"> checkpoint </w:t>
      </w:r>
      <w:proofErr w:type="spellStart"/>
      <w:r w:rsidRPr="00306E5A">
        <w:t>tốt</w:t>
      </w:r>
      <w:proofErr w:type="spellEnd"/>
      <w:r w:rsidRPr="00306E5A">
        <w:t xml:space="preserve"> </w:t>
      </w:r>
      <w:proofErr w:type="spellStart"/>
      <w:r w:rsidRPr="00306E5A">
        <w:t>nhất</w:t>
      </w:r>
      <w:proofErr w:type="spellEnd"/>
      <w:r w:rsidRPr="00306E5A">
        <w:t xml:space="preserve"> — </w:t>
      </w:r>
      <w:proofErr w:type="spellStart"/>
      <w:r w:rsidRPr="00306E5A">
        <w:t>chỉ</w:t>
      </w:r>
      <w:proofErr w:type="spellEnd"/>
      <w:r w:rsidRPr="00306E5A">
        <w:t xml:space="preserve"> </w:t>
      </w:r>
      <w:proofErr w:type="spellStart"/>
      <w:r w:rsidRPr="00306E5A">
        <w:t>giữ</w:t>
      </w:r>
      <w:proofErr w:type="spellEnd"/>
      <w:r w:rsidRPr="00306E5A">
        <w:t xml:space="preserve"> SWA </w:t>
      </w:r>
      <w:proofErr w:type="spellStart"/>
      <w:r w:rsidRPr="00306E5A">
        <w:t>nếu</w:t>
      </w:r>
      <w:proofErr w:type="spellEnd"/>
      <w:r w:rsidRPr="00306E5A">
        <w:t xml:space="preserve"> </w:t>
      </w:r>
      <w:proofErr w:type="spellStart"/>
      <w:r w:rsidRPr="00306E5A">
        <w:t>val</w:t>
      </w:r>
      <w:proofErr w:type="spellEnd"/>
      <w:r w:rsidRPr="00306E5A">
        <w:t xml:space="preserve"> F1 </w:t>
      </w:r>
      <w:proofErr w:type="spellStart"/>
      <w:r w:rsidRPr="00306E5A">
        <w:t>cao</w:t>
      </w:r>
      <w:proofErr w:type="spellEnd"/>
      <w:r w:rsidRPr="00306E5A">
        <w:t xml:space="preserve"> </w:t>
      </w:r>
      <w:proofErr w:type="spellStart"/>
      <w:r w:rsidRPr="00306E5A">
        <w:t>hơn</w:t>
      </w:r>
      <w:proofErr w:type="spellEnd"/>
    </w:p>
    <w:p w14:paraId="4640110E" w14:textId="77777777" w:rsidR="00306E5A" w:rsidRPr="00306E5A" w:rsidRDefault="00306E5A" w:rsidP="00306E5A">
      <w:proofErr w:type="spellStart"/>
      <w:r w:rsidRPr="00306E5A">
        <w:t>Chiến</w:t>
      </w:r>
      <w:proofErr w:type="spellEnd"/>
      <w:r w:rsidRPr="00306E5A">
        <w:t xml:space="preserve"> </w:t>
      </w:r>
      <w:proofErr w:type="spellStart"/>
      <w:r w:rsidRPr="00306E5A">
        <w:t>lược</w:t>
      </w:r>
      <w:proofErr w:type="spellEnd"/>
      <w:r w:rsidRPr="00306E5A">
        <w:t xml:space="preserve"> ensemble: </w:t>
      </w:r>
      <w:proofErr w:type="spellStart"/>
      <w:r w:rsidRPr="00306E5A">
        <w:t>Kết</w:t>
      </w:r>
      <w:proofErr w:type="spellEnd"/>
      <w:r w:rsidRPr="00306E5A">
        <w:t xml:space="preserve"> </w:t>
      </w:r>
      <w:proofErr w:type="spellStart"/>
      <w:r w:rsidRPr="00306E5A">
        <w:t>quả</w:t>
      </w:r>
      <w:proofErr w:type="spellEnd"/>
      <w:r w:rsidRPr="00306E5A">
        <w:t xml:space="preserve"> </w:t>
      </w:r>
      <w:proofErr w:type="spellStart"/>
      <w:r w:rsidRPr="00306E5A">
        <w:t>cuối</w:t>
      </w:r>
      <w:proofErr w:type="spellEnd"/>
      <w:r w:rsidRPr="00306E5A">
        <w:t xml:space="preserve"> </w:t>
      </w:r>
      <w:proofErr w:type="spellStart"/>
      <w:r w:rsidRPr="00306E5A">
        <w:t>là</w:t>
      </w:r>
      <w:proofErr w:type="spellEnd"/>
      <w:r w:rsidRPr="00306E5A">
        <w:t> </w:t>
      </w:r>
      <w:proofErr w:type="spellStart"/>
      <w:r w:rsidRPr="00306E5A">
        <w:t>trung</w:t>
      </w:r>
      <w:proofErr w:type="spellEnd"/>
      <w:r w:rsidRPr="00306E5A">
        <w:t xml:space="preserve"> </w:t>
      </w:r>
      <w:proofErr w:type="spellStart"/>
      <w:r w:rsidRPr="00306E5A">
        <w:t>bình</w:t>
      </w:r>
      <w:proofErr w:type="spellEnd"/>
      <w:r w:rsidRPr="00306E5A">
        <w:t xml:space="preserve"> </w:t>
      </w:r>
      <w:proofErr w:type="spellStart"/>
      <w:r w:rsidRPr="00306E5A">
        <w:t>xác</w:t>
      </w:r>
      <w:proofErr w:type="spellEnd"/>
      <w:r w:rsidRPr="00306E5A">
        <w:t xml:space="preserve"> </w:t>
      </w:r>
      <w:proofErr w:type="spellStart"/>
      <w:r w:rsidRPr="00306E5A">
        <w:t>suất</w:t>
      </w:r>
      <w:proofErr w:type="spellEnd"/>
      <w:r w:rsidRPr="00306E5A">
        <w:t> </w:t>
      </w:r>
      <w:proofErr w:type="spellStart"/>
      <w:r w:rsidRPr="00306E5A">
        <w:t>của</w:t>
      </w:r>
      <w:proofErr w:type="spellEnd"/>
      <w:r w:rsidRPr="00306E5A">
        <w:t xml:space="preserve"> </w:t>
      </w:r>
      <w:proofErr w:type="spellStart"/>
      <w:r w:rsidRPr="00306E5A">
        <w:t>các</w:t>
      </w:r>
      <w:proofErr w:type="spellEnd"/>
      <w:r w:rsidRPr="00306E5A">
        <w:t xml:space="preserve"> checkpoint </w:t>
      </w:r>
      <w:proofErr w:type="spellStart"/>
      <w:r w:rsidRPr="00306E5A">
        <w:t>từ</w:t>
      </w:r>
      <w:proofErr w:type="spellEnd"/>
      <w:r w:rsidRPr="00306E5A">
        <w:t xml:space="preserve"> </w:t>
      </w:r>
      <w:proofErr w:type="spellStart"/>
      <w:r w:rsidRPr="00306E5A">
        <w:t>nhiều</w:t>
      </w:r>
      <w:proofErr w:type="spellEnd"/>
      <w:r w:rsidRPr="00306E5A">
        <w:t xml:space="preserve"> seed </w:t>
      </w:r>
      <w:proofErr w:type="spellStart"/>
      <w:r w:rsidRPr="00306E5A">
        <w:t>khác</w:t>
      </w:r>
      <w:proofErr w:type="spellEnd"/>
      <w:r w:rsidRPr="00306E5A">
        <w:t xml:space="preserve"> </w:t>
      </w:r>
      <w:proofErr w:type="spellStart"/>
      <w:r w:rsidRPr="00306E5A">
        <w:t>nhau</w:t>
      </w:r>
      <w:proofErr w:type="spellEnd"/>
      <w:r w:rsidRPr="00306E5A">
        <w:t xml:space="preserve">, </w:t>
      </w:r>
      <w:proofErr w:type="spellStart"/>
      <w:r w:rsidRPr="00306E5A">
        <w:t>giúp</w:t>
      </w:r>
      <w:proofErr w:type="spellEnd"/>
      <w:r w:rsidRPr="00306E5A">
        <w:t xml:space="preserve"> </w:t>
      </w:r>
      <w:proofErr w:type="spellStart"/>
      <w:r w:rsidRPr="00306E5A">
        <w:t>tăng</w:t>
      </w:r>
      <w:proofErr w:type="spellEnd"/>
      <w:r w:rsidRPr="00306E5A">
        <w:t xml:space="preserve"> </w:t>
      </w:r>
      <w:proofErr w:type="spellStart"/>
      <w:r w:rsidRPr="00306E5A">
        <w:t>tính</w:t>
      </w:r>
      <w:proofErr w:type="spellEnd"/>
      <w:r w:rsidRPr="00306E5A">
        <w:t xml:space="preserve"> </w:t>
      </w:r>
      <w:proofErr w:type="spellStart"/>
      <w:r w:rsidRPr="00306E5A">
        <w:t>ổn</w:t>
      </w:r>
      <w:proofErr w:type="spellEnd"/>
      <w:r w:rsidRPr="00306E5A">
        <w:t xml:space="preserve"> </w:t>
      </w:r>
      <w:proofErr w:type="spellStart"/>
      <w:r w:rsidRPr="00306E5A">
        <w:t>định</w:t>
      </w:r>
      <w:proofErr w:type="spellEnd"/>
      <w:r w:rsidRPr="00306E5A">
        <w:t xml:space="preserve"> </w:t>
      </w:r>
      <w:proofErr w:type="spellStart"/>
      <w:r w:rsidRPr="00306E5A">
        <w:t>của</w:t>
      </w:r>
      <w:proofErr w:type="spellEnd"/>
      <w:r w:rsidRPr="00306E5A">
        <w:t xml:space="preserve"> </w:t>
      </w:r>
      <w:proofErr w:type="spellStart"/>
      <w:r w:rsidRPr="00306E5A">
        <w:t>dự</w:t>
      </w:r>
      <w:proofErr w:type="spellEnd"/>
      <w:r w:rsidRPr="00306E5A">
        <w:t xml:space="preserve"> </w:t>
      </w:r>
      <w:proofErr w:type="spellStart"/>
      <w:r w:rsidRPr="00306E5A">
        <w:t>đoán</w:t>
      </w:r>
      <w:proofErr w:type="spellEnd"/>
      <w:r w:rsidRPr="00306E5A">
        <w:t>.</w:t>
      </w:r>
    </w:p>
    <w:p w14:paraId="387BC0F6" w14:textId="77777777" w:rsidR="00B06457" w:rsidRDefault="003A0DDE">
      <w:pPr>
        <w:pStyle w:val="TableCaption"/>
      </w:pPr>
      <w:proofErr w:type="spellStart"/>
      <w:r>
        <w:rPr>
          <w:rFonts w:eastAsia="Times New Roman"/>
        </w:rPr>
        <w:lastRenderedPageBreak/>
        <w:t>Bảng</w:t>
      </w:r>
      <w:proofErr w:type="spellEnd"/>
      <w:r>
        <w:rPr>
          <w:rFonts w:eastAsia="Times New Roman"/>
        </w:rPr>
        <w:t xml:space="preserve"> 3.3. </w:t>
      </w:r>
      <w:proofErr w:type="spellStart"/>
      <w:r>
        <w:rPr>
          <w:rFonts w:eastAsia="Times New Roman"/>
        </w:rPr>
        <w:t>Cấu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tốt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đang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bookmarkEnd w:id="72"/>
      <w:proofErr w:type="spellEnd"/>
    </w:p>
    <w:tbl>
      <w:tblPr>
        <w:tblStyle w:val="TableGrid"/>
        <w:tblW w:w="8787" w:type="dxa"/>
        <w:tblLayout w:type="fixed"/>
        <w:tblLook w:val="04A0" w:firstRow="1" w:lastRow="0" w:firstColumn="1" w:lastColumn="0" w:noHBand="0" w:noVBand="1"/>
      </w:tblPr>
      <w:tblGrid>
        <w:gridCol w:w="2300"/>
        <w:gridCol w:w="2162"/>
        <w:gridCol w:w="2162"/>
        <w:gridCol w:w="2163"/>
      </w:tblGrid>
      <w:tr w:rsidR="00B06457" w14:paraId="5263758C" w14:textId="77777777">
        <w:trPr>
          <w:tblHeader/>
        </w:trPr>
        <w:tc>
          <w:tcPr>
            <w:tcW w:w="2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669F1" w14:textId="77777777" w:rsidR="00B06457" w:rsidRDefault="003A0D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rFonts w:eastAsia="Times New Roman"/>
                <w:b/>
                <w:sz w:val="22"/>
              </w:rPr>
              <w:t>Siêu</w:t>
            </w:r>
            <w:proofErr w:type="spellEnd"/>
            <w:r>
              <w:rPr>
                <w:rFonts w:eastAsia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2"/>
              </w:rPr>
              <w:t>tham</w:t>
            </w:r>
            <w:proofErr w:type="spellEnd"/>
            <w:r>
              <w:rPr>
                <w:rFonts w:eastAsia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2"/>
              </w:rPr>
              <w:t>số</w:t>
            </w:r>
            <w:proofErr w:type="spellEnd"/>
          </w:p>
        </w:tc>
        <w:tc>
          <w:tcPr>
            <w:tcW w:w="2162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B34D1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sz w:val="22"/>
              </w:rPr>
              <w:t>Student-Mat</w:t>
            </w:r>
          </w:p>
        </w:tc>
        <w:tc>
          <w:tcPr>
            <w:tcW w:w="2162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60FEA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sz w:val="22"/>
              </w:rPr>
              <w:t>Student-Por</w:t>
            </w:r>
          </w:p>
        </w:tc>
        <w:tc>
          <w:tcPr>
            <w:tcW w:w="2163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D639E" w14:textId="77777777" w:rsidR="00B06457" w:rsidRDefault="003A0D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rFonts w:eastAsia="Times New Roman"/>
                <w:b/>
                <w:sz w:val="22"/>
              </w:rPr>
              <w:t>xAPI</w:t>
            </w:r>
            <w:proofErr w:type="spellEnd"/>
          </w:p>
        </w:tc>
      </w:tr>
      <w:tr w:rsidR="00B06457" w14:paraId="304C4E55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14AD5" w14:textId="77777777" w:rsidR="00B06457" w:rsidRDefault="003A0DDE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>Learning rate</w:t>
            </w:r>
          </w:p>
        </w:tc>
        <w:tc>
          <w:tcPr>
            <w:tcW w:w="21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0B873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0.002854</w:t>
            </w:r>
          </w:p>
        </w:tc>
        <w:tc>
          <w:tcPr>
            <w:tcW w:w="21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10346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0.002240</w:t>
            </w:r>
          </w:p>
        </w:tc>
        <w:tc>
          <w:tcPr>
            <w:tcW w:w="21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752B3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0.002409</w:t>
            </w:r>
          </w:p>
        </w:tc>
      </w:tr>
      <w:tr w:rsidR="00B06457" w14:paraId="6439A44B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5DA48" w14:textId="77777777" w:rsidR="00B06457" w:rsidRDefault="003A0DDE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>Weight decay</w:t>
            </w:r>
          </w:p>
        </w:tc>
        <w:tc>
          <w:tcPr>
            <w:tcW w:w="216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40055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3.24e-04</w:t>
            </w:r>
          </w:p>
        </w:tc>
        <w:tc>
          <w:tcPr>
            <w:tcW w:w="216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D803D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1.24e-05</w:t>
            </w:r>
          </w:p>
        </w:tc>
        <w:tc>
          <w:tcPr>
            <w:tcW w:w="216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D8950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1.65e-05</w:t>
            </w:r>
          </w:p>
        </w:tc>
      </w:tr>
      <w:tr w:rsidR="00B06457" w14:paraId="468F0AC0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0B02F" w14:textId="77777777" w:rsidR="00B06457" w:rsidRDefault="003A0DDE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>Batch size</w:t>
            </w:r>
          </w:p>
        </w:tc>
        <w:tc>
          <w:tcPr>
            <w:tcW w:w="21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3B3DF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16</w:t>
            </w:r>
          </w:p>
        </w:tc>
        <w:tc>
          <w:tcPr>
            <w:tcW w:w="21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83FB7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16</w:t>
            </w:r>
          </w:p>
        </w:tc>
        <w:tc>
          <w:tcPr>
            <w:tcW w:w="21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110D2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8</w:t>
            </w:r>
          </w:p>
        </w:tc>
      </w:tr>
      <w:tr w:rsidR="00B06457" w14:paraId="0AA32F7D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C5465" w14:textId="77777777" w:rsidR="00B06457" w:rsidRDefault="003A0DDE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>Resampling</w:t>
            </w:r>
          </w:p>
        </w:tc>
        <w:tc>
          <w:tcPr>
            <w:tcW w:w="216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E8F12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ADASYN</w:t>
            </w:r>
          </w:p>
        </w:tc>
        <w:tc>
          <w:tcPr>
            <w:tcW w:w="216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35A10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ADASYN</w:t>
            </w:r>
          </w:p>
        </w:tc>
        <w:tc>
          <w:tcPr>
            <w:tcW w:w="216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2FE51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SMOTENC</w:t>
            </w:r>
          </w:p>
        </w:tc>
      </w:tr>
      <w:tr w:rsidR="00B06457" w14:paraId="6EAA2BA8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17B85" w14:textId="77777777" w:rsidR="00B06457" w:rsidRDefault="003A0DDE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>Sampling ratio</w:t>
            </w:r>
          </w:p>
        </w:tc>
        <w:tc>
          <w:tcPr>
            <w:tcW w:w="21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C5E22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0.524</w:t>
            </w:r>
          </w:p>
        </w:tc>
        <w:tc>
          <w:tcPr>
            <w:tcW w:w="21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3F666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0.409</w:t>
            </w:r>
          </w:p>
        </w:tc>
        <w:tc>
          <w:tcPr>
            <w:tcW w:w="21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07BCD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0.433</w:t>
            </w:r>
          </w:p>
        </w:tc>
      </w:tr>
      <w:tr w:rsidR="00B06457" w14:paraId="552BF44F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9B11D" w14:textId="77777777" w:rsidR="00B06457" w:rsidRDefault="003A0DDE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>CNN channels</w:t>
            </w:r>
          </w:p>
        </w:tc>
        <w:tc>
          <w:tcPr>
            <w:tcW w:w="216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C5A5C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64</w:t>
            </w:r>
          </w:p>
        </w:tc>
        <w:tc>
          <w:tcPr>
            <w:tcW w:w="216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3576F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64</w:t>
            </w:r>
          </w:p>
        </w:tc>
        <w:tc>
          <w:tcPr>
            <w:tcW w:w="216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E1943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32</w:t>
            </w:r>
          </w:p>
        </w:tc>
      </w:tr>
      <w:tr w:rsidR="00B06457" w14:paraId="2B5F4F8B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853CB" w14:textId="77777777" w:rsidR="00B06457" w:rsidRDefault="003A0DDE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>LSTM hidden</w:t>
            </w:r>
          </w:p>
        </w:tc>
        <w:tc>
          <w:tcPr>
            <w:tcW w:w="21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34518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64</w:t>
            </w:r>
          </w:p>
        </w:tc>
        <w:tc>
          <w:tcPr>
            <w:tcW w:w="21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EAC52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32</w:t>
            </w:r>
          </w:p>
        </w:tc>
        <w:tc>
          <w:tcPr>
            <w:tcW w:w="21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59058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96</w:t>
            </w:r>
          </w:p>
        </w:tc>
      </w:tr>
      <w:tr w:rsidR="00B06457" w14:paraId="6900C7C1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B5D98" w14:textId="77777777" w:rsidR="00B06457" w:rsidRDefault="003A0DDE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>Context hidden</w:t>
            </w:r>
          </w:p>
        </w:tc>
        <w:tc>
          <w:tcPr>
            <w:tcW w:w="216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23861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32</w:t>
            </w:r>
          </w:p>
        </w:tc>
        <w:tc>
          <w:tcPr>
            <w:tcW w:w="216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9C8DE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128</w:t>
            </w:r>
          </w:p>
        </w:tc>
        <w:tc>
          <w:tcPr>
            <w:tcW w:w="216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BBF25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256</w:t>
            </w:r>
          </w:p>
        </w:tc>
      </w:tr>
      <w:tr w:rsidR="00B06457" w14:paraId="144E6B52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C24BB" w14:textId="77777777" w:rsidR="00B06457" w:rsidRDefault="003A0DDE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>Fusion hidden</w:t>
            </w:r>
          </w:p>
        </w:tc>
        <w:tc>
          <w:tcPr>
            <w:tcW w:w="21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A102C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64</w:t>
            </w:r>
          </w:p>
        </w:tc>
        <w:tc>
          <w:tcPr>
            <w:tcW w:w="21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B3396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128</w:t>
            </w:r>
          </w:p>
        </w:tc>
        <w:tc>
          <w:tcPr>
            <w:tcW w:w="21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6E5E5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128</w:t>
            </w:r>
          </w:p>
        </w:tc>
      </w:tr>
      <w:tr w:rsidR="00B06457" w14:paraId="7C6A5952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7D633" w14:textId="77777777" w:rsidR="00B06457" w:rsidRDefault="003A0DDE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 xml:space="preserve">Checkpoint </w:t>
            </w:r>
            <w:proofErr w:type="spellStart"/>
            <w:r>
              <w:rPr>
                <w:rFonts w:eastAsia="Times New Roman"/>
                <w:sz w:val="22"/>
              </w:rPr>
              <w:t>hiện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có</w:t>
            </w:r>
            <w:proofErr w:type="spellEnd"/>
          </w:p>
        </w:tc>
        <w:tc>
          <w:tcPr>
            <w:tcW w:w="216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118D9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5</w:t>
            </w:r>
          </w:p>
        </w:tc>
        <w:tc>
          <w:tcPr>
            <w:tcW w:w="216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3311F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5</w:t>
            </w:r>
          </w:p>
        </w:tc>
        <w:tc>
          <w:tcPr>
            <w:tcW w:w="216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04881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11</w:t>
            </w:r>
          </w:p>
        </w:tc>
      </w:tr>
    </w:tbl>
    <w:p w14:paraId="4F41FE73" w14:textId="50542F25" w:rsidR="00B06457" w:rsidRDefault="003A0DDE">
      <w:pPr>
        <w:pStyle w:val="Heading2"/>
        <w:rPr>
          <w:rFonts w:ascii="Times New Roman" w:eastAsia="Times New Roman" w:hAnsi="Times New Roman"/>
          <w:lang w:val="vi-VN"/>
        </w:rPr>
      </w:pPr>
      <w:bookmarkStart w:id="73" w:name="_Toc232290622"/>
      <w:bookmarkStart w:id="74" w:name="_Toc232345684"/>
      <w:r>
        <w:rPr>
          <w:rFonts w:ascii="Times New Roman" w:eastAsia="Times New Roman" w:hAnsi="Times New Roman"/>
        </w:rPr>
        <w:t xml:space="preserve">3.9. </w:t>
      </w:r>
      <w:bookmarkEnd w:id="73"/>
      <w:proofErr w:type="spellStart"/>
      <w:r w:rsidR="00306E5A">
        <w:rPr>
          <w:rFonts w:ascii="Times New Roman" w:eastAsia="Times New Roman" w:hAnsi="Times New Roman"/>
        </w:rPr>
        <w:t>Mô</w:t>
      </w:r>
      <w:proofErr w:type="spellEnd"/>
      <w:r w:rsidR="00306E5A">
        <w:rPr>
          <w:rFonts w:ascii="Times New Roman" w:eastAsia="Times New Roman" w:hAnsi="Times New Roman"/>
          <w:lang w:val="vi-VN"/>
        </w:rPr>
        <w:t xml:space="preserve"> hình khuyến </w:t>
      </w:r>
      <w:r w:rsidR="00216579">
        <w:rPr>
          <w:rFonts w:ascii="Times New Roman" w:eastAsia="Times New Roman" w:hAnsi="Times New Roman"/>
          <w:lang w:val="vi-VN"/>
        </w:rPr>
        <w:t>nghị</w:t>
      </w:r>
      <w:bookmarkEnd w:id="74"/>
      <w:r w:rsidR="00216579">
        <w:rPr>
          <w:rFonts w:ascii="Times New Roman" w:eastAsia="Times New Roman" w:hAnsi="Times New Roman"/>
          <w:lang w:val="vi-VN"/>
        </w:rPr>
        <w:t xml:space="preserve"> </w:t>
      </w:r>
    </w:p>
    <w:p w14:paraId="09CA4A7A" w14:textId="77777777" w:rsidR="00216579" w:rsidRPr="00216579" w:rsidRDefault="00216579" w:rsidP="00216579">
      <w:r w:rsidRPr="00216579">
        <w:t xml:space="preserve">Sau </w:t>
      </w:r>
      <w:proofErr w:type="spellStart"/>
      <w:r w:rsidRPr="00216579">
        <w:t>khi</w:t>
      </w:r>
      <w:proofErr w:type="spellEnd"/>
      <w:r w:rsidRPr="00216579">
        <w:t xml:space="preserve"> </w:t>
      </w:r>
      <w:proofErr w:type="spellStart"/>
      <w:r w:rsidRPr="00216579">
        <w:t>có</w:t>
      </w:r>
      <w:proofErr w:type="spellEnd"/>
      <w:r w:rsidRPr="00216579">
        <w:t xml:space="preserve"> </w:t>
      </w:r>
      <w:proofErr w:type="spellStart"/>
      <w:r w:rsidRPr="00216579">
        <w:t>kết</w:t>
      </w:r>
      <w:proofErr w:type="spellEnd"/>
      <w:r w:rsidRPr="00216579">
        <w:t xml:space="preserve"> </w:t>
      </w:r>
      <w:proofErr w:type="spellStart"/>
      <w:r w:rsidRPr="00216579">
        <w:t>quả</w:t>
      </w:r>
      <w:proofErr w:type="spellEnd"/>
      <w:r w:rsidRPr="00216579">
        <w:t xml:space="preserve"> </w:t>
      </w:r>
      <w:proofErr w:type="spellStart"/>
      <w:r w:rsidRPr="00216579">
        <w:t>dự</w:t>
      </w:r>
      <w:proofErr w:type="spellEnd"/>
      <w:r w:rsidRPr="00216579">
        <w:t xml:space="preserve"> </w:t>
      </w:r>
      <w:proofErr w:type="spellStart"/>
      <w:r w:rsidRPr="00216579">
        <w:t>đoán</w:t>
      </w:r>
      <w:proofErr w:type="spellEnd"/>
      <w:r w:rsidRPr="00216579">
        <w:t xml:space="preserve">, </w:t>
      </w:r>
      <w:proofErr w:type="spellStart"/>
      <w:r w:rsidRPr="00216579">
        <w:t>hệ</w:t>
      </w:r>
      <w:proofErr w:type="spellEnd"/>
      <w:r w:rsidRPr="00216579">
        <w:t xml:space="preserve"> </w:t>
      </w:r>
      <w:proofErr w:type="spellStart"/>
      <w:r w:rsidRPr="00216579">
        <w:t>thống</w:t>
      </w:r>
      <w:proofErr w:type="spellEnd"/>
      <w:r w:rsidRPr="00216579">
        <w:t xml:space="preserve"> </w:t>
      </w:r>
      <w:proofErr w:type="spellStart"/>
      <w:r w:rsidRPr="00216579">
        <w:t>sử</w:t>
      </w:r>
      <w:proofErr w:type="spellEnd"/>
      <w:r w:rsidRPr="00216579">
        <w:t xml:space="preserve"> </w:t>
      </w:r>
      <w:proofErr w:type="spellStart"/>
      <w:r w:rsidRPr="00216579">
        <w:t>dụng</w:t>
      </w:r>
      <w:proofErr w:type="spellEnd"/>
      <w:r w:rsidRPr="00216579">
        <w:t xml:space="preserve"> </w:t>
      </w:r>
      <w:proofErr w:type="spellStart"/>
      <w:r w:rsidRPr="00216579">
        <w:t>một</w:t>
      </w:r>
      <w:proofErr w:type="spellEnd"/>
      <w:r w:rsidRPr="00216579">
        <w:t xml:space="preserve"> MLP </w:t>
      </w:r>
      <w:proofErr w:type="spellStart"/>
      <w:r w:rsidRPr="00216579">
        <w:t>riêng</w:t>
      </w:r>
      <w:proofErr w:type="spellEnd"/>
      <w:r w:rsidRPr="00216579">
        <w:t xml:space="preserve"> </w:t>
      </w:r>
      <w:proofErr w:type="spellStart"/>
      <w:r w:rsidRPr="00216579">
        <w:t>biệt</w:t>
      </w:r>
      <w:proofErr w:type="spellEnd"/>
      <w:r w:rsidRPr="00216579">
        <w:t xml:space="preserve"> </w:t>
      </w:r>
      <w:proofErr w:type="spellStart"/>
      <w:r w:rsidRPr="00216579">
        <w:t>để</w:t>
      </w:r>
      <w:proofErr w:type="spellEnd"/>
      <w:r w:rsidRPr="00216579">
        <w:t xml:space="preserve"> </w:t>
      </w:r>
      <w:proofErr w:type="spellStart"/>
      <w:r w:rsidRPr="00216579">
        <w:t>xếp</w:t>
      </w:r>
      <w:proofErr w:type="spellEnd"/>
      <w:r w:rsidRPr="00216579">
        <w:t xml:space="preserve"> </w:t>
      </w:r>
      <w:proofErr w:type="spellStart"/>
      <w:r w:rsidRPr="00216579">
        <w:t>hạng</w:t>
      </w:r>
      <w:proofErr w:type="spellEnd"/>
      <w:r w:rsidRPr="00216579">
        <w:t xml:space="preserve"> </w:t>
      </w:r>
      <w:proofErr w:type="spellStart"/>
      <w:r w:rsidRPr="00216579">
        <w:t>các</w:t>
      </w:r>
      <w:proofErr w:type="spellEnd"/>
      <w:r w:rsidRPr="00216579">
        <w:t xml:space="preserve"> </w:t>
      </w:r>
      <w:proofErr w:type="spellStart"/>
      <w:r w:rsidRPr="00216579">
        <w:t>yếu</w:t>
      </w:r>
      <w:proofErr w:type="spellEnd"/>
      <w:r w:rsidRPr="00216579">
        <w:t xml:space="preserve"> </w:t>
      </w:r>
      <w:proofErr w:type="spellStart"/>
      <w:r w:rsidRPr="00216579">
        <w:t>tố</w:t>
      </w:r>
      <w:proofErr w:type="spellEnd"/>
      <w:r w:rsidRPr="00216579">
        <w:t xml:space="preserve"> </w:t>
      </w:r>
      <w:proofErr w:type="spellStart"/>
      <w:r w:rsidRPr="00216579">
        <w:t>rủi</w:t>
      </w:r>
      <w:proofErr w:type="spellEnd"/>
      <w:r w:rsidRPr="00216579">
        <w:t xml:space="preserve"> </w:t>
      </w:r>
      <w:proofErr w:type="spellStart"/>
      <w:r w:rsidRPr="00216579">
        <w:t>ro</w:t>
      </w:r>
      <w:proofErr w:type="spellEnd"/>
      <w:r w:rsidRPr="00216579">
        <w:t xml:space="preserve"> </w:t>
      </w:r>
      <w:proofErr w:type="spellStart"/>
      <w:r w:rsidRPr="00216579">
        <w:t>và</w:t>
      </w:r>
      <w:proofErr w:type="spellEnd"/>
      <w:r w:rsidRPr="00216579">
        <w:t xml:space="preserve"> </w:t>
      </w:r>
      <w:proofErr w:type="spellStart"/>
      <w:r w:rsidRPr="00216579">
        <w:t>sinh</w:t>
      </w:r>
      <w:proofErr w:type="spellEnd"/>
      <w:r w:rsidRPr="00216579">
        <w:t xml:space="preserve"> </w:t>
      </w:r>
      <w:proofErr w:type="spellStart"/>
      <w:r w:rsidRPr="00216579">
        <w:t>lộ</w:t>
      </w:r>
      <w:proofErr w:type="spellEnd"/>
      <w:r w:rsidRPr="00216579">
        <w:t xml:space="preserve"> </w:t>
      </w:r>
      <w:proofErr w:type="spellStart"/>
      <w:r w:rsidRPr="00216579">
        <w:t>trình</w:t>
      </w:r>
      <w:proofErr w:type="spellEnd"/>
      <w:r w:rsidRPr="00216579">
        <w:t xml:space="preserve"> </w:t>
      </w:r>
      <w:proofErr w:type="spellStart"/>
      <w:r w:rsidRPr="00216579">
        <w:t>học</w:t>
      </w:r>
      <w:proofErr w:type="spellEnd"/>
      <w:r w:rsidRPr="00216579">
        <w:t xml:space="preserve"> </w:t>
      </w:r>
      <w:proofErr w:type="spellStart"/>
      <w:r w:rsidRPr="00216579">
        <w:t>tập</w:t>
      </w:r>
      <w:proofErr w:type="spellEnd"/>
      <w:r w:rsidRPr="00216579">
        <w:t xml:space="preserve"> </w:t>
      </w:r>
      <w:proofErr w:type="spellStart"/>
      <w:r w:rsidRPr="00216579">
        <w:t>cá</w:t>
      </w:r>
      <w:proofErr w:type="spellEnd"/>
      <w:r w:rsidRPr="00216579">
        <w:t xml:space="preserve"> </w:t>
      </w:r>
      <w:proofErr w:type="spellStart"/>
      <w:r w:rsidRPr="00216579">
        <w:t>nhân</w:t>
      </w:r>
      <w:proofErr w:type="spellEnd"/>
      <w:r w:rsidRPr="00216579">
        <w:t xml:space="preserve"> </w:t>
      </w:r>
      <w:proofErr w:type="spellStart"/>
      <w:r w:rsidRPr="00216579">
        <w:t>hóa</w:t>
      </w:r>
      <w:proofErr w:type="spellEnd"/>
      <w:r w:rsidRPr="00216579">
        <w:t>.</w:t>
      </w:r>
    </w:p>
    <w:p w14:paraId="3097DC60" w14:textId="77777777" w:rsidR="00216579" w:rsidRPr="00216579" w:rsidRDefault="00216579" w:rsidP="00216579">
      <w:proofErr w:type="spellStart"/>
      <w:r w:rsidRPr="00216579">
        <w:rPr>
          <w:b/>
          <w:bCs/>
        </w:rPr>
        <w:t>Cấu</w:t>
      </w:r>
      <w:proofErr w:type="spellEnd"/>
      <w:r w:rsidRPr="00216579">
        <w:rPr>
          <w:b/>
          <w:bCs/>
        </w:rPr>
        <w:t xml:space="preserve"> </w:t>
      </w:r>
      <w:proofErr w:type="spellStart"/>
      <w:r w:rsidRPr="00216579">
        <w:rPr>
          <w:b/>
          <w:bCs/>
        </w:rPr>
        <w:t>trúc</w:t>
      </w:r>
      <w:proofErr w:type="spellEnd"/>
      <w:r w:rsidRPr="00216579">
        <w:rPr>
          <w:b/>
          <w:bCs/>
        </w:rPr>
        <w:t xml:space="preserve"> </w:t>
      </w:r>
      <w:proofErr w:type="spellStart"/>
      <w:r w:rsidRPr="00216579">
        <w:rPr>
          <w:b/>
          <w:bCs/>
        </w:rPr>
        <w:t>mô-đun</w:t>
      </w:r>
      <w:proofErr w:type="spellEnd"/>
      <w:r w:rsidRPr="00216579">
        <w:rPr>
          <w:b/>
          <w:bCs/>
        </w:rPr>
        <w:t>:</w:t>
      </w:r>
    </w:p>
    <w:p w14:paraId="4CEE0F3D" w14:textId="77777777" w:rsidR="00216579" w:rsidRPr="00216579" w:rsidRDefault="00216579" w:rsidP="00216579">
      <w:pPr>
        <w:numPr>
          <w:ilvl w:val="0"/>
          <w:numId w:val="26"/>
        </w:numPr>
      </w:pPr>
      <w:proofErr w:type="spellStart"/>
      <w:r w:rsidRPr="00216579">
        <w:rPr>
          <w:b/>
          <w:bCs/>
        </w:rPr>
        <w:t>Đầu</w:t>
      </w:r>
      <w:proofErr w:type="spellEnd"/>
      <w:r w:rsidRPr="00216579">
        <w:rPr>
          <w:b/>
          <w:bCs/>
        </w:rPr>
        <w:t xml:space="preserve"> </w:t>
      </w:r>
      <w:proofErr w:type="spellStart"/>
      <w:r w:rsidRPr="00216579">
        <w:rPr>
          <w:b/>
          <w:bCs/>
        </w:rPr>
        <w:t>vào</w:t>
      </w:r>
      <w:proofErr w:type="spellEnd"/>
      <w:r w:rsidRPr="00216579">
        <w:rPr>
          <w:b/>
          <w:bCs/>
        </w:rPr>
        <w:t>:</w:t>
      </w:r>
      <w:r w:rsidRPr="00216579">
        <w:t xml:space="preserve"> 8 </w:t>
      </w:r>
      <w:proofErr w:type="spellStart"/>
      <w:r w:rsidRPr="00216579">
        <w:t>đặc</w:t>
      </w:r>
      <w:proofErr w:type="spellEnd"/>
      <w:r w:rsidRPr="00216579">
        <w:t xml:space="preserve"> </w:t>
      </w:r>
      <w:proofErr w:type="spellStart"/>
      <w:r w:rsidRPr="00216579">
        <w:t>trưng</w:t>
      </w:r>
      <w:proofErr w:type="spellEnd"/>
      <w:r w:rsidRPr="00216579">
        <w:t xml:space="preserve"> (Student-Mat/Por) </w:t>
      </w:r>
      <w:proofErr w:type="spellStart"/>
      <w:r w:rsidRPr="00216579">
        <w:t>hoặc</w:t>
      </w:r>
      <w:proofErr w:type="spellEnd"/>
      <w:r w:rsidRPr="00216579">
        <w:t xml:space="preserve"> 7 </w:t>
      </w:r>
      <w:proofErr w:type="spellStart"/>
      <w:r w:rsidRPr="00216579">
        <w:t>đặc</w:t>
      </w:r>
      <w:proofErr w:type="spellEnd"/>
      <w:r w:rsidRPr="00216579">
        <w:t xml:space="preserve"> </w:t>
      </w:r>
      <w:proofErr w:type="spellStart"/>
      <w:r w:rsidRPr="00216579">
        <w:t>trưng</w:t>
      </w:r>
      <w:proofErr w:type="spellEnd"/>
      <w:r w:rsidRPr="00216579">
        <w:t xml:space="preserve"> (</w:t>
      </w:r>
      <w:proofErr w:type="spellStart"/>
      <w:r w:rsidRPr="00216579">
        <w:t>xAPI</w:t>
      </w:r>
      <w:proofErr w:type="spellEnd"/>
      <w:r w:rsidRPr="00216579">
        <w:t>).</w:t>
      </w:r>
    </w:p>
    <w:p w14:paraId="63CB721F" w14:textId="77777777" w:rsidR="00216579" w:rsidRPr="00216579" w:rsidRDefault="00216579" w:rsidP="00216579">
      <w:pPr>
        <w:numPr>
          <w:ilvl w:val="0"/>
          <w:numId w:val="26"/>
        </w:numPr>
      </w:pPr>
      <w:r w:rsidRPr="00216579">
        <w:rPr>
          <w:b/>
          <w:bCs/>
        </w:rPr>
        <w:t xml:space="preserve">Hai </w:t>
      </w:r>
      <w:proofErr w:type="spellStart"/>
      <w:r w:rsidRPr="00216579">
        <w:rPr>
          <w:b/>
          <w:bCs/>
        </w:rPr>
        <w:t>tầng</w:t>
      </w:r>
      <w:proofErr w:type="spellEnd"/>
      <w:r w:rsidRPr="00216579">
        <w:rPr>
          <w:b/>
          <w:bCs/>
        </w:rPr>
        <w:t xml:space="preserve"> </w:t>
      </w:r>
      <w:proofErr w:type="spellStart"/>
      <w:r w:rsidRPr="00216579">
        <w:rPr>
          <w:b/>
          <w:bCs/>
        </w:rPr>
        <w:t>ẩn</w:t>
      </w:r>
      <w:proofErr w:type="spellEnd"/>
      <w:r w:rsidRPr="00216579">
        <w:rPr>
          <w:b/>
          <w:bCs/>
        </w:rPr>
        <w:t>:</w:t>
      </w:r>
      <w:r w:rsidRPr="00216579">
        <w:t xml:space="preserve"> 64 </w:t>
      </w:r>
      <w:proofErr w:type="spellStart"/>
      <w:r w:rsidRPr="00216579">
        <w:t>nút</w:t>
      </w:r>
      <w:proofErr w:type="spellEnd"/>
      <w:r w:rsidRPr="00216579">
        <w:t xml:space="preserve"> </w:t>
      </w:r>
      <w:proofErr w:type="spellStart"/>
      <w:r w:rsidRPr="00216579">
        <w:t>và</w:t>
      </w:r>
      <w:proofErr w:type="spellEnd"/>
      <w:r w:rsidRPr="00216579">
        <w:t xml:space="preserve"> 32 </w:t>
      </w:r>
      <w:proofErr w:type="spellStart"/>
      <w:r w:rsidRPr="00216579">
        <w:t>nút</w:t>
      </w:r>
      <w:proofErr w:type="spellEnd"/>
      <w:r w:rsidRPr="00216579">
        <w:t>.</w:t>
      </w:r>
    </w:p>
    <w:p w14:paraId="0EE5FCBC" w14:textId="77777777" w:rsidR="00216579" w:rsidRPr="00216579" w:rsidRDefault="00216579" w:rsidP="00216579">
      <w:pPr>
        <w:numPr>
          <w:ilvl w:val="0"/>
          <w:numId w:val="26"/>
        </w:numPr>
      </w:pPr>
      <w:proofErr w:type="spellStart"/>
      <w:r w:rsidRPr="00216579">
        <w:rPr>
          <w:b/>
          <w:bCs/>
        </w:rPr>
        <w:t>Đầu</w:t>
      </w:r>
      <w:proofErr w:type="spellEnd"/>
      <w:r w:rsidRPr="00216579">
        <w:rPr>
          <w:b/>
          <w:bCs/>
        </w:rPr>
        <w:t xml:space="preserve"> </w:t>
      </w:r>
      <w:proofErr w:type="spellStart"/>
      <w:r w:rsidRPr="00216579">
        <w:rPr>
          <w:b/>
          <w:bCs/>
        </w:rPr>
        <w:t>ra</w:t>
      </w:r>
      <w:proofErr w:type="spellEnd"/>
      <w:r w:rsidRPr="00216579">
        <w:rPr>
          <w:b/>
          <w:bCs/>
        </w:rPr>
        <w:t>:</w:t>
      </w:r>
      <w:r w:rsidRPr="00216579">
        <w:t xml:space="preserve"> 6 logit </w:t>
      </w:r>
      <w:proofErr w:type="spellStart"/>
      <w:r w:rsidRPr="00216579">
        <w:t>rủi</w:t>
      </w:r>
      <w:proofErr w:type="spellEnd"/>
      <w:r w:rsidRPr="00216579">
        <w:t xml:space="preserve"> </w:t>
      </w:r>
      <w:proofErr w:type="spellStart"/>
      <w:r w:rsidRPr="00216579">
        <w:t>ro</w:t>
      </w:r>
      <w:proofErr w:type="spellEnd"/>
      <w:r w:rsidRPr="00216579">
        <w:t xml:space="preserve"> </w:t>
      </w:r>
      <w:proofErr w:type="spellStart"/>
      <w:r w:rsidRPr="00216579">
        <w:t>tương</w:t>
      </w:r>
      <w:proofErr w:type="spellEnd"/>
      <w:r w:rsidRPr="00216579">
        <w:t xml:space="preserve"> </w:t>
      </w:r>
      <w:proofErr w:type="spellStart"/>
      <w:r w:rsidRPr="00216579">
        <w:t>ứng</w:t>
      </w:r>
      <w:proofErr w:type="spellEnd"/>
      <w:r w:rsidRPr="00216579">
        <w:t xml:space="preserve"> 6 </w:t>
      </w:r>
      <w:proofErr w:type="spellStart"/>
      <w:r w:rsidRPr="00216579">
        <w:t>yếu</w:t>
      </w:r>
      <w:proofErr w:type="spellEnd"/>
      <w:r w:rsidRPr="00216579">
        <w:t xml:space="preserve"> </w:t>
      </w:r>
      <w:proofErr w:type="spellStart"/>
      <w:r w:rsidRPr="00216579">
        <w:t>tố</w:t>
      </w:r>
      <w:proofErr w:type="spellEnd"/>
      <w:r w:rsidRPr="00216579">
        <w:t>.</w:t>
      </w:r>
    </w:p>
    <w:p w14:paraId="281D7A3C" w14:textId="77777777" w:rsidR="00216579" w:rsidRPr="00216579" w:rsidRDefault="00216579" w:rsidP="00216579">
      <w:pPr>
        <w:numPr>
          <w:ilvl w:val="0"/>
          <w:numId w:val="26"/>
        </w:numPr>
      </w:pPr>
      <w:proofErr w:type="spellStart"/>
      <w:r w:rsidRPr="00216579">
        <w:rPr>
          <w:b/>
          <w:bCs/>
        </w:rPr>
        <w:t>Hàm</w:t>
      </w:r>
      <w:proofErr w:type="spellEnd"/>
      <w:r w:rsidRPr="00216579">
        <w:rPr>
          <w:b/>
          <w:bCs/>
        </w:rPr>
        <w:t xml:space="preserve"> </w:t>
      </w:r>
      <w:proofErr w:type="spellStart"/>
      <w:r w:rsidRPr="00216579">
        <w:rPr>
          <w:b/>
          <w:bCs/>
        </w:rPr>
        <w:t>mất</w:t>
      </w:r>
      <w:proofErr w:type="spellEnd"/>
      <w:r w:rsidRPr="00216579">
        <w:rPr>
          <w:b/>
          <w:bCs/>
        </w:rPr>
        <w:t xml:space="preserve"> </w:t>
      </w:r>
      <w:proofErr w:type="spellStart"/>
      <w:r w:rsidRPr="00216579">
        <w:rPr>
          <w:b/>
          <w:bCs/>
        </w:rPr>
        <w:t>mát</w:t>
      </w:r>
      <w:proofErr w:type="spellEnd"/>
      <w:r w:rsidRPr="00216579">
        <w:rPr>
          <w:b/>
          <w:bCs/>
        </w:rPr>
        <w:t>:</w:t>
      </w:r>
      <w:r w:rsidRPr="00216579">
        <w:t> </w:t>
      </w:r>
      <w:proofErr w:type="spellStart"/>
      <w:r w:rsidRPr="00216579">
        <w:t>BCEWithLogitsLoss</w:t>
      </w:r>
      <w:proofErr w:type="spellEnd"/>
      <w:r w:rsidRPr="00216579">
        <w:t xml:space="preserve">, </w:t>
      </w:r>
      <w:proofErr w:type="spellStart"/>
      <w:r w:rsidRPr="00216579">
        <w:t>huấn</w:t>
      </w:r>
      <w:proofErr w:type="spellEnd"/>
      <w:r w:rsidRPr="00216579">
        <w:t xml:space="preserve"> </w:t>
      </w:r>
      <w:proofErr w:type="spellStart"/>
      <w:r w:rsidRPr="00216579">
        <w:t>luyện</w:t>
      </w:r>
      <w:proofErr w:type="spellEnd"/>
      <w:r w:rsidRPr="00216579">
        <w:t xml:space="preserve"> </w:t>
      </w:r>
      <w:proofErr w:type="spellStart"/>
      <w:r w:rsidRPr="00216579">
        <w:t>trên</w:t>
      </w:r>
      <w:proofErr w:type="spellEnd"/>
      <w:r w:rsidRPr="00216579">
        <w:t xml:space="preserve"> </w:t>
      </w:r>
      <w:proofErr w:type="spellStart"/>
      <w:r w:rsidRPr="00216579">
        <w:t>nhãn</w:t>
      </w:r>
      <w:proofErr w:type="spellEnd"/>
      <w:r w:rsidRPr="00216579">
        <w:t xml:space="preserve"> </w:t>
      </w:r>
      <w:proofErr w:type="spellStart"/>
      <w:r w:rsidRPr="00216579">
        <w:t>được</w:t>
      </w:r>
      <w:proofErr w:type="spellEnd"/>
      <w:r w:rsidRPr="00216579">
        <w:t xml:space="preserve"> </w:t>
      </w:r>
      <w:proofErr w:type="spellStart"/>
      <w:r w:rsidRPr="00216579">
        <w:t>tạo</w:t>
      </w:r>
      <w:proofErr w:type="spellEnd"/>
      <w:r w:rsidRPr="00216579">
        <w:t xml:space="preserve"> </w:t>
      </w:r>
      <w:proofErr w:type="spellStart"/>
      <w:r w:rsidRPr="00216579">
        <w:t>từ</w:t>
      </w:r>
      <w:proofErr w:type="spellEnd"/>
      <w:r w:rsidRPr="00216579">
        <w:t xml:space="preserve"> </w:t>
      </w:r>
      <w:proofErr w:type="spellStart"/>
      <w:r w:rsidRPr="00216579">
        <w:t>bộ</w:t>
      </w:r>
      <w:proofErr w:type="spellEnd"/>
      <w:r w:rsidRPr="00216579">
        <w:t xml:space="preserve"> </w:t>
      </w:r>
      <w:proofErr w:type="spellStart"/>
      <w:r w:rsidRPr="00216579">
        <w:t>tiêu</w:t>
      </w:r>
      <w:proofErr w:type="spellEnd"/>
      <w:r w:rsidRPr="00216579">
        <w:t xml:space="preserve"> </w:t>
      </w:r>
      <w:proofErr w:type="spellStart"/>
      <w:r w:rsidRPr="00216579">
        <w:t>chí</w:t>
      </w:r>
      <w:proofErr w:type="spellEnd"/>
      <w:r w:rsidRPr="00216579">
        <w:t xml:space="preserve"> </w:t>
      </w:r>
      <w:proofErr w:type="spellStart"/>
      <w:r w:rsidRPr="00216579">
        <w:t>chuyên</w:t>
      </w:r>
      <w:proofErr w:type="spellEnd"/>
      <w:r w:rsidRPr="00216579">
        <w:t xml:space="preserve"> </w:t>
      </w:r>
      <w:proofErr w:type="spellStart"/>
      <w:r w:rsidRPr="00216579">
        <w:t>môn</w:t>
      </w:r>
      <w:proofErr w:type="spellEnd"/>
      <w:r w:rsidRPr="00216579">
        <w:t xml:space="preserve"> (weak supervision).</w:t>
      </w:r>
    </w:p>
    <w:tbl>
      <w:tblPr>
        <w:tblStyle w:val="TableGrid"/>
        <w:tblW w:w="8787" w:type="dxa"/>
        <w:tblLayout w:type="fixed"/>
        <w:tblLook w:val="04A0" w:firstRow="1" w:lastRow="0" w:firstColumn="1" w:lastColumn="0" w:noHBand="0" w:noVBand="1"/>
      </w:tblPr>
      <w:tblGrid>
        <w:gridCol w:w="2300"/>
        <w:gridCol w:w="2162"/>
        <w:gridCol w:w="2928"/>
        <w:gridCol w:w="1397"/>
      </w:tblGrid>
      <w:tr w:rsidR="00216579" w14:paraId="780182C5" w14:textId="77777777" w:rsidTr="00691718">
        <w:trPr>
          <w:tblHeader/>
        </w:trPr>
        <w:tc>
          <w:tcPr>
            <w:tcW w:w="2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3E6BC" w14:textId="06D7864E" w:rsidR="00216579" w:rsidRPr="00691718" w:rsidRDefault="00691718" w:rsidP="00691718">
            <w:pPr>
              <w:spacing w:line="240" w:lineRule="auto"/>
              <w:ind w:firstLine="0"/>
              <w:rPr>
                <w:lang w:val="vi-VN"/>
              </w:rPr>
            </w:pPr>
            <w:r>
              <w:rPr>
                <w:lang w:val="vi-VN"/>
              </w:rPr>
              <w:t>Đầu ra MLP</w:t>
            </w:r>
          </w:p>
        </w:tc>
        <w:tc>
          <w:tcPr>
            <w:tcW w:w="2162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78647" w14:textId="5AC4D036" w:rsidR="00216579" w:rsidRPr="00691718" w:rsidRDefault="00691718" w:rsidP="00933BF2">
            <w:pPr>
              <w:spacing w:line="240" w:lineRule="auto"/>
              <w:ind w:firstLine="0"/>
              <w:jc w:val="center"/>
              <w:rPr>
                <w:lang w:val="vi-VN"/>
              </w:rPr>
            </w:pPr>
            <w:r>
              <w:t>Ý</w:t>
            </w:r>
            <w:r>
              <w:rPr>
                <w:lang w:val="vi-VN"/>
              </w:rPr>
              <w:t xml:space="preserve"> nghĩa</w:t>
            </w:r>
          </w:p>
        </w:tc>
        <w:tc>
          <w:tcPr>
            <w:tcW w:w="292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70C4F" w14:textId="7A83DD00" w:rsidR="00216579" w:rsidRPr="00691718" w:rsidRDefault="00691718" w:rsidP="00933BF2">
            <w:pPr>
              <w:spacing w:line="240" w:lineRule="auto"/>
              <w:ind w:firstLine="0"/>
              <w:jc w:val="center"/>
              <w:rPr>
                <w:lang w:val="vi-VN"/>
              </w:rPr>
            </w:pPr>
            <w:proofErr w:type="spellStart"/>
            <w:r>
              <w:t>Mẫu</w:t>
            </w:r>
            <w:proofErr w:type="spellEnd"/>
            <w:r>
              <w:rPr>
                <w:lang w:val="vi-VN"/>
              </w:rPr>
              <w:t xml:space="preserve"> hành động</w:t>
            </w:r>
          </w:p>
        </w:tc>
        <w:tc>
          <w:tcPr>
            <w:tcW w:w="1397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02D96" w14:textId="2A06EE7C" w:rsidR="00216579" w:rsidRPr="00691718" w:rsidRDefault="00691718" w:rsidP="00933BF2">
            <w:pPr>
              <w:spacing w:line="240" w:lineRule="auto"/>
              <w:ind w:firstLine="0"/>
              <w:jc w:val="center"/>
              <w:rPr>
                <w:lang w:val="vi-VN"/>
              </w:rPr>
            </w:pPr>
            <w:r>
              <w:t>Giai</w:t>
            </w:r>
            <w:r>
              <w:rPr>
                <w:lang w:val="vi-VN"/>
              </w:rPr>
              <w:t xml:space="preserve"> đoạn</w:t>
            </w:r>
          </w:p>
        </w:tc>
      </w:tr>
      <w:tr w:rsidR="00216579" w14:paraId="68F47022" w14:textId="77777777" w:rsidTr="00691718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2B101" w14:textId="127ECA90" w:rsidR="00216579" w:rsidRDefault="00691718" w:rsidP="00933BF2">
            <w:pPr>
              <w:spacing w:line="240" w:lineRule="auto"/>
              <w:ind w:firstLine="0"/>
              <w:jc w:val="left"/>
            </w:pPr>
            <w:r>
              <w:t>Attendance</w:t>
            </w:r>
          </w:p>
        </w:tc>
        <w:tc>
          <w:tcPr>
            <w:tcW w:w="21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D73DE" w14:textId="1EF86D45" w:rsidR="00216579" w:rsidRPr="00691718" w:rsidRDefault="00691718" w:rsidP="00933BF2">
            <w:pPr>
              <w:spacing w:line="240" w:lineRule="auto"/>
              <w:ind w:firstLine="0"/>
              <w:jc w:val="center"/>
              <w:rPr>
                <w:lang w:val="vi-VN"/>
              </w:rPr>
            </w:pPr>
            <w:proofErr w:type="spellStart"/>
            <w:r>
              <w:t>Rủi</w:t>
            </w:r>
            <w:proofErr w:type="spellEnd"/>
            <w:r>
              <w:rPr>
                <w:lang w:val="vi-VN"/>
              </w:rPr>
              <w:t xml:space="preserve"> ro chuyên cần</w:t>
            </w:r>
          </w:p>
        </w:tc>
        <w:tc>
          <w:tcPr>
            <w:tcW w:w="2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2D2E9" w14:textId="368FA3B4" w:rsidR="00216579" w:rsidRDefault="00691718" w:rsidP="00933BF2">
            <w:pPr>
              <w:spacing w:line="240" w:lineRule="auto"/>
              <w:ind w:firstLine="0"/>
              <w:jc w:val="center"/>
            </w:pPr>
            <w:proofErr w:type="spellStart"/>
            <w:r>
              <w:t>x</w:t>
            </w:r>
            <w:r w:rsidRPr="00691718">
              <w:t>ác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minh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nguyên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nhân</w:t>
            </w:r>
            <w:proofErr w:type="spellEnd"/>
            <w:r w:rsidRPr="00691718">
              <w:t xml:space="preserve">, </w:t>
            </w:r>
            <w:proofErr w:type="spellStart"/>
            <w:r w:rsidRPr="00691718">
              <w:t>học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bù</w:t>
            </w:r>
            <w:proofErr w:type="spellEnd"/>
            <w:r w:rsidRPr="00691718">
              <w:t xml:space="preserve">, </w:t>
            </w:r>
            <w:proofErr w:type="spellStart"/>
            <w:r w:rsidRPr="00691718">
              <w:t>theo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dõi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chuyên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cần</w:t>
            </w:r>
            <w:proofErr w:type="spellEnd"/>
          </w:p>
        </w:tc>
        <w:tc>
          <w:tcPr>
            <w:tcW w:w="13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1DE28" w14:textId="130E8F9E" w:rsidR="00216579" w:rsidRPr="00691718" w:rsidRDefault="00691718" w:rsidP="00933BF2">
            <w:pPr>
              <w:spacing w:line="240" w:lineRule="auto"/>
              <w:ind w:firstLine="0"/>
              <w:jc w:val="center"/>
              <w:rPr>
                <w:lang w:val="vi-VN"/>
              </w:rPr>
            </w:pPr>
            <w:proofErr w:type="spellStart"/>
            <w:r>
              <w:t>Tuần</w:t>
            </w:r>
            <w:proofErr w:type="spellEnd"/>
            <w:r>
              <w:rPr>
                <w:lang w:val="vi-VN"/>
              </w:rPr>
              <w:t xml:space="preserve"> 1</w:t>
            </w:r>
          </w:p>
        </w:tc>
      </w:tr>
      <w:tr w:rsidR="00216579" w14:paraId="5C2F0EBB" w14:textId="77777777" w:rsidTr="00691718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EACC2" w14:textId="7540C6F4" w:rsidR="00216579" w:rsidRPr="00691718" w:rsidRDefault="00691718" w:rsidP="00933BF2">
            <w:pPr>
              <w:spacing w:line="240" w:lineRule="auto"/>
              <w:ind w:firstLine="0"/>
              <w:jc w:val="left"/>
              <w:rPr>
                <w:lang w:val="vi-VN"/>
              </w:rPr>
            </w:pPr>
            <w:r>
              <w:t>Failure</w:t>
            </w:r>
            <w:r>
              <w:rPr>
                <w:lang w:val="vi-VN"/>
              </w:rPr>
              <w:t>_history/grade_gap</w:t>
            </w:r>
          </w:p>
        </w:tc>
        <w:tc>
          <w:tcPr>
            <w:tcW w:w="216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6513E" w14:textId="6BFDF5F6" w:rsidR="00216579" w:rsidRPr="00691718" w:rsidRDefault="00691718" w:rsidP="00933BF2">
            <w:pPr>
              <w:spacing w:line="240" w:lineRule="auto"/>
              <w:ind w:firstLine="0"/>
              <w:jc w:val="center"/>
              <w:rPr>
                <w:lang w:val="vi-VN"/>
              </w:rPr>
            </w:pPr>
            <w:proofErr w:type="spellStart"/>
            <w:r>
              <w:t>Lổ</w:t>
            </w:r>
            <w:proofErr w:type="spellEnd"/>
            <w:r>
              <w:rPr>
                <w:lang w:val="vi-VN"/>
              </w:rPr>
              <w:t xml:space="preserve"> hổng kiến thức</w:t>
            </w:r>
          </w:p>
        </w:tc>
        <w:tc>
          <w:tcPr>
            <w:tcW w:w="292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764EF" w14:textId="121B8B0C" w:rsidR="00216579" w:rsidRDefault="00691718" w:rsidP="00933BF2">
            <w:pPr>
              <w:spacing w:line="240" w:lineRule="auto"/>
              <w:ind w:firstLine="0"/>
              <w:jc w:val="center"/>
            </w:pPr>
            <w:proofErr w:type="spellStart"/>
            <w:r w:rsidRPr="00691718">
              <w:t>Chẩn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đoán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chủ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đề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yếu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và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luyện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tập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có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phản</w:t>
            </w:r>
            <w:proofErr w:type="spellEnd"/>
            <w:r w:rsidRPr="00691718">
              <w:t xml:space="preserve"> </w:t>
            </w:r>
            <w:proofErr w:type="spellStart"/>
            <w:r>
              <w:t>hồi</w:t>
            </w:r>
            <w:proofErr w:type="spellEnd"/>
          </w:p>
        </w:tc>
        <w:tc>
          <w:tcPr>
            <w:tcW w:w="139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7DB26" w14:textId="1912EC5F" w:rsidR="00216579" w:rsidRPr="00691718" w:rsidRDefault="00691718" w:rsidP="00933BF2">
            <w:pPr>
              <w:spacing w:line="240" w:lineRule="auto"/>
              <w:ind w:firstLine="0"/>
              <w:jc w:val="center"/>
              <w:rPr>
                <w:lang w:val="vi-VN"/>
              </w:rPr>
            </w:pPr>
            <w:proofErr w:type="spellStart"/>
            <w:r>
              <w:t>Tuần</w:t>
            </w:r>
            <w:proofErr w:type="spellEnd"/>
            <w:r>
              <w:rPr>
                <w:lang w:val="vi-VN"/>
              </w:rPr>
              <w:t xml:space="preserve"> 1-2</w:t>
            </w:r>
          </w:p>
        </w:tc>
      </w:tr>
      <w:tr w:rsidR="00216579" w14:paraId="562B3DA2" w14:textId="77777777" w:rsidTr="00691718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4F22E" w14:textId="18D6C935" w:rsidR="00216579" w:rsidRPr="00691718" w:rsidRDefault="00691718" w:rsidP="00933BF2">
            <w:pPr>
              <w:spacing w:line="240" w:lineRule="auto"/>
              <w:ind w:firstLine="0"/>
              <w:jc w:val="left"/>
              <w:rPr>
                <w:lang w:val="vi-VN"/>
              </w:rPr>
            </w:pPr>
            <w:r>
              <w:t>Resource</w:t>
            </w:r>
            <w:r>
              <w:rPr>
                <w:lang w:val="vi-VN"/>
              </w:rPr>
              <w:t>_usage/course_updates</w:t>
            </w:r>
          </w:p>
        </w:tc>
        <w:tc>
          <w:tcPr>
            <w:tcW w:w="21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B84D0" w14:textId="560F061A" w:rsidR="00216579" w:rsidRPr="00691718" w:rsidRDefault="00691718" w:rsidP="00933BF2">
            <w:pPr>
              <w:spacing w:line="240" w:lineRule="auto"/>
              <w:ind w:firstLine="0"/>
              <w:jc w:val="center"/>
              <w:rPr>
                <w:lang w:val="vi-VN"/>
              </w:rPr>
            </w:pPr>
            <w:proofErr w:type="spellStart"/>
            <w:r>
              <w:t>Sử</w:t>
            </w:r>
            <w:proofErr w:type="spellEnd"/>
            <w:r>
              <w:rPr>
                <w:lang w:val="vi-VN"/>
              </w:rPr>
              <w:t xml:space="preserve"> dụng tài liệu thấp</w:t>
            </w:r>
          </w:p>
        </w:tc>
        <w:tc>
          <w:tcPr>
            <w:tcW w:w="2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2D896" w14:textId="50A33036" w:rsidR="00216579" w:rsidRDefault="00691718" w:rsidP="00933BF2">
            <w:pPr>
              <w:spacing w:line="240" w:lineRule="auto"/>
              <w:ind w:firstLine="0"/>
              <w:jc w:val="center"/>
            </w:pPr>
            <w:proofErr w:type="spellStart"/>
            <w:r w:rsidRPr="00691718">
              <w:t>Tăng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truy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cập</w:t>
            </w:r>
            <w:proofErr w:type="spellEnd"/>
            <w:r w:rsidRPr="00691718">
              <w:t xml:space="preserve"> LMS </w:t>
            </w:r>
            <w:proofErr w:type="spellStart"/>
            <w:r w:rsidRPr="00691718">
              <w:t>và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hoàn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thành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tài</w:t>
            </w:r>
            <w:proofErr w:type="spellEnd"/>
            <w:r w:rsidRPr="00691718">
              <w:t xml:space="preserve"> </w:t>
            </w:r>
            <w:proofErr w:type="spellStart"/>
            <w:r>
              <w:t>nguyên</w:t>
            </w:r>
            <w:proofErr w:type="spellEnd"/>
          </w:p>
        </w:tc>
        <w:tc>
          <w:tcPr>
            <w:tcW w:w="13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BAEBC" w14:textId="3AD4D14B" w:rsidR="00216579" w:rsidRPr="00691718" w:rsidRDefault="00691718" w:rsidP="00933BF2">
            <w:pPr>
              <w:spacing w:line="240" w:lineRule="auto"/>
              <w:ind w:firstLine="0"/>
              <w:jc w:val="center"/>
              <w:rPr>
                <w:lang w:val="vi-VN"/>
              </w:rPr>
            </w:pPr>
            <w:proofErr w:type="spellStart"/>
            <w:r>
              <w:t>Tuần</w:t>
            </w:r>
            <w:proofErr w:type="spellEnd"/>
            <w:r>
              <w:rPr>
                <w:lang w:val="vi-VN"/>
              </w:rPr>
              <w:t xml:space="preserve"> 1-2</w:t>
            </w:r>
          </w:p>
        </w:tc>
      </w:tr>
      <w:tr w:rsidR="00216579" w14:paraId="4E538F89" w14:textId="77777777" w:rsidTr="00691718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859CD" w14:textId="07D58F2D" w:rsidR="00216579" w:rsidRDefault="00691718" w:rsidP="00933BF2">
            <w:pPr>
              <w:spacing w:line="240" w:lineRule="auto"/>
              <w:ind w:firstLine="0"/>
              <w:jc w:val="left"/>
            </w:pPr>
            <w:proofErr w:type="spellStart"/>
            <w:r w:rsidRPr="00691718">
              <w:t>class_engagement</w:t>
            </w:r>
            <w:proofErr w:type="spellEnd"/>
          </w:p>
        </w:tc>
        <w:tc>
          <w:tcPr>
            <w:tcW w:w="216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9E12C" w14:textId="646BEF6C" w:rsidR="00216579" w:rsidRPr="00691718" w:rsidRDefault="00691718" w:rsidP="00933BF2">
            <w:pPr>
              <w:spacing w:line="240" w:lineRule="auto"/>
              <w:ind w:firstLine="0"/>
              <w:jc w:val="center"/>
              <w:rPr>
                <w:lang w:val="vi-VN"/>
              </w:rPr>
            </w:pPr>
            <w:proofErr w:type="spellStart"/>
            <w:r>
              <w:t>Tương</w:t>
            </w:r>
            <w:proofErr w:type="spellEnd"/>
            <w:r>
              <w:rPr>
                <w:lang w:val="vi-VN"/>
              </w:rPr>
              <w:t xml:space="preserve"> tác lớp thấp</w:t>
            </w:r>
          </w:p>
        </w:tc>
        <w:tc>
          <w:tcPr>
            <w:tcW w:w="292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00457" w14:textId="05AA24AB" w:rsidR="00216579" w:rsidRDefault="00691718" w:rsidP="00933BF2">
            <w:pPr>
              <w:spacing w:line="240" w:lineRule="auto"/>
              <w:ind w:firstLine="0"/>
              <w:jc w:val="center"/>
            </w:pPr>
            <w:proofErr w:type="spellStart"/>
            <w:r w:rsidRPr="00691718">
              <w:t>Đặt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câu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hỏi</w:t>
            </w:r>
            <w:proofErr w:type="spellEnd"/>
            <w:r w:rsidRPr="00691718">
              <w:t xml:space="preserve">, </w:t>
            </w:r>
            <w:proofErr w:type="spellStart"/>
            <w:r w:rsidRPr="00691718">
              <w:t>phản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hồi</w:t>
            </w:r>
            <w:proofErr w:type="spellEnd"/>
            <w:r w:rsidRPr="00691718">
              <w:t xml:space="preserve">, </w:t>
            </w:r>
            <w:proofErr w:type="spellStart"/>
            <w:r w:rsidRPr="00691718">
              <w:t>tham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gia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thảo</w:t>
            </w:r>
            <w:proofErr w:type="spellEnd"/>
            <w:r w:rsidRPr="00691718">
              <w:t xml:space="preserve"> </w:t>
            </w:r>
            <w:proofErr w:type="spellStart"/>
            <w:r>
              <w:t>luận</w:t>
            </w:r>
            <w:proofErr w:type="spellEnd"/>
          </w:p>
        </w:tc>
        <w:tc>
          <w:tcPr>
            <w:tcW w:w="139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34FA7" w14:textId="48F7D21A" w:rsidR="00216579" w:rsidRPr="00691718" w:rsidRDefault="00691718" w:rsidP="00933BF2">
            <w:pPr>
              <w:spacing w:line="240" w:lineRule="auto"/>
              <w:ind w:firstLine="0"/>
              <w:jc w:val="center"/>
              <w:rPr>
                <w:lang w:val="vi-VN"/>
              </w:rPr>
            </w:pPr>
            <w:proofErr w:type="spellStart"/>
            <w:r>
              <w:t>Tuần</w:t>
            </w:r>
            <w:proofErr w:type="spellEnd"/>
            <w:r>
              <w:rPr>
                <w:lang w:val="vi-VN"/>
              </w:rPr>
              <w:t xml:space="preserve"> 2-4</w:t>
            </w:r>
          </w:p>
        </w:tc>
      </w:tr>
      <w:tr w:rsidR="00216579" w14:paraId="083F2252" w14:textId="77777777" w:rsidTr="00691718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65AC0" w14:textId="1D488B9B" w:rsidR="00216579" w:rsidRDefault="00691718" w:rsidP="00933BF2">
            <w:pPr>
              <w:spacing w:line="240" w:lineRule="auto"/>
              <w:ind w:firstLine="0"/>
              <w:jc w:val="left"/>
            </w:pPr>
            <w:proofErr w:type="spellStart"/>
            <w:r w:rsidRPr="00691718">
              <w:lastRenderedPageBreak/>
              <w:t>study_time</w:t>
            </w:r>
            <w:proofErr w:type="spellEnd"/>
            <w:r w:rsidRPr="00691718">
              <w:t xml:space="preserve"> / </w:t>
            </w:r>
            <w:proofErr w:type="spellStart"/>
            <w:r w:rsidRPr="00691718">
              <w:t>time_management</w:t>
            </w:r>
            <w:proofErr w:type="spellEnd"/>
          </w:p>
        </w:tc>
        <w:tc>
          <w:tcPr>
            <w:tcW w:w="21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46BBD" w14:textId="10A099D5" w:rsidR="00216579" w:rsidRPr="00691718" w:rsidRDefault="00691718" w:rsidP="00933BF2">
            <w:pPr>
              <w:spacing w:line="240" w:lineRule="auto"/>
              <w:ind w:firstLine="0"/>
              <w:jc w:val="center"/>
              <w:rPr>
                <w:lang w:val="vi-VN"/>
              </w:rPr>
            </w:pPr>
            <w:proofErr w:type="spellStart"/>
            <w:r>
              <w:t>Nếp</w:t>
            </w:r>
            <w:proofErr w:type="spellEnd"/>
            <w:r>
              <w:rPr>
                <w:lang w:val="vi-VN"/>
              </w:rPr>
              <w:t xml:space="preserve"> tự học chưa ổn định</w:t>
            </w:r>
          </w:p>
        </w:tc>
        <w:tc>
          <w:tcPr>
            <w:tcW w:w="2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61265" w14:textId="4F4FB0D7" w:rsidR="00216579" w:rsidRDefault="00691718" w:rsidP="00933BF2">
            <w:pPr>
              <w:spacing w:line="240" w:lineRule="auto"/>
              <w:ind w:firstLine="0"/>
              <w:jc w:val="center"/>
            </w:pPr>
            <w:proofErr w:type="spellStart"/>
            <w:r w:rsidRPr="00691718">
              <w:t>Tăng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giờ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tự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học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có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kế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hoạch</w:t>
            </w:r>
            <w:proofErr w:type="spellEnd"/>
          </w:p>
        </w:tc>
        <w:tc>
          <w:tcPr>
            <w:tcW w:w="13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C7346" w14:textId="25CF552F" w:rsidR="00216579" w:rsidRPr="00691718" w:rsidRDefault="00691718" w:rsidP="00933BF2">
            <w:pPr>
              <w:spacing w:line="240" w:lineRule="auto"/>
              <w:ind w:firstLine="0"/>
              <w:jc w:val="center"/>
              <w:rPr>
                <w:lang w:val="vi-VN"/>
              </w:rPr>
            </w:pPr>
            <w:proofErr w:type="spellStart"/>
            <w:r>
              <w:t>Tuần</w:t>
            </w:r>
            <w:proofErr w:type="spellEnd"/>
            <w:r>
              <w:rPr>
                <w:lang w:val="vi-VN"/>
              </w:rPr>
              <w:t xml:space="preserve"> 2-4</w:t>
            </w:r>
          </w:p>
        </w:tc>
      </w:tr>
      <w:tr w:rsidR="00216579" w14:paraId="25C42DB9" w14:textId="77777777" w:rsidTr="00691718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447C0" w14:textId="56529FBA" w:rsidR="00216579" w:rsidRDefault="00691718" w:rsidP="00933BF2">
            <w:pPr>
              <w:spacing w:line="240" w:lineRule="auto"/>
              <w:ind w:firstLine="0"/>
              <w:jc w:val="left"/>
            </w:pPr>
            <w:proofErr w:type="spellStart"/>
            <w:r w:rsidRPr="00691718">
              <w:t>parent_support</w:t>
            </w:r>
            <w:proofErr w:type="spellEnd"/>
            <w:r w:rsidRPr="00691718">
              <w:t xml:space="preserve"> / school_support</w:t>
            </w:r>
          </w:p>
        </w:tc>
        <w:tc>
          <w:tcPr>
            <w:tcW w:w="216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19826" w14:textId="1D0F8EEF" w:rsidR="00216579" w:rsidRPr="00691718" w:rsidRDefault="00691718" w:rsidP="00933BF2">
            <w:pPr>
              <w:spacing w:line="240" w:lineRule="auto"/>
              <w:ind w:firstLine="0"/>
              <w:jc w:val="center"/>
              <w:rPr>
                <w:lang w:val="vi-VN"/>
              </w:rPr>
            </w:pPr>
            <w:proofErr w:type="spellStart"/>
            <w:r>
              <w:t>Thiếu</w:t>
            </w:r>
            <w:proofErr w:type="spellEnd"/>
            <w:r>
              <w:rPr>
                <w:lang w:val="vi-VN"/>
              </w:rPr>
              <w:t xml:space="preserve"> phối hợp hổ trợ</w:t>
            </w:r>
          </w:p>
        </w:tc>
        <w:tc>
          <w:tcPr>
            <w:tcW w:w="292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6A5F9" w14:textId="1E0082EA" w:rsidR="00216579" w:rsidRDefault="00691718" w:rsidP="00933BF2">
            <w:pPr>
              <w:spacing w:line="240" w:lineRule="auto"/>
              <w:ind w:firstLine="0"/>
              <w:jc w:val="center"/>
            </w:pPr>
            <w:proofErr w:type="spellStart"/>
            <w:r w:rsidRPr="00691718">
              <w:t>Thống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nhất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mục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tiêu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và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lịch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kiểm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tra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hằng</w:t>
            </w:r>
            <w:proofErr w:type="spellEnd"/>
            <w:r w:rsidRPr="00691718">
              <w:t xml:space="preserve"> </w:t>
            </w:r>
            <w:proofErr w:type="spellStart"/>
            <w:r w:rsidRPr="00691718">
              <w:t>tuần</w:t>
            </w:r>
            <w:proofErr w:type="spellEnd"/>
          </w:p>
        </w:tc>
        <w:tc>
          <w:tcPr>
            <w:tcW w:w="139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A15D4" w14:textId="72590448" w:rsidR="00216579" w:rsidRPr="00691718" w:rsidRDefault="00691718" w:rsidP="00933BF2">
            <w:pPr>
              <w:spacing w:line="240" w:lineRule="auto"/>
              <w:ind w:firstLine="0"/>
              <w:jc w:val="center"/>
              <w:rPr>
                <w:lang w:val="vi-VN"/>
              </w:rPr>
            </w:pPr>
            <w:r>
              <w:t>Trong</w:t>
            </w:r>
            <w:r>
              <w:rPr>
                <w:lang w:val="vi-VN"/>
              </w:rPr>
              <w:t xml:space="preserve"> tuần 2</w:t>
            </w:r>
          </w:p>
        </w:tc>
      </w:tr>
    </w:tbl>
    <w:p w14:paraId="76B286C3" w14:textId="77777777" w:rsidR="00216579" w:rsidRPr="00216579" w:rsidRDefault="00216579" w:rsidP="00216579">
      <w:pPr>
        <w:rPr>
          <w:lang w:val="vi-VN"/>
        </w:rPr>
      </w:pPr>
    </w:p>
    <w:p w14:paraId="0525D251" w14:textId="77777777" w:rsidR="00306E5A" w:rsidRDefault="003A0DDE" w:rsidP="00306E5A">
      <w:pPr>
        <w:pStyle w:val="Heading2"/>
        <w:rPr>
          <w:rFonts w:ascii="Times New Roman" w:eastAsia="Times New Roman" w:hAnsi="Times New Roman"/>
          <w:lang w:val="vi-VN"/>
        </w:rPr>
      </w:pPr>
      <w:bookmarkStart w:id="75" w:name="_Toc232290623"/>
      <w:bookmarkStart w:id="76" w:name="_Toc232345685"/>
      <w:r>
        <w:rPr>
          <w:rFonts w:ascii="Times New Roman" w:eastAsia="Times New Roman" w:hAnsi="Times New Roman"/>
        </w:rPr>
        <w:t xml:space="preserve">3.10. Lưu </w:t>
      </w:r>
      <w:proofErr w:type="spellStart"/>
      <w:r>
        <w:rPr>
          <w:rFonts w:ascii="Times New Roman" w:eastAsia="Times New Roman" w:hAnsi="Times New Roman"/>
        </w:rPr>
        <w:t>trữ</w:t>
      </w:r>
      <w:proofErr w:type="spellEnd"/>
      <w:r>
        <w:rPr>
          <w:rFonts w:ascii="Times New Roman" w:eastAsia="Times New Roman" w:hAnsi="Times New Roman"/>
        </w:rPr>
        <w:t xml:space="preserve"> PostgreSQL</w:t>
      </w:r>
      <w:bookmarkEnd w:id="75"/>
      <w:bookmarkEnd w:id="76"/>
    </w:p>
    <w:p w14:paraId="484A88DD" w14:textId="64645C63" w:rsidR="00306E5A" w:rsidRDefault="00306E5A" w:rsidP="00306E5A">
      <w:pPr>
        <w:rPr>
          <w:lang w:val="vi-VN"/>
        </w:rPr>
      </w:pPr>
      <w:proofErr w:type="spellStart"/>
      <w:r w:rsidRPr="00306E5A">
        <w:t>Toàn</w:t>
      </w:r>
      <w:proofErr w:type="spellEnd"/>
      <w:r w:rsidRPr="00306E5A">
        <w:t xml:space="preserve"> </w:t>
      </w:r>
      <w:proofErr w:type="spellStart"/>
      <w:r w:rsidRPr="00306E5A">
        <w:t>bộ</w:t>
      </w:r>
      <w:proofErr w:type="spellEnd"/>
      <w:r w:rsidRPr="00306E5A">
        <w:t xml:space="preserve"> </w:t>
      </w:r>
      <w:proofErr w:type="spellStart"/>
      <w:r w:rsidRPr="00306E5A">
        <w:t>kết</w:t>
      </w:r>
      <w:proofErr w:type="spellEnd"/>
      <w:r w:rsidRPr="00306E5A">
        <w:t xml:space="preserve"> </w:t>
      </w:r>
      <w:proofErr w:type="spellStart"/>
      <w:r w:rsidRPr="00306E5A">
        <w:t>quả</w:t>
      </w:r>
      <w:proofErr w:type="spellEnd"/>
      <w:r w:rsidRPr="00306E5A">
        <w:t xml:space="preserve"> </w:t>
      </w:r>
      <w:proofErr w:type="spellStart"/>
      <w:r w:rsidRPr="00306E5A">
        <w:t>thực</w:t>
      </w:r>
      <w:proofErr w:type="spellEnd"/>
      <w:r w:rsidRPr="00306E5A">
        <w:t xml:space="preserve"> </w:t>
      </w:r>
      <w:proofErr w:type="spellStart"/>
      <w:r w:rsidRPr="00306E5A">
        <w:t>nghiệm</w:t>
      </w:r>
      <w:proofErr w:type="spellEnd"/>
      <w:r w:rsidRPr="00306E5A">
        <w:t xml:space="preserve"> </w:t>
      </w:r>
      <w:proofErr w:type="spellStart"/>
      <w:r w:rsidRPr="00306E5A">
        <w:t>được</w:t>
      </w:r>
      <w:proofErr w:type="spellEnd"/>
      <w:r w:rsidRPr="00306E5A">
        <w:t xml:space="preserve"> </w:t>
      </w:r>
      <w:proofErr w:type="spellStart"/>
      <w:r w:rsidRPr="00306E5A">
        <w:t>lưu</w:t>
      </w:r>
      <w:proofErr w:type="spellEnd"/>
      <w:r w:rsidRPr="00306E5A">
        <w:t xml:space="preserve"> </w:t>
      </w:r>
      <w:proofErr w:type="spellStart"/>
      <w:r w:rsidRPr="00306E5A">
        <w:t>vào</w:t>
      </w:r>
      <w:proofErr w:type="spellEnd"/>
      <w:r w:rsidRPr="00306E5A">
        <w:t xml:space="preserve"> </w:t>
      </w:r>
      <w:proofErr w:type="spellStart"/>
      <w:r w:rsidRPr="00306E5A">
        <w:t>cơ</w:t>
      </w:r>
      <w:proofErr w:type="spellEnd"/>
      <w:r w:rsidRPr="00306E5A">
        <w:t xml:space="preserve"> </w:t>
      </w:r>
      <w:proofErr w:type="spellStart"/>
      <w:r w:rsidRPr="00306E5A">
        <w:t>sở</w:t>
      </w:r>
      <w:proofErr w:type="spellEnd"/>
      <w:r w:rsidRPr="00306E5A">
        <w:t xml:space="preserve"> </w:t>
      </w:r>
      <w:proofErr w:type="spellStart"/>
      <w:r w:rsidRPr="00306E5A">
        <w:t>dữ</w:t>
      </w:r>
      <w:proofErr w:type="spellEnd"/>
      <w:r w:rsidRPr="00306E5A">
        <w:t xml:space="preserve"> </w:t>
      </w:r>
      <w:proofErr w:type="spellStart"/>
      <w:r w:rsidRPr="00306E5A">
        <w:t>liệu</w:t>
      </w:r>
      <w:proofErr w:type="spellEnd"/>
      <w:r w:rsidRPr="00306E5A">
        <w:t xml:space="preserve"> </w:t>
      </w:r>
      <w:proofErr w:type="spellStart"/>
      <w:r w:rsidRPr="00306E5A">
        <w:t>quan</w:t>
      </w:r>
      <w:proofErr w:type="spellEnd"/>
      <w:r w:rsidRPr="00306E5A">
        <w:t xml:space="preserve"> </w:t>
      </w:r>
      <w:proofErr w:type="spellStart"/>
      <w:r w:rsidRPr="00306E5A">
        <w:t>hệ</w:t>
      </w:r>
      <w:proofErr w:type="spellEnd"/>
      <w:r w:rsidRPr="00306E5A">
        <w:t> </w:t>
      </w:r>
      <w:r w:rsidRPr="00306E5A">
        <w:rPr>
          <w:b/>
          <w:bCs/>
        </w:rPr>
        <w:t>PostgreSQL</w:t>
      </w:r>
      <w:r w:rsidRPr="00306E5A">
        <w:t> </w:t>
      </w:r>
      <w:proofErr w:type="spellStart"/>
      <w:r w:rsidRPr="00306E5A">
        <w:t>thông</w:t>
      </w:r>
      <w:proofErr w:type="spellEnd"/>
      <w:r w:rsidRPr="00306E5A">
        <w:t xml:space="preserve"> qua </w:t>
      </w:r>
      <w:proofErr w:type="spellStart"/>
      <w:r w:rsidRPr="00306E5A">
        <w:t>mô-đun</w:t>
      </w:r>
      <w:proofErr w:type="spellEnd"/>
      <w:r w:rsidRPr="00306E5A">
        <w:t xml:space="preserve"> evaluation.py, </w:t>
      </w:r>
      <w:proofErr w:type="spellStart"/>
      <w:r w:rsidRPr="00306E5A">
        <w:t>trong</w:t>
      </w:r>
      <w:proofErr w:type="spellEnd"/>
      <w:r w:rsidRPr="00306E5A">
        <w:t xml:space="preserve"> </w:t>
      </w:r>
      <w:proofErr w:type="spellStart"/>
      <w:r w:rsidRPr="00306E5A">
        <w:t>một</w:t>
      </w:r>
      <w:proofErr w:type="spellEnd"/>
      <w:r w:rsidRPr="00306E5A">
        <w:t xml:space="preserve"> transaction </w:t>
      </w:r>
      <w:proofErr w:type="spellStart"/>
      <w:r w:rsidRPr="00306E5A">
        <w:t>duy</w:t>
      </w:r>
      <w:proofErr w:type="spellEnd"/>
      <w:r w:rsidRPr="00306E5A">
        <w:t xml:space="preserve"> </w:t>
      </w:r>
      <w:proofErr w:type="spellStart"/>
      <w:r w:rsidRPr="00306E5A">
        <w:t>nhất</w:t>
      </w:r>
      <w:proofErr w:type="spellEnd"/>
      <w:r w:rsidRPr="00306E5A">
        <w:t xml:space="preserve"> </w:t>
      </w:r>
      <w:proofErr w:type="spellStart"/>
      <w:r w:rsidRPr="00306E5A">
        <w:t>đảm</w:t>
      </w:r>
      <w:proofErr w:type="spellEnd"/>
      <w:r w:rsidRPr="00306E5A">
        <w:t xml:space="preserve"> </w:t>
      </w:r>
      <w:proofErr w:type="spellStart"/>
      <w:r w:rsidRPr="00306E5A">
        <w:t>bảo</w:t>
      </w:r>
      <w:proofErr w:type="spellEnd"/>
      <w:r w:rsidRPr="00306E5A">
        <w:t xml:space="preserve"> </w:t>
      </w:r>
      <w:proofErr w:type="spellStart"/>
      <w:r w:rsidRPr="00306E5A">
        <w:t>tính</w:t>
      </w:r>
      <w:proofErr w:type="spellEnd"/>
      <w:r w:rsidRPr="00306E5A">
        <w:t xml:space="preserve"> </w:t>
      </w:r>
      <w:proofErr w:type="spellStart"/>
      <w:r w:rsidRPr="00306E5A">
        <w:t>toàn</w:t>
      </w:r>
      <w:proofErr w:type="spellEnd"/>
      <w:r w:rsidRPr="00306E5A">
        <w:t xml:space="preserve"> </w:t>
      </w:r>
      <w:proofErr w:type="spellStart"/>
      <w:r w:rsidRPr="00306E5A">
        <w:t>vẹn</w:t>
      </w:r>
      <w:proofErr w:type="spellEnd"/>
      <w:r w:rsidRPr="00306E5A">
        <w:t xml:space="preserve"> </w:t>
      </w:r>
      <w:proofErr w:type="spellStart"/>
      <w:r w:rsidRPr="00306E5A">
        <w:t>dữ</w:t>
      </w:r>
      <w:proofErr w:type="spellEnd"/>
      <w:r w:rsidRPr="00306E5A">
        <w:t xml:space="preserve"> </w:t>
      </w:r>
      <w:proofErr w:type="spellStart"/>
      <w:r w:rsidRPr="00306E5A">
        <w:t>liệu</w:t>
      </w:r>
      <w:proofErr w:type="spellEnd"/>
      <w:r w:rsidRPr="00306E5A">
        <w:t xml:space="preserve">. Schema </w:t>
      </w:r>
      <w:proofErr w:type="spellStart"/>
      <w:r w:rsidRPr="00306E5A">
        <w:t>cơ</w:t>
      </w:r>
      <w:proofErr w:type="spellEnd"/>
      <w:r w:rsidRPr="00306E5A">
        <w:t xml:space="preserve"> </w:t>
      </w:r>
      <w:proofErr w:type="spellStart"/>
      <w:r w:rsidRPr="00306E5A">
        <w:t>sở</w:t>
      </w:r>
      <w:proofErr w:type="spellEnd"/>
      <w:r w:rsidRPr="00306E5A">
        <w:t xml:space="preserve"> </w:t>
      </w:r>
      <w:proofErr w:type="spellStart"/>
      <w:r w:rsidRPr="00306E5A">
        <w:t>dữ</w:t>
      </w:r>
      <w:proofErr w:type="spellEnd"/>
      <w:r w:rsidRPr="00306E5A">
        <w:t xml:space="preserve"> </w:t>
      </w:r>
      <w:proofErr w:type="spellStart"/>
      <w:r w:rsidRPr="00306E5A">
        <w:t>liệu</w:t>
      </w:r>
      <w:proofErr w:type="spellEnd"/>
      <w:r w:rsidRPr="00306E5A">
        <w:t xml:space="preserve"> </w:t>
      </w:r>
      <w:proofErr w:type="spellStart"/>
      <w:r w:rsidRPr="00306E5A">
        <w:t>gồm</w:t>
      </w:r>
      <w:proofErr w:type="spellEnd"/>
      <w:r w:rsidRPr="00306E5A">
        <w:t xml:space="preserve"> </w:t>
      </w:r>
      <w:proofErr w:type="spellStart"/>
      <w:r w:rsidRPr="00306E5A">
        <w:t>bốn</w:t>
      </w:r>
      <w:proofErr w:type="spellEnd"/>
      <w:r w:rsidRPr="00306E5A">
        <w:t xml:space="preserve"> </w:t>
      </w:r>
      <w:proofErr w:type="spellStart"/>
      <w:r w:rsidRPr="00306E5A">
        <w:t>bảng</w:t>
      </w:r>
      <w:proofErr w:type="spellEnd"/>
      <w:r w:rsidRPr="00306E5A">
        <w:t xml:space="preserve"> </w:t>
      </w:r>
      <w:proofErr w:type="spellStart"/>
      <w:r w:rsidRPr="00306E5A">
        <w:t>chính</w:t>
      </w:r>
      <w:proofErr w:type="spellEnd"/>
      <w:r w:rsidRPr="00306E5A">
        <w:t>:</w:t>
      </w:r>
    </w:p>
    <w:tbl>
      <w:tblPr>
        <w:tblStyle w:val="TableGrid"/>
        <w:tblW w:w="8830" w:type="dxa"/>
        <w:tblLayout w:type="fixed"/>
        <w:tblLook w:val="04A0" w:firstRow="1" w:lastRow="0" w:firstColumn="1" w:lastColumn="0" w:noHBand="0" w:noVBand="1"/>
      </w:tblPr>
      <w:tblGrid>
        <w:gridCol w:w="3160"/>
        <w:gridCol w:w="5670"/>
      </w:tblGrid>
      <w:tr w:rsidR="00306E5A" w14:paraId="4BB16542" w14:textId="77777777" w:rsidTr="00306E5A">
        <w:trPr>
          <w:trHeight w:val="396"/>
          <w:tblHeader/>
        </w:trPr>
        <w:tc>
          <w:tcPr>
            <w:tcW w:w="316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6B31F" w14:textId="302169A3" w:rsidR="00306E5A" w:rsidRDefault="00306E5A" w:rsidP="00306E5A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rFonts w:eastAsia="Times New Roman"/>
                <w:b/>
                <w:sz w:val="22"/>
              </w:rPr>
              <w:t>Bảng</w:t>
            </w:r>
            <w:proofErr w:type="spellEnd"/>
          </w:p>
        </w:tc>
        <w:tc>
          <w:tcPr>
            <w:tcW w:w="567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7C946" w14:textId="2B4F7158" w:rsidR="00306E5A" w:rsidRPr="00306E5A" w:rsidRDefault="00306E5A" w:rsidP="00306E5A">
            <w:pPr>
              <w:spacing w:line="240" w:lineRule="auto"/>
              <w:ind w:firstLine="0"/>
              <w:jc w:val="center"/>
              <w:rPr>
                <w:lang w:val="vi-VN"/>
              </w:rPr>
            </w:pPr>
            <w:r>
              <w:rPr>
                <w:rFonts w:eastAsia="Times New Roman"/>
                <w:b/>
                <w:sz w:val="22"/>
                <w:lang w:val="vi-VN"/>
              </w:rPr>
              <w:t>Nội dung lưu trữ</w:t>
            </w:r>
          </w:p>
        </w:tc>
      </w:tr>
      <w:tr w:rsidR="00306E5A" w14:paraId="4A6CD38C" w14:textId="77777777" w:rsidTr="00306E5A"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68537" w14:textId="0C4E941F" w:rsidR="00306E5A" w:rsidRPr="00306E5A" w:rsidRDefault="00306E5A" w:rsidP="00933BF2">
            <w:pPr>
              <w:spacing w:line="240" w:lineRule="auto"/>
              <w:ind w:firstLine="0"/>
              <w:jc w:val="left"/>
              <w:rPr>
                <w:lang w:val="vi-VN"/>
              </w:rPr>
            </w:pPr>
            <w:r>
              <w:rPr>
                <w:rFonts w:eastAsia="Times New Roman"/>
                <w:sz w:val="22"/>
                <w:lang w:val="vi-VN"/>
              </w:rPr>
              <w:t>Paper_runs</w:t>
            </w:r>
          </w:p>
        </w:tc>
        <w:tc>
          <w:tcPr>
            <w:tcW w:w="56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83A2F" w14:textId="572E6755" w:rsidR="00306E5A" w:rsidRPr="00306E5A" w:rsidRDefault="00306E5A" w:rsidP="00933BF2">
            <w:pPr>
              <w:spacing w:line="240" w:lineRule="auto"/>
              <w:ind w:firstLine="0"/>
              <w:jc w:val="center"/>
              <w:rPr>
                <w:lang w:val="vi-VN"/>
              </w:rPr>
            </w:pPr>
            <w:r>
              <w:rPr>
                <w:rFonts w:eastAsia="Times New Roman"/>
                <w:sz w:val="22"/>
              </w:rPr>
              <w:t>Thông</w:t>
            </w:r>
            <w:r>
              <w:rPr>
                <w:rFonts w:eastAsia="Times New Roman"/>
                <w:sz w:val="22"/>
                <w:lang w:val="vi-VN"/>
              </w:rPr>
              <w:t xml:space="preserve"> tin phiên chạy (runid, thời gian, </w:t>
            </w:r>
            <w:proofErr w:type="gramStart"/>
            <w:r>
              <w:rPr>
                <w:rFonts w:eastAsia="Times New Roman"/>
                <w:sz w:val="22"/>
                <w:lang w:val="vi-VN"/>
              </w:rPr>
              <w:t>dataset )</w:t>
            </w:r>
            <w:proofErr w:type="gramEnd"/>
          </w:p>
        </w:tc>
      </w:tr>
      <w:tr w:rsidR="00306E5A" w14:paraId="0A1107CD" w14:textId="77777777" w:rsidTr="00306E5A">
        <w:tc>
          <w:tcPr>
            <w:tcW w:w="3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C7DB9" w14:textId="041977F7" w:rsidR="00306E5A" w:rsidRPr="00306E5A" w:rsidRDefault="00306E5A" w:rsidP="00933BF2">
            <w:pPr>
              <w:spacing w:line="240" w:lineRule="auto"/>
              <w:ind w:firstLine="0"/>
              <w:jc w:val="left"/>
              <w:rPr>
                <w:lang w:val="vi-VN"/>
              </w:rPr>
            </w:pPr>
            <w:r>
              <w:rPr>
                <w:rFonts w:eastAsia="Times New Roman"/>
                <w:sz w:val="22"/>
              </w:rPr>
              <w:t>Paper</w:t>
            </w:r>
            <w:r>
              <w:rPr>
                <w:rFonts w:eastAsia="Times New Roman"/>
                <w:sz w:val="22"/>
                <w:lang w:val="vi-VN"/>
              </w:rPr>
              <w:t>_predictions</w:t>
            </w:r>
          </w:p>
        </w:tc>
        <w:tc>
          <w:tcPr>
            <w:tcW w:w="56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4F392" w14:textId="73D7EAF4" w:rsidR="00306E5A" w:rsidRPr="00306E5A" w:rsidRDefault="00306E5A" w:rsidP="00933BF2">
            <w:pPr>
              <w:spacing w:line="240" w:lineRule="auto"/>
              <w:ind w:firstLine="0"/>
              <w:jc w:val="center"/>
              <w:rPr>
                <w:lang w:val="vi-VN"/>
              </w:rPr>
            </w:pPr>
            <w:proofErr w:type="spellStart"/>
            <w:r>
              <w:rPr>
                <w:rFonts w:eastAsia="Times New Roman"/>
                <w:sz w:val="22"/>
              </w:rPr>
              <w:t>Dữ</w:t>
            </w:r>
            <w:proofErr w:type="spellEnd"/>
            <w:r>
              <w:rPr>
                <w:rFonts w:eastAsia="Times New Roman"/>
                <w:sz w:val="22"/>
                <w:lang w:val="vi-VN"/>
              </w:rPr>
              <w:t xml:space="preserve"> liệu Locket test, nhãn dự đoán, xác xuất từng lớp</w:t>
            </w:r>
          </w:p>
        </w:tc>
      </w:tr>
      <w:tr w:rsidR="00306E5A" w14:paraId="6BF89410" w14:textId="77777777" w:rsidTr="00306E5A"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4FC31" w14:textId="29CB4EBB" w:rsidR="00306E5A" w:rsidRPr="00306E5A" w:rsidRDefault="00306E5A" w:rsidP="00933BF2">
            <w:pPr>
              <w:spacing w:line="240" w:lineRule="auto"/>
              <w:ind w:firstLine="0"/>
              <w:jc w:val="left"/>
              <w:rPr>
                <w:lang w:val="vi-VN"/>
              </w:rPr>
            </w:pPr>
            <w:r>
              <w:rPr>
                <w:rFonts w:eastAsia="Times New Roman"/>
                <w:sz w:val="22"/>
              </w:rPr>
              <w:t>Paper</w:t>
            </w:r>
            <w:r>
              <w:rPr>
                <w:rFonts w:eastAsia="Times New Roman"/>
                <w:sz w:val="22"/>
                <w:lang w:val="vi-VN"/>
              </w:rPr>
              <w:t>_evaluation_metrics</w:t>
            </w:r>
          </w:p>
        </w:tc>
        <w:tc>
          <w:tcPr>
            <w:tcW w:w="56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AD48B" w14:textId="6B780277" w:rsidR="00306E5A" w:rsidRPr="00306E5A" w:rsidRDefault="00306E5A" w:rsidP="00933BF2">
            <w:pPr>
              <w:spacing w:line="240" w:lineRule="auto"/>
              <w:ind w:firstLine="0"/>
              <w:jc w:val="center"/>
              <w:rPr>
                <w:lang w:val="vi-VN"/>
              </w:rPr>
            </w:pPr>
            <w:proofErr w:type="spellStart"/>
            <w:r>
              <w:rPr>
                <w:rFonts w:eastAsia="Times New Roman"/>
                <w:sz w:val="22"/>
              </w:rPr>
              <w:t>Accurancy</w:t>
            </w:r>
            <w:proofErr w:type="spellEnd"/>
            <w:r>
              <w:rPr>
                <w:rFonts w:eastAsia="Times New Roman"/>
                <w:sz w:val="22"/>
                <w:lang w:val="vi-VN"/>
              </w:rPr>
              <w:t>, Precision, Reacll, F1-Macro</w:t>
            </w:r>
          </w:p>
        </w:tc>
      </w:tr>
      <w:tr w:rsidR="00306E5A" w14:paraId="39DEC75A" w14:textId="77777777" w:rsidTr="00306E5A">
        <w:tc>
          <w:tcPr>
            <w:tcW w:w="3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5132A" w14:textId="2B5620F1" w:rsidR="00306E5A" w:rsidRPr="00306E5A" w:rsidRDefault="00306E5A" w:rsidP="00933BF2">
            <w:pPr>
              <w:spacing w:line="240" w:lineRule="auto"/>
              <w:ind w:firstLine="0"/>
              <w:jc w:val="left"/>
              <w:rPr>
                <w:lang w:val="vi-VN"/>
              </w:rPr>
            </w:pPr>
            <w:r>
              <w:rPr>
                <w:rFonts w:eastAsia="Times New Roman"/>
                <w:sz w:val="22"/>
              </w:rPr>
              <w:t>Paper</w:t>
            </w:r>
            <w:r>
              <w:rPr>
                <w:rFonts w:eastAsia="Times New Roman"/>
                <w:sz w:val="22"/>
                <w:lang w:val="vi-VN"/>
              </w:rPr>
              <w:t>_learning_recommendation</w:t>
            </w:r>
          </w:p>
        </w:tc>
        <w:tc>
          <w:tcPr>
            <w:tcW w:w="56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A0AD8" w14:textId="1122689E" w:rsidR="00306E5A" w:rsidRPr="00154A89" w:rsidRDefault="00154A89" w:rsidP="00933BF2">
            <w:pPr>
              <w:spacing w:line="240" w:lineRule="auto"/>
              <w:ind w:firstLine="0"/>
              <w:jc w:val="center"/>
              <w:rPr>
                <w:lang w:val="vi-VN"/>
              </w:rPr>
            </w:pPr>
            <w:r>
              <w:rPr>
                <w:rFonts w:eastAsia="Times New Roman"/>
                <w:sz w:val="22"/>
              </w:rPr>
              <w:t>Learning</w:t>
            </w:r>
            <w:r>
              <w:rPr>
                <w:rFonts w:eastAsia="Times New Roman"/>
                <w:sz w:val="22"/>
                <w:lang w:val="vi-VN"/>
              </w:rPr>
              <w:t xml:space="preserve"> path, risk band, risk factor cho tửng mẫu</w:t>
            </w:r>
          </w:p>
        </w:tc>
      </w:tr>
    </w:tbl>
    <w:p w14:paraId="7B3CF6CA" w14:textId="77777777" w:rsidR="00306E5A" w:rsidRPr="00306E5A" w:rsidRDefault="00306E5A" w:rsidP="00154A89">
      <w:pPr>
        <w:ind w:firstLine="0"/>
        <w:rPr>
          <w:lang w:val="vi-VN"/>
        </w:rPr>
      </w:pPr>
    </w:p>
    <w:p w14:paraId="39351B06" w14:textId="15844E00" w:rsidR="00154A89" w:rsidRPr="00154A89" w:rsidRDefault="00154A89" w:rsidP="00154A89">
      <w:pPr>
        <w:pStyle w:val="TableCaption"/>
        <w:rPr>
          <w:lang w:val="vi-VN"/>
        </w:rPr>
      </w:pPr>
      <w:proofErr w:type="spellStart"/>
      <w:r>
        <w:rPr>
          <w:rFonts w:eastAsia="Times New Roman"/>
        </w:rPr>
        <w:t>Bảng</w:t>
      </w:r>
      <w:proofErr w:type="spellEnd"/>
      <w:r>
        <w:rPr>
          <w:rFonts w:eastAsia="Times New Roman"/>
        </w:rPr>
        <w:t xml:space="preserve"> 3.</w:t>
      </w:r>
      <w:r>
        <w:rPr>
          <w:rFonts w:eastAsia="Times New Roman"/>
        </w:rPr>
        <w:t>4</w:t>
      </w:r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bảng</w:t>
      </w:r>
      <w:proofErr w:type="spellEnd"/>
      <w:r>
        <w:rPr>
          <w:rFonts w:eastAsia="Times New Roman"/>
          <w:lang w:val="vi-VN"/>
        </w:rPr>
        <w:t xml:space="preserve"> lưu trữ PostgreSQL</w:t>
      </w:r>
    </w:p>
    <w:p w14:paraId="651F228B" w14:textId="77777777" w:rsidR="00B06457" w:rsidRPr="00154A89" w:rsidRDefault="00B06457" w:rsidP="00154A89">
      <w:pPr>
        <w:ind w:firstLine="0"/>
        <w:rPr>
          <w:lang w:val="vi-VN"/>
        </w:rPr>
        <w:sectPr w:rsidR="00B06457" w:rsidRPr="00154A89">
          <w:headerReference w:type="default" r:id="rId17"/>
          <w:footerReference w:type="default" r:id="rId18"/>
          <w:pgSz w:w="11906" w:h="16838"/>
          <w:pgMar w:top="1701" w:right="1134" w:bottom="1701" w:left="1984" w:header="1276" w:footer="850" w:gutter="0"/>
          <w:cols w:space="720"/>
          <w:docGrid w:linePitch="360"/>
        </w:sectPr>
      </w:pPr>
    </w:p>
    <w:p w14:paraId="767D2255" w14:textId="77777777" w:rsidR="00B06457" w:rsidRDefault="003A0DDE">
      <w:pPr>
        <w:pStyle w:val="Heading1"/>
      </w:pPr>
      <w:bookmarkStart w:id="77" w:name="_Toc232290624"/>
      <w:bookmarkStart w:id="78" w:name="_Toc232345686"/>
      <w:r>
        <w:rPr>
          <w:rFonts w:ascii="Times New Roman" w:eastAsia="Times New Roman" w:hAnsi="Times New Roman"/>
        </w:rPr>
        <w:lastRenderedPageBreak/>
        <w:t>CHƯƠNG 4. KẾT QUẢ THỰC HIỆN VÀ TIẾN ĐỘ HIỆN TẠI</w:t>
      </w:r>
      <w:bookmarkEnd w:id="77"/>
      <w:bookmarkEnd w:id="78"/>
    </w:p>
    <w:p w14:paraId="399B100A" w14:textId="77777777" w:rsidR="00B06457" w:rsidRDefault="003A0DDE">
      <w:pPr>
        <w:pStyle w:val="Heading2"/>
      </w:pPr>
      <w:bookmarkStart w:id="79" w:name="_Toc232290625"/>
      <w:bookmarkStart w:id="80" w:name="_Toc232345687"/>
      <w:r>
        <w:rPr>
          <w:rFonts w:ascii="Times New Roman" w:eastAsia="Times New Roman" w:hAnsi="Times New Roman"/>
        </w:rPr>
        <w:t xml:space="preserve">4.1. </w:t>
      </w:r>
      <w:proofErr w:type="spellStart"/>
      <w:r>
        <w:rPr>
          <w:rFonts w:ascii="Times New Roman" w:eastAsia="Times New Roman" w:hAnsi="Times New Roman"/>
        </w:rPr>
        <w:t>Dữ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liệu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locked split</w:t>
      </w:r>
      <w:bookmarkEnd w:id="79"/>
      <w:bookmarkEnd w:id="80"/>
    </w:p>
    <w:p w14:paraId="0CC31E89" w14:textId="77777777" w:rsidR="00B06457" w:rsidRDefault="003A0DDE">
      <w:pPr>
        <w:pStyle w:val="TableCaption"/>
      </w:pPr>
      <w:bookmarkStart w:id="81" w:name="_Toc232290642"/>
      <w:proofErr w:type="spellStart"/>
      <w:r>
        <w:rPr>
          <w:rFonts w:eastAsia="Times New Roman"/>
        </w:rPr>
        <w:t>Bảng</w:t>
      </w:r>
      <w:proofErr w:type="spellEnd"/>
      <w:r>
        <w:rPr>
          <w:rFonts w:eastAsia="Times New Roman"/>
        </w:rPr>
        <w:t xml:space="preserve"> 4.1. Quy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locked test</w:t>
      </w:r>
      <w:bookmarkEnd w:id="81"/>
    </w:p>
    <w:tbl>
      <w:tblPr>
        <w:tblStyle w:val="TableGrid"/>
        <w:tblW w:w="8787" w:type="dxa"/>
        <w:tblLayout w:type="fixed"/>
        <w:tblLook w:val="04A0" w:firstRow="1" w:lastRow="0" w:firstColumn="1" w:lastColumn="0" w:noHBand="0" w:noVBand="1"/>
      </w:tblPr>
      <w:tblGrid>
        <w:gridCol w:w="1700"/>
        <w:gridCol w:w="1200"/>
        <w:gridCol w:w="1300"/>
        <w:gridCol w:w="1300"/>
        <w:gridCol w:w="3287"/>
      </w:tblGrid>
      <w:tr w:rsidR="00B06457" w14:paraId="429BCE83" w14:textId="77777777">
        <w:trPr>
          <w:tblHeader/>
        </w:trPr>
        <w:tc>
          <w:tcPr>
            <w:tcW w:w="17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72B83" w14:textId="77777777" w:rsidR="00B06457" w:rsidRDefault="003A0D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rFonts w:eastAsia="Times New Roman"/>
                <w:b/>
                <w:sz w:val="22"/>
              </w:rPr>
              <w:t>Bộ</w:t>
            </w:r>
            <w:proofErr w:type="spellEnd"/>
            <w:r>
              <w:rPr>
                <w:rFonts w:eastAsia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2"/>
              </w:rPr>
              <w:t>dữ</w:t>
            </w:r>
            <w:proofErr w:type="spellEnd"/>
            <w:r>
              <w:rPr>
                <w:rFonts w:eastAsia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2"/>
              </w:rPr>
              <w:t>liệu</w:t>
            </w:r>
            <w:proofErr w:type="spellEnd"/>
          </w:p>
        </w:tc>
        <w:tc>
          <w:tcPr>
            <w:tcW w:w="1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D0DD7" w14:textId="77777777" w:rsidR="00B06457" w:rsidRDefault="003A0D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rFonts w:eastAsia="Times New Roman"/>
                <w:b/>
                <w:sz w:val="22"/>
              </w:rPr>
              <w:t>Toàn</w:t>
            </w:r>
            <w:proofErr w:type="spellEnd"/>
            <w:r>
              <w:rPr>
                <w:rFonts w:eastAsia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2"/>
              </w:rPr>
              <w:t>bộ</w:t>
            </w:r>
            <w:proofErr w:type="spellEnd"/>
          </w:p>
        </w:tc>
        <w:tc>
          <w:tcPr>
            <w:tcW w:w="1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8D55D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sz w:val="22"/>
              </w:rPr>
              <w:t>Train pool</w:t>
            </w:r>
          </w:p>
        </w:tc>
        <w:tc>
          <w:tcPr>
            <w:tcW w:w="1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E059D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sz w:val="22"/>
              </w:rPr>
              <w:t>Locked test</w:t>
            </w:r>
          </w:p>
        </w:tc>
        <w:tc>
          <w:tcPr>
            <w:tcW w:w="3287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A0DB0" w14:textId="77777777" w:rsidR="00B06457" w:rsidRDefault="003A0D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rFonts w:eastAsia="Times New Roman"/>
                <w:b/>
                <w:sz w:val="22"/>
              </w:rPr>
              <w:t>Phân</w:t>
            </w:r>
            <w:proofErr w:type="spellEnd"/>
            <w:r>
              <w:rPr>
                <w:rFonts w:eastAsia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2"/>
              </w:rPr>
              <w:t>bố</w:t>
            </w:r>
            <w:proofErr w:type="spellEnd"/>
            <w:r>
              <w:rPr>
                <w:rFonts w:eastAsia="Times New Roman"/>
                <w:b/>
                <w:sz w:val="22"/>
              </w:rPr>
              <w:t xml:space="preserve"> test Low/Medium/High</w:t>
            </w:r>
          </w:p>
        </w:tc>
      </w:tr>
      <w:tr w:rsidR="00B06457" w14:paraId="67C3731F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E4C8E" w14:textId="77777777" w:rsidR="00B06457" w:rsidRDefault="003A0DDE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>Student-Mat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BE30A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395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1CF6D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316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F4571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79</w:t>
            </w:r>
          </w:p>
        </w:tc>
        <w:tc>
          <w:tcPr>
            <w:tcW w:w="32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7C669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26 / 38 / 15</w:t>
            </w:r>
          </w:p>
        </w:tc>
      </w:tr>
      <w:tr w:rsidR="00B06457" w14:paraId="5DD6C91A" w14:textId="77777777"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46951" w14:textId="77777777" w:rsidR="00B06457" w:rsidRDefault="003A0DDE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>Student-Por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92856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649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D31E6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519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02968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130</w:t>
            </w:r>
          </w:p>
        </w:tc>
        <w:tc>
          <w:tcPr>
            <w:tcW w:w="328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1675B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20 / 84 / 26</w:t>
            </w:r>
          </w:p>
        </w:tc>
      </w:tr>
      <w:tr w:rsidR="00B06457" w14:paraId="1A680E3A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DC962" w14:textId="77777777" w:rsidR="00B06457" w:rsidRDefault="003A0D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eastAsia="Times New Roman"/>
                <w:sz w:val="22"/>
              </w:rPr>
              <w:t>xAPI</w:t>
            </w:r>
            <w:proofErr w:type="spellEnd"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36D66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480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8AFC2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384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B66D1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96</w:t>
            </w:r>
          </w:p>
        </w:tc>
        <w:tc>
          <w:tcPr>
            <w:tcW w:w="32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42263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26 / 42 / 28</w:t>
            </w:r>
          </w:p>
        </w:tc>
      </w:tr>
    </w:tbl>
    <w:p w14:paraId="054619CE" w14:textId="77777777" w:rsidR="00154A89" w:rsidRDefault="00154A89">
      <w:pPr>
        <w:keepNext/>
        <w:ind w:firstLine="0"/>
        <w:jc w:val="center"/>
        <w:rPr>
          <w:lang w:val="vi-VN"/>
        </w:rPr>
      </w:pPr>
    </w:p>
    <w:p w14:paraId="24F68DE1" w14:textId="2BC6D0D4" w:rsidR="00B06457" w:rsidRDefault="003A0DD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4B3FA52" wp14:editId="37971D91">
            <wp:extent cx="5220000" cy="2900000"/>
            <wp:effectExtent l="0" t="0" r="0" b="0"/>
            <wp:docPr id="6" name="Picture 6" descr="Hình 4.1. Phân bố ba lớp trên toàn bộ dữ liệu" title="Hình 4.1. Phân bố ba lớp trên toàn bộ dữ liệ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full_class_distribu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BD2B" w14:textId="77777777" w:rsidR="00B06457" w:rsidRDefault="003A0DDE">
      <w:pPr>
        <w:pStyle w:val="FigureCaption"/>
      </w:pPr>
      <w:bookmarkStart w:id="82" w:name="_Toc232290652"/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4.1.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lớp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bookmarkEnd w:id="82"/>
      <w:proofErr w:type="spellEnd"/>
    </w:p>
    <w:p w14:paraId="0307D4A7" w14:textId="77777777" w:rsidR="00B06457" w:rsidRDefault="003A0DDE">
      <w:r>
        <w:rPr>
          <w:rFonts w:eastAsia="Times New Roman"/>
        </w:rPr>
        <w:t xml:space="preserve">Hai </w:t>
      </w:r>
      <w:proofErr w:type="spellStart"/>
      <w:r>
        <w:rPr>
          <w:rFonts w:eastAsia="Times New Roman"/>
        </w:rPr>
        <w:t>tập</w:t>
      </w:r>
      <w:proofErr w:type="spellEnd"/>
      <w:r>
        <w:rPr>
          <w:rFonts w:eastAsia="Times New Roman"/>
        </w:rPr>
        <w:t xml:space="preserve"> Student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ô </w:t>
      </w:r>
      <w:proofErr w:type="spellStart"/>
      <w:r>
        <w:rPr>
          <w:rFonts w:eastAsia="Times New Roman"/>
        </w:rPr>
        <w:t>thiếu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gốc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xAPI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. Student-Por </w:t>
      </w:r>
      <w:proofErr w:type="spellStart"/>
      <w:r>
        <w:rPr>
          <w:rFonts w:eastAsia="Times New Roman"/>
        </w:rPr>
        <w:t>lệch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lớp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mạnh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nhất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lớp</w:t>
      </w:r>
      <w:proofErr w:type="spellEnd"/>
      <w:r>
        <w:rPr>
          <w:rFonts w:eastAsia="Times New Roman"/>
        </w:rPr>
        <w:t xml:space="preserve"> Medium </w:t>
      </w:r>
      <w:proofErr w:type="spellStart"/>
      <w:r>
        <w:rPr>
          <w:rFonts w:eastAsia="Times New Roman"/>
        </w:rPr>
        <w:t>chiếm</w:t>
      </w:r>
      <w:proofErr w:type="spellEnd"/>
      <w:r>
        <w:rPr>
          <w:rFonts w:eastAsia="Times New Roman"/>
        </w:rPr>
        <w:t xml:space="preserve"> 418/649 </w:t>
      </w:r>
      <w:proofErr w:type="spellStart"/>
      <w:r>
        <w:rPr>
          <w:rFonts w:eastAsia="Times New Roman"/>
        </w:rPr>
        <w:t>mẫu</w:t>
      </w:r>
      <w:proofErr w:type="spellEnd"/>
      <w:r>
        <w:rPr>
          <w:rFonts w:eastAsia="Times New Roman"/>
        </w:rPr>
        <w:t xml:space="preserve">; </w:t>
      </w:r>
      <w:proofErr w:type="spellStart"/>
      <w:r>
        <w:rPr>
          <w:rFonts w:eastAsia="Times New Roman"/>
        </w:rPr>
        <w:t>đây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do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F1-Macro </w:t>
      </w:r>
      <w:proofErr w:type="spellStart"/>
      <w:r>
        <w:rPr>
          <w:rFonts w:eastAsia="Times New Roman"/>
        </w:rPr>
        <w:t>làm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Accuracy.</w:t>
      </w:r>
    </w:p>
    <w:p w14:paraId="5E75BC32" w14:textId="77777777" w:rsidR="00B06457" w:rsidRDefault="003A0DDE">
      <w:pPr>
        <w:pStyle w:val="Heading2"/>
      </w:pPr>
      <w:bookmarkStart w:id="83" w:name="_Toc232290626"/>
      <w:bookmarkStart w:id="84" w:name="_Toc232345688"/>
      <w:r>
        <w:rPr>
          <w:rFonts w:ascii="Times New Roman" w:eastAsia="Times New Roman" w:hAnsi="Times New Roman"/>
        </w:rPr>
        <w:t xml:space="preserve">4.2. </w:t>
      </w:r>
      <w:proofErr w:type="spellStart"/>
      <w:r>
        <w:rPr>
          <w:rFonts w:ascii="Times New Roman" w:eastAsia="Times New Roman" w:hAnsi="Times New Roman"/>
        </w:rPr>
        <w:t>Kết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quả</w:t>
      </w:r>
      <w:proofErr w:type="spellEnd"/>
      <w:r>
        <w:rPr>
          <w:rFonts w:ascii="Times New Roman" w:eastAsia="Times New Roman" w:hAnsi="Times New Roman"/>
        </w:rPr>
        <w:t xml:space="preserve"> locked test</w:t>
      </w:r>
      <w:bookmarkEnd w:id="83"/>
      <w:bookmarkEnd w:id="84"/>
    </w:p>
    <w:p w14:paraId="65C1A67A" w14:textId="77777777" w:rsidR="00B06457" w:rsidRDefault="003A0DDE">
      <w:pPr>
        <w:pStyle w:val="TableCaption"/>
      </w:pPr>
      <w:bookmarkStart w:id="85" w:name="_Toc232290643"/>
      <w:proofErr w:type="spellStart"/>
      <w:r>
        <w:rPr>
          <w:rFonts w:eastAsia="Times New Roman"/>
        </w:rPr>
        <w:t>Bảng</w:t>
      </w:r>
      <w:proofErr w:type="spellEnd"/>
      <w:r>
        <w:rPr>
          <w:rFonts w:eastAsia="Times New Roman"/>
        </w:rPr>
        <w:t xml:space="preserve"> 4.2. Metric locked test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bookmarkEnd w:id="85"/>
      <w:proofErr w:type="spellEnd"/>
    </w:p>
    <w:tbl>
      <w:tblPr>
        <w:tblStyle w:val="TableGrid"/>
        <w:tblW w:w="8787" w:type="dxa"/>
        <w:tblLayout w:type="fixed"/>
        <w:tblLook w:val="04A0" w:firstRow="1" w:lastRow="0" w:firstColumn="1" w:lastColumn="0" w:noHBand="0" w:noVBand="1"/>
      </w:tblPr>
      <w:tblGrid>
        <w:gridCol w:w="1500"/>
        <w:gridCol w:w="1215"/>
        <w:gridCol w:w="1215"/>
        <w:gridCol w:w="1215"/>
        <w:gridCol w:w="1215"/>
        <w:gridCol w:w="1214"/>
        <w:gridCol w:w="1213"/>
      </w:tblGrid>
      <w:tr w:rsidR="00B06457" w14:paraId="1D9F0FFB" w14:textId="77777777">
        <w:trPr>
          <w:tblHeader/>
        </w:trPr>
        <w:tc>
          <w:tcPr>
            <w:tcW w:w="1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C7EC5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sz w:val="22"/>
              </w:rPr>
              <w:t>Dataset</w:t>
            </w:r>
          </w:p>
        </w:tc>
        <w:tc>
          <w:tcPr>
            <w:tcW w:w="121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82D59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sz w:val="22"/>
              </w:rPr>
              <w:t>Accuracy</w:t>
            </w:r>
          </w:p>
        </w:tc>
        <w:tc>
          <w:tcPr>
            <w:tcW w:w="121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08ABE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sz w:val="22"/>
              </w:rPr>
              <w:t>Precision</w:t>
            </w:r>
          </w:p>
        </w:tc>
        <w:tc>
          <w:tcPr>
            <w:tcW w:w="121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78BF2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sz w:val="22"/>
              </w:rPr>
              <w:t>Recall</w:t>
            </w:r>
          </w:p>
        </w:tc>
        <w:tc>
          <w:tcPr>
            <w:tcW w:w="121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06C33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sz w:val="22"/>
              </w:rPr>
              <w:t>F1-Macro</w:t>
            </w:r>
          </w:p>
        </w:tc>
        <w:tc>
          <w:tcPr>
            <w:tcW w:w="1214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3BD97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sz w:val="22"/>
              </w:rPr>
              <w:t>RMSE</w:t>
            </w:r>
          </w:p>
        </w:tc>
        <w:tc>
          <w:tcPr>
            <w:tcW w:w="1213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D1442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sz w:val="22"/>
              </w:rPr>
              <w:t>R²</w:t>
            </w:r>
          </w:p>
        </w:tc>
      </w:tr>
      <w:tr w:rsidR="00B06457" w14:paraId="369E6E78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4C827" w14:textId="77777777" w:rsidR="00B06457" w:rsidRDefault="003A0DDE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>Student-Mat</w:t>
            </w:r>
          </w:p>
        </w:tc>
        <w:tc>
          <w:tcPr>
            <w:tcW w:w="12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F744E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0.8608</w:t>
            </w:r>
          </w:p>
        </w:tc>
        <w:tc>
          <w:tcPr>
            <w:tcW w:w="12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DC327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0.8600</w:t>
            </w:r>
          </w:p>
        </w:tc>
        <w:tc>
          <w:tcPr>
            <w:tcW w:w="12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4A1CE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0.8995</w:t>
            </w:r>
          </w:p>
        </w:tc>
        <w:tc>
          <w:tcPr>
            <w:tcW w:w="12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05898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0.8690</w:t>
            </w:r>
          </w:p>
        </w:tc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38341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0.3731</w:t>
            </w:r>
          </w:p>
        </w:tc>
        <w:tc>
          <w:tcPr>
            <w:tcW w:w="1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F2BC2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0.7213</w:t>
            </w:r>
          </w:p>
        </w:tc>
      </w:tr>
      <w:tr w:rsidR="00B06457" w14:paraId="31AD49C6" w14:textId="77777777"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0C5E3" w14:textId="77777777" w:rsidR="00B06457" w:rsidRDefault="003A0DDE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>Student-Por</w:t>
            </w:r>
          </w:p>
        </w:tc>
        <w:tc>
          <w:tcPr>
            <w:tcW w:w="121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47C90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0.8462</w:t>
            </w:r>
          </w:p>
        </w:tc>
        <w:tc>
          <w:tcPr>
            <w:tcW w:w="121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B9E1D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0.7967</w:t>
            </w:r>
          </w:p>
        </w:tc>
        <w:tc>
          <w:tcPr>
            <w:tcW w:w="121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DBDD7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0.8394</w:t>
            </w:r>
          </w:p>
        </w:tc>
        <w:tc>
          <w:tcPr>
            <w:tcW w:w="121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8ABF6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0.8156</w:t>
            </w:r>
          </w:p>
        </w:tc>
        <w:tc>
          <w:tcPr>
            <w:tcW w:w="121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9C174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0.3922</w:t>
            </w:r>
          </w:p>
        </w:tc>
        <w:tc>
          <w:tcPr>
            <w:tcW w:w="121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F44BF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0.5626</w:t>
            </w:r>
          </w:p>
        </w:tc>
      </w:tr>
      <w:tr w:rsidR="00B06457" w14:paraId="102B43EE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40A78" w14:textId="77777777" w:rsidR="00B06457" w:rsidRDefault="003A0D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eastAsia="Times New Roman"/>
                <w:sz w:val="22"/>
              </w:rPr>
              <w:t>xAPI</w:t>
            </w:r>
            <w:proofErr w:type="spellEnd"/>
          </w:p>
        </w:tc>
        <w:tc>
          <w:tcPr>
            <w:tcW w:w="12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279C2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0.7812</w:t>
            </w:r>
          </w:p>
        </w:tc>
        <w:tc>
          <w:tcPr>
            <w:tcW w:w="12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5CAFE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0.7940</w:t>
            </w:r>
          </w:p>
        </w:tc>
        <w:tc>
          <w:tcPr>
            <w:tcW w:w="12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918A2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0.7879</w:t>
            </w:r>
          </w:p>
        </w:tc>
        <w:tc>
          <w:tcPr>
            <w:tcW w:w="12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2FF0E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0.7850</w:t>
            </w:r>
          </w:p>
        </w:tc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F9960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0.4677</w:t>
            </w:r>
          </w:p>
        </w:tc>
        <w:tc>
          <w:tcPr>
            <w:tcW w:w="1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BB0D1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0.6108</w:t>
            </w:r>
          </w:p>
        </w:tc>
      </w:tr>
    </w:tbl>
    <w:p w14:paraId="66D9BAA1" w14:textId="77777777" w:rsidR="00B06457" w:rsidRDefault="003A0DDE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B560E3B" wp14:editId="6F6CBD01">
            <wp:extent cx="5220000" cy="2900000"/>
            <wp:effectExtent l="0" t="0" r="0" b="0"/>
            <wp:docPr id="7" name="Picture 7" descr="Hình 4.2. So sánh metric phân loại trên locked test" title="Hình 4.2. So sánh metric phân loại trên locked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locked_metric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A308" w14:textId="77777777" w:rsidR="00B06457" w:rsidRDefault="003A0DDE">
      <w:pPr>
        <w:pStyle w:val="FigureCaption"/>
      </w:pPr>
      <w:bookmarkStart w:id="86" w:name="_Toc232290653"/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4.2. So </w:t>
      </w:r>
      <w:proofErr w:type="spellStart"/>
      <w:r>
        <w:rPr>
          <w:rFonts w:eastAsia="Times New Roman"/>
        </w:rPr>
        <w:t>sánh</w:t>
      </w:r>
      <w:proofErr w:type="spellEnd"/>
      <w:r>
        <w:rPr>
          <w:rFonts w:eastAsia="Times New Roman"/>
        </w:rPr>
        <w:t xml:space="preserve"> metric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locked test</w:t>
      </w:r>
      <w:bookmarkEnd w:id="86"/>
    </w:p>
    <w:p w14:paraId="4A4113B3" w14:textId="77777777" w:rsidR="00B06457" w:rsidRDefault="003A0DDE">
      <w:r>
        <w:rPr>
          <w:rFonts w:eastAsia="Times New Roman"/>
        </w:rPr>
        <w:t xml:space="preserve">Student-Mat </w:t>
      </w:r>
      <w:proofErr w:type="spellStart"/>
      <w:r>
        <w:rPr>
          <w:rFonts w:eastAsia="Times New Roman"/>
        </w:rPr>
        <w:t>đạt</w:t>
      </w:r>
      <w:proofErr w:type="spellEnd"/>
      <w:r>
        <w:rPr>
          <w:rFonts w:eastAsia="Times New Roman"/>
        </w:rPr>
        <w:t xml:space="preserve"> F1-Macro 0,8690, </w:t>
      </w:r>
      <w:proofErr w:type="spellStart"/>
      <w:r>
        <w:rPr>
          <w:rFonts w:eastAsia="Times New Roman"/>
        </w:rPr>
        <w:t>cao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tập</w:t>
      </w:r>
      <w:proofErr w:type="spellEnd"/>
      <w:r>
        <w:rPr>
          <w:rFonts w:eastAsia="Times New Roman"/>
        </w:rPr>
        <w:t xml:space="preserve">. Student-Por </w:t>
      </w:r>
      <w:proofErr w:type="spellStart"/>
      <w:r>
        <w:rPr>
          <w:rFonts w:eastAsia="Times New Roman"/>
        </w:rPr>
        <w:t>đạt</w:t>
      </w:r>
      <w:proofErr w:type="spellEnd"/>
      <w:r>
        <w:rPr>
          <w:rFonts w:eastAsia="Times New Roman"/>
        </w:rPr>
        <w:t xml:space="preserve"> 0,8156; </w:t>
      </w:r>
      <w:proofErr w:type="spellStart"/>
      <w:r>
        <w:rPr>
          <w:rFonts w:eastAsia="Times New Roman"/>
        </w:rPr>
        <w:t>chênh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lệch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giữa</w:t>
      </w:r>
      <w:proofErr w:type="spellEnd"/>
      <w:r>
        <w:rPr>
          <w:rFonts w:eastAsia="Times New Roman"/>
        </w:rPr>
        <w:t xml:space="preserve"> Accuracy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F1-Macro </w:t>
      </w:r>
      <w:proofErr w:type="spellStart"/>
      <w:r>
        <w:rPr>
          <w:rFonts w:eastAsia="Times New Roman"/>
        </w:rPr>
        <w:t>phản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ánh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ảnh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hưởng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lớp</w:t>
      </w:r>
      <w:proofErr w:type="spellEnd"/>
      <w:r>
        <w:rPr>
          <w:rFonts w:eastAsia="Times New Roman"/>
        </w:rPr>
        <w:t xml:space="preserve"> Medium </w:t>
      </w:r>
      <w:proofErr w:type="spellStart"/>
      <w:r>
        <w:rPr>
          <w:rFonts w:eastAsia="Times New Roman"/>
        </w:rPr>
        <w:t>chiếm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ưu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thế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xAPI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đạt</w:t>
      </w:r>
      <w:proofErr w:type="spellEnd"/>
      <w:r>
        <w:rPr>
          <w:rFonts w:eastAsia="Times New Roman"/>
        </w:rPr>
        <w:t xml:space="preserve"> 0,7850. Các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prediction CSV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khớp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metric JSON.</w:t>
      </w:r>
    </w:p>
    <w:p w14:paraId="3D9D86AE" w14:textId="246A6F24" w:rsidR="00B06457" w:rsidRPr="00154A89" w:rsidRDefault="003A0DDE">
      <w:pPr>
        <w:pStyle w:val="Heading2"/>
        <w:rPr>
          <w:rFonts w:ascii="Times New Roman" w:eastAsia="Times New Roman" w:hAnsi="Times New Roman"/>
        </w:rPr>
      </w:pPr>
      <w:bookmarkStart w:id="87" w:name="_Toc232290627"/>
      <w:bookmarkStart w:id="88" w:name="_Toc232345689"/>
      <w:r>
        <w:rPr>
          <w:rFonts w:ascii="Times New Roman" w:eastAsia="Times New Roman" w:hAnsi="Times New Roman"/>
        </w:rPr>
        <w:t xml:space="preserve">4.3. So </w:t>
      </w:r>
      <w:proofErr w:type="spellStart"/>
      <w:r>
        <w:rPr>
          <w:rFonts w:ascii="Times New Roman" w:eastAsia="Times New Roman" w:hAnsi="Times New Roman"/>
        </w:rPr>
        <w:t>sánh</w:t>
      </w:r>
      <w:proofErr w:type="spellEnd"/>
      <w:r>
        <w:rPr>
          <w:rFonts w:ascii="Times New Roman" w:eastAsia="Times New Roman" w:hAnsi="Times New Roman"/>
        </w:rPr>
        <w:t xml:space="preserve"> </w:t>
      </w:r>
      <w:r w:rsidR="00154A89" w:rsidRPr="00154A89">
        <w:rPr>
          <w:rFonts w:ascii="Times New Roman" w:eastAsia="Times New Roman" w:hAnsi="Times New Roman"/>
        </w:rPr>
        <w:t>Cross-Validation</w:t>
      </w:r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locked test</w:t>
      </w:r>
      <w:bookmarkEnd w:id="87"/>
      <w:bookmarkEnd w:id="88"/>
    </w:p>
    <w:p w14:paraId="5F449414" w14:textId="77777777" w:rsidR="00B06457" w:rsidRDefault="003A0DDE">
      <w:pPr>
        <w:pStyle w:val="TableCaption"/>
      </w:pPr>
      <w:bookmarkStart w:id="89" w:name="_Toc232290644"/>
      <w:proofErr w:type="spellStart"/>
      <w:r>
        <w:rPr>
          <w:rFonts w:eastAsia="Times New Roman"/>
        </w:rPr>
        <w:t>Bảng</w:t>
      </w:r>
      <w:proofErr w:type="spellEnd"/>
      <w:r>
        <w:rPr>
          <w:rFonts w:eastAsia="Times New Roman"/>
        </w:rPr>
        <w:t xml:space="preserve"> 4.3. </w:t>
      </w:r>
      <w:proofErr w:type="spellStart"/>
      <w:r>
        <w:rPr>
          <w:rFonts w:eastAsia="Times New Roman"/>
        </w:rPr>
        <w:t>Chênh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lệch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giữa</w:t>
      </w:r>
      <w:proofErr w:type="spellEnd"/>
      <w:r>
        <w:rPr>
          <w:rFonts w:eastAsia="Times New Roman"/>
        </w:rPr>
        <w:t xml:space="preserve"> CV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locked test</w:t>
      </w:r>
      <w:bookmarkEnd w:id="89"/>
    </w:p>
    <w:tbl>
      <w:tblPr>
        <w:tblStyle w:val="TableGrid"/>
        <w:tblW w:w="8787" w:type="dxa"/>
        <w:tblLayout w:type="fixed"/>
        <w:tblLook w:val="04A0" w:firstRow="1" w:lastRow="0" w:firstColumn="1" w:lastColumn="0" w:noHBand="0" w:noVBand="1"/>
      </w:tblPr>
      <w:tblGrid>
        <w:gridCol w:w="2100"/>
        <w:gridCol w:w="2200"/>
        <w:gridCol w:w="2300"/>
        <w:gridCol w:w="2187"/>
      </w:tblGrid>
      <w:tr w:rsidR="00B06457" w14:paraId="546CBDBE" w14:textId="77777777">
        <w:trPr>
          <w:tblHeader/>
        </w:trPr>
        <w:tc>
          <w:tcPr>
            <w:tcW w:w="21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1BF6B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sz w:val="22"/>
              </w:rPr>
              <w:t>Dataset</w:t>
            </w:r>
          </w:p>
        </w:tc>
        <w:tc>
          <w:tcPr>
            <w:tcW w:w="2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96B40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sz w:val="22"/>
              </w:rPr>
              <w:t>Best CV F1</w:t>
            </w:r>
          </w:p>
        </w:tc>
        <w:tc>
          <w:tcPr>
            <w:tcW w:w="2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44800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sz w:val="22"/>
              </w:rPr>
              <w:t>Locked-test F1</w:t>
            </w:r>
          </w:p>
        </w:tc>
        <w:tc>
          <w:tcPr>
            <w:tcW w:w="2187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AE1FF" w14:textId="77777777" w:rsidR="00B06457" w:rsidRDefault="003A0D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rFonts w:eastAsia="Times New Roman"/>
                <w:b/>
                <w:sz w:val="22"/>
              </w:rPr>
              <w:t>Chênh</w:t>
            </w:r>
            <w:proofErr w:type="spellEnd"/>
            <w:r>
              <w:rPr>
                <w:rFonts w:eastAsia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2"/>
              </w:rPr>
              <w:t>lệch</w:t>
            </w:r>
            <w:proofErr w:type="spellEnd"/>
          </w:p>
        </w:tc>
      </w:tr>
      <w:tr w:rsidR="00B06457" w14:paraId="22259C0E" w14:textId="77777777"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7F99D" w14:textId="77777777" w:rsidR="00B06457" w:rsidRDefault="003A0DDE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>Student-Mat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FE2D7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0.9035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E0DAC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0.8690</w:t>
            </w:r>
          </w:p>
        </w:tc>
        <w:tc>
          <w:tcPr>
            <w:tcW w:w="21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F68D6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0.0345</w:t>
            </w:r>
          </w:p>
        </w:tc>
      </w:tr>
      <w:tr w:rsidR="00B06457" w14:paraId="40FC9153" w14:textId="77777777"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09569" w14:textId="77777777" w:rsidR="00B06457" w:rsidRDefault="003A0DDE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>Student-Por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0AC32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0.8804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AC5D7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0.8156</w:t>
            </w:r>
          </w:p>
        </w:tc>
        <w:tc>
          <w:tcPr>
            <w:tcW w:w="218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4B47A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0.0648</w:t>
            </w:r>
          </w:p>
        </w:tc>
      </w:tr>
      <w:tr w:rsidR="00B06457" w14:paraId="360D3606" w14:textId="77777777"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FF14C" w14:textId="77777777" w:rsidR="00B06457" w:rsidRDefault="003A0D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eastAsia="Times New Roman"/>
                <w:sz w:val="22"/>
              </w:rPr>
              <w:t>xAPI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8C9C6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0.8233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1909D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0.7850</w:t>
            </w:r>
          </w:p>
        </w:tc>
        <w:tc>
          <w:tcPr>
            <w:tcW w:w="21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5AF26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0.0382</w:t>
            </w:r>
          </w:p>
        </w:tc>
      </w:tr>
    </w:tbl>
    <w:p w14:paraId="33DE4944" w14:textId="77777777" w:rsidR="00B06457" w:rsidRDefault="003A0DDE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99BCBD2" wp14:editId="28E705E4">
            <wp:extent cx="5220000" cy="2900000"/>
            <wp:effectExtent l="0" t="0" r="0" b="0"/>
            <wp:docPr id="8" name="Picture 8" descr="Hình 4.3. F1-Macro trên cross-validation và locked test" title="Hình 4.3. F1-Macro trên cross-validation và locked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cv_test_ga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7B4F" w14:textId="77777777" w:rsidR="00B06457" w:rsidRDefault="003A0DDE">
      <w:pPr>
        <w:pStyle w:val="FigureCaption"/>
      </w:pPr>
      <w:bookmarkStart w:id="90" w:name="_Toc232290654"/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4.3. F1-Macro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cross-validation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locked test</w:t>
      </w:r>
      <w:bookmarkEnd w:id="90"/>
    </w:p>
    <w:p w14:paraId="3B853188" w14:textId="4ACA237B" w:rsidR="00B06457" w:rsidRPr="00154A89" w:rsidRDefault="003A0DDE">
      <w:pPr>
        <w:rPr>
          <w:lang w:val="vi-VN"/>
        </w:rPr>
      </w:pPr>
      <w:proofErr w:type="spellStart"/>
      <w:r>
        <w:rPr>
          <w:rFonts w:eastAsia="Times New Roman"/>
        </w:rPr>
        <w:t>Mức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giảm</w:t>
      </w:r>
      <w:proofErr w:type="spellEnd"/>
      <w:r>
        <w:rPr>
          <w:rFonts w:eastAsia="Times New Roman"/>
        </w:rPr>
        <w:t xml:space="preserve"> F1 </w:t>
      </w:r>
      <w:proofErr w:type="spellStart"/>
      <w:r>
        <w:rPr>
          <w:rFonts w:eastAsia="Times New Roman"/>
        </w:rPr>
        <w:t>lần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lượt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0,0345; 0,0648;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0,0382. Student-Por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lớn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nhất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thấy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vẫn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lớn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CV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khóa</w:t>
      </w:r>
      <w:proofErr w:type="spellEnd"/>
    </w:p>
    <w:p w14:paraId="7FCA0A91" w14:textId="77777777" w:rsidR="00B06457" w:rsidRDefault="003A0DDE">
      <w:pPr>
        <w:pStyle w:val="Heading2"/>
      </w:pPr>
      <w:bookmarkStart w:id="91" w:name="_Toc232290628"/>
      <w:bookmarkStart w:id="92" w:name="_Toc232345690"/>
      <w:r>
        <w:rPr>
          <w:rFonts w:ascii="Times New Roman" w:eastAsia="Times New Roman" w:hAnsi="Times New Roman"/>
        </w:rPr>
        <w:t>4.4. P</w:t>
      </w:r>
      <w:proofErr w:type="spellStart"/>
      <w:r>
        <w:rPr>
          <w:rFonts w:ascii="Times New Roman" w:eastAsia="Times New Roman" w:hAnsi="Times New Roman"/>
        </w:rPr>
        <w:t>hân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tích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theo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lớp</w:t>
      </w:r>
      <w:bookmarkEnd w:id="91"/>
      <w:bookmarkEnd w:id="92"/>
      <w:proofErr w:type="spellEnd"/>
    </w:p>
    <w:p w14:paraId="0504468E" w14:textId="5B08B502" w:rsidR="00B06457" w:rsidRDefault="00E6473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D1DA031" wp14:editId="02D765DC">
            <wp:extent cx="5580380" cy="1851660"/>
            <wp:effectExtent l="0" t="0" r="1270" b="0"/>
            <wp:docPr id="15611612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35C07" w14:textId="77777777" w:rsidR="00B06457" w:rsidRDefault="003A0DDE">
      <w:pPr>
        <w:pStyle w:val="FigureCaption"/>
      </w:pPr>
      <w:bookmarkStart w:id="93" w:name="_Toc232290655"/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4.4. Ma </w:t>
      </w:r>
      <w:proofErr w:type="spellStart"/>
      <w:r>
        <w:rPr>
          <w:rFonts w:eastAsia="Times New Roman"/>
        </w:rPr>
        <w:t>trận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nhầm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lẫn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</w:t>
      </w:r>
      <w:proofErr w:type="spellEnd"/>
      <w:r>
        <w:rPr>
          <w:rFonts w:eastAsia="Times New Roman"/>
        </w:rPr>
        <w:t xml:space="preserve"> locked test</w:t>
      </w:r>
      <w:bookmarkEnd w:id="93"/>
    </w:p>
    <w:p w14:paraId="08B6E177" w14:textId="77777777" w:rsidR="00B06457" w:rsidRDefault="003A0DDE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38E5AD4" wp14:editId="673F604A">
            <wp:extent cx="5220000" cy="2900000"/>
            <wp:effectExtent l="0" t="0" r="0" b="0"/>
            <wp:docPr id="10" name="Picture 10" descr="Hình 4.5. F1-score theo lớp Low, Medium và High" title="Hình 4.5. F1-score theo lớp Low, Medium và Hig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per_class_f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45A1" w14:textId="77777777" w:rsidR="00B06457" w:rsidRDefault="003A0DDE">
      <w:pPr>
        <w:pStyle w:val="FigureCaption"/>
      </w:pPr>
      <w:bookmarkStart w:id="94" w:name="_Toc232290656"/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4.5. F1-score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lớp</w:t>
      </w:r>
      <w:proofErr w:type="spellEnd"/>
      <w:r>
        <w:rPr>
          <w:rFonts w:eastAsia="Times New Roman"/>
        </w:rPr>
        <w:t xml:space="preserve"> Low, Medium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High</w:t>
      </w:r>
      <w:bookmarkEnd w:id="94"/>
    </w:p>
    <w:p w14:paraId="43DA7F2C" w14:textId="77777777" w:rsidR="00B06457" w:rsidRDefault="003A0DDE">
      <w:proofErr w:type="spellStart"/>
      <w:r>
        <w:rPr>
          <w:rFonts w:eastAsia="Times New Roman"/>
        </w:rPr>
        <w:t>Toàn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52 </w:t>
      </w:r>
      <w:proofErr w:type="spellStart"/>
      <w:r>
        <w:rPr>
          <w:rFonts w:eastAsia="Times New Roman"/>
        </w:rPr>
        <w:t>lỗi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</w:t>
      </w:r>
      <w:proofErr w:type="spellEnd"/>
      <w:r>
        <w:rPr>
          <w:rFonts w:eastAsia="Times New Roman"/>
        </w:rPr>
        <w:t xml:space="preserve"> dataset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lỗi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giữa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lớp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nhau</w:t>
      </w:r>
      <w:proofErr w:type="spellEnd"/>
      <w:r>
        <w:rPr>
          <w:rFonts w:eastAsia="Times New Roman"/>
        </w:rPr>
        <w:t xml:space="preserve">;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trường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Low </w:t>
      </w:r>
      <w:proofErr w:type="spellStart"/>
      <w:r>
        <w:rPr>
          <w:rFonts w:eastAsia="Times New Roman"/>
        </w:rPr>
        <w:t>bị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đoán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thành</w:t>
      </w:r>
      <w:proofErr w:type="spellEnd"/>
      <w:r>
        <w:rPr>
          <w:rFonts w:eastAsia="Times New Roman"/>
        </w:rPr>
        <w:t xml:space="preserve"> High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lại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yếu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xAPI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lớp</w:t>
      </w:r>
      <w:proofErr w:type="spellEnd"/>
      <w:r>
        <w:rPr>
          <w:rFonts w:eastAsia="Times New Roman"/>
        </w:rPr>
        <w:t xml:space="preserve"> High: 9/28 </w:t>
      </w:r>
      <w:proofErr w:type="spellStart"/>
      <w:r>
        <w:rPr>
          <w:rFonts w:eastAsia="Times New Roman"/>
        </w:rPr>
        <w:t>mẫu</w:t>
      </w:r>
      <w:proofErr w:type="spellEnd"/>
      <w:r>
        <w:rPr>
          <w:rFonts w:eastAsia="Times New Roman"/>
        </w:rPr>
        <w:t xml:space="preserve"> High </w:t>
      </w:r>
      <w:proofErr w:type="spellStart"/>
      <w:r>
        <w:rPr>
          <w:rFonts w:eastAsia="Times New Roman"/>
        </w:rPr>
        <w:t>bị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xuống</w:t>
      </w:r>
      <w:proofErr w:type="spellEnd"/>
      <w:r>
        <w:rPr>
          <w:rFonts w:eastAsia="Times New Roman"/>
        </w:rPr>
        <w:t xml:space="preserve"> Medium, Recall High </w:t>
      </w:r>
      <w:proofErr w:type="spellStart"/>
      <w:r>
        <w:rPr>
          <w:rFonts w:eastAsia="Times New Roman"/>
        </w:rPr>
        <w:t>bằng</w:t>
      </w:r>
      <w:proofErr w:type="spellEnd"/>
      <w:r>
        <w:rPr>
          <w:rFonts w:eastAsia="Times New Roman"/>
        </w:rPr>
        <w:t xml:space="preserve"> 0,6786.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Student-Por, </w:t>
      </w:r>
      <w:proofErr w:type="spellStart"/>
      <w:r>
        <w:rPr>
          <w:rFonts w:eastAsia="Times New Roman"/>
        </w:rPr>
        <w:t>lớp</w:t>
      </w:r>
      <w:proofErr w:type="spellEnd"/>
      <w:r>
        <w:rPr>
          <w:rFonts w:eastAsia="Times New Roman"/>
        </w:rPr>
        <w:t xml:space="preserve"> Low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F1 </w:t>
      </w:r>
      <w:proofErr w:type="spellStart"/>
      <w:r>
        <w:rPr>
          <w:rFonts w:eastAsia="Times New Roman"/>
        </w:rPr>
        <w:t>bằng</w:t>
      </w:r>
      <w:proofErr w:type="spellEnd"/>
      <w:r>
        <w:rPr>
          <w:rFonts w:eastAsia="Times New Roman"/>
        </w:rPr>
        <w:t xml:space="preserve"> 0,70, </w:t>
      </w:r>
      <w:proofErr w:type="spellStart"/>
      <w:r>
        <w:rPr>
          <w:rFonts w:eastAsia="Times New Roman"/>
        </w:rPr>
        <w:t>thấp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lớp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còn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lại</w:t>
      </w:r>
      <w:proofErr w:type="spellEnd"/>
      <w:r>
        <w:rPr>
          <w:rFonts w:eastAsia="Times New Roman"/>
        </w:rPr>
        <w:t>.</w:t>
      </w:r>
    </w:p>
    <w:p w14:paraId="304D8FCE" w14:textId="454CD41D" w:rsidR="00B06457" w:rsidRPr="00691718" w:rsidRDefault="003A0DDE">
      <w:pPr>
        <w:pStyle w:val="Heading2"/>
        <w:rPr>
          <w:lang w:val="vi-VN"/>
        </w:rPr>
      </w:pPr>
      <w:bookmarkStart w:id="95" w:name="_Toc232290629"/>
      <w:bookmarkStart w:id="96" w:name="_Toc232345691"/>
      <w:r>
        <w:rPr>
          <w:rFonts w:ascii="Times New Roman" w:eastAsia="Times New Roman" w:hAnsi="Times New Roman"/>
        </w:rPr>
        <w:t xml:space="preserve">4.5. </w:t>
      </w:r>
      <w:bookmarkEnd w:id="95"/>
      <w:proofErr w:type="spellStart"/>
      <w:r w:rsidR="00691718">
        <w:rPr>
          <w:rFonts w:ascii="Times New Roman" w:eastAsia="Times New Roman" w:hAnsi="Times New Roman"/>
        </w:rPr>
        <w:t>Mô</w:t>
      </w:r>
      <w:proofErr w:type="spellEnd"/>
      <w:r w:rsidR="00691718">
        <w:rPr>
          <w:rFonts w:ascii="Times New Roman" w:eastAsia="Times New Roman" w:hAnsi="Times New Roman"/>
          <w:lang w:val="vi-VN"/>
        </w:rPr>
        <w:t xml:space="preserve"> hình khuyến nghị</w:t>
      </w:r>
      <w:bookmarkEnd w:id="96"/>
    </w:p>
    <w:p w14:paraId="2A929CFE" w14:textId="4C7FE854" w:rsidR="00B06457" w:rsidRDefault="00691718" w:rsidP="00691718">
      <w:pPr>
        <w:keepNext/>
        <w:ind w:firstLine="720"/>
        <w:jc w:val="left"/>
        <w:rPr>
          <w:lang w:val="vi-VN"/>
        </w:rPr>
      </w:pPr>
      <w:proofErr w:type="spellStart"/>
      <w:r w:rsidRPr="00691718">
        <w:t>Mô-đun</w:t>
      </w:r>
      <w:proofErr w:type="spellEnd"/>
      <w:r w:rsidRPr="00691718">
        <w:t xml:space="preserve"> MLP Learning Path Engine </w:t>
      </w:r>
      <w:proofErr w:type="spellStart"/>
      <w:r w:rsidRPr="00691718">
        <w:t>được</w:t>
      </w:r>
      <w:proofErr w:type="spellEnd"/>
      <w:r w:rsidRPr="00691718">
        <w:t xml:space="preserve"> </w:t>
      </w:r>
      <w:proofErr w:type="spellStart"/>
      <w:r w:rsidRPr="00691718">
        <w:t>đánh</w:t>
      </w:r>
      <w:proofErr w:type="spellEnd"/>
      <w:r w:rsidRPr="00691718">
        <w:t xml:space="preserve"> </w:t>
      </w:r>
      <w:proofErr w:type="spellStart"/>
      <w:r w:rsidRPr="00691718">
        <w:t>giá</w:t>
      </w:r>
      <w:proofErr w:type="spellEnd"/>
      <w:r w:rsidRPr="00691718">
        <w:t xml:space="preserve"> </w:t>
      </w:r>
      <w:proofErr w:type="spellStart"/>
      <w:r w:rsidRPr="00691718">
        <w:t>trên</w:t>
      </w:r>
      <w:proofErr w:type="spellEnd"/>
      <w:r w:rsidRPr="00691718">
        <w:t xml:space="preserve"> locked test </w:t>
      </w:r>
      <w:proofErr w:type="spellStart"/>
      <w:r w:rsidRPr="00691718">
        <w:t>bằng</w:t>
      </w:r>
      <w:proofErr w:type="spellEnd"/>
      <w:r w:rsidRPr="00691718">
        <w:t xml:space="preserve"> </w:t>
      </w:r>
      <w:proofErr w:type="spellStart"/>
      <w:r w:rsidRPr="00691718">
        <w:t>các</w:t>
      </w:r>
      <w:proofErr w:type="spellEnd"/>
      <w:r w:rsidRPr="00691718">
        <w:t xml:space="preserve"> </w:t>
      </w:r>
      <w:proofErr w:type="spellStart"/>
      <w:r w:rsidRPr="00691718">
        <w:t>chỉ</w:t>
      </w:r>
      <w:proofErr w:type="spellEnd"/>
      <w:r w:rsidRPr="00691718">
        <w:t xml:space="preserve"> </w:t>
      </w:r>
      <w:proofErr w:type="spellStart"/>
      <w:r w:rsidRPr="00691718">
        <w:t>số</w:t>
      </w:r>
      <w:proofErr w:type="spellEnd"/>
      <w:r w:rsidRPr="00691718">
        <w:t xml:space="preserve"> ranking Recall@3 </w:t>
      </w:r>
      <w:proofErr w:type="spellStart"/>
      <w:r w:rsidRPr="00691718">
        <w:t>và</w:t>
      </w:r>
      <w:proofErr w:type="spellEnd"/>
      <w:r w:rsidRPr="00691718">
        <w:t xml:space="preserve"> NDCG@3 — so </w:t>
      </w:r>
      <w:proofErr w:type="spellStart"/>
      <w:r w:rsidRPr="00691718">
        <w:t>sánh</w:t>
      </w:r>
      <w:proofErr w:type="spellEnd"/>
      <w:r w:rsidRPr="00691718">
        <w:t xml:space="preserve"> </w:t>
      </w:r>
      <w:proofErr w:type="spellStart"/>
      <w:r w:rsidRPr="00691718">
        <w:t>với</w:t>
      </w:r>
      <w:proofErr w:type="spellEnd"/>
      <w:r w:rsidRPr="00691718">
        <w:t xml:space="preserve"> </w:t>
      </w:r>
      <w:proofErr w:type="spellStart"/>
      <w:r w:rsidRPr="00691718">
        <w:t>nhãn</w:t>
      </w:r>
      <w:proofErr w:type="spellEnd"/>
      <w:r w:rsidRPr="00691718">
        <w:t xml:space="preserve"> </w:t>
      </w:r>
      <w:proofErr w:type="spellStart"/>
      <w:r w:rsidRPr="00691718">
        <w:t>tham</w:t>
      </w:r>
      <w:proofErr w:type="spellEnd"/>
      <w:r w:rsidRPr="00691718">
        <w:t xml:space="preserve"> </w:t>
      </w:r>
      <w:proofErr w:type="spellStart"/>
      <w:r w:rsidRPr="00691718">
        <w:t>chiếu</w:t>
      </w:r>
      <w:proofErr w:type="spellEnd"/>
      <w:r w:rsidRPr="00691718">
        <w:t xml:space="preserve"> </w:t>
      </w:r>
      <w:proofErr w:type="spellStart"/>
      <w:r w:rsidRPr="00691718">
        <w:t>được</w:t>
      </w:r>
      <w:proofErr w:type="spellEnd"/>
      <w:r w:rsidRPr="00691718">
        <w:t xml:space="preserve"> </w:t>
      </w:r>
      <w:proofErr w:type="spellStart"/>
      <w:r w:rsidRPr="00691718">
        <w:t>tạo</w:t>
      </w:r>
      <w:proofErr w:type="spellEnd"/>
      <w:r w:rsidRPr="00691718">
        <w:t xml:space="preserve"> </w:t>
      </w:r>
      <w:proofErr w:type="spellStart"/>
      <w:r w:rsidRPr="00691718">
        <w:t>từ</w:t>
      </w:r>
      <w:proofErr w:type="spellEnd"/>
      <w:r w:rsidRPr="00691718">
        <w:t xml:space="preserve"> </w:t>
      </w:r>
      <w:proofErr w:type="spellStart"/>
      <w:r w:rsidRPr="00691718">
        <w:t>bộ</w:t>
      </w:r>
      <w:proofErr w:type="spellEnd"/>
      <w:r w:rsidRPr="00691718">
        <w:t xml:space="preserve"> </w:t>
      </w:r>
      <w:proofErr w:type="spellStart"/>
      <w:r w:rsidRPr="00691718">
        <w:t>tiêu</w:t>
      </w:r>
      <w:proofErr w:type="spellEnd"/>
      <w:r w:rsidRPr="00691718">
        <w:t xml:space="preserve"> </w:t>
      </w:r>
      <w:proofErr w:type="spellStart"/>
      <w:r w:rsidRPr="00691718">
        <w:t>chí</w:t>
      </w:r>
      <w:proofErr w:type="spellEnd"/>
      <w:r w:rsidRPr="00691718">
        <w:t xml:space="preserve"> </w:t>
      </w:r>
      <w:proofErr w:type="spellStart"/>
      <w:r w:rsidRPr="00691718">
        <w:t>chuyên</w:t>
      </w:r>
      <w:proofErr w:type="spellEnd"/>
      <w:r w:rsidRPr="00691718">
        <w:t xml:space="preserve"> </w:t>
      </w:r>
      <w:proofErr w:type="spellStart"/>
      <w:r w:rsidRPr="00691718">
        <w:t>môn</w:t>
      </w:r>
      <w:proofErr w:type="spellEnd"/>
      <w:r w:rsidRPr="00691718"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10"/>
        <w:gridCol w:w="2209"/>
        <w:gridCol w:w="2209"/>
        <w:gridCol w:w="2368"/>
      </w:tblGrid>
      <w:tr w:rsidR="00E64730" w14:paraId="60E7DEA6" w14:textId="1C309144" w:rsidTr="00E64730">
        <w:trPr>
          <w:tblHeader/>
        </w:trPr>
        <w:tc>
          <w:tcPr>
            <w:tcW w:w="1228" w:type="pct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99C55" w14:textId="7DBD540F" w:rsidR="00E64730" w:rsidRPr="00691718" w:rsidRDefault="00E64730" w:rsidP="00933BF2">
            <w:pPr>
              <w:spacing w:line="240" w:lineRule="auto"/>
              <w:ind w:firstLine="0"/>
              <w:jc w:val="center"/>
              <w:rPr>
                <w:lang w:val="vi-VN"/>
              </w:rPr>
            </w:pPr>
            <w:proofErr w:type="spellStart"/>
            <w:r>
              <w:t>Bộ</w:t>
            </w:r>
            <w:proofErr w:type="spellEnd"/>
            <w:r>
              <w:rPr>
                <w:lang w:val="vi-VN"/>
              </w:rPr>
              <w:t xml:space="preserve"> dữ liệu</w:t>
            </w:r>
          </w:p>
        </w:tc>
        <w:tc>
          <w:tcPr>
            <w:tcW w:w="1228" w:type="pct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F383B" w14:textId="1035A161" w:rsidR="00E64730" w:rsidRDefault="00E64730" w:rsidP="00933BF2">
            <w:pPr>
              <w:spacing w:line="240" w:lineRule="auto"/>
              <w:ind w:firstLine="0"/>
              <w:jc w:val="center"/>
            </w:pPr>
            <w:r>
              <w:t>F1</w:t>
            </w:r>
          </w:p>
        </w:tc>
        <w:tc>
          <w:tcPr>
            <w:tcW w:w="1228" w:type="pct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CF09E" w14:textId="76B5B378" w:rsidR="00E64730" w:rsidRPr="00691718" w:rsidRDefault="00E64730" w:rsidP="00933BF2">
            <w:pPr>
              <w:spacing w:line="240" w:lineRule="auto"/>
              <w:ind w:firstLine="0"/>
              <w:jc w:val="center"/>
              <w:rPr>
                <w:lang w:val="vi-VN"/>
              </w:rPr>
            </w:pPr>
            <w:r>
              <w:t>Recall</w:t>
            </w:r>
            <w:r>
              <w:rPr>
                <w:lang w:val="vi-VN"/>
              </w:rPr>
              <w:t>@3</w:t>
            </w:r>
          </w:p>
        </w:tc>
        <w:tc>
          <w:tcPr>
            <w:tcW w:w="1316" w:type="pct"/>
            <w:shd w:val="clear" w:color="auto" w:fill="D9D9D9"/>
          </w:tcPr>
          <w:p w14:paraId="4B61E3D2" w14:textId="62D2D769" w:rsidR="00E64730" w:rsidRPr="00E64730" w:rsidRDefault="00E64730" w:rsidP="00933BF2">
            <w:pPr>
              <w:spacing w:line="240" w:lineRule="auto"/>
              <w:ind w:firstLine="0"/>
              <w:jc w:val="center"/>
              <w:rPr>
                <w:rFonts w:eastAsia="Times New Roman"/>
                <w:b/>
                <w:sz w:val="22"/>
                <w:lang w:val="vi-VN"/>
              </w:rPr>
            </w:pPr>
            <w:r>
              <w:rPr>
                <w:rFonts w:eastAsia="Times New Roman"/>
                <w:b/>
                <w:sz w:val="22"/>
              </w:rPr>
              <w:t>NDCG</w:t>
            </w:r>
            <w:r>
              <w:rPr>
                <w:rFonts w:eastAsia="Times New Roman"/>
                <w:b/>
                <w:sz w:val="22"/>
                <w:lang w:val="vi-VN"/>
              </w:rPr>
              <w:t>@3</w:t>
            </w:r>
          </w:p>
        </w:tc>
      </w:tr>
      <w:tr w:rsidR="00E64730" w14:paraId="582146DE" w14:textId="077C2015" w:rsidTr="00E64730">
        <w:tc>
          <w:tcPr>
            <w:tcW w:w="122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56CE2" w14:textId="7E8FBB5A" w:rsidR="00E64730" w:rsidRPr="00E64730" w:rsidRDefault="00E64730" w:rsidP="00933BF2">
            <w:pPr>
              <w:spacing w:line="240" w:lineRule="auto"/>
              <w:ind w:firstLine="0"/>
              <w:jc w:val="left"/>
              <w:rPr>
                <w:lang w:val="vi-VN"/>
              </w:rPr>
            </w:pPr>
            <w:r>
              <w:t>Student</w:t>
            </w:r>
            <w:r>
              <w:rPr>
                <w:lang w:val="vi-VN"/>
              </w:rPr>
              <w:t>_mat</w:t>
            </w:r>
          </w:p>
        </w:tc>
        <w:tc>
          <w:tcPr>
            <w:tcW w:w="122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EE720" w14:textId="18D4932D" w:rsidR="00E64730" w:rsidRPr="00E64730" w:rsidRDefault="00E64730" w:rsidP="00933BF2">
            <w:pPr>
              <w:spacing w:line="240" w:lineRule="auto"/>
              <w:ind w:firstLine="0"/>
              <w:jc w:val="center"/>
              <w:rPr>
                <w:lang w:val="vi-VN"/>
              </w:rPr>
            </w:pPr>
            <w:r>
              <w:t>0</w:t>
            </w:r>
            <w:r>
              <w:rPr>
                <w:lang w:val="vi-VN"/>
              </w:rPr>
              <w:t>.938</w:t>
            </w:r>
          </w:p>
        </w:tc>
        <w:tc>
          <w:tcPr>
            <w:tcW w:w="122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5AC56" w14:textId="1B7C3DB8" w:rsidR="00E64730" w:rsidRPr="00E64730" w:rsidRDefault="00E64730" w:rsidP="00933BF2">
            <w:pPr>
              <w:spacing w:line="240" w:lineRule="auto"/>
              <w:ind w:firstLine="0"/>
              <w:jc w:val="center"/>
              <w:rPr>
                <w:lang w:val="vi-VN"/>
              </w:rPr>
            </w:pPr>
            <w:r>
              <w:t>0</w:t>
            </w:r>
            <w:r>
              <w:rPr>
                <w:lang w:val="vi-VN"/>
              </w:rPr>
              <w:t>.940</w:t>
            </w:r>
          </w:p>
        </w:tc>
        <w:tc>
          <w:tcPr>
            <w:tcW w:w="1316" w:type="pct"/>
          </w:tcPr>
          <w:p w14:paraId="600625F1" w14:textId="7F6EF0A7" w:rsidR="00E64730" w:rsidRPr="00E64730" w:rsidRDefault="00E64730" w:rsidP="00933BF2">
            <w:pPr>
              <w:spacing w:line="240" w:lineRule="auto"/>
              <w:ind w:firstLine="0"/>
              <w:jc w:val="center"/>
              <w:rPr>
                <w:rFonts w:eastAsia="Times New Roman"/>
                <w:sz w:val="22"/>
                <w:lang w:val="vi-VN"/>
              </w:rPr>
            </w:pPr>
            <w:r>
              <w:rPr>
                <w:rFonts w:eastAsia="Times New Roman"/>
                <w:sz w:val="22"/>
              </w:rPr>
              <w:t>0</w:t>
            </w:r>
            <w:r>
              <w:rPr>
                <w:rFonts w:eastAsia="Times New Roman"/>
                <w:sz w:val="22"/>
                <w:lang w:val="vi-VN"/>
              </w:rPr>
              <w:t>.988</w:t>
            </w:r>
          </w:p>
        </w:tc>
      </w:tr>
      <w:tr w:rsidR="00E64730" w14:paraId="5A2627BC" w14:textId="2C2C88DB" w:rsidTr="00E64730">
        <w:tc>
          <w:tcPr>
            <w:tcW w:w="1228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89482" w14:textId="4E568814" w:rsidR="00E64730" w:rsidRPr="00E64730" w:rsidRDefault="00E64730" w:rsidP="00933BF2">
            <w:pPr>
              <w:spacing w:line="240" w:lineRule="auto"/>
              <w:ind w:firstLine="0"/>
              <w:jc w:val="left"/>
              <w:rPr>
                <w:lang w:val="vi-VN"/>
              </w:rPr>
            </w:pPr>
            <w:r>
              <w:t>Student</w:t>
            </w:r>
            <w:r>
              <w:rPr>
                <w:lang w:val="vi-VN"/>
              </w:rPr>
              <w:t>_Por</w:t>
            </w:r>
          </w:p>
        </w:tc>
        <w:tc>
          <w:tcPr>
            <w:tcW w:w="1228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5FB3E" w14:textId="7EEA5F70" w:rsidR="00E64730" w:rsidRPr="00E64730" w:rsidRDefault="00E64730" w:rsidP="00933BF2">
            <w:pPr>
              <w:spacing w:line="240" w:lineRule="auto"/>
              <w:ind w:firstLine="0"/>
              <w:jc w:val="center"/>
              <w:rPr>
                <w:lang w:val="vi-VN"/>
              </w:rPr>
            </w:pPr>
            <w:r>
              <w:t>0</w:t>
            </w:r>
            <w:r>
              <w:rPr>
                <w:lang w:val="vi-VN"/>
              </w:rPr>
              <w:t>.961</w:t>
            </w:r>
          </w:p>
        </w:tc>
        <w:tc>
          <w:tcPr>
            <w:tcW w:w="1228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46651" w14:textId="0529FE62" w:rsidR="00E64730" w:rsidRPr="00E64730" w:rsidRDefault="00E64730" w:rsidP="00933BF2">
            <w:pPr>
              <w:spacing w:line="240" w:lineRule="auto"/>
              <w:ind w:firstLine="0"/>
              <w:jc w:val="center"/>
              <w:rPr>
                <w:lang w:val="vi-VN"/>
              </w:rPr>
            </w:pPr>
            <w:r>
              <w:t>0</w:t>
            </w:r>
            <w:r>
              <w:rPr>
                <w:lang w:val="vi-VN"/>
              </w:rPr>
              <w:t>.952</w:t>
            </w:r>
          </w:p>
        </w:tc>
        <w:tc>
          <w:tcPr>
            <w:tcW w:w="1316" w:type="pct"/>
            <w:shd w:val="clear" w:color="auto" w:fill="F2F2F2"/>
          </w:tcPr>
          <w:p w14:paraId="4DE98581" w14:textId="2790C1A2" w:rsidR="00E64730" w:rsidRPr="00E64730" w:rsidRDefault="00E64730" w:rsidP="00933BF2">
            <w:pPr>
              <w:spacing w:line="240" w:lineRule="auto"/>
              <w:ind w:firstLine="0"/>
              <w:jc w:val="center"/>
              <w:rPr>
                <w:rFonts w:eastAsia="Times New Roman"/>
                <w:sz w:val="22"/>
                <w:lang w:val="vi-VN"/>
              </w:rPr>
            </w:pPr>
            <w:r>
              <w:rPr>
                <w:rFonts w:eastAsia="Times New Roman"/>
                <w:sz w:val="22"/>
              </w:rPr>
              <w:t>0</w:t>
            </w:r>
            <w:r>
              <w:rPr>
                <w:rFonts w:eastAsia="Times New Roman"/>
                <w:sz w:val="22"/>
                <w:lang w:val="vi-VN"/>
              </w:rPr>
              <w:t>.997</w:t>
            </w:r>
          </w:p>
        </w:tc>
      </w:tr>
      <w:tr w:rsidR="00E64730" w14:paraId="492B8D6E" w14:textId="46FE7E0C" w:rsidTr="00E64730">
        <w:tc>
          <w:tcPr>
            <w:tcW w:w="122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F503C" w14:textId="020857CB" w:rsidR="00E64730" w:rsidRDefault="00E64730" w:rsidP="00933BF2">
            <w:pPr>
              <w:spacing w:line="240" w:lineRule="auto"/>
              <w:ind w:firstLine="0"/>
              <w:jc w:val="left"/>
            </w:pPr>
            <w:proofErr w:type="spellStart"/>
            <w:r>
              <w:t>xAPI</w:t>
            </w:r>
            <w:proofErr w:type="spellEnd"/>
          </w:p>
        </w:tc>
        <w:tc>
          <w:tcPr>
            <w:tcW w:w="122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5C7B8" w14:textId="51811C1C" w:rsidR="00E64730" w:rsidRPr="00E64730" w:rsidRDefault="00E64730" w:rsidP="00933BF2">
            <w:pPr>
              <w:spacing w:line="240" w:lineRule="auto"/>
              <w:ind w:firstLine="0"/>
              <w:jc w:val="center"/>
              <w:rPr>
                <w:lang w:val="vi-VN"/>
              </w:rPr>
            </w:pPr>
            <w:r>
              <w:t>0</w:t>
            </w:r>
            <w:r>
              <w:rPr>
                <w:lang w:val="vi-VN"/>
              </w:rPr>
              <w:t>.978</w:t>
            </w:r>
          </w:p>
        </w:tc>
        <w:tc>
          <w:tcPr>
            <w:tcW w:w="122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BA0FB" w14:textId="76E32D8F" w:rsidR="00E64730" w:rsidRPr="00E64730" w:rsidRDefault="00E64730" w:rsidP="00933BF2">
            <w:pPr>
              <w:spacing w:line="240" w:lineRule="auto"/>
              <w:ind w:firstLine="0"/>
              <w:jc w:val="center"/>
              <w:rPr>
                <w:lang w:val="vi-VN"/>
              </w:rPr>
            </w:pPr>
            <w:r>
              <w:t>0</w:t>
            </w:r>
            <w:r>
              <w:rPr>
                <w:lang w:val="vi-VN"/>
              </w:rPr>
              <w:t>.836</w:t>
            </w:r>
          </w:p>
        </w:tc>
        <w:tc>
          <w:tcPr>
            <w:tcW w:w="1316" w:type="pct"/>
          </w:tcPr>
          <w:p w14:paraId="0984E198" w14:textId="4891897C" w:rsidR="00E64730" w:rsidRDefault="00E64730" w:rsidP="00933BF2">
            <w:pPr>
              <w:spacing w:line="240" w:lineRule="auto"/>
              <w:ind w:firstLine="0"/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1</w:t>
            </w:r>
          </w:p>
        </w:tc>
      </w:tr>
    </w:tbl>
    <w:p w14:paraId="38886373" w14:textId="4D997E70" w:rsidR="00E64730" w:rsidRDefault="00E64730" w:rsidP="00E64730">
      <w:pPr>
        <w:pStyle w:val="TableCaption"/>
        <w:rPr>
          <w:rFonts w:eastAsia="Times New Roman"/>
          <w:lang w:val="vi-VN"/>
        </w:rPr>
      </w:pPr>
      <w:proofErr w:type="spellStart"/>
      <w:r>
        <w:rPr>
          <w:rFonts w:eastAsia="Times New Roman"/>
        </w:rPr>
        <w:lastRenderedPageBreak/>
        <w:t>Bảng</w:t>
      </w:r>
      <w:proofErr w:type="spellEnd"/>
      <w:r>
        <w:rPr>
          <w:rFonts w:eastAsia="Times New Roman"/>
        </w:rPr>
        <w:t xml:space="preserve"> 4.</w:t>
      </w:r>
      <w:r>
        <w:rPr>
          <w:rFonts w:eastAsia="Times New Roman"/>
        </w:rPr>
        <w:t>4</w:t>
      </w:r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kê</w:t>
      </w:r>
      <w:proofErr w:type="spellEnd"/>
      <w:r>
        <w:rPr>
          <w:rFonts w:eastAsia="Times New Roman"/>
          <w:lang w:val="vi-VN"/>
        </w:rPr>
        <w:t xml:space="preserve"> quả mô hình khuyến nghị</w:t>
      </w:r>
    </w:p>
    <w:p w14:paraId="1BCE5C7A" w14:textId="40DB7B87" w:rsidR="00E64730" w:rsidRDefault="00E64730" w:rsidP="00E64730">
      <w:pPr>
        <w:pStyle w:val="TableCaption"/>
        <w:ind w:firstLine="720"/>
        <w:jc w:val="left"/>
        <w:rPr>
          <w:rFonts w:eastAsia="Times New Roman"/>
          <w:b w:val="0"/>
          <w:bCs/>
          <w:lang w:val="vi-VN"/>
        </w:rPr>
      </w:pPr>
      <w:r>
        <w:rPr>
          <w:rFonts w:eastAsia="Times New Roman"/>
          <w:b w:val="0"/>
          <w:bCs/>
          <w:lang w:val="vi-VN"/>
        </w:rPr>
        <w:t>Phân tích kết quả:</w:t>
      </w:r>
    </w:p>
    <w:p w14:paraId="18EBF6AF" w14:textId="044283A5" w:rsidR="00E64730" w:rsidRDefault="00E64730" w:rsidP="00E64730">
      <w:pPr>
        <w:pStyle w:val="TableCaption"/>
        <w:numPr>
          <w:ilvl w:val="1"/>
          <w:numId w:val="27"/>
        </w:numPr>
        <w:jc w:val="left"/>
        <w:rPr>
          <w:b w:val="0"/>
          <w:bCs/>
          <w:lang w:val="vi-VN"/>
        </w:rPr>
      </w:pPr>
      <w:r w:rsidRPr="00E64730">
        <w:rPr>
          <w:b w:val="0"/>
          <w:bCs/>
        </w:rPr>
        <w:t xml:space="preserve">NDCG@3 </w:t>
      </w:r>
      <w:proofErr w:type="spellStart"/>
      <w:r w:rsidRPr="00E64730">
        <w:rPr>
          <w:b w:val="0"/>
          <w:bCs/>
        </w:rPr>
        <w:t>rất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cao</w:t>
      </w:r>
      <w:proofErr w:type="spellEnd"/>
      <w:r w:rsidRPr="00E64730">
        <w:rPr>
          <w:b w:val="0"/>
          <w:bCs/>
        </w:rPr>
        <w:t xml:space="preserve"> (0,988–1,000) </w:t>
      </w:r>
      <w:proofErr w:type="spellStart"/>
      <w:r w:rsidRPr="00E64730">
        <w:rPr>
          <w:b w:val="0"/>
          <w:bCs/>
        </w:rPr>
        <w:t>cho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thấy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khi</w:t>
      </w:r>
      <w:proofErr w:type="spellEnd"/>
      <w:r w:rsidRPr="00E64730">
        <w:rPr>
          <w:b w:val="0"/>
          <w:bCs/>
        </w:rPr>
        <w:t xml:space="preserve"> MLP </w:t>
      </w:r>
      <w:proofErr w:type="spellStart"/>
      <w:r w:rsidRPr="00E64730">
        <w:rPr>
          <w:b w:val="0"/>
          <w:bCs/>
        </w:rPr>
        <w:t>đề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xuất</w:t>
      </w:r>
      <w:proofErr w:type="spellEnd"/>
      <w:r w:rsidRPr="00E64730">
        <w:rPr>
          <w:b w:val="0"/>
          <w:bCs/>
        </w:rPr>
        <w:t xml:space="preserve"> top 3 </w:t>
      </w:r>
      <w:proofErr w:type="spellStart"/>
      <w:r w:rsidRPr="00E64730">
        <w:rPr>
          <w:b w:val="0"/>
          <w:bCs/>
        </w:rPr>
        <w:t>yếu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tố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rủi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ro</w:t>
      </w:r>
      <w:proofErr w:type="spellEnd"/>
      <w:r w:rsidRPr="00E64730">
        <w:rPr>
          <w:b w:val="0"/>
          <w:bCs/>
        </w:rPr>
        <w:t xml:space="preserve">, </w:t>
      </w:r>
      <w:proofErr w:type="spellStart"/>
      <w:r w:rsidRPr="00E64730">
        <w:rPr>
          <w:b w:val="0"/>
          <w:bCs/>
        </w:rPr>
        <w:t>thứ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tự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ưu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tiên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của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chúng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rất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khớp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với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bộ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tiêu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chí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tham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chiếu</w:t>
      </w:r>
      <w:proofErr w:type="spellEnd"/>
    </w:p>
    <w:p w14:paraId="2D646F7A" w14:textId="05E02965" w:rsidR="00E64730" w:rsidRPr="00E64730" w:rsidRDefault="00E64730" w:rsidP="00E64730">
      <w:pPr>
        <w:pStyle w:val="TableCaption"/>
        <w:numPr>
          <w:ilvl w:val="1"/>
          <w:numId w:val="27"/>
        </w:numPr>
        <w:jc w:val="left"/>
        <w:rPr>
          <w:b w:val="0"/>
          <w:bCs/>
          <w:lang w:val="vi-VN"/>
        </w:rPr>
      </w:pPr>
      <w:r w:rsidRPr="00E64730">
        <w:rPr>
          <w:b w:val="0"/>
          <w:bCs/>
        </w:rPr>
        <w:t xml:space="preserve">Recall@3 </w:t>
      </w:r>
      <w:proofErr w:type="spellStart"/>
      <w:r w:rsidRPr="00E64730">
        <w:rPr>
          <w:b w:val="0"/>
          <w:bCs/>
        </w:rPr>
        <w:t>cao</w:t>
      </w:r>
      <w:proofErr w:type="spellEnd"/>
      <w:r w:rsidRPr="00E64730">
        <w:rPr>
          <w:b w:val="0"/>
          <w:bCs/>
        </w:rPr>
        <w:t xml:space="preserve"> (0,836–0,952) </w:t>
      </w:r>
      <w:proofErr w:type="spellStart"/>
      <w:r w:rsidRPr="00E64730">
        <w:rPr>
          <w:b w:val="0"/>
          <w:bCs/>
        </w:rPr>
        <w:t>nghĩa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là</w:t>
      </w:r>
      <w:proofErr w:type="spellEnd"/>
      <w:r w:rsidRPr="00E64730">
        <w:rPr>
          <w:b w:val="0"/>
          <w:bCs/>
        </w:rPr>
        <w:t xml:space="preserve"> 3 </w:t>
      </w:r>
      <w:proofErr w:type="spellStart"/>
      <w:r w:rsidRPr="00E64730">
        <w:rPr>
          <w:b w:val="0"/>
          <w:bCs/>
        </w:rPr>
        <w:t>yếu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tố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rủi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ro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được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đề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xuất</w:t>
      </w:r>
      <w:proofErr w:type="spellEnd"/>
      <w:r w:rsidRPr="00E64730">
        <w:rPr>
          <w:b w:val="0"/>
          <w:bCs/>
        </w:rPr>
        <w:t xml:space="preserve"> bao </w:t>
      </w:r>
      <w:proofErr w:type="spellStart"/>
      <w:r w:rsidRPr="00E64730">
        <w:rPr>
          <w:b w:val="0"/>
          <w:bCs/>
        </w:rPr>
        <w:t>phủ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tốt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các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yếu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tố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trong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danh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sách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tham</w:t>
      </w:r>
      <w:proofErr w:type="spellEnd"/>
      <w:r w:rsidRPr="00E64730">
        <w:rPr>
          <w:b w:val="0"/>
          <w:bCs/>
        </w:rPr>
        <w:t xml:space="preserve"> </w:t>
      </w:r>
      <w:proofErr w:type="spellStart"/>
      <w:r w:rsidRPr="00E64730">
        <w:rPr>
          <w:b w:val="0"/>
          <w:bCs/>
        </w:rPr>
        <w:t>chiếu</w:t>
      </w:r>
      <w:proofErr w:type="spellEnd"/>
    </w:p>
    <w:p w14:paraId="7302D9C7" w14:textId="77777777" w:rsidR="00691718" w:rsidRPr="00691718" w:rsidRDefault="00691718" w:rsidP="00691718">
      <w:pPr>
        <w:keepNext/>
        <w:ind w:firstLine="720"/>
        <w:jc w:val="left"/>
        <w:rPr>
          <w:lang w:val="vi-VN"/>
        </w:rPr>
      </w:pPr>
    </w:p>
    <w:p w14:paraId="2E7240AC" w14:textId="77777777" w:rsidR="00B06457" w:rsidRDefault="003A0DDE">
      <w:pPr>
        <w:pStyle w:val="Heading2"/>
      </w:pPr>
      <w:bookmarkStart w:id="97" w:name="_Toc232290630"/>
      <w:bookmarkStart w:id="98" w:name="_Toc232345692"/>
      <w:r>
        <w:rPr>
          <w:rFonts w:ascii="Times New Roman" w:eastAsia="Times New Roman" w:hAnsi="Times New Roman"/>
        </w:rPr>
        <w:t xml:space="preserve">4.6. </w:t>
      </w:r>
      <w:proofErr w:type="spellStart"/>
      <w:r>
        <w:rPr>
          <w:rFonts w:ascii="Times New Roman" w:eastAsia="Times New Roman" w:hAnsi="Times New Roman"/>
        </w:rPr>
        <w:t>Trạng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thái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các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hạng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mục</w:t>
      </w:r>
      <w:bookmarkEnd w:id="97"/>
      <w:bookmarkEnd w:id="98"/>
      <w:proofErr w:type="spellEnd"/>
    </w:p>
    <w:p w14:paraId="7027C3D9" w14:textId="01F4D1A0" w:rsidR="00B06457" w:rsidRDefault="003A0DDE">
      <w:pPr>
        <w:pStyle w:val="TableCaption"/>
      </w:pPr>
      <w:bookmarkStart w:id="99" w:name="_Toc232290645"/>
      <w:proofErr w:type="spellStart"/>
      <w:r>
        <w:rPr>
          <w:rFonts w:eastAsia="Times New Roman"/>
        </w:rPr>
        <w:t>Bảng</w:t>
      </w:r>
      <w:proofErr w:type="spellEnd"/>
      <w:r>
        <w:rPr>
          <w:rFonts w:eastAsia="Times New Roman"/>
        </w:rPr>
        <w:t xml:space="preserve"> 4.</w:t>
      </w:r>
      <w:r w:rsidR="00E64730">
        <w:rPr>
          <w:rFonts w:eastAsia="Times New Roman"/>
        </w:rPr>
        <w:t>5</w:t>
      </w:r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Trạng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cáo</w:t>
      </w:r>
      <w:bookmarkEnd w:id="99"/>
      <w:proofErr w:type="spellEnd"/>
    </w:p>
    <w:tbl>
      <w:tblPr>
        <w:tblStyle w:val="TableGrid"/>
        <w:tblW w:w="9370" w:type="dxa"/>
        <w:tblLayout w:type="fixed"/>
        <w:tblLook w:val="04A0" w:firstRow="1" w:lastRow="0" w:firstColumn="1" w:lastColumn="0" w:noHBand="0" w:noVBand="1"/>
      </w:tblPr>
      <w:tblGrid>
        <w:gridCol w:w="3000"/>
        <w:gridCol w:w="1900"/>
        <w:gridCol w:w="4470"/>
      </w:tblGrid>
      <w:tr w:rsidR="00B06457" w14:paraId="3DD0FB06" w14:textId="77777777" w:rsidTr="00E64730">
        <w:trPr>
          <w:tblHeader/>
        </w:trPr>
        <w:tc>
          <w:tcPr>
            <w:tcW w:w="3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152F8" w14:textId="77777777" w:rsidR="00B06457" w:rsidRDefault="003A0D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rFonts w:eastAsia="Times New Roman"/>
                <w:b/>
                <w:sz w:val="22"/>
              </w:rPr>
              <w:t>Hạng</w:t>
            </w:r>
            <w:proofErr w:type="spellEnd"/>
            <w:r>
              <w:rPr>
                <w:rFonts w:eastAsia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2"/>
              </w:rPr>
              <w:t>mục</w:t>
            </w:r>
            <w:proofErr w:type="spellEnd"/>
          </w:p>
        </w:tc>
        <w:tc>
          <w:tcPr>
            <w:tcW w:w="19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8C6BE" w14:textId="77777777" w:rsidR="00B06457" w:rsidRDefault="003A0D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rFonts w:eastAsia="Times New Roman"/>
                <w:b/>
                <w:sz w:val="22"/>
              </w:rPr>
              <w:t>Trạng</w:t>
            </w:r>
            <w:proofErr w:type="spellEnd"/>
            <w:r>
              <w:rPr>
                <w:rFonts w:eastAsia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2"/>
              </w:rPr>
              <w:t>thái</w:t>
            </w:r>
            <w:proofErr w:type="spellEnd"/>
          </w:p>
        </w:tc>
        <w:tc>
          <w:tcPr>
            <w:tcW w:w="447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D27EA" w14:textId="77777777" w:rsidR="00B06457" w:rsidRDefault="003A0D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rFonts w:eastAsia="Times New Roman"/>
                <w:b/>
                <w:sz w:val="22"/>
              </w:rPr>
              <w:t>Bằng</w:t>
            </w:r>
            <w:proofErr w:type="spellEnd"/>
            <w:r>
              <w:rPr>
                <w:rFonts w:eastAsia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2"/>
              </w:rPr>
              <w:t>chứng</w:t>
            </w:r>
            <w:proofErr w:type="spellEnd"/>
            <w:r>
              <w:rPr>
                <w:rFonts w:eastAsia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2"/>
              </w:rPr>
              <w:t>hiện</w:t>
            </w:r>
            <w:proofErr w:type="spellEnd"/>
            <w:r>
              <w:rPr>
                <w:rFonts w:eastAsia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2"/>
              </w:rPr>
              <w:t>có</w:t>
            </w:r>
            <w:proofErr w:type="spellEnd"/>
          </w:p>
        </w:tc>
      </w:tr>
      <w:tr w:rsidR="00B06457" w14:paraId="728445C1" w14:textId="77777777" w:rsidTr="00E64730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AE5CE" w14:textId="77777777" w:rsidR="00B06457" w:rsidRDefault="003A0D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eastAsia="Times New Roman"/>
                <w:sz w:val="22"/>
              </w:rPr>
              <w:t>Tách</w:t>
            </w:r>
            <w:proofErr w:type="spellEnd"/>
            <w:r>
              <w:rPr>
                <w:rFonts w:eastAsia="Times New Roman"/>
                <w:sz w:val="22"/>
              </w:rPr>
              <w:t xml:space="preserve"> train pool </w:t>
            </w:r>
            <w:proofErr w:type="spellStart"/>
            <w:r>
              <w:rPr>
                <w:rFonts w:eastAsia="Times New Roman"/>
                <w:sz w:val="22"/>
              </w:rPr>
              <w:t>và</w:t>
            </w:r>
            <w:proofErr w:type="spellEnd"/>
            <w:r>
              <w:rPr>
                <w:rFonts w:eastAsia="Times New Roman"/>
                <w:sz w:val="22"/>
              </w:rPr>
              <w:t xml:space="preserve"> locked test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ED466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 xml:space="preserve">Hoàn </w:t>
            </w:r>
            <w:proofErr w:type="spellStart"/>
            <w:r>
              <w:rPr>
                <w:rFonts w:eastAsia="Times New Roman"/>
                <w:sz w:val="22"/>
              </w:rPr>
              <w:t>thành</w:t>
            </w:r>
            <w:proofErr w:type="spellEnd"/>
          </w:p>
        </w:tc>
        <w:tc>
          <w:tcPr>
            <w:tcW w:w="44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7083F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 xml:space="preserve">CSV processed </w:t>
            </w:r>
            <w:proofErr w:type="spellStart"/>
            <w:r>
              <w:rPr>
                <w:rFonts w:eastAsia="Times New Roman"/>
                <w:sz w:val="22"/>
              </w:rPr>
              <w:t>cho</w:t>
            </w:r>
            <w:proofErr w:type="spellEnd"/>
            <w:r>
              <w:rPr>
                <w:rFonts w:eastAsia="Times New Roman"/>
                <w:sz w:val="22"/>
              </w:rPr>
              <w:t xml:space="preserve"> 3 </w:t>
            </w:r>
            <w:proofErr w:type="gramStart"/>
            <w:r>
              <w:rPr>
                <w:rFonts w:eastAsia="Times New Roman"/>
                <w:sz w:val="22"/>
              </w:rPr>
              <w:t>dataset</w:t>
            </w:r>
            <w:proofErr w:type="gramEnd"/>
          </w:p>
        </w:tc>
      </w:tr>
      <w:tr w:rsidR="00B06457" w14:paraId="7812F85D" w14:textId="77777777" w:rsidTr="00E64730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4FA78" w14:textId="77777777" w:rsidR="00B06457" w:rsidRDefault="003A0D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eastAsia="Times New Roman"/>
                <w:sz w:val="22"/>
              </w:rPr>
              <w:t>Tiền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xử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lý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và</w:t>
            </w:r>
            <w:proofErr w:type="spellEnd"/>
            <w:r>
              <w:rPr>
                <w:rFonts w:eastAsia="Times New Roman"/>
                <w:sz w:val="22"/>
              </w:rPr>
              <w:t xml:space="preserve"> feature engineering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9A316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 xml:space="preserve">Hoàn </w:t>
            </w:r>
            <w:proofErr w:type="spellStart"/>
            <w:r>
              <w:rPr>
                <w:rFonts w:eastAsia="Times New Roman"/>
                <w:sz w:val="22"/>
              </w:rPr>
              <w:t>thành</w:t>
            </w:r>
            <w:proofErr w:type="spellEnd"/>
          </w:p>
        </w:tc>
        <w:tc>
          <w:tcPr>
            <w:tcW w:w="44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26680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src/data_pipeline.py</w:t>
            </w:r>
          </w:p>
        </w:tc>
      </w:tr>
      <w:tr w:rsidR="00B06457" w14:paraId="7582DCE8" w14:textId="77777777" w:rsidTr="00E64730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F0D03" w14:textId="77777777" w:rsidR="00B06457" w:rsidRDefault="003A0D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eastAsia="Times New Roman"/>
                <w:sz w:val="22"/>
              </w:rPr>
              <w:t>Mô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hình</w:t>
            </w:r>
            <w:proofErr w:type="spellEnd"/>
            <w:r>
              <w:rPr>
                <w:rFonts w:eastAsia="Times New Roman"/>
                <w:sz w:val="22"/>
              </w:rPr>
              <w:t xml:space="preserve"> CNN-</w:t>
            </w:r>
            <w:proofErr w:type="spellStart"/>
            <w:r>
              <w:rPr>
                <w:rFonts w:eastAsia="Times New Roman"/>
                <w:sz w:val="22"/>
              </w:rPr>
              <w:t>BiLSTM</w:t>
            </w:r>
            <w:proofErr w:type="spellEnd"/>
            <w:r>
              <w:rPr>
                <w:rFonts w:eastAsia="Times New Roman"/>
                <w:sz w:val="22"/>
              </w:rPr>
              <w:t xml:space="preserve"> + Context MLP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2DE11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 xml:space="preserve">Hoàn </w:t>
            </w:r>
            <w:proofErr w:type="spellStart"/>
            <w:r>
              <w:rPr>
                <w:rFonts w:eastAsia="Times New Roman"/>
                <w:sz w:val="22"/>
              </w:rPr>
              <w:t>thành</w:t>
            </w:r>
            <w:proofErr w:type="spellEnd"/>
          </w:p>
        </w:tc>
        <w:tc>
          <w:tcPr>
            <w:tcW w:w="44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E11EE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 xml:space="preserve">src/models.py </w:t>
            </w:r>
            <w:proofErr w:type="spellStart"/>
            <w:r>
              <w:rPr>
                <w:rFonts w:eastAsia="Times New Roman"/>
                <w:sz w:val="22"/>
              </w:rPr>
              <w:t>và</w:t>
            </w:r>
            <w:proofErr w:type="spellEnd"/>
            <w:r>
              <w:rPr>
                <w:rFonts w:eastAsia="Times New Roman"/>
                <w:sz w:val="22"/>
              </w:rPr>
              <w:t xml:space="preserve"> checkpoint</w:t>
            </w:r>
          </w:p>
        </w:tc>
      </w:tr>
      <w:tr w:rsidR="00B06457" w14:paraId="30B96469" w14:textId="77777777" w:rsidTr="00E64730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19D74" w14:textId="77777777" w:rsidR="00B06457" w:rsidRDefault="003A0D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eastAsia="Times New Roman"/>
                <w:sz w:val="22"/>
              </w:rPr>
              <w:t>Optuna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và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cấu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hình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cuối</w:t>
            </w:r>
            <w:proofErr w:type="spellEnd"/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237A5" w14:textId="77777777" w:rsidR="00B06457" w:rsidRDefault="003A0D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rFonts w:eastAsia="Times New Roman"/>
                <w:sz w:val="22"/>
              </w:rPr>
              <w:t>Đã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có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kết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quả</w:t>
            </w:r>
            <w:proofErr w:type="spellEnd"/>
          </w:p>
        </w:tc>
        <w:tc>
          <w:tcPr>
            <w:tcW w:w="44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D79E0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 xml:space="preserve">Best params; </w:t>
            </w:r>
            <w:proofErr w:type="spellStart"/>
            <w:r>
              <w:rPr>
                <w:rFonts w:eastAsia="Times New Roman"/>
                <w:sz w:val="22"/>
              </w:rPr>
              <w:t>xAPI</w:t>
            </w:r>
            <w:proofErr w:type="spellEnd"/>
            <w:r>
              <w:rPr>
                <w:rFonts w:eastAsia="Times New Roman"/>
                <w:sz w:val="22"/>
              </w:rPr>
              <w:t xml:space="preserve"> DB 100 trial</w:t>
            </w:r>
          </w:p>
        </w:tc>
      </w:tr>
      <w:tr w:rsidR="00B06457" w14:paraId="3AF11944" w14:textId="77777777" w:rsidTr="00E64730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DE869" w14:textId="77777777" w:rsidR="00B06457" w:rsidRDefault="003A0DDE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 xml:space="preserve">Ensemble </w:t>
            </w:r>
            <w:proofErr w:type="spellStart"/>
            <w:r>
              <w:rPr>
                <w:rFonts w:eastAsia="Times New Roman"/>
                <w:sz w:val="22"/>
              </w:rPr>
              <w:t>nhiều</w:t>
            </w:r>
            <w:proofErr w:type="spellEnd"/>
            <w:r>
              <w:rPr>
                <w:rFonts w:eastAsia="Times New Roman"/>
                <w:sz w:val="22"/>
              </w:rPr>
              <w:t xml:space="preserve"> seed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9DCEF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 xml:space="preserve">Hoàn </w:t>
            </w:r>
            <w:proofErr w:type="spellStart"/>
            <w:r>
              <w:rPr>
                <w:rFonts w:eastAsia="Times New Roman"/>
                <w:sz w:val="22"/>
              </w:rPr>
              <w:t>thành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theo</w:t>
            </w:r>
            <w:proofErr w:type="spellEnd"/>
            <w:r>
              <w:rPr>
                <w:rFonts w:eastAsia="Times New Roman"/>
                <w:sz w:val="22"/>
              </w:rPr>
              <w:t xml:space="preserve"> artifacts</w:t>
            </w:r>
          </w:p>
        </w:tc>
        <w:tc>
          <w:tcPr>
            <w:tcW w:w="44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DA008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>5/5/11 checkpoint</w:t>
            </w:r>
          </w:p>
        </w:tc>
      </w:tr>
      <w:tr w:rsidR="00B06457" w14:paraId="6C3FF3B1" w14:textId="77777777" w:rsidTr="00E64730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30EAF" w14:textId="77777777" w:rsidR="00B06457" w:rsidRDefault="003A0D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eastAsia="Times New Roman"/>
                <w:sz w:val="22"/>
              </w:rPr>
              <w:t>Đánh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giá</w:t>
            </w:r>
            <w:proofErr w:type="spellEnd"/>
            <w:r>
              <w:rPr>
                <w:rFonts w:eastAsia="Times New Roman"/>
                <w:sz w:val="22"/>
              </w:rPr>
              <w:t xml:space="preserve"> locked test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72644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 xml:space="preserve">Hoàn </w:t>
            </w:r>
            <w:proofErr w:type="spellStart"/>
            <w:r>
              <w:rPr>
                <w:rFonts w:eastAsia="Times New Roman"/>
                <w:sz w:val="22"/>
              </w:rPr>
              <w:t>thành</w:t>
            </w:r>
            <w:proofErr w:type="spellEnd"/>
          </w:p>
        </w:tc>
        <w:tc>
          <w:tcPr>
            <w:tcW w:w="44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3DE9C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 xml:space="preserve">Metric JSON </w:t>
            </w:r>
            <w:proofErr w:type="spellStart"/>
            <w:r>
              <w:rPr>
                <w:rFonts w:eastAsia="Times New Roman"/>
                <w:sz w:val="22"/>
              </w:rPr>
              <w:t>và</w:t>
            </w:r>
            <w:proofErr w:type="spellEnd"/>
            <w:r>
              <w:rPr>
                <w:rFonts w:eastAsia="Times New Roman"/>
                <w:sz w:val="22"/>
              </w:rPr>
              <w:t xml:space="preserve"> prediction CSV</w:t>
            </w:r>
          </w:p>
        </w:tc>
      </w:tr>
      <w:tr w:rsidR="00B06457" w14:paraId="4B1660C3" w14:textId="77777777" w:rsidTr="00E64730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4B227" w14:textId="77777777" w:rsidR="00B06457" w:rsidRDefault="003A0DDE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 xml:space="preserve">Learning path </w:t>
            </w:r>
            <w:proofErr w:type="spellStart"/>
            <w:r>
              <w:rPr>
                <w:rFonts w:eastAsia="Times New Roman"/>
                <w:sz w:val="22"/>
              </w:rPr>
              <w:t>theo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luật</w:t>
            </w:r>
            <w:proofErr w:type="spellEnd"/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36EE3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 xml:space="preserve">Hoàn </w:t>
            </w:r>
            <w:proofErr w:type="spellStart"/>
            <w:r>
              <w:rPr>
                <w:rFonts w:eastAsia="Times New Roman"/>
                <w:sz w:val="22"/>
              </w:rPr>
              <w:t>thành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mã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nguồn</w:t>
            </w:r>
            <w:proofErr w:type="spellEnd"/>
          </w:p>
        </w:tc>
        <w:tc>
          <w:tcPr>
            <w:tcW w:w="44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1E9E2" w14:textId="77777777" w:rsidR="00B06457" w:rsidRDefault="003A0DDE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2"/>
              </w:rPr>
              <w:t xml:space="preserve">CSV recommendation </w:t>
            </w:r>
            <w:proofErr w:type="spellStart"/>
            <w:r>
              <w:rPr>
                <w:rFonts w:eastAsia="Times New Roman"/>
                <w:sz w:val="22"/>
              </w:rPr>
              <w:t>và</w:t>
            </w:r>
            <w:proofErr w:type="spellEnd"/>
            <w:r>
              <w:rPr>
                <w:rFonts w:eastAsia="Times New Roman"/>
                <w:sz w:val="22"/>
              </w:rPr>
              <w:t xml:space="preserve"> rule engine</w:t>
            </w:r>
          </w:p>
        </w:tc>
      </w:tr>
      <w:tr w:rsidR="00B06457" w14:paraId="4D17C192" w14:textId="77777777" w:rsidTr="00E64730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E5059" w14:textId="77777777" w:rsidR="00B06457" w:rsidRDefault="003A0DDE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 xml:space="preserve">Ablation </w:t>
            </w:r>
            <w:proofErr w:type="spellStart"/>
            <w:r>
              <w:rPr>
                <w:rFonts w:eastAsia="Times New Roman"/>
                <w:sz w:val="22"/>
              </w:rPr>
              <w:t>và</w:t>
            </w:r>
            <w:proofErr w:type="spellEnd"/>
            <w:r>
              <w:rPr>
                <w:rFonts w:eastAsia="Times New Roman"/>
                <w:sz w:val="22"/>
              </w:rPr>
              <w:t xml:space="preserve"> learning curve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D33BD" w14:textId="77777777" w:rsidR="00B06457" w:rsidRDefault="003A0D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rFonts w:eastAsia="Times New Roman"/>
                <w:sz w:val="22"/>
              </w:rPr>
              <w:t>Chưa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có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dữ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liệu</w:t>
            </w:r>
            <w:proofErr w:type="spellEnd"/>
          </w:p>
        </w:tc>
        <w:tc>
          <w:tcPr>
            <w:tcW w:w="44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67F1F" w14:textId="77777777" w:rsidR="00B06457" w:rsidRDefault="003A0D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rFonts w:eastAsia="Times New Roman"/>
                <w:sz w:val="22"/>
              </w:rPr>
              <w:t>Chưa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có</w:t>
            </w:r>
            <w:proofErr w:type="spellEnd"/>
            <w:r>
              <w:rPr>
                <w:rFonts w:eastAsia="Times New Roman"/>
                <w:sz w:val="22"/>
              </w:rPr>
              <w:t xml:space="preserve"> artifacts</w:t>
            </w:r>
          </w:p>
        </w:tc>
      </w:tr>
      <w:tr w:rsidR="00B06457" w14:paraId="3645C31B" w14:textId="77777777" w:rsidTr="00E64730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9DAE1" w14:textId="77777777" w:rsidR="00B06457" w:rsidRDefault="003A0DDE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2"/>
              </w:rPr>
              <w:t xml:space="preserve">External validation </w:t>
            </w:r>
            <w:proofErr w:type="spellStart"/>
            <w:r>
              <w:rPr>
                <w:rFonts w:eastAsia="Times New Roman"/>
                <w:sz w:val="22"/>
              </w:rPr>
              <w:t>và</w:t>
            </w:r>
            <w:proofErr w:type="spellEnd"/>
            <w:r>
              <w:rPr>
                <w:rFonts w:eastAsia="Times New Roman"/>
                <w:sz w:val="22"/>
              </w:rPr>
              <w:t xml:space="preserve"> user study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E9F3D" w14:textId="77777777" w:rsidR="00B06457" w:rsidRDefault="003A0D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rFonts w:eastAsia="Times New Roman"/>
                <w:sz w:val="22"/>
              </w:rPr>
              <w:t>Chưa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thực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hiện</w:t>
            </w:r>
            <w:proofErr w:type="spellEnd"/>
          </w:p>
        </w:tc>
        <w:tc>
          <w:tcPr>
            <w:tcW w:w="44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FB528" w14:textId="77777777" w:rsidR="00B06457" w:rsidRDefault="003A0D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rFonts w:eastAsia="Times New Roman"/>
                <w:sz w:val="22"/>
              </w:rPr>
              <w:t>Chưa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có</w:t>
            </w:r>
            <w:proofErr w:type="spellEnd"/>
            <w:r>
              <w:rPr>
                <w:rFonts w:eastAsia="Times New Roman"/>
                <w:sz w:val="22"/>
              </w:rPr>
              <w:t xml:space="preserve"> dataset/</w:t>
            </w:r>
            <w:proofErr w:type="spellStart"/>
            <w:r>
              <w:rPr>
                <w:rFonts w:eastAsia="Times New Roman"/>
                <w:sz w:val="22"/>
              </w:rPr>
              <w:t>biên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bản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đánh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giá</w:t>
            </w:r>
            <w:proofErr w:type="spellEnd"/>
          </w:p>
        </w:tc>
      </w:tr>
    </w:tbl>
    <w:p w14:paraId="2D5ABB27" w14:textId="77777777" w:rsidR="00B06457" w:rsidRDefault="003A0DDE">
      <w:pPr>
        <w:pStyle w:val="Heading2"/>
        <w:rPr>
          <w:rFonts w:ascii="Times New Roman" w:eastAsia="Times New Roman" w:hAnsi="Times New Roman"/>
          <w:lang w:val="vi-VN"/>
        </w:rPr>
      </w:pPr>
      <w:bookmarkStart w:id="100" w:name="_Toc232290631"/>
      <w:bookmarkStart w:id="101" w:name="_Toc232345693"/>
      <w:r>
        <w:rPr>
          <w:rFonts w:ascii="Times New Roman" w:eastAsia="Times New Roman" w:hAnsi="Times New Roman"/>
        </w:rPr>
        <w:t xml:space="preserve">4.7. </w:t>
      </w:r>
      <w:proofErr w:type="spellStart"/>
      <w:r>
        <w:rPr>
          <w:rFonts w:ascii="Times New Roman" w:eastAsia="Times New Roman" w:hAnsi="Times New Roman"/>
        </w:rPr>
        <w:t>Hạn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chế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cần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xử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lý</w:t>
      </w:r>
      <w:bookmarkEnd w:id="100"/>
      <w:bookmarkEnd w:id="101"/>
      <w:proofErr w:type="spellEnd"/>
    </w:p>
    <w:p w14:paraId="736AA69A" w14:textId="77777777" w:rsidR="004961EE" w:rsidRPr="004961EE" w:rsidRDefault="004961EE" w:rsidP="00154A89">
      <w:pPr>
        <w:pStyle w:val="ListParagraph"/>
        <w:ind w:left="1287" w:firstLine="0"/>
        <w:rPr>
          <w:lang w:val="vi-VN"/>
        </w:rPr>
      </w:pPr>
    </w:p>
    <w:p w14:paraId="4BBB84DE" w14:textId="77777777" w:rsidR="00B06457" w:rsidRDefault="003A0DDE">
      <w:pPr>
        <w:pStyle w:val="Heading2"/>
      </w:pPr>
      <w:bookmarkStart w:id="102" w:name="_Toc232290632"/>
      <w:bookmarkStart w:id="103" w:name="_Toc232345694"/>
      <w:r>
        <w:rPr>
          <w:rFonts w:ascii="Times New Roman" w:eastAsia="Times New Roman" w:hAnsi="Times New Roman"/>
        </w:rPr>
        <w:t xml:space="preserve">4.8. Công </w:t>
      </w:r>
      <w:proofErr w:type="spellStart"/>
      <w:r>
        <w:rPr>
          <w:rFonts w:ascii="Times New Roman" w:eastAsia="Times New Roman" w:hAnsi="Times New Roman"/>
        </w:rPr>
        <w:t>việc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tiếp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theo</w:t>
      </w:r>
      <w:bookmarkEnd w:id="102"/>
      <w:bookmarkEnd w:id="103"/>
      <w:proofErr w:type="spellEnd"/>
    </w:p>
    <w:p w14:paraId="748A60BF" w14:textId="77777777" w:rsidR="00B06457" w:rsidRDefault="00B06457">
      <w:pPr>
        <w:sectPr w:rsidR="00B06457">
          <w:headerReference w:type="default" r:id="rId24"/>
          <w:footerReference w:type="default" r:id="rId25"/>
          <w:pgSz w:w="11906" w:h="16838"/>
          <w:pgMar w:top="1701" w:right="1134" w:bottom="1701" w:left="1984" w:header="1276" w:footer="850" w:gutter="0"/>
          <w:cols w:space="720"/>
          <w:docGrid w:linePitch="360"/>
        </w:sectPr>
      </w:pPr>
    </w:p>
    <w:p w14:paraId="7BAE68A8" w14:textId="77777777" w:rsidR="00B06457" w:rsidRDefault="003A0DDE">
      <w:pPr>
        <w:pStyle w:val="Heading1"/>
      </w:pPr>
      <w:bookmarkStart w:id="104" w:name="_Toc232290633"/>
      <w:bookmarkStart w:id="105" w:name="_Toc232345695"/>
      <w:r>
        <w:rPr>
          <w:rFonts w:ascii="Times New Roman" w:eastAsia="Times New Roman" w:hAnsi="Times New Roman"/>
        </w:rPr>
        <w:lastRenderedPageBreak/>
        <w:t>CHƯƠNG 5. KẾT LUẬN</w:t>
      </w:r>
      <w:bookmarkEnd w:id="104"/>
      <w:bookmarkEnd w:id="105"/>
    </w:p>
    <w:p w14:paraId="6CF1FD2C" w14:textId="77777777" w:rsidR="00B06457" w:rsidRDefault="003A0DDE">
      <w:pPr>
        <w:pStyle w:val="Heading2"/>
      </w:pPr>
      <w:bookmarkStart w:id="106" w:name="_Toc232290634"/>
      <w:bookmarkStart w:id="107" w:name="_Toc232345696"/>
      <w:r>
        <w:rPr>
          <w:rFonts w:ascii="Times New Roman" w:eastAsia="Times New Roman" w:hAnsi="Times New Roman"/>
        </w:rPr>
        <w:t xml:space="preserve">5.1. </w:t>
      </w:r>
      <w:proofErr w:type="spellStart"/>
      <w:r>
        <w:rPr>
          <w:rFonts w:ascii="Times New Roman" w:eastAsia="Times New Roman" w:hAnsi="Times New Roman"/>
        </w:rPr>
        <w:t>Kết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quả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đạt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được</w:t>
      </w:r>
      <w:bookmarkEnd w:id="106"/>
      <w:bookmarkEnd w:id="107"/>
      <w:proofErr w:type="spellEnd"/>
    </w:p>
    <w:p w14:paraId="1A8A82D6" w14:textId="77777777" w:rsidR="00B06457" w:rsidRDefault="003A0DDE"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cáo</w:t>
      </w:r>
      <w:proofErr w:type="spellEnd"/>
      <w:r>
        <w:rPr>
          <w:rFonts w:eastAsia="Times New Roman"/>
        </w:rPr>
        <w:t xml:space="preserve">, pipeline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đoán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lớp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sinh</w:t>
      </w:r>
      <w:proofErr w:type="spellEnd"/>
      <w:r>
        <w:rPr>
          <w:rFonts w:eastAsia="Times New Roman"/>
        </w:rPr>
        <w:t xml:space="preserve"> learning path. </w:t>
      </w:r>
      <w:proofErr w:type="spellStart"/>
      <w:r>
        <w:rPr>
          <w:rFonts w:eastAsia="Times New Roman"/>
        </w:rPr>
        <w:t>Kiến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trúc</w:t>
      </w:r>
      <w:proofErr w:type="spellEnd"/>
      <w:r>
        <w:rPr>
          <w:rFonts w:eastAsia="Times New Roman"/>
        </w:rPr>
        <w:t xml:space="preserve"> CNN-</w:t>
      </w:r>
      <w:proofErr w:type="spellStart"/>
      <w:r>
        <w:rPr>
          <w:rFonts w:eastAsia="Times New Roman"/>
        </w:rPr>
        <w:t>BiLSTM</w:t>
      </w:r>
      <w:proofErr w:type="spellEnd"/>
      <w:r>
        <w:rPr>
          <w:rFonts w:eastAsia="Times New Roman"/>
        </w:rPr>
        <w:t xml:space="preserve"> + Context MLP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checkpoint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locked test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</w:t>
      </w:r>
      <w:proofErr w:type="spellEnd"/>
      <w:r>
        <w:rPr>
          <w:rFonts w:eastAsia="Times New Roman"/>
        </w:rPr>
        <w:t xml:space="preserve"> dataset. F1-Macro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đạt</w:t>
      </w:r>
      <w:proofErr w:type="spellEnd"/>
      <w:r>
        <w:rPr>
          <w:rFonts w:eastAsia="Times New Roman"/>
        </w:rPr>
        <w:t xml:space="preserve"> 0,8690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Student-Mat, 0,8156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Student-Por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0,7850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xAPI</w:t>
      </w:r>
      <w:proofErr w:type="spellEnd"/>
      <w:r>
        <w:rPr>
          <w:rFonts w:eastAsia="Times New Roman"/>
        </w:rPr>
        <w:t>.</w:t>
      </w:r>
    </w:p>
    <w:p w14:paraId="4ECA1D57" w14:textId="77777777" w:rsidR="00B06457" w:rsidRDefault="003A0DDE">
      <w:pPr>
        <w:pStyle w:val="Heading2"/>
      </w:pPr>
      <w:bookmarkStart w:id="108" w:name="_Toc232290635"/>
      <w:bookmarkStart w:id="109" w:name="_Toc232345697"/>
      <w:r>
        <w:rPr>
          <w:rFonts w:ascii="Times New Roman" w:eastAsia="Times New Roman" w:hAnsi="Times New Roman"/>
        </w:rPr>
        <w:t xml:space="preserve">5.2. Phạm vi </w:t>
      </w:r>
      <w:proofErr w:type="spellStart"/>
      <w:r>
        <w:rPr>
          <w:rFonts w:ascii="Times New Roman" w:eastAsia="Times New Roman" w:hAnsi="Times New Roman"/>
        </w:rPr>
        <w:t>của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kết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quả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tiến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độ</w:t>
      </w:r>
      <w:bookmarkEnd w:id="108"/>
      <w:bookmarkEnd w:id="109"/>
      <w:proofErr w:type="spellEnd"/>
    </w:p>
    <w:p w14:paraId="3AD46507" w14:textId="1C6B670A" w:rsidR="00B06457" w:rsidRDefault="003A0DDE">
      <w:r>
        <w:rPr>
          <w:rFonts w:eastAsia="Times New Roman"/>
        </w:rPr>
        <w:t>.</w:t>
      </w:r>
    </w:p>
    <w:p w14:paraId="01348FE5" w14:textId="77777777" w:rsidR="00B06457" w:rsidRDefault="00B06457">
      <w:pPr>
        <w:sectPr w:rsidR="00B06457">
          <w:headerReference w:type="default" r:id="rId26"/>
          <w:footerReference w:type="default" r:id="rId27"/>
          <w:pgSz w:w="11906" w:h="16838"/>
          <w:pgMar w:top="1701" w:right="1134" w:bottom="1701" w:left="1984" w:header="1276" w:footer="850" w:gutter="0"/>
          <w:cols w:space="720"/>
          <w:docGrid w:linePitch="360"/>
        </w:sectPr>
      </w:pPr>
    </w:p>
    <w:p w14:paraId="6DF4F3F8" w14:textId="29534513" w:rsidR="00B06457" w:rsidRPr="00E64730" w:rsidRDefault="003A0DDE" w:rsidP="00E64730">
      <w:pPr>
        <w:pStyle w:val="Heading1"/>
        <w:rPr>
          <w:lang w:val="vi-VN"/>
        </w:rPr>
        <w:sectPr w:rsidR="00B06457" w:rsidRPr="00E64730">
          <w:headerReference w:type="default" r:id="rId28"/>
          <w:footerReference w:type="default" r:id="rId29"/>
          <w:pgSz w:w="11906" w:h="16838"/>
          <w:pgMar w:top="1701" w:right="1134" w:bottom="1701" w:left="1984" w:header="1276" w:footer="850" w:gutter="0"/>
          <w:cols w:space="720"/>
          <w:docGrid w:linePitch="360"/>
        </w:sectPr>
      </w:pPr>
      <w:bookmarkStart w:id="110" w:name="_Toc232290636"/>
      <w:bookmarkStart w:id="111" w:name="_Toc232345698"/>
      <w:r>
        <w:rPr>
          <w:rFonts w:ascii="Times New Roman" w:eastAsia="Times New Roman" w:hAnsi="Times New Roman"/>
        </w:rPr>
        <w:lastRenderedPageBreak/>
        <w:t>TÀI LIỆU THAM KHẢ</w:t>
      </w:r>
      <w:bookmarkEnd w:id="110"/>
      <w:bookmarkEnd w:id="111"/>
    </w:p>
    <w:p w14:paraId="7E0A73F6" w14:textId="77777777" w:rsidR="003A0DDE" w:rsidRPr="00E64730" w:rsidRDefault="003A0DDE" w:rsidP="00E64730">
      <w:pPr>
        <w:ind w:firstLine="0"/>
        <w:rPr>
          <w:lang w:val="vi-VN"/>
        </w:rPr>
      </w:pPr>
    </w:p>
    <w:sectPr w:rsidR="003A0DDE" w:rsidRPr="00E64730" w:rsidSect="00034616">
      <w:headerReference w:type="default" r:id="rId30"/>
      <w:footerReference w:type="default" r:id="rId31"/>
      <w:pgSz w:w="11906" w:h="16838"/>
      <w:pgMar w:top="1701" w:right="1134" w:bottom="1701" w:left="1984" w:header="1276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03811" w14:textId="77777777" w:rsidR="00070551" w:rsidRDefault="00070551">
      <w:pPr>
        <w:spacing w:line="240" w:lineRule="auto"/>
      </w:pPr>
      <w:r>
        <w:separator/>
      </w:r>
    </w:p>
  </w:endnote>
  <w:endnote w:type="continuationSeparator" w:id="0">
    <w:p w14:paraId="131F2081" w14:textId="77777777" w:rsidR="00070551" w:rsidRDefault="000705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82249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52DF1A" w14:textId="39C7A424" w:rsidR="003D062B" w:rsidRDefault="003D062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F158A2" w14:textId="37B4EF73" w:rsidR="00B06457" w:rsidRDefault="00B06457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8D243" w14:textId="77777777" w:rsidR="00B06457" w:rsidRDefault="003A0DDE">
    <w:pPr>
      <w:pStyle w:val="Footer"/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 xml:space="preserve"> PAGE </w:instrText>
    </w:r>
    <w:r>
      <w:rPr>
        <w:rFonts w:eastAsia="Times New Roman"/>
      </w:rPr>
      <w:fldChar w:fldCharType="separate"/>
    </w:r>
    <w:r>
      <w:rPr>
        <w:rFonts w:eastAsia="Times New Roman"/>
      </w:rPr>
      <w:t>1</w:t>
    </w:r>
    <w:r>
      <w:rPr>
        <w:rFonts w:eastAsia="Times New Roman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73BA6" w14:textId="77777777" w:rsidR="00B06457" w:rsidRDefault="003A0DDE">
    <w:pPr>
      <w:pStyle w:val="Footer"/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 xml:space="preserve"> PAGE </w:instrText>
    </w:r>
    <w:r>
      <w:rPr>
        <w:rFonts w:eastAsia="Times New Roman"/>
      </w:rPr>
      <w:fldChar w:fldCharType="separate"/>
    </w:r>
    <w:r>
      <w:rPr>
        <w:rFonts w:eastAsia="Times New Roman"/>
      </w:rPr>
      <w:t>1</w:t>
    </w:r>
    <w:r>
      <w:rPr>
        <w:rFonts w:eastAsia="Times New Roman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96370" w14:textId="77777777" w:rsidR="00B06457" w:rsidRDefault="003A0DDE">
    <w:pPr>
      <w:pStyle w:val="Footer"/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 xml:space="preserve"> PAGE </w:instrText>
    </w:r>
    <w:r>
      <w:rPr>
        <w:rFonts w:eastAsia="Times New Roman"/>
      </w:rPr>
      <w:fldChar w:fldCharType="separate"/>
    </w:r>
    <w:r>
      <w:rPr>
        <w:rFonts w:eastAsia="Times New Roman"/>
      </w:rPr>
      <w:t>1</w:t>
    </w:r>
    <w:r>
      <w:rPr>
        <w:rFonts w:eastAsia="Times New Roman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BEB12" w14:textId="77777777" w:rsidR="00B06457" w:rsidRDefault="003A0DDE">
    <w:pPr>
      <w:pStyle w:val="Footer"/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 xml:space="preserve"> PAGE </w:instrText>
    </w:r>
    <w:r>
      <w:rPr>
        <w:rFonts w:eastAsia="Times New Roman"/>
      </w:rPr>
      <w:fldChar w:fldCharType="separate"/>
    </w:r>
    <w:r>
      <w:rPr>
        <w:rFonts w:eastAsia="Times New Roman"/>
      </w:rPr>
      <w:t>1</w:t>
    </w:r>
    <w:r>
      <w:rPr>
        <w:rFonts w:eastAsia="Times New Roman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BA30F" w14:textId="77777777" w:rsidR="00B06457" w:rsidRDefault="003A0DDE">
    <w:pPr>
      <w:pStyle w:val="Footer"/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 xml:space="preserve"> PAGE </w:instrText>
    </w:r>
    <w:r>
      <w:rPr>
        <w:rFonts w:eastAsia="Times New Roman"/>
      </w:rPr>
      <w:fldChar w:fldCharType="separate"/>
    </w:r>
    <w:r>
      <w:rPr>
        <w:rFonts w:eastAsia="Times New Roman"/>
      </w:rPr>
      <w:t>1</w:t>
    </w:r>
    <w:r>
      <w:rPr>
        <w:rFonts w:eastAsia="Times New Roman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5E045" w14:textId="77777777" w:rsidR="00B06457" w:rsidRDefault="003A0DDE">
    <w:pPr>
      <w:pStyle w:val="Footer"/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 xml:space="preserve"> PAGE </w:instrText>
    </w:r>
    <w:r>
      <w:rPr>
        <w:rFonts w:eastAsia="Times New Roman"/>
      </w:rPr>
      <w:fldChar w:fldCharType="separate"/>
    </w:r>
    <w:r>
      <w:rPr>
        <w:rFonts w:eastAsia="Times New Roman"/>
      </w:rPr>
      <w:t>1</w:t>
    </w:r>
    <w:r>
      <w:rPr>
        <w:rFonts w:eastAsia="Times New Roman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55B87" w14:textId="77777777" w:rsidR="00B06457" w:rsidRDefault="003A0DDE">
    <w:pPr>
      <w:pStyle w:val="Footer"/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 xml:space="preserve"> PAGE </w:instrText>
    </w:r>
    <w:r>
      <w:rPr>
        <w:rFonts w:eastAsia="Times New Roman"/>
      </w:rPr>
      <w:fldChar w:fldCharType="separate"/>
    </w:r>
    <w:r>
      <w:rPr>
        <w:rFonts w:eastAsia="Times New Roman"/>
      </w:rPr>
      <w:t>1</w:t>
    </w:r>
    <w:r>
      <w:rPr>
        <w:rFonts w:eastAsia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1A51F" w14:textId="77777777" w:rsidR="00070551" w:rsidRDefault="00070551">
      <w:pPr>
        <w:spacing w:line="240" w:lineRule="auto"/>
      </w:pPr>
      <w:r>
        <w:separator/>
      </w:r>
    </w:p>
  </w:footnote>
  <w:footnote w:type="continuationSeparator" w:id="0">
    <w:p w14:paraId="51CAFF7C" w14:textId="77777777" w:rsidR="00070551" w:rsidRDefault="000705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F4C28" w14:textId="77777777" w:rsidR="00B06457" w:rsidRDefault="00B06457">
    <w:pPr>
      <w:pStyle w:val="Header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E038F" w14:textId="77777777" w:rsidR="00B06457" w:rsidRDefault="003A0DDE">
    <w:pPr>
      <w:pStyle w:val="Header"/>
      <w:jc w:val="left"/>
    </w:pPr>
    <w:r>
      <w:rPr>
        <w:rFonts w:eastAsia="Times New Roman"/>
        <w:sz w:val="22"/>
      </w:rPr>
      <w:t>CHƯƠNG 1. MỞ ĐẦU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441C" w14:textId="77777777" w:rsidR="00B06457" w:rsidRDefault="003A0DDE">
    <w:pPr>
      <w:pStyle w:val="Header"/>
      <w:jc w:val="left"/>
    </w:pPr>
    <w:r>
      <w:rPr>
        <w:rFonts w:eastAsia="Times New Roman"/>
        <w:sz w:val="22"/>
      </w:rPr>
      <w:t>CHƯƠNG 2. TỔNG QUAN VÀ CƠ SỞ LÝ THUYẾT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4BFB7" w14:textId="255BB408" w:rsidR="00B06457" w:rsidRDefault="00B06457">
    <w:pPr>
      <w:pStyle w:val="Header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A6589" w14:textId="15EDC1A4" w:rsidR="00B06457" w:rsidRDefault="00B06457">
    <w:pPr>
      <w:pStyle w:val="Header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FB5C5" w14:textId="77777777" w:rsidR="00B06457" w:rsidRDefault="003A0DDE">
    <w:pPr>
      <w:pStyle w:val="Header"/>
      <w:jc w:val="left"/>
    </w:pPr>
    <w:r>
      <w:rPr>
        <w:rFonts w:eastAsia="Times New Roman"/>
        <w:sz w:val="22"/>
      </w:rPr>
      <w:t>CHƯƠNG 5. KẾT LUẬN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EE0B3" w14:textId="77777777" w:rsidR="00B06457" w:rsidRDefault="003A0DDE">
    <w:pPr>
      <w:pStyle w:val="Header"/>
      <w:jc w:val="left"/>
    </w:pPr>
    <w:r>
      <w:rPr>
        <w:rFonts w:eastAsia="Times New Roman"/>
        <w:sz w:val="22"/>
      </w:rPr>
      <w:t>TÀI LIỆU THAM KHẢO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00A47" w14:textId="77777777" w:rsidR="00B06457" w:rsidRDefault="003A0DDE">
    <w:pPr>
      <w:pStyle w:val="Header"/>
      <w:jc w:val="left"/>
    </w:pPr>
    <w:r>
      <w:rPr>
        <w:rFonts w:eastAsia="Times New Roman"/>
        <w:sz w:val="22"/>
      </w:rPr>
      <w:t>PHỤ LỤC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C21B7"/>
    <w:multiLevelType w:val="multilevel"/>
    <w:tmpl w:val="51E6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67A2B5B"/>
    <w:multiLevelType w:val="multilevel"/>
    <w:tmpl w:val="51E6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B1A084B"/>
    <w:multiLevelType w:val="multilevel"/>
    <w:tmpl w:val="51E6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DC909BD"/>
    <w:multiLevelType w:val="multilevel"/>
    <w:tmpl w:val="51E6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781BDB"/>
    <w:multiLevelType w:val="multilevel"/>
    <w:tmpl w:val="51E6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3B33547"/>
    <w:multiLevelType w:val="multilevel"/>
    <w:tmpl w:val="51E6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7D4099E"/>
    <w:multiLevelType w:val="multilevel"/>
    <w:tmpl w:val="51E6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81B7D23"/>
    <w:multiLevelType w:val="multilevel"/>
    <w:tmpl w:val="51E6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3D12F1"/>
    <w:multiLevelType w:val="multilevel"/>
    <w:tmpl w:val="51E6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A96026C"/>
    <w:multiLevelType w:val="multilevel"/>
    <w:tmpl w:val="51E6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32465F"/>
    <w:multiLevelType w:val="multilevel"/>
    <w:tmpl w:val="51E6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E5105A2"/>
    <w:multiLevelType w:val="multilevel"/>
    <w:tmpl w:val="51E6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554049C"/>
    <w:multiLevelType w:val="hybridMultilevel"/>
    <w:tmpl w:val="FA94922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6F6D6765"/>
    <w:multiLevelType w:val="multilevel"/>
    <w:tmpl w:val="51E6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645570"/>
    <w:multiLevelType w:val="multilevel"/>
    <w:tmpl w:val="C988E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AF618B"/>
    <w:multiLevelType w:val="multilevel"/>
    <w:tmpl w:val="51E6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CE829B0"/>
    <w:multiLevelType w:val="multilevel"/>
    <w:tmpl w:val="51E6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537790"/>
    <w:multiLevelType w:val="multilevel"/>
    <w:tmpl w:val="51E6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72495309">
    <w:abstractNumId w:val="8"/>
  </w:num>
  <w:num w:numId="2" w16cid:durableId="140579368">
    <w:abstractNumId w:val="6"/>
  </w:num>
  <w:num w:numId="3" w16cid:durableId="1052315824">
    <w:abstractNumId w:val="5"/>
  </w:num>
  <w:num w:numId="4" w16cid:durableId="409621847">
    <w:abstractNumId w:val="4"/>
  </w:num>
  <w:num w:numId="5" w16cid:durableId="808212362">
    <w:abstractNumId w:val="7"/>
  </w:num>
  <w:num w:numId="6" w16cid:durableId="326245836">
    <w:abstractNumId w:val="3"/>
  </w:num>
  <w:num w:numId="7" w16cid:durableId="1961493645">
    <w:abstractNumId w:val="2"/>
  </w:num>
  <w:num w:numId="8" w16cid:durableId="1207792575">
    <w:abstractNumId w:val="1"/>
  </w:num>
  <w:num w:numId="9" w16cid:durableId="2032492824">
    <w:abstractNumId w:val="0"/>
  </w:num>
  <w:num w:numId="10" w16cid:durableId="1568998722">
    <w:abstractNumId w:val="21"/>
  </w:num>
  <w:num w:numId="11" w16cid:durableId="68891903">
    <w:abstractNumId w:val="15"/>
  </w:num>
  <w:num w:numId="12" w16cid:durableId="348145805">
    <w:abstractNumId w:val="26"/>
  </w:num>
  <w:num w:numId="13" w16cid:durableId="996953022">
    <w:abstractNumId w:val="20"/>
  </w:num>
  <w:num w:numId="14" w16cid:durableId="335889500">
    <w:abstractNumId w:val="18"/>
  </w:num>
  <w:num w:numId="15" w16cid:durableId="94906102">
    <w:abstractNumId w:val="16"/>
  </w:num>
  <w:num w:numId="16" w16cid:durableId="1831478897">
    <w:abstractNumId w:val="24"/>
  </w:num>
  <w:num w:numId="17" w16cid:durableId="1120882926">
    <w:abstractNumId w:val="10"/>
  </w:num>
  <w:num w:numId="18" w16cid:durableId="1514878884">
    <w:abstractNumId w:val="17"/>
  </w:num>
  <w:num w:numId="19" w16cid:durableId="1529874457">
    <w:abstractNumId w:val="19"/>
  </w:num>
  <w:num w:numId="20" w16cid:durableId="481696521">
    <w:abstractNumId w:val="14"/>
  </w:num>
  <w:num w:numId="21" w16cid:durableId="1529293319">
    <w:abstractNumId w:val="25"/>
  </w:num>
  <w:num w:numId="22" w16cid:durableId="1367213943">
    <w:abstractNumId w:val="11"/>
  </w:num>
  <w:num w:numId="23" w16cid:durableId="1955137308">
    <w:abstractNumId w:val="9"/>
  </w:num>
  <w:num w:numId="24" w16cid:durableId="57560543">
    <w:abstractNumId w:val="23"/>
  </w:num>
  <w:num w:numId="25" w16cid:durableId="1717392713">
    <w:abstractNumId w:val="12"/>
  </w:num>
  <w:num w:numId="26" w16cid:durableId="1759594774">
    <w:abstractNumId w:val="22"/>
  </w:num>
  <w:num w:numId="27" w16cid:durableId="16504018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C19"/>
    <w:rsid w:val="00034616"/>
    <w:rsid w:val="0006063C"/>
    <w:rsid w:val="00070551"/>
    <w:rsid w:val="0015074B"/>
    <w:rsid w:val="00154A89"/>
    <w:rsid w:val="00216579"/>
    <w:rsid w:val="0029120C"/>
    <w:rsid w:val="0029639D"/>
    <w:rsid w:val="00306E5A"/>
    <w:rsid w:val="00326F90"/>
    <w:rsid w:val="003A0DDE"/>
    <w:rsid w:val="003D062B"/>
    <w:rsid w:val="004961EE"/>
    <w:rsid w:val="00691718"/>
    <w:rsid w:val="007400C6"/>
    <w:rsid w:val="00846852"/>
    <w:rsid w:val="008E2BB2"/>
    <w:rsid w:val="00AA1D8D"/>
    <w:rsid w:val="00B06457"/>
    <w:rsid w:val="00B47730"/>
    <w:rsid w:val="00BD351B"/>
    <w:rsid w:val="00CB0664"/>
    <w:rsid w:val="00E647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0B35FB"/>
  <w14:defaultImageDpi w14:val="300"/>
  <w15:docId w15:val="{F07B903E-000E-46F5-85DB-3C6AE9619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718"/>
    <w:pPr>
      <w:spacing w:after="0" w:line="360" w:lineRule="auto"/>
      <w:ind w:firstLine="567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276" w:lineRule="auto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76" w:lineRule="auto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76" w:lineRule="auto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567" w:hanging="283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567" w:hanging="283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aption">
    <w:name w:val="Table Caption"/>
    <w:pPr>
      <w:keepNext/>
      <w:spacing w:before="80" w:after="80"/>
      <w:jc w:val="center"/>
    </w:pPr>
    <w:rPr>
      <w:rFonts w:ascii="Times New Roman" w:hAnsi="Times New Roman"/>
      <w:b/>
      <w:color w:val="000000"/>
      <w:sz w:val="24"/>
    </w:rPr>
  </w:style>
  <w:style w:type="paragraph" w:customStyle="1" w:styleId="FigureCaption">
    <w:name w:val="Figure Caption"/>
    <w:pPr>
      <w:spacing w:before="80" w:after="80"/>
      <w:jc w:val="center"/>
    </w:pPr>
    <w:rPr>
      <w:rFonts w:ascii="Times New Roman" w:hAnsi="Times New Roman"/>
      <w:b/>
      <w:color w:val="000000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BD351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351B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BD351B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06E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26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4.xml"/><Relationship Id="rId25" Type="http://schemas.openxmlformats.org/officeDocument/2006/relationships/footer" Target="footer5.xm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5.xm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8.png"/><Relationship Id="rId28" Type="http://schemas.openxmlformats.org/officeDocument/2006/relationships/header" Target="header7.xml"/><Relationship Id="rId10" Type="http://schemas.openxmlformats.org/officeDocument/2006/relationships/header" Target="header2.xml"/><Relationship Id="rId19" Type="http://schemas.openxmlformats.org/officeDocument/2006/relationships/image" Target="media/image4.png"/><Relationship Id="rId31" Type="http://schemas.openxmlformats.org/officeDocument/2006/relationships/footer" Target="footer8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png"/><Relationship Id="rId22" Type="http://schemas.openxmlformats.org/officeDocument/2006/relationships/image" Target="media/image7.png"/><Relationship Id="rId27" Type="http://schemas.openxmlformats.org/officeDocument/2006/relationships/footer" Target="footer6.xml"/><Relationship Id="rId30" Type="http://schemas.openxmlformats.org/officeDocument/2006/relationships/header" Target="header8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28</Pages>
  <Words>3390</Words>
  <Characters>19323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tiến độ khóa luận tốt nghiệp - CNN-BiLSTM và Context MLP</dc:title>
  <dc:subject>Báo cáo tiến độ KLTN theo mẫu HUFLIT tháng 9/2024</dc:subject>
  <dc:creator>[HỌ VÀ TÊN SINH VIÊN]</dc:creator>
  <cp:keywords/>
  <dc:description>generated by python-docx</dc:description>
  <cp:lastModifiedBy>Trần Phúc</cp:lastModifiedBy>
  <cp:revision>3</cp:revision>
  <cp:lastPrinted>2026-06-14T03:30:00Z</cp:lastPrinted>
  <dcterms:created xsi:type="dcterms:W3CDTF">2026-06-14T09:04:00Z</dcterms:created>
  <dcterms:modified xsi:type="dcterms:W3CDTF">2026-06-14T09:08:00Z</dcterms:modified>
  <cp:category/>
</cp:coreProperties>
</file>