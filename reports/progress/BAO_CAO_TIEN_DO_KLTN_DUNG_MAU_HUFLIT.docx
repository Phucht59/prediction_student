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A2FD7" w14:textId="77777777" w:rsidR="00B06457" w:rsidRDefault="003A0DDE">
      <w:pPr>
        <w:spacing w:after="40"/>
        <w:ind w:firstLine="0"/>
        <w:jc w:val="center"/>
      </w:pPr>
      <w:r>
        <w:rPr>
          <w:rFonts w:eastAsia="Times New Roman"/>
          <w:b/>
          <w:sz w:val="28"/>
        </w:rPr>
        <w:t>TRƯỜNG ĐẠI HỌC NGOẠI NGỮ - TIN HỌC TP. HỒ CHÍ MINH</w:t>
      </w:r>
    </w:p>
    <w:p w14:paraId="5F7A0C37" w14:textId="77777777" w:rsidR="00B06457" w:rsidRDefault="003A0DDE">
      <w:pPr>
        <w:ind w:firstLine="0"/>
        <w:jc w:val="center"/>
      </w:pPr>
      <w:r>
        <w:rPr>
          <w:rFonts w:eastAsia="Times New Roman"/>
          <w:b/>
          <w:sz w:val="28"/>
        </w:rPr>
        <w:t>KHOA CÔNG NGHỆ THÔNG TIN</w:t>
      </w:r>
    </w:p>
    <w:p w14:paraId="68339443" w14:textId="77777777" w:rsidR="00B06457" w:rsidRDefault="003A0DDE">
      <w:pPr>
        <w:spacing w:before="900"/>
        <w:ind w:firstLine="0"/>
        <w:jc w:val="center"/>
      </w:pPr>
      <w:r>
        <w:rPr>
          <w:rFonts w:eastAsia="Times New Roman"/>
          <w:b/>
          <w:sz w:val="36"/>
        </w:rPr>
        <w:t>KHÓA LUẬN TỐT NGHIỆP</w:t>
      </w:r>
    </w:p>
    <w:p w14:paraId="1DCBB8F7" w14:textId="77777777" w:rsidR="00B06457" w:rsidRDefault="003A0DDE">
      <w:pPr>
        <w:spacing w:after="480"/>
        <w:ind w:firstLine="0"/>
        <w:jc w:val="center"/>
      </w:pPr>
      <w:r>
        <w:rPr>
          <w:rFonts w:eastAsia="Times New Roman"/>
          <w:b/>
          <w:sz w:val="28"/>
        </w:rPr>
        <w:t>BÁO CÁO TIẾN ĐỘ</w:t>
      </w:r>
    </w:p>
    <w:p w14:paraId="2B83A16A" w14:textId="77777777" w:rsidR="00B06457" w:rsidRDefault="003A0DDE">
      <w:pPr>
        <w:spacing w:before="360" w:after="960"/>
        <w:ind w:firstLine="0"/>
        <w:jc w:val="center"/>
      </w:pPr>
      <w:r>
        <w:rPr>
          <w:rFonts w:eastAsia="Times New Roman"/>
          <w:b/>
          <w:sz w:val="48"/>
        </w:rPr>
        <w:t>DỰ ĐOÁN VÀ KHUYẾN NGHỊ THÀNH TÍCH HỌC TẬP CỦA SINH VIÊN BẰNG KIẾN TRÚC LAI CNN-BILSTM VÀ CONTEXT MLP</w:t>
      </w:r>
    </w:p>
    <w:p w14:paraId="73D4367F" w14:textId="77777777" w:rsidR="00B06457" w:rsidRDefault="003A0DDE">
      <w:pPr>
        <w:spacing w:after="60"/>
        <w:ind w:firstLine="0"/>
      </w:pPr>
      <w:r>
        <w:rPr>
          <w:rFonts w:eastAsia="Times New Roman"/>
          <w:sz w:val="28"/>
        </w:rPr>
        <w:t>GIẢNG VIÊN HƯỚNG DẪN: [HỌ VÀ TÊN GIẢNG VIÊN]</w:t>
      </w:r>
    </w:p>
    <w:p w14:paraId="2F3BA1EB" w14:textId="77777777" w:rsidR="00B06457" w:rsidRDefault="003A0DDE">
      <w:pPr>
        <w:spacing w:after="60"/>
        <w:ind w:firstLine="0"/>
      </w:pPr>
      <w:r>
        <w:rPr>
          <w:rFonts w:eastAsia="Times New Roman"/>
          <w:sz w:val="28"/>
        </w:rPr>
        <w:t>SINH VIÊN THỰC HIỆN: [HỌ VÀ TÊN SINH VIÊN] - [MSSV]</w:t>
      </w:r>
    </w:p>
    <w:p w14:paraId="1DBF90E9" w14:textId="77777777" w:rsidR="00B06457" w:rsidRDefault="003A0DDE">
      <w:pPr>
        <w:spacing w:before="2100"/>
        <w:ind w:firstLine="0"/>
        <w:jc w:val="center"/>
      </w:pPr>
      <w:r>
        <w:rPr>
          <w:rFonts w:eastAsia="Times New Roman"/>
          <w:b/>
          <w:sz w:val="28"/>
        </w:rPr>
        <w:t>TP. HỒ CHÍ MINH - THÁNG 6-2026</w:t>
      </w:r>
    </w:p>
    <w:p w14:paraId="5926FAA2" w14:textId="77777777" w:rsidR="00B06457" w:rsidRDefault="003A0DDE">
      <w:r>
        <w:br w:type="page"/>
      </w:r>
    </w:p>
    <w:p w14:paraId="4769F756" w14:textId="77777777" w:rsidR="00B06457" w:rsidRDefault="003A0DDE">
      <w:pPr>
        <w:spacing w:after="40"/>
        <w:ind w:firstLine="0"/>
        <w:jc w:val="center"/>
      </w:pPr>
      <w:r>
        <w:rPr>
          <w:rFonts w:eastAsia="Times New Roman"/>
          <w:b/>
          <w:sz w:val="28"/>
        </w:rPr>
        <w:lastRenderedPageBreak/>
        <w:t>TRƯỜNG ĐẠI HỌC NGOẠI NGỮ - TIN HỌC TP. HỒ CHÍ MINH</w:t>
      </w:r>
    </w:p>
    <w:p w14:paraId="474279F4" w14:textId="77777777" w:rsidR="00B06457" w:rsidRDefault="003A0DDE">
      <w:pPr>
        <w:ind w:firstLine="0"/>
        <w:jc w:val="center"/>
      </w:pPr>
      <w:r>
        <w:rPr>
          <w:rFonts w:eastAsia="Times New Roman"/>
          <w:b/>
          <w:sz w:val="28"/>
        </w:rPr>
        <w:t>KHOA CÔNG NGHỆ THÔNG TIN</w:t>
      </w:r>
    </w:p>
    <w:p w14:paraId="5C4D6C11" w14:textId="77777777" w:rsidR="00B06457" w:rsidRDefault="003A0DDE">
      <w:pPr>
        <w:spacing w:before="900"/>
        <w:ind w:firstLine="0"/>
        <w:jc w:val="center"/>
      </w:pPr>
      <w:r>
        <w:rPr>
          <w:rFonts w:eastAsia="Times New Roman"/>
          <w:b/>
          <w:sz w:val="36"/>
        </w:rPr>
        <w:t>KHÓA LUẬN TỐT NGHIỆP</w:t>
      </w:r>
    </w:p>
    <w:p w14:paraId="2137ADA2" w14:textId="77777777" w:rsidR="00B06457" w:rsidRDefault="003A0DDE">
      <w:pPr>
        <w:spacing w:after="480"/>
        <w:ind w:firstLine="0"/>
        <w:jc w:val="center"/>
      </w:pPr>
      <w:r>
        <w:rPr>
          <w:rFonts w:eastAsia="Times New Roman"/>
          <w:b/>
          <w:sz w:val="28"/>
        </w:rPr>
        <w:t>BÁO CÁO TIẾN ĐỘ</w:t>
      </w:r>
    </w:p>
    <w:p w14:paraId="700CD114" w14:textId="77777777" w:rsidR="00B06457" w:rsidRDefault="003A0DDE">
      <w:pPr>
        <w:spacing w:before="360" w:after="960"/>
        <w:ind w:firstLine="0"/>
        <w:jc w:val="center"/>
      </w:pPr>
      <w:r>
        <w:rPr>
          <w:rFonts w:eastAsia="Times New Roman"/>
          <w:b/>
          <w:sz w:val="48"/>
        </w:rPr>
        <w:t>DỰ ĐOÁN VÀ KHUYẾN NGHỊ THÀNH TÍCH HỌC TẬP CỦA SINH VIÊN BẰNG KIẾN TRÚC LAI CNN-BILSTM VÀ CONTEXT MLP</w:t>
      </w:r>
    </w:p>
    <w:p w14:paraId="36BDD311" w14:textId="77777777" w:rsidR="00B06457" w:rsidRDefault="003A0DDE">
      <w:pPr>
        <w:spacing w:after="60"/>
        <w:ind w:firstLine="0"/>
      </w:pPr>
      <w:r>
        <w:rPr>
          <w:rFonts w:eastAsia="Times New Roman"/>
          <w:sz w:val="28"/>
        </w:rPr>
        <w:t>GIẢNG VIÊN HƯỚNG DẪN: [HỌ VÀ TÊN GIẢNG VIÊN]</w:t>
      </w:r>
    </w:p>
    <w:p w14:paraId="2B57151C" w14:textId="77777777" w:rsidR="00B06457" w:rsidRDefault="003A0DDE">
      <w:pPr>
        <w:spacing w:after="60"/>
        <w:ind w:firstLine="0"/>
      </w:pPr>
      <w:r>
        <w:rPr>
          <w:rFonts w:eastAsia="Times New Roman"/>
          <w:sz w:val="28"/>
        </w:rPr>
        <w:t>SINH VIÊN THỰC HIỆN: [HỌ VÀ TÊN SINH VIÊN] - [MSSV]</w:t>
      </w:r>
    </w:p>
    <w:p w14:paraId="46D19628" w14:textId="77777777" w:rsidR="00B06457" w:rsidRDefault="003A0DDE">
      <w:pPr>
        <w:spacing w:before="1900"/>
        <w:ind w:firstLine="0"/>
        <w:jc w:val="center"/>
      </w:pPr>
      <w:r>
        <w:rPr>
          <w:rFonts w:eastAsia="Times New Roman"/>
          <w:b/>
          <w:sz w:val="28"/>
        </w:rPr>
        <w:t>TP. HỒ CHÍ MINH - THÁNG 6-2026</w:t>
      </w:r>
    </w:p>
    <w:p w14:paraId="717A6534" w14:textId="77777777" w:rsidR="00B06457" w:rsidRDefault="00B06457">
      <w:pPr>
        <w:sectPr w:rsidR="00B06457">
          <w:headerReference w:type="default" r:id="rId8"/>
          <w:footerReference w:type="default" r:id="rId9"/>
          <w:pgSz w:w="11906" w:h="16838"/>
          <w:pgMar w:top="1701" w:right="1134" w:bottom="1701" w:left="1984" w:header="1276" w:footer="850" w:gutter="0"/>
          <w:cols w:space="720"/>
          <w:docGrid w:linePitch="360"/>
        </w:sectPr>
      </w:pPr>
    </w:p>
    <w:p w14:paraId="7F897293" w14:textId="77777777" w:rsidR="00B06457" w:rsidRDefault="003A0DDE">
      <w:pPr>
        <w:pStyle w:val="Heading1"/>
      </w:pPr>
      <w:bookmarkStart w:id="0" w:name="_Toc232290589"/>
      <w:r>
        <w:rPr>
          <w:rFonts w:ascii="Times New Roman" w:eastAsia="Times New Roman" w:hAnsi="Times New Roman"/>
        </w:rPr>
        <w:lastRenderedPageBreak/>
        <w:t>LỜI CẢM ƠN</w:t>
      </w:r>
      <w:bookmarkEnd w:id="0"/>
    </w:p>
    <w:p w14:paraId="56FD66D0" w14:textId="77777777" w:rsidR="00B06457" w:rsidRDefault="003A0DDE">
      <w:r>
        <w:rPr>
          <w:rFonts w:eastAsia="Times New Roman"/>
        </w:rPr>
        <w:t>Tác giả trân trọng cảm ơn giảng viên hướng dẫn và Khoa Công nghệ Thông tin đã góp ý về hướng nghiên cứu, thiết kế thực nghiệm và cách tổ chức báo cáo. Báo cáo tiến độ này ghi nhận trạng thái triển khai tại thời điểm tháng 6 năm 2026; nội dung sẽ tiếp tục được hoàn thiện trong bản khóa luận chính thức.</w:t>
      </w:r>
    </w:p>
    <w:p w14:paraId="525E2BAD" w14:textId="77777777" w:rsidR="00B06457" w:rsidRDefault="003A0DDE">
      <w:r>
        <w:br w:type="page"/>
      </w:r>
    </w:p>
    <w:p w14:paraId="01BE7E31" w14:textId="77777777" w:rsidR="00B06457" w:rsidRDefault="003A0DDE">
      <w:pPr>
        <w:pStyle w:val="Heading1"/>
      </w:pPr>
      <w:bookmarkStart w:id="1" w:name="_Toc232290590"/>
      <w:r>
        <w:rPr>
          <w:rFonts w:ascii="Times New Roman" w:eastAsia="Times New Roman" w:hAnsi="Times New Roman"/>
        </w:rPr>
        <w:lastRenderedPageBreak/>
        <w:t>LỜI CAM ĐOAN</w:t>
      </w:r>
      <w:bookmarkEnd w:id="1"/>
    </w:p>
    <w:p w14:paraId="03FBD853" w14:textId="77777777" w:rsidR="00B06457" w:rsidRDefault="003A0DDE">
      <w:r>
        <w:rPr>
          <w:rFonts w:eastAsia="Times New Roman"/>
        </w:rPr>
        <w:t>Các thông tin về kiến trúc, dữ liệu, cấu hình và kết quả trong báo cáo được đối chiếu từ mã nguồn, tệp dự đoán, tệp metric, checkpoint và cơ sở dữ liệu Optuna hiện có trong dự án. Các thí nghiệm chưa có artifacts kiểm chứng không được trình bày như kết quả đã hoàn thành.</w:t>
      </w:r>
    </w:p>
    <w:p w14:paraId="6FA6964F" w14:textId="77777777" w:rsidR="00B06457" w:rsidRDefault="003A0DDE">
      <w:pPr>
        <w:ind w:firstLine="0"/>
        <w:jc w:val="right"/>
      </w:pPr>
      <w:r>
        <w:rPr>
          <w:rFonts w:eastAsia="Times New Roman"/>
        </w:rPr>
        <w:t>TP. Hồ Chí Minh, tháng 6 năm 2026</w:t>
      </w:r>
    </w:p>
    <w:p w14:paraId="64E14155" w14:textId="77777777" w:rsidR="00B06457" w:rsidRDefault="003A0DDE">
      <w:pPr>
        <w:ind w:firstLine="0"/>
        <w:jc w:val="right"/>
      </w:pPr>
      <w:r>
        <w:rPr>
          <w:rFonts w:eastAsia="Times New Roman"/>
        </w:rPr>
        <w:t>Sinh viên thực hiện</w:t>
      </w:r>
      <w:r>
        <w:rPr>
          <w:rFonts w:eastAsia="Times New Roman"/>
        </w:rPr>
        <w:br/>
        <w:t>[HỌ VÀ TÊN SINH VIÊN]</w:t>
      </w:r>
    </w:p>
    <w:p w14:paraId="3094597C" w14:textId="77777777" w:rsidR="00B06457" w:rsidRDefault="003A0DDE">
      <w:r>
        <w:br w:type="page"/>
      </w:r>
    </w:p>
    <w:p w14:paraId="4639AA56" w14:textId="77777777" w:rsidR="00B06457" w:rsidRDefault="003A0DDE">
      <w:pPr>
        <w:pStyle w:val="Heading1"/>
      </w:pPr>
      <w:bookmarkStart w:id="2" w:name="_Toc232290591"/>
      <w:r>
        <w:rPr>
          <w:rFonts w:ascii="Times New Roman" w:eastAsia="Times New Roman" w:hAnsi="Times New Roman"/>
        </w:rPr>
        <w:lastRenderedPageBreak/>
        <w:t>MỤC LỤC</w:t>
      </w:r>
      <w:bookmarkEnd w:id="2"/>
    </w:p>
    <w:p w14:paraId="205AA79A" w14:textId="2FD529B6" w:rsidR="00BD351B" w:rsidRDefault="003A0DDE">
      <w:pPr>
        <w:pStyle w:val="TOC1"/>
        <w:tabs>
          <w:tab w:val="right" w:leader="dot" w:pos="8778"/>
        </w:tabs>
        <w:rPr>
          <w:noProof/>
        </w:rPr>
      </w:pPr>
      <w:r>
        <w:rPr>
          <w:rFonts w:eastAsia="Times New Roman"/>
        </w:rPr>
        <w:fldChar w:fldCharType="begin"/>
      </w:r>
      <w:r>
        <w:rPr>
          <w:rFonts w:eastAsia="Times New Roman"/>
        </w:rPr>
        <w:instrText xml:space="preserve"> TOC \o "1-3" \h \z \u </w:instrText>
      </w:r>
      <w:r>
        <w:rPr>
          <w:rFonts w:eastAsia="Times New Roman"/>
        </w:rPr>
        <w:fldChar w:fldCharType="separate"/>
      </w:r>
      <w:hyperlink w:anchor="_Toc232290589" w:history="1">
        <w:r w:rsidR="00BD351B" w:rsidRPr="008C05C4">
          <w:rPr>
            <w:rStyle w:val="Hyperlink"/>
            <w:rFonts w:eastAsia="Times New Roman"/>
            <w:noProof/>
          </w:rPr>
          <w:t>LỜI CẢM ƠN</w:t>
        </w:r>
        <w:r w:rsidR="00BD351B">
          <w:rPr>
            <w:noProof/>
            <w:webHidden/>
          </w:rPr>
          <w:tab/>
        </w:r>
        <w:r w:rsidR="00BD351B">
          <w:rPr>
            <w:noProof/>
            <w:webHidden/>
          </w:rPr>
          <w:fldChar w:fldCharType="begin"/>
        </w:r>
        <w:r w:rsidR="00BD351B">
          <w:rPr>
            <w:noProof/>
            <w:webHidden/>
          </w:rPr>
          <w:instrText xml:space="preserve"> PAGEREF _Toc232290589 \h </w:instrText>
        </w:r>
        <w:r w:rsidR="00BD351B">
          <w:rPr>
            <w:noProof/>
            <w:webHidden/>
          </w:rPr>
        </w:r>
        <w:r w:rsidR="00BD351B">
          <w:rPr>
            <w:noProof/>
            <w:webHidden/>
          </w:rPr>
          <w:fldChar w:fldCharType="separate"/>
        </w:r>
        <w:r w:rsidR="00BD351B">
          <w:rPr>
            <w:noProof/>
            <w:webHidden/>
          </w:rPr>
          <w:t>i</w:t>
        </w:r>
        <w:r w:rsidR="00BD351B">
          <w:rPr>
            <w:noProof/>
            <w:webHidden/>
          </w:rPr>
          <w:fldChar w:fldCharType="end"/>
        </w:r>
      </w:hyperlink>
    </w:p>
    <w:p w14:paraId="50DC8FF1" w14:textId="71B91FE8" w:rsidR="00BD351B" w:rsidRDefault="00BD351B">
      <w:pPr>
        <w:pStyle w:val="TOC1"/>
        <w:tabs>
          <w:tab w:val="right" w:leader="dot" w:pos="8778"/>
        </w:tabs>
        <w:rPr>
          <w:noProof/>
        </w:rPr>
      </w:pPr>
      <w:hyperlink w:anchor="_Toc232290590" w:history="1">
        <w:r w:rsidRPr="008C05C4">
          <w:rPr>
            <w:rStyle w:val="Hyperlink"/>
            <w:rFonts w:eastAsia="Times New Roman"/>
            <w:noProof/>
          </w:rPr>
          <w:t>LỜI CAM ĐOAN</w:t>
        </w:r>
        <w:r>
          <w:rPr>
            <w:noProof/>
            <w:webHidden/>
          </w:rPr>
          <w:tab/>
        </w:r>
        <w:r>
          <w:rPr>
            <w:noProof/>
            <w:webHidden/>
          </w:rPr>
          <w:fldChar w:fldCharType="begin"/>
        </w:r>
        <w:r>
          <w:rPr>
            <w:noProof/>
            <w:webHidden/>
          </w:rPr>
          <w:instrText xml:space="preserve"> PAGEREF _Toc232290590 \h </w:instrText>
        </w:r>
        <w:r>
          <w:rPr>
            <w:noProof/>
            <w:webHidden/>
          </w:rPr>
        </w:r>
        <w:r>
          <w:rPr>
            <w:noProof/>
            <w:webHidden/>
          </w:rPr>
          <w:fldChar w:fldCharType="separate"/>
        </w:r>
        <w:r>
          <w:rPr>
            <w:noProof/>
            <w:webHidden/>
          </w:rPr>
          <w:t>ii</w:t>
        </w:r>
        <w:r>
          <w:rPr>
            <w:noProof/>
            <w:webHidden/>
          </w:rPr>
          <w:fldChar w:fldCharType="end"/>
        </w:r>
      </w:hyperlink>
    </w:p>
    <w:p w14:paraId="388AF7F4" w14:textId="27EDE751" w:rsidR="00BD351B" w:rsidRDefault="00BD351B">
      <w:pPr>
        <w:pStyle w:val="TOC1"/>
        <w:tabs>
          <w:tab w:val="right" w:leader="dot" w:pos="8778"/>
        </w:tabs>
        <w:rPr>
          <w:noProof/>
        </w:rPr>
      </w:pPr>
      <w:hyperlink w:anchor="_Toc232290591" w:history="1">
        <w:r w:rsidRPr="008C05C4">
          <w:rPr>
            <w:rStyle w:val="Hyperlink"/>
            <w:rFonts w:eastAsia="Times New Roman"/>
            <w:noProof/>
          </w:rPr>
          <w:t>MỤC LỤC</w:t>
        </w:r>
        <w:r>
          <w:rPr>
            <w:noProof/>
            <w:webHidden/>
          </w:rPr>
          <w:tab/>
        </w:r>
        <w:r>
          <w:rPr>
            <w:noProof/>
            <w:webHidden/>
          </w:rPr>
          <w:fldChar w:fldCharType="begin"/>
        </w:r>
        <w:r>
          <w:rPr>
            <w:noProof/>
            <w:webHidden/>
          </w:rPr>
          <w:instrText xml:space="preserve"> PAGEREF _Toc232290591 \h </w:instrText>
        </w:r>
        <w:r>
          <w:rPr>
            <w:noProof/>
            <w:webHidden/>
          </w:rPr>
        </w:r>
        <w:r>
          <w:rPr>
            <w:noProof/>
            <w:webHidden/>
          </w:rPr>
          <w:fldChar w:fldCharType="separate"/>
        </w:r>
        <w:r>
          <w:rPr>
            <w:noProof/>
            <w:webHidden/>
          </w:rPr>
          <w:t>iii</w:t>
        </w:r>
        <w:r>
          <w:rPr>
            <w:noProof/>
            <w:webHidden/>
          </w:rPr>
          <w:fldChar w:fldCharType="end"/>
        </w:r>
      </w:hyperlink>
    </w:p>
    <w:p w14:paraId="46571898" w14:textId="7EA3EF28" w:rsidR="00BD351B" w:rsidRDefault="00BD351B">
      <w:pPr>
        <w:pStyle w:val="TOC1"/>
        <w:tabs>
          <w:tab w:val="right" w:leader="dot" w:pos="8778"/>
        </w:tabs>
        <w:rPr>
          <w:noProof/>
        </w:rPr>
      </w:pPr>
      <w:hyperlink w:anchor="_Toc232290592" w:history="1">
        <w:r w:rsidRPr="008C05C4">
          <w:rPr>
            <w:rStyle w:val="Hyperlink"/>
            <w:rFonts w:eastAsia="Times New Roman"/>
            <w:noProof/>
          </w:rPr>
          <w:t>DANH MỤC CÁC KÝ HIỆU, CHỮ VIẾT TẮT VÀ THUẬT NGỮ</w:t>
        </w:r>
        <w:r>
          <w:rPr>
            <w:noProof/>
            <w:webHidden/>
          </w:rPr>
          <w:tab/>
        </w:r>
        <w:r>
          <w:rPr>
            <w:noProof/>
            <w:webHidden/>
          </w:rPr>
          <w:fldChar w:fldCharType="begin"/>
        </w:r>
        <w:r>
          <w:rPr>
            <w:noProof/>
            <w:webHidden/>
          </w:rPr>
          <w:instrText xml:space="preserve"> PAGEREF _Toc232290592 \h </w:instrText>
        </w:r>
        <w:r>
          <w:rPr>
            <w:noProof/>
            <w:webHidden/>
          </w:rPr>
        </w:r>
        <w:r>
          <w:rPr>
            <w:noProof/>
            <w:webHidden/>
          </w:rPr>
          <w:fldChar w:fldCharType="separate"/>
        </w:r>
        <w:r>
          <w:rPr>
            <w:noProof/>
            <w:webHidden/>
          </w:rPr>
          <w:t>vi</w:t>
        </w:r>
        <w:r>
          <w:rPr>
            <w:noProof/>
            <w:webHidden/>
          </w:rPr>
          <w:fldChar w:fldCharType="end"/>
        </w:r>
      </w:hyperlink>
    </w:p>
    <w:p w14:paraId="1657479A" w14:textId="09B92D60" w:rsidR="00BD351B" w:rsidRDefault="00BD351B">
      <w:pPr>
        <w:pStyle w:val="TOC1"/>
        <w:tabs>
          <w:tab w:val="right" w:leader="dot" w:pos="8778"/>
        </w:tabs>
        <w:rPr>
          <w:noProof/>
        </w:rPr>
      </w:pPr>
      <w:hyperlink w:anchor="_Toc232290593" w:history="1">
        <w:r w:rsidRPr="008C05C4">
          <w:rPr>
            <w:rStyle w:val="Hyperlink"/>
            <w:rFonts w:eastAsia="Times New Roman"/>
            <w:noProof/>
          </w:rPr>
          <w:t>DANH MỤC CÁC BẢNG</w:t>
        </w:r>
        <w:r>
          <w:rPr>
            <w:noProof/>
            <w:webHidden/>
          </w:rPr>
          <w:tab/>
        </w:r>
        <w:r>
          <w:rPr>
            <w:noProof/>
            <w:webHidden/>
          </w:rPr>
          <w:fldChar w:fldCharType="begin"/>
        </w:r>
        <w:r>
          <w:rPr>
            <w:noProof/>
            <w:webHidden/>
          </w:rPr>
          <w:instrText xml:space="preserve"> PAGEREF _Toc232290593 \h </w:instrText>
        </w:r>
        <w:r>
          <w:rPr>
            <w:noProof/>
            <w:webHidden/>
          </w:rPr>
        </w:r>
        <w:r>
          <w:rPr>
            <w:noProof/>
            <w:webHidden/>
          </w:rPr>
          <w:fldChar w:fldCharType="separate"/>
        </w:r>
        <w:r>
          <w:rPr>
            <w:noProof/>
            <w:webHidden/>
          </w:rPr>
          <w:t>vii</w:t>
        </w:r>
        <w:r>
          <w:rPr>
            <w:noProof/>
            <w:webHidden/>
          </w:rPr>
          <w:fldChar w:fldCharType="end"/>
        </w:r>
      </w:hyperlink>
    </w:p>
    <w:p w14:paraId="2D62A441" w14:textId="656DDA62" w:rsidR="00BD351B" w:rsidRDefault="00BD351B">
      <w:pPr>
        <w:pStyle w:val="TOC1"/>
        <w:tabs>
          <w:tab w:val="right" w:leader="dot" w:pos="8778"/>
        </w:tabs>
        <w:rPr>
          <w:noProof/>
        </w:rPr>
      </w:pPr>
      <w:hyperlink w:anchor="_Toc232290594" w:history="1">
        <w:r w:rsidRPr="008C05C4">
          <w:rPr>
            <w:rStyle w:val="Hyperlink"/>
            <w:rFonts w:eastAsia="Times New Roman"/>
            <w:noProof/>
          </w:rPr>
          <w:t>DANH MỤC CÁC HÌNH VẼ, ĐỒ THỊ</w:t>
        </w:r>
        <w:r>
          <w:rPr>
            <w:noProof/>
            <w:webHidden/>
          </w:rPr>
          <w:tab/>
        </w:r>
        <w:r>
          <w:rPr>
            <w:noProof/>
            <w:webHidden/>
          </w:rPr>
          <w:fldChar w:fldCharType="begin"/>
        </w:r>
        <w:r>
          <w:rPr>
            <w:noProof/>
            <w:webHidden/>
          </w:rPr>
          <w:instrText xml:space="preserve"> PAGEREF _Toc232290594 \h </w:instrText>
        </w:r>
        <w:r>
          <w:rPr>
            <w:noProof/>
            <w:webHidden/>
          </w:rPr>
        </w:r>
        <w:r>
          <w:rPr>
            <w:noProof/>
            <w:webHidden/>
          </w:rPr>
          <w:fldChar w:fldCharType="separate"/>
        </w:r>
        <w:r>
          <w:rPr>
            <w:noProof/>
            <w:webHidden/>
          </w:rPr>
          <w:t>viii</w:t>
        </w:r>
        <w:r>
          <w:rPr>
            <w:noProof/>
            <w:webHidden/>
          </w:rPr>
          <w:fldChar w:fldCharType="end"/>
        </w:r>
      </w:hyperlink>
    </w:p>
    <w:p w14:paraId="3C442C21" w14:textId="6EBAA34E" w:rsidR="00BD351B" w:rsidRDefault="00BD351B">
      <w:pPr>
        <w:pStyle w:val="TOC1"/>
        <w:tabs>
          <w:tab w:val="right" w:leader="dot" w:pos="8778"/>
        </w:tabs>
        <w:rPr>
          <w:noProof/>
        </w:rPr>
      </w:pPr>
      <w:hyperlink w:anchor="_Toc232290595" w:history="1">
        <w:r w:rsidRPr="008C05C4">
          <w:rPr>
            <w:rStyle w:val="Hyperlink"/>
            <w:rFonts w:eastAsia="Times New Roman"/>
            <w:noProof/>
          </w:rPr>
          <w:t>CHƯƠNG 1. MỞ ĐẦU</w:t>
        </w:r>
        <w:r>
          <w:rPr>
            <w:noProof/>
            <w:webHidden/>
          </w:rPr>
          <w:tab/>
        </w:r>
        <w:r>
          <w:rPr>
            <w:noProof/>
            <w:webHidden/>
          </w:rPr>
          <w:fldChar w:fldCharType="begin"/>
        </w:r>
        <w:r>
          <w:rPr>
            <w:noProof/>
            <w:webHidden/>
          </w:rPr>
          <w:instrText xml:space="preserve"> PAGEREF _Toc232290595 \h </w:instrText>
        </w:r>
        <w:r>
          <w:rPr>
            <w:noProof/>
            <w:webHidden/>
          </w:rPr>
        </w:r>
        <w:r>
          <w:rPr>
            <w:noProof/>
            <w:webHidden/>
          </w:rPr>
          <w:fldChar w:fldCharType="separate"/>
        </w:r>
        <w:r>
          <w:rPr>
            <w:noProof/>
            <w:webHidden/>
          </w:rPr>
          <w:t>1</w:t>
        </w:r>
        <w:r>
          <w:rPr>
            <w:noProof/>
            <w:webHidden/>
          </w:rPr>
          <w:fldChar w:fldCharType="end"/>
        </w:r>
      </w:hyperlink>
    </w:p>
    <w:p w14:paraId="1E5DB1A7" w14:textId="733D4058" w:rsidR="00BD351B" w:rsidRDefault="00BD351B">
      <w:pPr>
        <w:pStyle w:val="TOC2"/>
        <w:tabs>
          <w:tab w:val="right" w:leader="dot" w:pos="8778"/>
        </w:tabs>
        <w:rPr>
          <w:noProof/>
        </w:rPr>
      </w:pPr>
      <w:hyperlink w:anchor="_Toc232290596" w:history="1">
        <w:r w:rsidRPr="008C05C4">
          <w:rPr>
            <w:rStyle w:val="Hyperlink"/>
            <w:rFonts w:eastAsia="Times New Roman"/>
            <w:noProof/>
          </w:rPr>
          <w:t>1.1. Lý do chọn đề tài</w:t>
        </w:r>
        <w:r>
          <w:rPr>
            <w:noProof/>
            <w:webHidden/>
          </w:rPr>
          <w:tab/>
        </w:r>
        <w:r>
          <w:rPr>
            <w:noProof/>
            <w:webHidden/>
          </w:rPr>
          <w:fldChar w:fldCharType="begin"/>
        </w:r>
        <w:r>
          <w:rPr>
            <w:noProof/>
            <w:webHidden/>
          </w:rPr>
          <w:instrText xml:space="preserve"> PAGEREF _Toc232290596 \h </w:instrText>
        </w:r>
        <w:r>
          <w:rPr>
            <w:noProof/>
            <w:webHidden/>
          </w:rPr>
        </w:r>
        <w:r>
          <w:rPr>
            <w:noProof/>
            <w:webHidden/>
          </w:rPr>
          <w:fldChar w:fldCharType="separate"/>
        </w:r>
        <w:r>
          <w:rPr>
            <w:noProof/>
            <w:webHidden/>
          </w:rPr>
          <w:t>1</w:t>
        </w:r>
        <w:r>
          <w:rPr>
            <w:noProof/>
            <w:webHidden/>
          </w:rPr>
          <w:fldChar w:fldCharType="end"/>
        </w:r>
      </w:hyperlink>
    </w:p>
    <w:p w14:paraId="0B7507F9" w14:textId="4A10F987" w:rsidR="00BD351B" w:rsidRDefault="00BD351B">
      <w:pPr>
        <w:pStyle w:val="TOC2"/>
        <w:tabs>
          <w:tab w:val="right" w:leader="dot" w:pos="8778"/>
        </w:tabs>
        <w:rPr>
          <w:noProof/>
        </w:rPr>
      </w:pPr>
      <w:hyperlink w:anchor="_Toc232290597" w:history="1">
        <w:r w:rsidRPr="008C05C4">
          <w:rPr>
            <w:rStyle w:val="Hyperlink"/>
            <w:rFonts w:eastAsia="Times New Roman"/>
            <w:noProof/>
          </w:rPr>
          <w:t>1.2. Mục tiêu nghiên cứu</w:t>
        </w:r>
        <w:r>
          <w:rPr>
            <w:noProof/>
            <w:webHidden/>
          </w:rPr>
          <w:tab/>
        </w:r>
        <w:r>
          <w:rPr>
            <w:noProof/>
            <w:webHidden/>
          </w:rPr>
          <w:fldChar w:fldCharType="begin"/>
        </w:r>
        <w:r>
          <w:rPr>
            <w:noProof/>
            <w:webHidden/>
          </w:rPr>
          <w:instrText xml:space="preserve"> PAGEREF _Toc232290597 \h </w:instrText>
        </w:r>
        <w:r>
          <w:rPr>
            <w:noProof/>
            <w:webHidden/>
          </w:rPr>
        </w:r>
        <w:r>
          <w:rPr>
            <w:noProof/>
            <w:webHidden/>
          </w:rPr>
          <w:fldChar w:fldCharType="separate"/>
        </w:r>
        <w:r>
          <w:rPr>
            <w:noProof/>
            <w:webHidden/>
          </w:rPr>
          <w:t>1</w:t>
        </w:r>
        <w:r>
          <w:rPr>
            <w:noProof/>
            <w:webHidden/>
          </w:rPr>
          <w:fldChar w:fldCharType="end"/>
        </w:r>
      </w:hyperlink>
    </w:p>
    <w:p w14:paraId="23BF86B1" w14:textId="54A41CA9" w:rsidR="00BD351B" w:rsidRDefault="00BD351B">
      <w:pPr>
        <w:pStyle w:val="TOC2"/>
        <w:tabs>
          <w:tab w:val="right" w:leader="dot" w:pos="8778"/>
        </w:tabs>
        <w:rPr>
          <w:noProof/>
        </w:rPr>
      </w:pPr>
      <w:hyperlink w:anchor="_Toc232290598" w:history="1">
        <w:r w:rsidRPr="008C05C4">
          <w:rPr>
            <w:rStyle w:val="Hyperlink"/>
            <w:rFonts w:eastAsia="Times New Roman"/>
            <w:noProof/>
          </w:rPr>
          <w:t>1.3. Đối tượng và phạm vi nghiên cứu</w:t>
        </w:r>
        <w:r>
          <w:rPr>
            <w:noProof/>
            <w:webHidden/>
          </w:rPr>
          <w:tab/>
        </w:r>
        <w:r>
          <w:rPr>
            <w:noProof/>
            <w:webHidden/>
          </w:rPr>
          <w:fldChar w:fldCharType="begin"/>
        </w:r>
        <w:r>
          <w:rPr>
            <w:noProof/>
            <w:webHidden/>
          </w:rPr>
          <w:instrText xml:space="preserve"> PAGEREF _Toc232290598 \h </w:instrText>
        </w:r>
        <w:r>
          <w:rPr>
            <w:noProof/>
            <w:webHidden/>
          </w:rPr>
        </w:r>
        <w:r>
          <w:rPr>
            <w:noProof/>
            <w:webHidden/>
          </w:rPr>
          <w:fldChar w:fldCharType="separate"/>
        </w:r>
        <w:r>
          <w:rPr>
            <w:noProof/>
            <w:webHidden/>
          </w:rPr>
          <w:t>1</w:t>
        </w:r>
        <w:r>
          <w:rPr>
            <w:noProof/>
            <w:webHidden/>
          </w:rPr>
          <w:fldChar w:fldCharType="end"/>
        </w:r>
      </w:hyperlink>
    </w:p>
    <w:p w14:paraId="059F06BA" w14:textId="274460A6" w:rsidR="00BD351B" w:rsidRDefault="00BD351B">
      <w:pPr>
        <w:pStyle w:val="TOC2"/>
        <w:tabs>
          <w:tab w:val="right" w:leader="dot" w:pos="8778"/>
        </w:tabs>
        <w:rPr>
          <w:noProof/>
        </w:rPr>
      </w:pPr>
      <w:hyperlink w:anchor="_Toc232290599" w:history="1">
        <w:r w:rsidRPr="008C05C4">
          <w:rPr>
            <w:rStyle w:val="Hyperlink"/>
            <w:rFonts w:eastAsia="Times New Roman"/>
            <w:noProof/>
          </w:rPr>
          <w:t>1.4. Phương pháp nghiên cứu</w:t>
        </w:r>
        <w:r>
          <w:rPr>
            <w:noProof/>
            <w:webHidden/>
          </w:rPr>
          <w:tab/>
        </w:r>
        <w:r>
          <w:rPr>
            <w:noProof/>
            <w:webHidden/>
          </w:rPr>
          <w:fldChar w:fldCharType="begin"/>
        </w:r>
        <w:r>
          <w:rPr>
            <w:noProof/>
            <w:webHidden/>
          </w:rPr>
          <w:instrText xml:space="preserve"> PAGEREF _Toc232290599 \h </w:instrText>
        </w:r>
        <w:r>
          <w:rPr>
            <w:noProof/>
            <w:webHidden/>
          </w:rPr>
        </w:r>
        <w:r>
          <w:rPr>
            <w:noProof/>
            <w:webHidden/>
          </w:rPr>
          <w:fldChar w:fldCharType="separate"/>
        </w:r>
        <w:r>
          <w:rPr>
            <w:noProof/>
            <w:webHidden/>
          </w:rPr>
          <w:t>1</w:t>
        </w:r>
        <w:r>
          <w:rPr>
            <w:noProof/>
            <w:webHidden/>
          </w:rPr>
          <w:fldChar w:fldCharType="end"/>
        </w:r>
      </w:hyperlink>
    </w:p>
    <w:p w14:paraId="40D1B98E" w14:textId="7C88A1EF" w:rsidR="00BD351B" w:rsidRDefault="00BD351B">
      <w:pPr>
        <w:pStyle w:val="TOC2"/>
        <w:tabs>
          <w:tab w:val="right" w:leader="dot" w:pos="8778"/>
        </w:tabs>
        <w:rPr>
          <w:noProof/>
        </w:rPr>
      </w:pPr>
      <w:hyperlink w:anchor="_Toc232290600" w:history="1">
        <w:r w:rsidRPr="008C05C4">
          <w:rPr>
            <w:rStyle w:val="Hyperlink"/>
            <w:rFonts w:eastAsia="Times New Roman"/>
            <w:noProof/>
          </w:rPr>
          <w:t>1.5. Ý nghĩa khoa học và thực tiễn</w:t>
        </w:r>
        <w:r>
          <w:rPr>
            <w:noProof/>
            <w:webHidden/>
          </w:rPr>
          <w:tab/>
        </w:r>
        <w:r>
          <w:rPr>
            <w:noProof/>
            <w:webHidden/>
          </w:rPr>
          <w:fldChar w:fldCharType="begin"/>
        </w:r>
        <w:r>
          <w:rPr>
            <w:noProof/>
            <w:webHidden/>
          </w:rPr>
          <w:instrText xml:space="preserve"> PAGEREF _Toc232290600 \h </w:instrText>
        </w:r>
        <w:r>
          <w:rPr>
            <w:noProof/>
            <w:webHidden/>
          </w:rPr>
        </w:r>
        <w:r>
          <w:rPr>
            <w:noProof/>
            <w:webHidden/>
          </w:rPr>
          <w:fldChar w:fldCharType="separate"/>
        </w:r>
        <w:r>
          <w:rPr>
            <w:noProof/>
            <w:webHidden/>
          </w:rPr>
          <w:t>1</w:t>
        </w:r>
        <w:r>
          <w:rPr>
            <w:noProof/>
            <w:webHidden/>
          </w:rPr>
          <w:fldChar w:fldCharType="end"/>
        </w:r>
      </w:hyperlink>
    </w:p>
    <w:p w14:paraId="48C847F7" w14:textId="012106A4" w:rsidR="00BD351B" w:rsidRDefault="00BD351B">
      <w:pPr>
        <w:pStyle w:val="TOC2"/>
        <w:tabs>
          <w:tab w:val="right" w:leader="dot" w:pos="8778"/>
        </w:tabs>
        <w:rPr>
          <w:noProof/>
        </w:rPr>
      </w:pPr>
      <w:hyperlink w:anchor="_Toc232290601" w:history="1">
        <w:r w:rsidRPr="008C05C4">
          <w:rPr>
            <w:rStyle w:val="Hyperlink"/>
            <w:rFonts w:eastAsia="Times New Roman"/>
            <w:noProof/>
          </w:rPr>
          <w:t>1.6. Bố cục khóa luận dự kiến</w:t>
        </w:r>
        <w:r>
          <w:rPr>
            <w:noProof/>
            <w:webHidden/>
          </w:rPr>
          <w:tab/>
        </w:r>
        <w:r>
          <w:rPr>
            <w:noProof/>
            <w:webHidden/>
          </w:rPr>
          <w:fldChar w:fldCharType="begin"/>
        </w:r>
        <w:r>
          <w:rPr>
            <w:noProof/>
            <w:webHidden/>
          </w:rPr>
          <w:instrText xml:space="preserve"> PAGEREF _Toc232290601 \h </w:instrText>
        </w:r>
        <w:r>
          <w:rPr>
            <w:noProof/>
            <w:webHidden/>
          </w:rPr>
        </w:r>
        <w:r>
          <w:rPr>
            <w:noProof/>
            <w:webHidden/>
          </w:rPr>
          <w:fldChar w:fldCharType="separate"/>
        </w:r>
        <w:r>
          <w:rPr>
            <w:noProof/>
            <w:webHidden/>
          </w:rPr>
          <w:t>1</w:t>
        </w:r>
        <w:r>
          <w:rPr>
            <w:noProof/>
            <w:webHidden/>
          </w:rPr>
          <w:fldChar w:fldCharType="end"/>
        </w:r>
      </w:hyperlink>
    </w:p>
    <w:p w14:paraId="467D9E3B" w14:textId="3CD31F07" w:rsidR="00BD351B" w:rsidRDefault="00BD351B">
      <w:pPr>
        <w:pStyle w:val="TOC1"/>
        <w:tabs>
          <w:tab w:val="right" w:leader="dot" w:pos="8778"/>
        </w:tabs>
        <w:rPr>
          <w:noProof/>
        </w:rPr>
      </w:pPr>
      <w:hyperlink w:anchor="_Toc232290602" w:history="1">
        <w:r w:rsidRPr="008C05C4">
          <w:rPr>
            <w:rStyle w:val="Hyperlink"/>
            <w:rFonts w:eastAsia="Times New Roman"/>
            <w:noProof/>
          </w:rPr>
          <w:t>CHƯƠNG 2. TỔNG QUAN VÀ CƠ SỞ LÝ THUYẾT</w:t>
        </w:r>
        <w:r>
          <w:rPr>
            <w:noProof/>
            <w:webHidden/>
          </w:rPr>
          <w:tab/>
        </w:r>
        <w:r>
          <w:rPr>
            <w:noProof/>
            <w:webHidden/>
          </w:rPr>
          <w:fldChar w:fldCharType="begin"/>
        </w:r>
        <w:r>
          <w:rPr>
            <w:noProof/>
            <w:webHidden/>
          </w:rPr>
          <w:instrText xml:space="preserve"> PAGEREF _Toc232290602 \h </w:instrText>
        </w:r>
        <w:r>
          <w:rPr>
            <w:noProof/>
            <w:webHidden/>
          </w:rPr>
        </w:r>
        <w:r>
          <w:rPr>
            <w:noProof/>
            <w:webHidden/>
          </w:rPr>
          <w:fldChar w:fldCharType="separate"/>
        </w:r>
        <w:r>
          <w:rPr>
            <w:noProof/>
            <w:webHidden/>
          </w:rPr>
          <w:t>2</w:t>
        </w:r>
        <w:r>
          <w:rPr>
            <w:noProof/>
            <w:webHidden/>
          </w:rPr>
          <w:fldChar w:fldCharType="end"/>
        </w:r>
      </w:hyperlink>
    </w:p>
    <w:p w14:paraId="5C2C0C8E" w14:textId="41A7529E" w:rsidR="00BD351B" w:rsidRDefault="00BD351B">
      <w:pPr>
        <w:pStyle w:val="TOC2"/>
        <w:tabs>
          <w:tab w:val="right" w:leader="dot" w:pos="8778"/>
        </w:tabs>
        <w:rPr>
          <w:noProof/>
        </w:rPr>
      </w:pPr>
      <w:hyperlink w:anchor="_Toc232290603" w:history="1">
        <w:r w:rsidRPr="008C05C4">
          <w:rPr>
            <w:rStyle w:val="Hyperlink"/>
            <w:rFonts w:eastAsia="Times New Roman"/>
            <w:noProof/>
          </w:rPr>
          <w:t>2.1. Educational Data Mining và dự đoán thành tích học tập</w:t>
        </w:r>
        <w:r>
          <w:rPr>
            <w:noProof/>
            <w:webHidden/>
          </w:rPr>
          <w:tab/>
        </w:r>
        <w:r>
          <w:rPr>
            <w:noProof/>
            <w:webHidden/>
          </w:rPr>
          <w:fldChar w:fldCharType="begin"/>
        </w:r>
        <w:r>
          <w:rPr>
            <w:noProof/>
            <w:webHidden/>
          </w:rPr>
          <w:instrText xml:space="preserve"> PAGEREF _Toc232290603 \h </w:instrText>
        </w:r>
        <w:r>
          <w:rPr>
            <w:noProof/>
            <w:webHidden/>
          </w:rPr>
        </w:r>
        <w:r>
          <w:rPr>
            <w:noProof/>
            <w:webHidden/>
          </w:rPr>
          <w:fldChar w:fldCharType="separate"/>
        </w:r>
        <w:r>
          <w:rPr>
            <w:noProof/>
            <w:webHidden/>
          </w:rPr>
          <w:t>2</w:t>
        </w:r>
        <w:r>
          <w:rPr>
            <w:noProof/>
            <w:webHidden/>
          </w:rPr>
          <w:fldChar w:fldCharType="end"/>
        </w:r>
      </w:hyperlink>
    </w:p>
    <w:p w14:paraId="20EA9C99" w14:textId="235A3956" w:rsidR="00BD351B" w:rsidRDefault="00BD351B">
      <w:pPr>
        <w:pStyle w:val="TOC2"/>
        <w:tabs>
          <w:tab w:val="right" w:leader="dot" w:pos="8778"/>
        </w:tabs>
        <w:rPr>
          <w:noProof/>
        </w:rPr>
      </w:pPr>
      <w:hyperlink w:anchor="_Toc232290604" w:history="1">
        <w:r w:rsidRPr="008C05C4">
          <w:rPr>
            <w:rStyle w:val="Hyperlink"/>
            <w:rFonts w:eastAsia="Times New Roman"/>
            <w:noProof/>
          </w:rPr>
          <w:t>2.2. Mạng tích chập một chiều</w:t>
        </w:r>
        <w:r>
          <w:rPr>
            <w:noProof/>
            <w:webHidden/>
          </w:rPr>
          <w:tab/>
        </w:r>
        <w:r>
          <w:rPr>
            <w:noProof/>
            <w:webHidden/>
          </w:rPr>
          <w:fldChar w:fldCharType="begin"/>
        </w:r>
        <w:r>
          <w:rPr>
            <w:noProof/>
            <w:webHidden/>
          </w:rPr>
          <w:instrText xml:space="preserve"> PAGEREF _Toc232290604 \h </w:instrText>
        </w:r>
        <w:r>
          <w:rPr>
            <w:noProof/>
            <w:webHidden/>
          </w:rPr>
        </w:r>
        <w:r>
          <w:rPr>
            <w:noProof/>
            <w:webHidden/>
          </w:rPr>
          <w:fldChar w:fldCharType="separate"/>
        </w:r>
        <w:r>
          <w:rPr>
            <w:noProof/>
            <w:webHidden/>
          </w:rPr>
          <w:t>2</w:t>
        </w:r>
        <w:r>
          <w:rPr>
            <w:noProof/>
            <w:webHidden/>
          </w:rPr>
          <w:fldChar w:fldCharType="end"/>
        </w:r>
      </w:hyperlink>
    </w:p>
    <w:p w14:paraId="63865A78" w14:textId="288BF683" w:rsidR="00BD351B" w:rsidRDefault="00BD351B">
      <w:pPr>
        <w:pStyle w:val="TOC2"/>
        <w:tabs>
          <w:tab w:val="right" w:leader="dot" w:pos="8778"/>
        </w:tabs>
        <w:rPr>
          <w:noProof/>
        </w:rPr>
      </w:pPr>
      <w:hyperlink w:anchor="_Toc232290605" w:history="1">
        <w:r w:rsidRPr="008C05C4">
          <w:rPr>
            <w:rStyle w:val="Hyperlink"/>
            <w:rFonts w:eastAsia="Times New Roman"/>
            <w:noProof/>
          </w:rPr>
          <w:t>2.3. LSTM và BiLSTM</w:t>
        </w:r>
        <w:r>
          <w:rPr>
            <w:noProof/>
            <w:webHidden/>
          </w:rPr>
          <w:tab/>
        </w:r>
        <w:r>
          <w:rPr>
            <w:noProof/>
            <w:webHidden/>
          </w:rPr>
          <w:fldChar w:fldCharType="begin"/>
        </w:r>
        <w:r>
          <w:rPr>
            <w:noProof/>
            <w:webHidden/>
          </w:rPr>
          <w:instrText xml:space="preserve"> PAGEREF _Toc232290605 \h </w:instrText>
        </w:r>
        <w:r>
          <w:rPr>
            <w:noProof/>
            <w:webHidden/>
          </w:rPr>
        </w:r>
        <w:r>
          <w:rPr>
            <w:noProof/>
            <w:webHidden/>
          </w:rPr>
          <w:fldChar w:fldCharType="separate"/>
        </w:r>
        <w:r>
          <w:rPr>
            <w:noProof/>
            <w:webHidden/>
          </w:rPr>
          <w:t>2</w:t>
        </w:r>
        <w:r>
          <w:rPr>
            <w:noProof/>
            <w:webHidden/>
          </w:rPr>
          <w:fldChar w:fldCharType="end"/>
        </w:r>
      </w:hyperlink>
    </w:p>
    <w:p w14:paraId="344992F9" w14:textId="7A697CC1" w:rsidR="00BD351B" w:rsidRDefault="00BD351B">
      <w:pPr>
        <w:pStyle w:val="TOC2"/>
        <w:tabs>
          <w:tab w:val="right" w:leader="dot" w:pos="8778"/>
        </w:tabs>
        <w:rPr>
          <w:noProof/>
        </w:rPr>
      </w:pPr>
      <w:hyperlink w:anchor="_Toc232290606" w:history="1">
        <w:r w:rsidRPr="008C05C4">
          <w:rPr>
            <w:rStyle w:val="Hyperlink"/>
            <w:rFonts w:eastAsia="Times New Roman"/>
            <w:noProof/>
          </w:rPr>
          <w:t>2.4. Attention pooling</w:t>
        </w:r>
        <w:r>
          <w:rPr>
            <w:noProof/>
            <w:webHidden/>
          </w:rPr>
          <w:tab/>
        </w:r>
        <w:r>
          <w:rPr>
            <w:noProof/>
            <w:webHidden/>
          </w:rPr>
          <w:fldChar w:fldCharType="begin"/>
        </w:r>
        <w:r>
          <w:rPr>
            <w:noProof/>
            <w:webHidden/>
          </w:rPr>
          <w:instrText xml:space="preserve"> PAGEREF _Toc232290606 \h </w:instrText>
        </w:r>
        <w:r>
          <w:rPr>
            <w:noProof/>
            <w:webHidden/>
          </w:rPr>
        </w:r>
        <w:r>
          <w:rPr>
            <w:noProof/>
            <w:webHidden/>
          </w:rPr>
          <w:fldChar w:fldCharType="separate"/>
        </w:r>
        <w:r>
          <w:rPr>
            <w:noProof/>
            <w:webHidden/>
          </w:rPr>
          <w:t>2</w:t>
        </w:r>
        <w:r>
          <w:rPr>
            <w:noProof/>
            <w:webHidden/>
          </w:rPr>
          <w:fldChar w:fldCharType="end"/>
        </w:r>
      </w:hyperlink>
    </w:p>
    <w:p w14:paraId="05982B15" w14:textId="31EE21DE" w:rsidR="00BD351B" w:rsidRDefault="00BD351B">
      <w:pPr>
        <w:pStyle w:val="TOC2"/>
        <w:tabs>
          <w:tab w:val="right" w:leader="dot" w:pos="8778"/>
        </w:tabs>
        <w:rPr>
          <w:noProof/>
        </w:rPr>
      </w:pPr>
      <w:hyperlink w:anchor="_Toc232290607" w:history="1">
        <w:r w:rsidRPr="008C05C4">
          <w:rPr>
            <w:rStyle w:val="Hyperlink"/>
            <w:rFonts w:eastAsia="Times New Roman"/>
            <w:noProof/>
          </w:rPr>
          <w:t>2.5. Multi-Layer Perceptron và categorical embedding</w:t>
        </w:r>
        <w:r>
          <w:rPr>
            <w:noProof/>
            <w:webHidden/>
          </w:rPr>
          <w:tab/>
        </w:r>
        <w:r>
          <w:rPr>
            <w:noProof/>
            <w:webHidden/>
          </w:rPr>
          <w:fldChar w:fldCharType="begin"/>
        </w:r>
        <w:r>
          <w:rPr>
            <w:noProof/>
            <w:webHidden/>
          </w:rPr>
          <w:instrText xml:space="preserve"> PAGEREF _Toc232290607 \h </w:instrText>
        </w:r>
        <w:r>
          <w:rPr>
            <w:noProof/>
            <w:webHidden/>
          </w:rPr>
        </w:r>
        <w:r>
          <w:rPr>
            <w:noProof/>
            <w:webHidden/>
          </w:rPr>
          <w:fldChar w:fldCharType="separate"/>
        </w:r>
        <w:r>
          <w:rPr>
            <w:noProof/>
            <w:webHidden/>
          </w:rPr>
          <w:t>2</w:t>
        </w:r>
        <w:r>
          <w:rPr>
            <w:noProof/>
            <w:webHidden/>
          </w:rPr>
          <w:fldChar w:fldCharType="end"/>
        </w:r>
      </w:hyperlink>
    </w:p>
    <w:p w14:paraId="39B98930" w14:textId="70F7A6A1" w:rsidR="00BD351B" w:rsidRDefault="00BD351B">
      <w:pPr>
        <w:pStyle w:val="TOC2"/>
        <w:tabs>
          <w:tab w:val="right" w:leader="dot" w:pos="8778"/>
        </w:tabs>
        <w:rPr>
          <w:noProof/>
        </w:rPr>
      </w:pPr>
      <w:hyperlink w:anchor="_Toc232290608" w:history="1">
        <w:r w:rsidRPr="008C05C4">
          <w:rPr>
            <w:rStyle w:val="Hyperlink"/>
            <w:rFonts w:eastAsia="Times New Roman"/>
            <w:noProof/>
          </w:rPr>
          <w:t>2.6. Phân loại có thứ tự</w:t>
        </w:r>
        <w:r>
          <w:rPr>
            <w:noProof/>
            <w:webHidden/>
          </w:rPr>
          <w:tab/>
        </w:r>
        <w:r>
          <w:rPr>
            <w:noProof/>
            <w:webHidden/>
          </w:rPr>
          <w:fldChar w:fldCharType="begin"/>
        </w:r>
        <w:r>
          <w:rPr>
            <w:noProof/>
            <w:webHidden/>
          </w:rPr>
          <w:instrText xml:space="preserve"> PAGEREF _Toc232290608 \h </w:instrText>
        </w:r>
        <w:r>
          <w:rPr>
            <w:noProof/>
            <w:webHidden/>
          </w:rPr>
        </w:r>
        <w:r>
          <w:rPr>
            <w:noProof/>
            <w:webHidden/>
          </w:rPr>
          <w:fldChar w:fldCharType="separate"/>
        </w:r>
        <w:r>
          <w:rPr>
            <w:noProof/>
            <w:webHidden/>
          </w:rPr>
          <w:t>2</w:t>
        </w:r>
        <w:r>
          <w:rPr>
            <w:noProof/>
            <w:webHidden/>
          </w:rPr>
          <w:fldChar w:fldCharType="end"/>
        </w:r>
      </w:hyperlink>
    </w:p>
    <w:p w14:paraId="1DD0D7FF" w14:textId="58895A55" w:rsidR="00BD351B" w:rsidRDefault="00BD351B">
      <w:pPr>
        <w:pStyle w:val="TOC2"/>
        <w:tabs>
          <w:tab w:val="right" w:leader="dot" w:pos="8778"/>
        </w:tabs>
        <w:rPr>
          <w:noProof/>
        </w:rPr>
      </w:pPr>
      <w:hyperlink w:anchor="_Toc232290609" w:history="1">
        <w:r w:rsidRPr="008C05C4">
          <w:rPr>
            <w:rStyle w:val="Hyperlink"/>
            <w:rFonts w:eastAsia="Times New Roman"/>
            <w:noProof/>
          </w:rPr>
          <w:t>2.7. Xử lý mất cân bằng dữ liệu</w:t>
        </w:r>
        <w:r>
          <w:rPr>
            <w:noProof/>
            <w:webHidden/>
          </w:rPr>
          <w:tab/>
        </w:r>
        <w:r>
          <w:rPr>
            <w:noProof/>
            <w:webHidden/>
          </w:rPr>
          <w:fldChar w:fldCharType="begin"/>
        </w:r>
        <w:r>
          <w:rPr>
            <w:noProof/>
            <w:webHidden/>
          </w:rPr>
          <w:instrText xml:space="preserve"> PAGEREF _Toc232290609 \h </w:instrText>
        </w:r>
        <w:r>
          <w:rPr>
            <w:noProof/>
            <w:webHidden/>
          </w:rPr>
        </w:r>
        <w:r>
          <w:rPr>
            <w:noProof/>
            <w:webHidden/>
          </w:rPr>
          <w:fldChar w:fldCharType="separate"/>
        </w:r>
        <w:r>
          <w:rPr>
            <w:noProof/>
            <w:webHidden/>
          </w:rPr>
          <w:t>2</w:t>
        </w:r>
        <w:r>
          <w:rPr>
            <w:noProof/>
            <w:webHidden/>
          </w:rPr>
          <w:fldChar w:fldCharType="end"/>
        </w:r>
      </w:hyperlink>
    </w:p>
    <w:p w14:paraId="6FFB1824" w14:textId="500D3782" w:rsidR="00BD351B" w:rsidRDefault="00BD351B">
      <w:pPr>
        <w:pStyle w:val="TOC2"/>
        <w:tabs>
          <w:tab w:val="right" w:leader="dot" w:pos="8778"/>
        </w:tabs>
        <w:rPr>
          <w:noProof/>
        </w:rPr>
      </w:pPr>
      <w:hyperlink w:anchor="_Toc232290610" w:history="1">
        <w:r w:rsidRPr="008C05C4">
          <w:rPr>
            <w:rStyle w:val="Hyperlink"/>
            <w:rFonts w:eastAsia="Times New Roman"/>
            <w:noProof/>
          </w:rPr>
          <w:t>2.8. Tối ưu siêu tham số bằng Optuna</w:t>
        </w:r>
        <w:r>
          <w:rPr>
            <w:noProof/>
            <w:webHidden/>
          </w:rPr>
          <w:tab/>
        </w:r>
        <w:r>
          <w:rPr>
            <w:noProof/>
            <w:webHidden/>
          </w:rPr>
          <w:fldChar w:fldCharType="begin"/>
        </w:r>
        <w:r>
          <w:rPr>
            <w:noProof/>
            <w:webHidden/>
          </w:rPr>
          <w:instrText xml:space="preserve"> PAGEREF _Toc232290610 \h </w:instrText>
        </w:r>
        <w:r>
          <w:rPr>
            <w:noProof/>
            <w:webHidden/>
          </w:rPr>
        </w:r>
        <w:r>
          <w:rPr>
            <w:noProof/>
            <w:webHidden/>
          </w:rPr>
          <w:fldChar w:fldCharType="separate"/>
        </w:r>
        <w:r>
          <w:rPr>
            <w:noProof/>
            <w:webHidden/>
          </w:rPr>
          <w:t>2</w:t>
        </w:r>
        <w:r>
          <w:rPr>
            <w:noProof/>
            <w:webHidden/>
          </w:rPr>
          <w:fldChar w:fldCharType="end"/>
        </w:r>
      </w:hyperlink>
    </w:p>
    <w:p w14:paraId="0EDA1A5D" w14:textId="6816C5F5" w:rsidR="00BD351B" w:rsidRDefault="00BD351B">
      <w:pPr>
        <w:pStyle w:val="TOC2"/>
        <w:tabs>
          <w:tab w:val="right" w:leader="dot" w:pos="8778"/>
        </w:tabs>
        <w:rPr>
          <w:noProof/>
        </w:rPr>
      </w:pPr>
      <w:hyperlink w:anchor="_Toc232290611" w:history="1">
        <w:r w:rsidRPr="008C05C4">
          <w:rPr>
            <w:rStyle w:val="Hyperlink"/>
            <w:rFonts w:eastAsia="Times New Roman"/>
            <w:noProof/>
          </w:rPr>
          <w:t>2.9. Các chỉ số đánh giá mô hình</w:t>
        </w:r>
        <w:r>
          <w:rPr>
            <w:noProof/>
            <w:webHidden/>
          </w:rPr>
          <w:tab/>
        </w:r>
        <w:r>
          <w:rPr>
            <w:noProof/>
            <w:webHidden/>
          </w:rPr>
          <w:fldChar w:fldCharType="begin"/>
        </w:r>
        <w:r>
          <w:rPr>
            <w:noProof/>
            <w:webHidden/>
          </w:rPr>
          <w:instrText xml:space="preserve"> PAGEREF _Toc232290611 \h </w:instrText>
        </w:r>
        <w:r>
          <w:rPr>
            <w:noProof/>
            <w:webHidden/>
          </w:rPr>
        </w:r>
        <w:r>
          <w:rPr>
            <w:noProof/>
            <w:webHidden/>
          </w:rPr>
          <w:fldChar w:fldCharType="separate"/>
        </w:r>
        <w:r>
          <w:rPr>
            <w:noProof/>
            <w:webHidden/>
          </w:rPr>
          <w:t>2</w:t>
        </w:r>
        <w:r>
          <w:rPr>
            <w:noProof/>
            <w:webHidden/>
          </w:rPr>
          <w:fldChar w:fldCharType="end"/>
        </w:r>
      </w:hyperlink>
    </w:p>
    <w:p w14:paraId="603209DF" w14:textId="5E61304D" w:rsidR="00BD351B" w:rsidRDefault="00BD351B">
      <w:pPr>
        <w:pStyle w:val="TOC2"/>
        <w:tabs>
          <w:tab w:val="right" w:leader="dot" w:pos="8778"/>
        </w:tabs>
        <w:rPr>
          <w:noProof/>
        </w:rPr>
      </w:pPr>
      <w:hyperlink w:anchor="_Toc232290612" w:history="1">
        <w:r w:rsidRPr="008C05C4">
          <w:rPr>
            <w:rStyle w:val="Hyperlink"/>
            <w:rFonts w:eastAsia="Times New Roman"/>
            <w:noProof/>
          </w:rPr>
          <w:t>2.10. Các nghiên cứu liên quan</w:t>
        </w:r>
        <w:r>
          <w:rPr>
            <w:noProof/>
            <w:webHidden/>
          </w:rPr>
          <w:tab/>
        </w:r>
        <w:r>
          <w:rPr>
            <w:noProof/>
            <w:webHidden/>
          </w:rPr>
          <w:fldChar w:fldCharType="begin"/>
        </w:r>
        <w:r>
          <w:rPr>
            <w:noProof/>
            <w:webHidden/>
          </w:rPr>
          <w:instrText xml:space="preserve"> PAGEREF _Toc232290612 \h </w:instrText>
        </w:r>
        <w:r>
          <w:rPr>
            <w:noProof/>
            <w:webHidden/>
          </w:rPr>
        </w:r>
        <w:r>
          <w:rPr>
            <w:noProof/>
            <w:webHidden/>
          </w:rPr>
          <w:fldChar w:fldCharType="separate"/>
        </w:r>
        <w:r>
          <w:rPr>
            <w:noProof/>
            <w:webHidden/>
          </w:rPr>
          <w:t>2</w:t>
        </w:r>
        <w:r>
          <w:rPr>
            <w:noProof/>
            <w:webHidden/>
          </w:rPr>
          <w:fldChar w:fldCharType="end"/>
        </w:r>
      </w:hyperlink>
    </w:p>
    <w:p w14:paraId="7AB190AA" w14:textId="3CA98209" w:rsidR="00BD351B" w:rsidRDefault="00BD351B">
      <w:pPr>
        <w:pStyle w:val="TOC1"/>
        <w:tabs>
          <w:tab w:val="right" w:leader="dot" w:pos="8778"/>
        </w:tabs>
        <w:rPr>
          <w:noProof/>
        </w:rPr>
      </w:pPr>
      <w:hyperlink w:anchor="_Toc232290613" w:history="1">
        <w:r w:rsidRPr="008C05C4">
          <w:rPr>
            <w:rStyle w:val="Hyperlink"/>
            <w:rFonts w:eastAsia="Times New Roman"/>
            <w:noProof/>
          </w:rPr>
          <w:t>CHƯƠNG 3. PHƯƠNG PHÁP VÀ MÔ HÌNH ĐỀ XUẤT</w:t>
        </w:r>
        <w:r>
          <w:rPr>
            <w:noProof/>
            <w:webHidden/>
          </w:rPr>
          <w:tab/>
        </w:r>
        <w:r>
          <w:rPr>
            <w:noProof/>
            <w:webHidden/>
          </w:rPr>
          <w:fldChar w:fldCharType="begin"/>
        </w:r>
        <w:r>
          <w:rPr>
            <w:noProof/>
            <w:webHidden/>
          </w:rPr>
          <w:instrText xml:space="preserve"> PAGEREF _Toc232290613 \h </w:instrText>
        </w:r>
        <w:r>
          <w:rPr>
            <w:noProof/>
            <w:webHidden/>
          </w:rPr>
        </w:r>
        <w:r>
          <w:rPr>
            <w:noProof/>
            <w:webHidden/>
          </w:rPr>
          <w:fldChar w:fldCharType="separate"/>
        </w:r>
        <w:r>
          <w:rPr>
            <w:noProof/>
            <w:webHidden/>
          </w:rPr>
          <w:t>3</w:t>
        </w:r>
        <w:r>
          <w:rPr>
            <w:noProof/>
            <w:webHidden/>
          </w:rPr>
          <w:fldChar w:fldCharType="end"/>
        </w:r>
      </w:hyperlink>
    </w:p>
    <w:p w14:paraId="0907D61A" w14:textId="4FCB321C" w:rsidR="00BD351B" w:rsidRDefault="00BD351B">
      <w:pPr>
        <w:pStyle w:val="TOC2"/>
        <w:tabs>
          <w:tab w:val="right" w:leader="dot" w:pos="8778"/>
        </w:tabs>
        <w:rPr>
          <w:noProof/>
        </w:rPr>
      </w:pPr>
      <w:hyperlink w:anchor="_Toc232290614" w:history="1">
        <w:r w:rsidRPr="008C05C4">
          <w:rPr>
            <w:rStyle w:val="Hyperlink"/>
            <w:rFonts w:eastAsia="Times New Roman"/>
            <w:noProof/>
          </w:rPr>
          <w:t>3.1. Bài toán và đầu ra của hệ thống</w:t>
        </w:r>
        <w:r>
          <w:rPr>
            <w:noProof/>
            <w:webHidden/>
          </w:rPr>
          <w:tab/>
        </w:r>
        <w:r>
          <w:rPr>
            <w:noProof/>
            <w:webHidden/>
          </w:rPr>
          <w:fldChar w:fldCharType="begin"/>
        </w:r>
        <w:r>
          <w:rPr>
            <w:noProof/>
            <w:webHidden/>
          </w:rPr>
          <w:instrText xml:space="preserve"> PAGEREF _Toc232290614 \h </w:instrText>
        </w:r>
        <w:r>
          <w:rPr>
            <w:noProof/>
            <w:webHidden/>
          </w:rPr>
        </w:r>
        <w:r>
          <w:rPr>
            <w:noProof/>
            <w:webHidden/>
          </w:rPr>
          <w:fldChar w:fldCharType="separate"/>
        </w:r>
        <w:r>
          <w:rPr>
            <w:noProof/>
            <w:webHidden/>
          </w:rPr>
          <w:t>3</w:t>
        </w:r>
        <w:r>
          <w:rPr>
            <w:noProof/>
            <w:webHidden/>
          </w:rPr>
          <w:fldChar w:fldCharType="end"/>
        </w:r>
      </w:hyperlink>
    </w:p>
    <w:p w14:paraId="0CAD5F2B" w14:textId="70E53DF9" w:rsidR="00BD351B" w:rsidRDefault="00BD351B">
      <w:pPr>
        <w:pStyle w:val="TOC2"/>
        <w:tabs>
          <w:tab w:val="right" w:leader="dot" w:pos="8778"/>
        </w:tabs>
        <w:rPr>
          <w:noProof/>
        </w:rPr>
      </w:pPr>
      <w:hyperlink w:anchor="_Toc232290615" w:history="1">
        <w:r w:rsidRPr="008C05C4">
          <w:rPr>
            <w:rStyle w:val="Hyperlink"/>
            <w:rFonts w:eastAsia="Times New Roman"/>
            <w:noProof/>
          </w:rPr>
          <w:t>3.2. Tổ chức dữ liệu đầu vào</w:t>
        </w:r>
        <w:r>
          <w:rPr>
            <w:noProof/>
            <w:webHidden/>
          </w:rPr>
          <w:tab/>
        </w:r>
        <w:r>
          <w:rPr>
            <w:noProof/>
            <w:webHidden/>
          </w:rPr>
          <w:fldChar w:fldCharType="begin"/>
        </w:r>
        <w:r>
          <w:rPr>
            <w:noProof/>
            <w:webHidden/>
          </w:rPr>
          <w:instrText xml:space="preserve"> PAGEREF _Toc232290615 \h </w:instrText>
        </w:r>
        <w:r>
          <w:rPr>
            <w:noProof/>
            <w:webHidden/>
          </w:rPr>
        </w:r>
        <w:r>
          <w:rPr>
            <w:noProof/>
            <w:webHidden/>
          </w:rPr>
          <w:fldChar w:fldCharType="separate"/>
        </w:r>
        <w:r>
          <w:rPr>
            <w:noProof/>
            <w:webHidden/>
          </w:rPr>
          <w:t>3</w:t>
        </w:r>
        <w:r>
          <w:rPr>
            <w:noProof/>
            <w:webHidden/>
          </w:rPr>
          <w:fldChar w:fldCharType="end"/>
        </w:r>
      </w:hyperlink>
    </w:p>
    <w:p w14:paraId="72289F2D" w14:textId="5967394F" w:rsidR="00BD351B" w:rsidRDefault="00BD351B">
      <w:pPr>
        <w:pStyle w:val="TOC2"/>
        <w:tabs>
          <w:tab w:val="right" w:leader="dot" w:pos="8778"/>
        </w:tabs>
        <w:rPr>
          <w:noProof/>
        </w:rPr>
      </w:pPr>
      <w:hyperlink w:anchor="_Toc232290616" w:history="1">
        <w:r w:rsidRPr="008C05C4">
          <w:rPr>
            <w:rStyle w:val="Hyperlink"/>
            <w:rFonts w:eastAsia="Times New Roman"/>
            <w:noProof/>
          </w:rPr>
          <w:t>3.3. Kiến trúc hai nhánh</w:t>
        </w:r>
        <w:r>
          <w:rPr>
            <w:noProof/>
            <w:webHidden/>
          </w:rPr>
          <w:tab/>
        </w:r>
        <w:r>
          <w:rPr>
            <w:noProof/>
            <w:webHidden/>
          </w:rPr>
          <w:fldChar w:fldCharType="begin"/>
        </w:r>
        <w:r>
          <w:rPr>
            <w:noProof/>
            <w:webHidden/>
          </w:rPr>
          <w:instrText xml:space="preserve"> PAGEREF _Toc232290616 \h </w:instrText>
        </w:r>
        <w:r>
          <w:rPr>
            <w:noProof/>
            <w:webHidden/>
          </w:rPr>
        </w:r>
        <w:r>
          <w:rPr>
            <w:noProof/>
            <w:webHidden/>
          </w:rPr>
          <w:fldChar w:fldCharType="separate"/>
        </w:r>
        <w:r>
          <w:rPr>
            <w:noProof/>
            <w:webHidden/>
          </w:rPr>
          <w:t>4</w:t>
        </w:r>
        <w:r>
          <w:rPr>
            <w:noProof/>
            <w:webHidden/>
          </w:rPr>
          <w:fldChar w:fldCharType="end"/>
        </w:r>
      </w:hyperlink>
    </w:p>
    <w:p w14:paraId="1B6F8825" w14:textId="0ECCA91B" w:rsidR="00BD351B" w:rsidRDefault="00BD351B">
      <w:pPr>
        <w:pStyle w:val="TOC2"/>
        <w:tabs>
          <w:tab w:val="right" w:leader="dot" w:pos="8778"/>
        </w:tabs>
        <w:rPr>
          <w:noProof/>
        </w:rPr>
      </w:pPr>
      <w:hyperlink w:anchor="_Toc232290617" w:history="1">
        <w:r w:rsidRPr="008C05C4">
          <w:rPr>
            <w:rStyle w:val="Hyperlink"/>
            <w:rFonts w:eastAsia="Times New Roman"/>
            <w:noProof/>
          </w:rPr>
          <w:t>3.4. Nhánh CNN-BiLSTM và attention pooling</w:t>
        </w:r>
        <w:r>
          <w:rPr>
            <w:noProof/>
            <w:webHidden/>
          </w:rPr>
          <w:tab/>
        </w:r>
        <w:r>
          <w:rPr>
            <w:noProof/>
            <w:webHidden/>
          </w:rPr>
          <w:fldChar w:fldCharType="begin"/>
        </w:r>
        <w:r>
          <w:rPr>
            <w:noProof/>
            <w:webHidden/>
          </w:rPr>
          <w:instrText xml:space="preserve"> PAGEREF _Toc232290617 \h </w:instrText>
        </w:r>
        <w:r>
          <w:rPr>
            <w:noProof/>
            <w:webHidden/>
          </w:rPr>
        </w:r>
        <w:r>
          <w:rPr>
            <w:noProof/>
            <w:webHidden/>
          </w:rPr>
          <w:fldChar w:fldCharType="separate"/>
        </w:r>
        <w:r>
          <w:rPr>
            <w:noProof/>
            <w:webHidden/>
          </w:rPr>
          <w:t>5</w:t>
        </w:r>
        <w:r>
          <w:rPr>
            <w:noProof/>
            <w:webHidden/>
          </w:rPr>
          <w:fldChar w:fldCharType="end"/>
        </w:r>
      </w:hyperlink>
    </w:p>
    <w:p w14:paraId="20C6C497" w14:textId="3B0B358C" w:rsidR="00BD351B" w:rsidRDefault="00BD351B">
      <w:pPr>
        <w:pStyle w:val="TOC2"/>
        <w:tabs>
          <w:tab w:val="right" w:leader="dot" w:pos="8778"/>
        </w:tabs>
        <w:rPr>
          <w:noProof/>
        </w:rPr>
      </w:pPr>
      <w:hyperlink w:anchor="_Toc232290618" w:history="1">
        <w:r w:rsidRPr="008C05C4">
          <w:rPr>
            <w:rStyle w:val="Hyperlink"/>
            <w:rFonts w:eastAsia="Times New Roman"/>
            <w:noProof/>
          </w:rPr>
          <w:t>3.5. Nhánh Context MLP</w:t>
        </w:r>
        <w:r>
          <w:rPr>
            <w:noProof/>
            <w:webHidden/>
          </w:rPr>
          <w:tab/>
        </w:r>
        <w:r>
          <w:rPr>
            <w:noProof/>
            <w:webHidden/>
          </w:rPr>
          <w:fldChar w:fldCharType="begin"/>
        </w:r>
        <w:r>
          <w:rPr>
            <w:noProof/>
            <w:webHidden/>
          </w:rPr>
          <w:instrText xml:space="preserve"> PAGEREF _Toc232290618 \h </w:instrText>
        </w:r>
        <w:r>
          <w:rPr>
            <w:noProof/>
            <w:webHidden/>
          </w:rPr>
        </w:r>
        <w:r>
          <w:rPr>
            <w:noProof/>
            <w:webHidden/>
          </w:rPr>
          <w:fldChar w:fldCharType="separate"/>
        </w:r>
        <w:r>
          <w:rPr>
            <w:noProof/>
            <w:webHidden/>
          </w:rPr>
          <w:t>5</w:t>
        </w:r>
        <w:r>
          <w:rPr>
            <w:noProof/>
            <w:webHidden/>
          </w:rPr>
          <w:fldChar w:fldCharType="end"/>
        </w:r>
      </w:hyperlink>
    </w:p>
    <w:p w14:paraId="0470A3D5" w14:textId="25AF8A0B" w:rsidR="00BD351B" w:rsidRDefault="00BD351B">
      <w:pPr>
        <w:pStyle w:val="TOC2"/>
        <w:tabs>
          <w:tab w:val="right" w:leader="dot" w:pos="8778"/>
        </w:tabs>
        <w:rPr>
          <w:noProof/>
        </w:rPr>
      </w:pPr>
      <w:hyperlink w:anchor="_Toc232290619" w:history="1">
        <w:r w:rsidRPr="008C05C4">
          <w:rPr>
            <w:rStyle w:val="Hyperlink"/>
            <w:rFonts w:eastAsia="Times New Roman"/>
            <w:noProof/>
          </w:rPr>
          <w:t>3.6. Fusion và đầu ra</w:t>
        </w:r>
        <w:r>
          <w:rPr>
            <w:noProof/>
            <w:webHidden/>
          </w:rPr>
          <w:tab/>
        </w:r>
        <w:r>
          <w:rPr>
            <w:noProof/>
            <w:webHidden/>
          </w:rPr>
          <w:fldChar w:fldCharType="begin"/>
        </w:r>
        <w:r>
          <w:rPr>
            <w:noProof/>
            <w:webHidden/>
          </w:rPr>
          <w:instrText xml:space="preserve"> PAGEREF _Toc232290619 \h </w:instrText>
        </w:r>
        <w:r>
          <w:rPr>
            <w:noProof/>
            <w:webHidden/>
          </w:rPr>
        </w:r>
        <w:r>
          <w:rPr>
            <w:noProof/>
            <w:webHidden/>
          </w:rPr>
          <w:fldChar w:fldCharType="separate"/>
        </w:r>
        <w:r>
          <w:rPr>
            <w:noProof/>
            <w:webHidden/>
          </w:rPr>
          <w:t>5</w:t>
        </w:r>
        <w:r>
          <w:rPr>
            <w:noProof/>
            <w:webHidden/>
          </w:rPr>
          <w:fldChar w:fldCharType="end"/>
        </w:r>
      </w:hyperlink>
    </w:p>
    <w:p w14:paraId="7049E716" w14:textId="3740771F" w:rsidR="00BD351B" w:rsidRDefault="00BD351B">
      <w:pPr>
        <w:pStyle w:val="TOC2"/>
        <w:tabs>
          <w:tab w:val="right" w:leader="dot" w:pos="8778"/>
        </w:tabs>
        <w:rPr>
          <w:noProof/>
        </w:rPr>
      </w:pPr>
      <w:hyperlink w:anchor="_Toc232290620" w:history="1">
        <w:r w:rsidRPr="008C05C4">
          <w:rPr>
            <w:rStyle w:val="Hyperlink"/>
            <w:rFonts w:eastAsia="Times New Roman"/>
            <w:noProof/>
          </w:rPr>
          <w:t>3.7. Tiền xử lý, chọn đặc trưng và kiểm soát leakage</w:t>
        </w:r>
        <w:r>
          <w:rPr>
            <w:noProof/>
            <w:webHidden/>
          </w:rPr>
          <w:tab/>
        </w:r>
        <w:r>
          <w:rPr>
            <w:noProof/>
            <w:webHidden/>
          </w:rPr>
          <w:fldChar w:fldCharType="begin"/>
        </w:r>
        <w:r>
          <w:rPr>
            <w:noProof/>
            <w:webHidden/>
          </w:rPr>
          <w:instrText xml:space="preserve"> PAGEREF _Toc232290620 \h </w:instrText>
        </w:r>
        <w:r>
          <w:rPr>
            <w:noProof/>
            <w:webHidden/>
          </w:rPr>
        </w:r>
        <w:r>
          <w:rPr>
            <w:noProof/>
            <w:webHidden/>
          </w:rPr>
          <w:fldChar w:fldCharType="separate"/>
        </w:r>
        <w:r>
          <w:rPr>
            <w:noProof/>
            <w:webHidden/>
          </w:rPr>
          <w:t>5</w:t>
        </w:r>
        <w:r>
          <w:rPr>
            <w:noProof/>
            <w:webHidden/>
          </w:rPr>
          <w:fldChar w:fldCharType="end"/>
        </w:r>
      </w:hyperlink>
    </w:p>
    <w:p w14:paraId="5E33267C" w14:textId="48740F02" w:rsidR="00BD351B" w:rsidRDefault="00BD351B">
      <w:pPr>
        <w:pStyle w:val="TOC2"/>
        <w:tabs>
          <w:tab w:val="right" w:leader="dot" w:pos="8778"/>
        </w:tabs>
        <w:rPr>
          <w:noProof/>
        </w:rPr>
      </w:pPr>
      <w:hyperlink w:anchor="_Toc232290621" w:history="1">
        <w:r w:rsidRPr="008C05C4">
          <w:rPr>
            <w:rStyle w:val="Hyperlink"/>
            <w:rFonts w:eastAsia="Times New Roman"/>
            <w:noProof/>
          </w:rPr>
          <w:t>3.8. Huấn luyện, Optuna và ensemble</w:t>
        </w:r>
        <w:r>
          <w:rPr>
            <w:noProof/>
            <w:webHidden/>
          </w:rPr>
          <w:tab/>
        </w:r>
        <w:r>
          <w:rPr>
            <w:noProof/>
            <w:webHidden/>
          </w:rPr>
          <w:fldChar w:fldCharType="begin"/>
        </w:r>
        <w:r>
          <w:rPr>
            <w:noProof/>
            <w:webHidden/>
          </w:rPr>
          <w:instrText xml:space="preserve"> PAGEREF _Toc232290621 \h </w:instrText>
        </w:r>
        <w:r>
          <w:rPr>
            <w:noProof/>
            <w:webHidden/>
          </w:rPr>
        </w:r>
        <w:r>
          <w:rPr>
            <w:noProof/>
            <w:webHidden/>
          </w:rPr>
          <w:fldChar w:fldCharType="separate"/>
        </w:r>
        <w:r>
          <w:rPr>
            <w:noProof/>
            <w:webHidden/>
          </w:rPr>
          <w:t>6</w:t>
        </w:r>
        <w:r>
          <w:rPr>
            <w:noProof/>
            <w:webHidden/>
          </w:rPr>
          <w:fldChar w:fldCharType="end"/>
        </w:r>
      </w:hyperlink>
    </w:p>
    <w:p w14:paraId="6B5847AC" w14:textId="286962B3" w:rsidR="00BD351B" w:rsidRDefault="00BD351B">
      <w:pPr>
        <w:pStyle w:val="TOC2"/>
        <w:tabs>
          <w:tab w:val="right" w:leader="dot" w:pos="8778"/>
        </w:tabs>
        <w:rPr>
          <w:noProof/>
        </w:rPr>
      </w:pPr>
      <w:hyperlink w:anchor="_Toc232290622" w:history="1">
        <w:r w:rsidRPr="008C05C4">
          <w:rPr>
            <w:rStyle w:val="Hyperlink"/>
            <w:rFonts w:eastAsia="Times New Roman"/>
            <w:noProof/>
          </w:rPr>
          <w:t>3.9. Bộ luật sinh learning path</w:t>
        </w:r>
        <w:r>
          <w:rPr>
            <w:noProof/>
            <w:webHidden/>
          </w:rPr>
          <w:tab/>
        </w:r>
        <w:r>
          <w:rPr>
            <w:noProof/>
            <w:webHidden/>
          </w:rPr>
          <w:fldChar w:fldCharType="begin"/>
        </w:r>
        <w:r>
          <w:rPr>
            <w:noProof/>
            <w:webHidden/>
          </w:rPr>
          <w:instrText xml:space="preserve"> PAGEREF _Toc232290622 \h </w:instrText>
        </w:r>
        <w:r>
          <w:rPr>
            <w:noProof/>
            <w:webHidden/>
          </w:rPr>
        </w:r>
        <w:r>
          <w:rPr>
            <w:noProof/>
            <w:webHidden/>
          </w:rPr>
          <w:fldChar w:fldCharType="separate"/>
        </w:r>
        <w:r>
          <w:rPr>
            <w:noProof/>
            <w:webHidden/>
          </w:rPr>
          <w:t>7</w:t>
        </w:r>
        <w:r>
          <w:rPr>
            <w:noProof/>
            <w:webHidden/>
          </w:rPr>
          <w:fldChar w:fldCharType="end"/>
        </w:r>
      </w:hyperlink>
    </w:p>
    <w:p w14:paraId="34C28F84" w14:textId="7F82C37C" w:rsidR="00BD351B" w:rsidRDefault="00BD351B">
      <w:pPr>
        <w:pStyle w:val="TOC2"/>
        <w:tabs>
          <w:tab w:val="right" w:leader="dot" w:pos="8778"/>
        </w:tabs>
        <w:rPr>
          <w:noProof/>
        </w:rPr>
      </w:pPr>
      <w:hyperlink w:anchor="_Toc232290623" w:history="1">
        <w:r w:rsidRPr="008C05C4">
          <w:rPr>
            <w:rStyle w:val="Hyperlink"/>
            <w:rFonts w:eastAsia="Times New Roman"/>
            <w:noProof/>
          </w:rPr>
          <w:t>3.10. Lưu trữ PostgreSQL</w:t>
        </w:r>
        <w:r>
          <w:rPr>
            <w:noProof/>
            <w:webHidden/>
          </w:rPr>
          <w:tab/>
        </w:r>
        <w:r>
          <w:rPr>
            <w:noProof/>
            <w:webHidden/>
          </w:rPr>
          <w:fldChar w:fldCharType="begin"/>
        </w:r>
        <w:r>
          <w:rPr>
            <w:noProof/>
            <w:webHidden/>
          </w:rPr>
          <w:instrText xml:space="preserve"> PAGEREF _Toc232290623 \h </w:instrText>
        </w:r>
        <w:r>
          <w:rPr>
            <w:noProof/>
            <w:webHidden/>
          </w:rPr>
        </w:r>
        <w:r>
          <w:rPr>
            <w:noProof/>
            <w:webHidden/>
          </w:rPr>
          <w:fldChar w:fldCharType="separate"/>
        </w:r>
        <w:r>
          <w:rPr>
            <w:noProof/>
            <w:webHidden/>
          </w:rPr>
          <w:t>8</w:t>
        </w:r>
        <w:r>
          <w:rPr>
            <w:noProof/>
            <w:webHidden/>
          </w:rPr>
          <w:fldChar w:fldCharType="end"/>
        </w:r>
      </w:hyperlink>
    </w:p>
    <w:p w14:paraId="27088283" w14:textId="499D6D04" w:rsidR="00BD351B" w:rsidRDefault="00BD351B">
      <w:pPr>
        <w:pStyle w:val="TOC1"/>
        <w:tabs>
          <w:tab w:val="right" w:leader="dot" w:pos="8778"/>
        </w:tabs>
        <w:rPr>
          <w:noProof/>
        </w:rPr>
      </w:pPr>
      <w:hyperlink w:anchor="_Toc232290624" w:history="1">
        <w:r w:rsidRPr="008C05C4">
          <w:rPr>
            <w:rStyle w:val="Hyperlink"/>
            <w:rFonts w:eastAsia="Times New Roman"/>
            <w:noProof/>
          </w:rPr>
          <w:t>CHƯƠNG 4. KẾT QUẢ THỰC HIỆN VÀ TIẾN ĐỘ HIỆN TẠI</w:t>
        </w:r>
        <w:r>
          <w:rPr>
            <w:noProof/>
            <w:webHidden/>
          </w:rPr>
          <w:tab/>
        </w:r>
        <w:r>
          <w:rPr>
            <w:noProof/>
            <w:webHidden/>
          </w:rPr>
          <w:fldChar w:fldCharType="begin"/>
        </w:r>
        <w:r>
          <w:rPr>
            <w:noProof/>
            <w:webHidden/>
          </w:rPr>
          <w:instrText xml:space="preserve"> PAGEREF _Toc232290624 \h </w:instrText>
        </w:r>
        <w:r>
          <w:rPr>
            <w:noProof/>
            <w:webHidden/>
          </w:rPr>
        </w:r>
        <w:r>
          <w:rPr>
            <w:noProof/>
            <w:webHidden/>
          </w:rPr>
          <w:fldChar w:fldCharType="separate"/>
        </w:r>
        <w:r>
          <w:rPr>
            <w:noProof/>
            <w:webHidden/>
          </w:rPr>
          <w:t>9</w:t>
        </w:r>
        <w:r>
          <w:rPr>
            <w:noProof/>
            <w:webHidden/>
          </w:rPr>
          <w:fldChar w:fldCharType="end"/>
        </w:r>
      </w:hyperlink>
    </w:p>
    <w:p w14:paraId="0C83A0FA" w14:textId="4626562B" w:rsidR="00BD351B" w:rsidRDefault="00BD351B">
      <w:pPr>
        <w:pStyle w:val="TOC2"/>
        <w:tabs>
          <w:tab w:val="right" w:leader="dot" w:pos="8778"/>
        </w:tabs>
        <w:rPr>
          <w:noProof/>
        </w:rPr>
      </w:pPr>
      <w:hyperlink w:anchor="_Toc232290625" w:history="1">
        <w:r w:rsidRPr="008C05C4">
          <w:rPr>
            <w:rStyle w:val="Hyperlink"/>
            <w:rFonts w:eastAsia="Times New Roman"/>
            <w:noProof/>
          </w:rPr>
          <w:t>4.1. Dữ liệu và locked split</w:t>
        </w:r>
        <w:r>
          <w:rPr>
            <w:noProof/>
            <w:webHidden/>
          </w:rPr>
          <w:tab/>
        </w:r>
        <w:r>
          <w:rPr>
            <w:noProof/>
            <w:webHidden/>
          </w:rPr>
          <w:fldChar w:fldCharType="begin"/>
        </w:r>
        <w:r>
          <w:rPr>
            <w:noProof/>
            <w:webHidden/>
          </w:rPr>
          <w:instrText xml:space="preserve"> PAGEREF _Toc232290625 \h </w:instrText>
        </w:r>
        <w:r>
          <w:rPr>
            <w:noProof/>
            <w:webHidden/>
          </w:rPr>
        </w:r>
        <w:r>
          <w:rPr>
            <w:noProof/>
            <w:webHidden/>
          </w:rPr>
          <w:fldChar w:fldCharType="separate"/>
        </w:r>
        <w:r>
          <w:rPr>
            <w:noProof/>
            <w:webHidden/>
          </w:rPr>
          <w:t>9</w:t>
        </w:r>
        <w:r>
          <w:rPr>
            <w:noProof/>
            <w:webHidden/>
          </w:rPr>
          <w:fldChar w:fldCharType="end"/>
        </w:r>
      </w:hyperlink>
    </w:p>
    <w:p w14:paraId="30C351F1" w14:textId="5BC5CF6C" w:rsidR="00BD351B" w:rsidRDefault="00BD351B">
      <w:pPr>
        <w:pStyle w:val="TOC2"/>
        <w:tabs>
          <w:tab w:val="right" w:leader="dot" w:pos="8778"/>
        </w:tabs>
        <w:rPr>
          <w:noProof/>
        </w:rPr>
      </w:pPr>
      <w:hyperlink w:anchor="_Toc232290626" w:history="1">
        <w:r w:rsidRPr="008C05C4">
          <w:rPr>
            <w:rStyle w:val="Hyperlink"/>
            <w:rFonts w:eastAsia="Times New Roman"/>
            <w:noProof/>
          </w:rPr>
          <w:t>4.2. Kết quả locked test</w:t>
        </w:r>
        <w:r>
          <w:rPr>
            <w:noProof/>
            <w:webHidden/>
          </w:rPr>
          <w:tab/>
        </w:r>
        <w:r>
          <w:rPr>
            <w:noProof/>
            <w:webHidden/>
          </w:rPr>
          <w:fldChar w:fldCharType="begin"/>
        </w:r>
        <w:r>
          <w:rPr>
            <w:noProof/>
            <w:webHidden/>
          </w:rPr>
          <w:instrText xml:space="preserve"> PAGEREF _Toc232290626 \h </w:instrText>
        </w:r>
        <w:r>
          <w:rPr>
            <w:noProof/>
            <w:webHidden/>
          </w:rPr>
        </w:r>
        <w:r>
          <w:rPr>
            <w:noProof/>
            <w:webHidden/>
          </w:rPr>
          <w:fldChar w:fldCharType="separate"/>
        </w:r>
        <w:r>
          <w:rPr>
            <w:noProof/>
            <w:webHidden/>
          </w:rPr>
          <w:t>9</w:t>
        </w:r>
        <w:r>
          <w:rPr>
            <w:noProof/>
            <w:webHidden/>
          </w:rPr>
          <w:fldChar w:fldCharType="end"/>
        </w:r>
      </w:hyperlink>
    </w:p>
    <w:p w14:paraId="502B4A17" w14:textId="50A3AD94" w:rsidR="00BD351B" w:rsidRDefault="00BD351B">
      <w:pPr>
        <w:pStyle w:val="TOC2"/>
        <w:tabs>
          <w:tab w:val="right" w:leader="dot" w:pos="8778"/>
        </w:tabs>
        <w:rPr>
          <w:noProof/>
        </w:rPr>
      </w:pPr>
      <w:hyperlink w:anchor="_Toc232290627" w:history="1">
        <w:r w:rsidRPr="008C05C4">
          <w:rPr>
            <w:rStyle w:val="Hyperlink"/>
            <w:rFonts w:eastAsia="Times New Roman"/>
            <w:noProof/>
          </w:rPr>
          <w:t>4.3. So sánh CV và locked test</w:t>
        </w:r>
        <w:r>
          <w:rPr>
            <w:noProof/>
            <w:webHidden/>
          </w:rPr>
          <w:tab/>
        </w:r>
        <w:r>
          <w:rPr>
            <w:noProof/>
            <w:webHidden/>
          </w:rPr>
          <w:fldChar w:fldCharType="begin"/>
        </w:r>
        <w:r>
          <w:rPr>
            <w:noProof/>
            <w:webHidden/>
          </w:rPr>
          <w:instrText xml:space="preserve"> PAGEREF _Toc232290627 \h </w:instrText>
        </w:r>
        <w:r>
          <w:rPr>
            <w:noProof/>
            <w:webHidden/>
          </w:rPr>
        </w:r>
        <w:r>
          <w:rPr>
            <w:noProof/>
            <w:webHidden/>
          </w:rPr>
          <w:fldChar w:fldCharType="separate"/>
        </w:r>
        <w:r>
          <w:rPr>
            <w:noProof/>
            <w:webHidden/>
          </w:rPr>
          <w:t>10</w:t>
        </w:r>
        <w:r>
          <w:rPr>
            <w:noProof/>
            <w:webHidden/>
          </w:rPr>
          <w:fldChar w:fldCharType="end"/>
        </w:r>
      </w:hyperlink>
    </w:p>
    <w:p w14:paraId="27C62F65" w14:textId="63C4903F" w:rsidR="00BD351B" w:rsidRDefault="00BD351B">
      <w:pPr>
        <w:pStyle w:val="TOC2"/>
        <w:tabs>
          <w:tab w:val="right" w:leader="dot" w:pos="8778"/>
        </w:tabs>
        <w:rPr>
          <w:noProof/>
        </w:rPr>
      </w:pPr>
      <w:hyperlink w:anchor="_Toc232290628" w:history="1">
        <w:r w:rsidRPr="008C05C4">
          <w:rPr>
            <w:rStyle w:val="Hyperlink"/>
            <w:rFonts w:eastAsia="Times New Roman"/>
            <w:noProof/>
          </w:rPr>
          <w:t>4.4. Phân tích theo lớp</w:t>
        </w:r>
        <w:r>
          <w:rPr>
            <w:noProof/>
            <w:webHidden/>
          </w:rPr>
          <w:tab/>
        </w:r>
        <w:r>
          <w:rPr>
            <w:noProof/>
            <w:webHidden/>
          </w:rPr>
          <w:fldChar w:fldCharType="begin"/>
        </w:r>
        <w:r>
          <w:rPr>
            <w:noProof/>
            <w:webHidden/>
          </w:rPr>
          <w:instrText xml:space="preserve"> PAGEREF _Toc232290628 \h </w:instrText>
        </w:r>
        <w:r>
          <w:rPr>
            <w:noProof/>
            <w:webHidden/>
          </w:rPr>
        </w:r>
        <w:r>
          <w:rPr>
            <w:noProof/>
            <w:webHidden/>
          </w:rPr>
          <w:fldChar w:fldCharType="separate"/>
        </w:r>
        <w:r>
          <w:rPr>
            <w:noProof/>
            <w:webHidden/>
          </w:rPr>
          <w:t>11</w:t>
        </w:r>
        <w:r>
          <w:rPr>
            <w:noProof/>
            <w:webHidden/>
          </w:rPr>
          <w:fldChar w:fldCharType="end"/>
        </w:r>
      </w:hyperlink>
    </w:p>
    <w:p w14:paraId="791503C3" w14:textId="27F35FF0" w:rsidR="00BD351B" w:rsidRDefault="00BD351B">
      <w:pPr>
        <w:pStyle w:val="TOC2"/>
        <w:tabs>
          <w:tab w:val="right" w:leader="dot" w:pos="8778"/>
        </w:tabs>
        <w:rPr>
          <w:noProof/>
        </w:rPr>
      </w:pPr>
      <w:hyperlink w:anchor="_Toc232290629" w:history="1">
        <w:r w:rsidRPr="008C05C4">
          <w:rPr>
            <w:rStyle w:val="Hyperlink"/>
            <w:rFonts w:eastAsia="Times New Roman"/>
            <w:noProof/>
          </w:rPr>
          <w:t>4.5. Confidence và learning path</w:t>
        </w:r>
        <w:r>
          <w:rPr>
            <w:noProof/>
            <w:webHidden/>
          </w:rPr>
          <w:tab/>
        </w:r>
        <w:r>
          <w:rPr>
            <w:noProof/>
            <w:webHidden/>
          </w:rPr>
          <w:fldChar w:fldCharType="begin"/>
        </w:r>
        <w:r>
          <w:rPr>
            <w:noProof/>
            <w:webHidden/>
          </w:rPr>
          <w:instrText xml:space="preserve"> PAGEREF _Toc232290629 \h </w:instrText>
        </w:r>
        <w:r>
          <w:rPr>
            <w:noProof/>
            <w:webHidden/>
          </w:rPr>
        </w:r>
        <w:r>
          <w:rPr>
            <w:noProof/>
            <w:webHidden/>
          </w:rPr>
          <w:fldChar w:fldCharType="separate"/>
        </w:r>
        <w:r>
          <w:rPr>
            <w:noProof/>
            <w:webHidden/>
          </w:rPr>
          <w:t>12</w:t>
        </w:r>
        <w:r>
          <w:rPr>
            <w:noProof/>
            <w:webHidden/>
          </w:rPr>
          <w:fldChar w:fldCharType="end"/>
        </w:r>
      </w:hyperlink>
    </w:p>
    <w:p w14:paraId="363E5A62" w14:textId="25171897" w:rsidR="00BD351B" w:rsidRDefault="00BD351B">
      <w:pPr>
        <w:pStyle w:val="TOC2"/>
        <w:tabs>
          <w:tab w:val="right" w:leader="dot" w:pos="8778"/>
        </w:tabs>
        <w:rPr>
          <w:noProof/>
        </w:rPr>
      </w:pPr>
      <w:hyperlink w:anchor="_Toc232290630" w:history="1">
        <w:r w:rsidRPr="008C05C4">
          <w:rPr>
            <w:rStyle w:val="Hyperlink"/>
            <w:rFonts w:eastAsia="Times New Roman"/>
            <w:noProof/>
          </w:rPr>
          <w:t>4.6. Trạng thái các hạng mục</w:t>
        </w:r>
        <w:r>
          <w:rPr>
            <w:noProof/>
            <w:webHidden/>
          </w:rPr>
          <w:tab/>
        </w:r>
        <w:r>
          <w:rPr>
            <w:noProof/>
            <w:webHidden/>
          </w:rPr>
          <w:fldChar w:fldCharType="begin"/>
        </w:r>
        <w:r>
          <w:rPr>
            <w:noProof/>
            <w:webHidden/>
          </w:rPr>
          <w:instrText xml:space="preserve"> PAGEREF _Toc232290630 \h </w:instrText>
        </w:r>
        <w:r>
          <w:rPr>
            <w:noProof/>
            <w:webHidden/>
          </w:rPr>
        </w:r>
        <w:r>
          <w:rPr>
            <w:noProof/>
            <w:webHidden/>
          </w:rPr>
          <w:fldChar w:fldCharType="separate"/>
        </w:r>
        <w:r>
          <w:rPr>
            <w:noProof/>
            <w:webHidden/>
          </w:rPr>
          <w:t>13</w:t>
        </w:r>
        <w:r>
          <w:rPr>
            <w:noProof/>
            <w:webHidden/>
          </w:rPr>
          <w:fldChar w:fldCharType="end"/>
        </w:r>
      </w:hyperlink>
    </w:p>
    <w:p w14:paraId="111E35E6" w14:textId="4C8B24A8" w:rsidR="00BD351B" w:rsidRDefault="00BD351B">
      <w:pPr>
        <w:pStyle w:val="TOC2"/>
        <w:tabs>
          <w:tab w:val="right" w:leader="dot" w:pos="8778"/>
        </w:tabs>
        <w:rPr>
          <w:noProof/>
        </w:rPr>
      </w:pPr>
      <w:hyperlink w:anchor="_Toc232290631" w:history="1">
        <w:r w:rsidRPr="008C05C4">
          <w:rPr>
            <w:rStyle w:val="Hyperlink"/>
            <w:rFonts w:eastAsia="Times New Roman"/>
            <w:noProof/>
          </w:rPr>
          <w:t>4.7. Hạn chế cần xử lý</w:t>
        </w:r>
        <w:r>
          <w:rPr>
            <w:noProof/>
            <w:webHidden/>
          </w:rPr>
          <w:tab/>
        </w:r>
        <w:r>
          <w:rPr>
            <w:noProof/>
            <w:webHidden/>
          </w:rPr>
          <w:fldChar w:fldCharType="begin"/>
        </w:r>
        <w:r>
          <w:rPr>
            <w:noProof/>
            <w:webHidden/>
          </w:rPr>
          <w:instrText xml:space="preserve"> PAGEREF _Toc232290631 \h </w:instrText>
        </w:r>
        <w:r>
          <w:rPr>
            <w:noProof/>
            <w:webHidden/>
          </w:rPr>
        </w:r>
        <w:r>
          <w:rPr>
            <w:noProof/>
            <w:webHidden/>
          </w:rPr>
          <w:fldChar w:fldCharType="separate"/>
        </w:r>
        <w:r>
          <w:rPr>
            <w:noProof/>
            <w:webHidden/>
          </w:rPr>
          <w:t>14</w:t>
        </w:r>
        <w:r>
          <w:rPr>
            <w:noProof/>
            <w:webHidden/>
          </w:rPr>
          <w:fldChar w:fldCharType="end"/>
        </w:r>
      </w:hyperlink>
    </w:p>
    <w:p w14:paraId="4F06794B" w14:textId="4EA9C3AC" w:rsidR="00BD351B" w:rsidRDefault="00BD351B">
      <w:pPr>
        <w:pStyle w:val="TOC2"/>
        <w:tabs>
          <w:tab w:val="right" w:leader="dot" w:pos="8778"/>
        </w:tabs>
        <w:rPr>
          <w:noProof/>
        </w:rPr>
      </w:pPr>
      <w:hyperlink w:anchor="_Toc232290632" w:history="1">
        <w:r w:rsidRPr="008C05C4">
          <w:rPr>
            <w:rStyle w:val="Hyperlink"/>
            <w:rFonts w:eastAsia="Times New Roman"/>
            <w:noProof/>
          </w:rPr>
          <w:t>4.8. Công việc tiếp theo</w:t>
        </w:r>
        <w:r>
          <w:rPr>
            <w:noProof/>
            <w:webHidden/>
          </w:rPr>
          <w:tab/>
        </w:r>
        <w:r>
          <w:rPr>
            <w:noProof/>
            <w:webHidden/>
          </w:rPr>
          <w:fldChar w:fldCharType="begin"/>
        </w:r>
        <w:r>
          <w:rPr>
            <w:noProof/>
            <w:webHidden/>
          </w:rPr>
          <w:instrText xml:space="preserve"> PAGEREF _Toc232290632 \h </w:instrText>
        </w:r>
        <w:r>
          <w:rPr>
            <w:noProof/>
            <w:webHidden/>
          </w:rPr>
        </w:r>
        <w:r>
          <w:rPr>
            <w:noProof/>
            <w:webHidden/>
          </w:rPr>
          <w:fldChar w:fldCharType="separate"/>
        </w:r>
        <w:r>
          <w:rPr>
            <w:noProof/>
            <w:webHidden/>
          </w:rPr>
          <w:t>14</w:t>
        </w:r>
        <w:r>
          <w:rPr>
            <w:noProof/>
            <w:webHidden/>
          </w:rPr>
          <w:fldChar w:fldCharType="end"/>
        </w:r>
      </w:hyperlink>
    </w:p>
    <w:p w14:paraId="466809B0" w14:textId="4C025BB7" w:rsidR="00BD351B" w:rsidRDefault="00BD351B">
      <w:pPr>
        <w:pStyle w:val="TOC1"/>
        <w:tabs>
          <w:tab w:val="right" w:leader="dot" w:pos="8778"/>
        </w:tabs>
        <w:rPr>
          <w:noProof/>
        </w:rPr>
      </w:pPr>
      <w:hyperlink w:anchor="_Toc232290633" w:history="1">
        <w:r w:rsidRPr="008C05C4">
          <w:rPr>
            <w:rStyle w:val="Hyperlink"/>
            <w:rFonts w:eastAsia="Times New Roman"/>
            <w:noProof/>
          </w:rPr>
          <w:t>CHƯƠNG 5. KẾT LUẬN</w:t>
        </w:r>
        <w:r>
          <w:rPr>
            <w:noProof/>
            <w:webHidden/>
          </w:rPr>
          <w:tab/>
        </w:r>
        <w:r>
          <w:rPr>
            <w:noProof/>
            <w:webHidden/>
          </w:rPr>
          <w:fldChar w:fldCharType="begin"/>
        </w:r>
        <w:r>
          <w:rPr>
            <w:noProof/>
            <w:webHidden/>
          </w:rPr>
          <w:instrText xml:space="preserve"> PAGEREF _Toc232290633 \h </w:instrText>
        </w:r>
        <w:r>
          <w:rPr>
            <w:noProof/>
            <w:webHidden/>
          </w:rPr>
        </w:r>
        <w:r>
          <w:rPr>
            <w:noProof/>
            <w:webHidden/>
          </w:rPr>
          <w:fldChar w:fldCharType="separate"/>
        </w:r>
        <w:r>
          <w:rPr>
            <w:noProof/>
            <w:webHidden/>
          </w:rPr>
          <w:t>15</w:t>
        </w:r>
        <w:r>
          <w:rPr>
            <w:noProof/>
            <w:webHidden/>
          </w:rPr>
          <w:fldChar w:fldCharType="end"/>
        </w:r>
      </w:hyperlink>
    </w:p>
    <w:p w14:paraId="20487DCE" w14:textId="45F59C21" w:rsidR="00BD351B" w:rsidRDefault="00BD351B">
      <w:pPr>
        <w:pStyle w:val="TOC2"/>
        <w:tabs>
          <w:tab w:val="right" w:leader="dot" w:pos="8778"/>
        </w:tabs>
        <w:rPr>
          <w:noProof/>
        </w:rPr>
      </w:pPr>
      <w:hyperlink w:anchor="_Toc232290634" w:history="1">
        <w:r w:rsidRPr="008C05C4">
          <w:rPr>
            <w:rStyle w:val="Hyperlink"/>
            <w:rFonts w:eastAsia="Times New Roman"/>
            <w:noProof/>
          </w:rPr>
          <w:t>5.1. Kết quả đạt được</w:t>
        </w:r>
        <w:r>
          <w:rPr>
            <w:noProof/>
            <w:webHidden/>
          </w:rPr>
          <w:tab/>
        </w:r>
        <w:r>
          <w:rPr>
            <w:noProof/>
            <w:webHidden/>
          </w:rPr>
          <w:fldChar w:fldCharType="begin"/>
        </w:r>
        <w:r>
          <w:rPr>
            <w:noProof/>
            <w:webHidden/>
          </w:rPr>
          <w:instrText xml:space="preserve"> PAGEREF _Toc232290634 \h </w:instrText>
        </w:r>
        <w:r>
          <w:rPr>
            <w:noProof/>
            <w:webHidden/>
          </w:rPr>
        </w:r>
        <w:r>
          <w:rPr>
            <w:noProof/>
            <w:webHidden/>
          </w:rPr>
          <w:fldChar w:fldCharType="separate"/>
        </w:r>
        <w:r>
          <w:rPr>
            <w:noProof/>
            <w:webHidden/>
          </w:rPr>
          <w:t>15</w:t>
        </w:r>
        <w:r>
          <w:rPr>
            <w:noProof/>
            <w:webHidden/>
          </w:rPr>
          <w:fldChar w:fldCharType="end"/>
        </w:r>
      </w:hyperlink>
    </w:p>
    <w:p w14:paraId="180F0BA6" w14:textId="3B8C48E5" w:rsidR="00BD351B" w:rsidRDefault="00BD351B">
      <w:pPr>
        <w:pStyle w:val="TOC2"/>
        <w:tabs>
          <w:tab w:val="right" w:leader="dot" w:pos="8778"/>
        </w:tabs>
        <w:rPr>
          <w:noProof/>
        </w:rPr>
      </w:pPr>
      <w:hyperlink w:anchor="_Toc232290635" w:history="1">
        <w:r w:rsidRPr="008C05C4">
          <w:rPr>
            <w:rStyle w:val="Hyperlink"/>
            <w:rFonts w:eastAsia="Times New Roman"/>
            <w:noProof/>
          </w:rPr>
          <w:t>5.2. Phạm vi của kết quả tiến độ</w:t>
        </w:r>
        <w:r>
          <w:rPr>
            <w:noProof/>
            <w:webHidden/>
          </w:rPr>
          <w:tab/>
        </w:r>
        <w:r>
          <w:rPr>
            <w:noProof/>
            <w:webHidden/>
          </w:rPr>
          <w:fldChar w:fldCharType="begin"/>
        </w:r>
        <w:r>
          <w:rPr>
            <w:noProof/>
            <w:webHidden/>
          </w:rPr>
          <w:instrText xml:space="preserve"> PAGEREF _Toc232290635 \h </w:instrText>
        </w:r>
        <w:r>
          <w:rPr>
            <w:noProof/>
            <w:webHidden/>
          </w:rPr>
        </w:r>
        <w:r>
          <w:rPr>
            <w:noProof/>
            <w:webHidden/>
          </w:rPr>
          <w:fldChar w:fldCharType="separate"/>
        </w:r>
        <w:r>
          <w:rPr>
            <w:noProof/>
            <w:webHidden/>
          </w:rPr>
          <w:t>15</w:t>
        </w:r>
        <w:r>
          <w:rPr>
            <w:noProof/>
            <w:webHidden/>
          </w:rPr>
          <w:fldChar w:fldCharType="end"/>
        </w:r>
      </w:hyperlink>
    </w:p>
    <w:p w14:paraId="143EA18B" w14:textId="04134046" w:rsidR="00BD351B" w:rsidRDefault="00BD351B">
      <w:pPr>
        <w:pStyle w:val="TOC1"/>
        <w:tabs>
          <w:tab w:val="right" w:leader="dot" w:pos="8778"/>
        </w:tabs>
        <w:rPr>
          <w:noProof/>
        </w:rPr>
      </w:pPr>
      <w:hyperlink w:anchor="_Toc232290636" w:history="1">
        <w:r w:rsidRPr="008C05C4">
          <w:rPr>
            <w:rStyle w:val="Hyperlink"/>
            <w:rFonts w:eastAsia="Times New Roman"/>
            <w:noProof/>
          </w:rPr>
          <w:t>TÀI LIỆU THAM KHẢO</w:t>
        </w:r>
        <w:r>
          <w:rPr>
            <w:noProof/>
            <w:webHidden/>
          </w:rPr>
          <w:tab/>
        </w:r>
        <w:r>
          <w:rPr>
            <w:noProof/>
            <w:webHidden/>
          </w:rPr>
          <w:fldChar w:fldCharType="begin"/>
        </w:r>
        <w:r>
          <w:rPr>
            <w:noProof/>
            <w:webHidden/>
          </w:rPr>
          <w:instrText xml:space="preserve"> PAGEREF _Toc232290636 \h </w:instrText>
        </w:r>
        <w:r>
          <w:rPr>
            <w:noProof/>
            <w:webHidden/>
          </w:rPr>
        </w:r>
        <w:r>
          <w:rPr>
            <w:noProof/>
            <w:webHidden/>
          </w:rPr>
          <w:fldChar w:fldCharType="separate"/>
        </w:r>
        <w:r>
          <w:rPr>
            <w:noProof/>
            <w:webHidden/>
          </w:rPr>
          <w:t>16</w:t>
        </w:r>
        <w:r>
          <w:rPr>
            <w:noProof/>
            <w:webHidden/>
          </w:rPr>
          <w:fldChar w:fldCharType="end"/>
        </w:r>
      </w:hyperlink>
    </w:p>
    <w:p w14:paraId="41C81ADA" w14:textId="0E1BFA51" w:rsidR="00BD351B" w:rsidRDefault="00BD351B">
      <w:pPr>
        <w:pStyle w:val="TOC1"/>
        <w:tabs>
          <w:tab w:val="right" w:leader="dot" w:pos="8778"/>
        </w:tabs>
        <w:rPr>
          <w:noProof/>
        </w:rPr>
      </w:pPr>
      <w:hyperlink w:anchor="_Toc232290637" w:history="1">
        <w:r w:rsidRPr="008C05C4">
          <w:rPr>
            <w:rStyle w:val="Hyperlink"/>
            <w:rFonts w:eastAsia="Times New Roman"/>
            <w:noProof/>
          </w:rPr>
          <w:t>PHỤ LỤC A. NGUỒN ARTIFACTS ĐỐI CHIẾU</w:t>
        </w:r>
        <w:r>
          <w:rPr>
            <w:noProof/>
            <w:webHidden/>
          </w:rPr>
          <w:tab/>
        </w:r>
        <w:r>
          <w:rPr>
            <w:noProof/>
            <w:webHidden/>
          </w:rPr>
          <w:fldChar w:fldCharType="begin"/>
        </w:r>
        <w:r>
          <w:rPr>
            <w:noProof/>
            <w:webHidden/>
          </w:rPr>
          <w:instrText xml:space="preserve"> PAGEREF _Toc232290637 \h </w:instrText>
        </w:r>
        <w:r>
          <w:rPr>
            <w:noProof/>
            <w:webHidden/>
          </w:rPr>
        </w:r>
        <w:r>
          <w:rPr>
            <w:noProof/>
            <w:webHidden/>
          </w:rPr>
          <w:fldChar w:fldCharType="separate"/>
        </w:r>
        <w:r>
          <w:rPr>
            <w:noProof/>
            <w:webHidden/>
          </w:rPr>
          <w:t>17</w:t>
        </w:r>
        <w:r>
          <w:rPr>
            <w:noProof/>
            <w:webHidden/>
          </w:rPr>
          <w:fldChar w:fldCharType="end"/>
        </w:r>
      </w:hyperlink>
    </w:p>
    <w:p w14:paraId="2D48793D" w14:textId="34BAF05E" w:rsidR="00B06457" w:rsidRDefault="003A0DDE">
      <w:pPr>
        <w:ind w:firstLine="0"/>
      </w:pPr>
      <w:r>
        <w:rPr>
          <w:rFonts w:eastAsia="Times New Roman"/>
        </w:rPr>
        <w:fldChar w:fldCharType="end"/>
      </w:r>
    </w:p>
    <w:p w14:paraId="505FE463" w14:textId="77777777" w:rsidR="00B06457" w:rsidRDefault="003A0DDE">
      <w:r>
        <w:br w:type="page"/>
      </w:r>
    </w:p>
    <w:p w14:paraId="09C991E5" w14:textId="77777777" w:rsidR="00B06457" w:rsidRDefault="003A0DDE">
      <w:pPr>
        <w:pStyle w:val="Heading1"/>
      </w:pPr>
      <w:bookmarkStart w:id="3" w:name="_Toc232290592"/>
      <w:r>
        <w:rPr>
          <w:rFonts w:ascii="Times New Roman" w:eastAsia="Times New Roman" w:hAnsi="Times New Roman"/>
        </w:rPr>
        <w:lastRenderedPageBreak/>
        <w:t>DANH MỤC CÁC KÝ HIỆU, CHỮ VIẾT TẮT VÀ THUẬT NGỮ</w:t>
      </w:r>
      <w:bookmarkEnd w:id="3"/>
    </w:p>
    <w:p w14:paraId="14EEAF33" w14:textId="77777777" w:rsidR="00B06457" w:rsidRDefault="003A0DDE">
      <w:pPr>
        <w:pStyle w:val="TableCaption"/>
      </w:pPr>
      <w:bookmarkStart w:id="4" w:name="_Toc232290638"/>
      <w:r>
        <w:rPr>
          <w:rFonts w:eastAsia="Times New Roman"/>
        </w:rPr>
        <w:t>Bảng 0.1. Danh mục chữ viết tắt và thuật ngữ</w:t>
      </w:r>
      <w:bookmarkEnd w:id="4"/>
    </w:p>
    <w:tbl>
      <w:tblPr>
        <w:tblStyle w:val="TableGrid"/>
        <w:tblW w:w="8787" w:type="dxa"/>
        <w:tblLayout w:type="fixed"/>
        <w:tblLook w:val="04A0" w:firstRow="1" w:lastRow="0" w:firstColumn="1" w:lastColumn="0" w:noHBand="0" w:noVBand="1"/>
      </w:tblPr>
      <w:tblGrid>
        <w:gridCol w:w="1900"/>
        <w:gridCol w:w="6887"/>
      </w:tblGrid>
      <w:tr w:rsidR="00B06457" w14:paraId="40BEF540" w14:textId="77777777">
        <w:trPr>
          <w:tblHeader/>
        </w:trPr>
        <w:tc>
          <w:tcPr>
            <w:tcW w:w="1900" w:type="dxa"/>
            <w:shd w:val="clear" w:color="auto" w:fill="D9D9D9"/>
            <w:tcMar>
              <w:top w:w="80" w:type="dxa"/>
              <w:left w:w="100" w:type="dxa"/>
              <w:bottom w:w="80" w:type="dxa"/>
              <w:right w:w="100" w:type="dxa"/>
            </w:tcMar>
            <w:vAlign w:val="center"/>
          </w:tcPr>
          <w:p w14:paraId="23C3E310" w14:textId="77777777" w:rsidR="00B06457" w:rsidRDefault="003A0DDE">
            <w:pPr>
              <w:spacing w:line="240" w:lineRule="auto"/>
              <w:ind w:firstLine="0"/>
              <w:jc w:val="center"/>
            </w:pPr>
            <w:r>
              <w:rPr>
                <w:rFonts w:eastAsia="Times New Roman"/>
                <w:b/>
                <w:sz w:val="22"/>
              </w:rPr>
              <w:t>Ký hiệu</w:t>
            </w:r>
          </w:p>
        </w:tc>
        <w:tc>
          <w:tcPr>
            <w:tcW w:w="6887" w:type="dxa"/>
            <w:shd w:val="clear" w:color="auto" w:fill="D9D9D9"/>
            <w:tcMar>
              <w:top w:w="80" w:type="dxa"/>
              <w:left w:w="100" w:type="dxa"/>
              <w:bottom w:w="80" w:type="dxa"/>
              <w:right w:w="100" w:type="dxa"/>
            </w:tcMar>
            <w:vAlign w:val="center"/>
          </w:tcPr>
          <w:p w14:paraId="2CEAA4BF" w14:textId="77777777" w:rsidR="00B06457" w:rsidRDefault="003A0DDE">
            <w:pPr>
              <w:spacing w:line="240" w:lineRule="auto"/>
              <w:ind w:firstLine="0"/>
              <w:jc w:val="center"/>
            </w:pPr>
            <w:r>
              <w:rPr>
                <w:rFonts w:eastAsia="Times New Roman"/>
                <w:b/>
                <w:sz w:val="22"/>
              </w:rPr>
              <w:t>Diễn giải</w:t>
            </w:r>
          </w:p>
        </w:tc>
      </w:tr>
      <w:tr w:rsidR="00B06457" w14:paraId="5BA78CEC" w14:textId="77777777">
        <w:tc>
          <w:tcPr>
            <w:tcW w:w="1900" w:type="dxa"/>
            <w:tcMar>
              <w:top w:w="80" w:type="dxa"/>
              <w:left w:w="100" w:type="dxa"/>
              <w:bottom w:w="80" w:type="dxa"/>
              <w:right w:w="100" w:type="dxa"/>
            </w:tcMar>
            <w:vAlign w:val="center"/>
          </w:tcPr>
          <w:p w14:paraId="78D36520" w14:textId="77777777" w:rsidR="00B06457" w:rsidRDefault="003A0DDE">
            <w:pPr>
              <w:spacing w:line="240" w:lineRule="auto"/>
              <w:ind w:firstLine="0"/>
              <w:jc w:val="left"/>
            </w:pPr>
            <w:r>
              <w:rPr>
                <w:rFonts w:eastAsia="Times New Roman"/>
                <w:sz w:val="22"/>
              </w:rPr>
              <w:t>CNN</w:t>
            </w:r>
          </w:p>
        </w:tc>
        <w:tc>
          <w:tcPr>
            <w:tcW w:w="6887" w:type="dxa"/>
            <w:tcMar>
              <w:top w:w="80" w:type="dxa"/>
              <w:left w:w="100" w:type="dxa"/>
              <w:bottom w:w="80" w:type="dxa"/>
              <w:right w:w="100" w:type="dxa"/>
            </w:tcMar>
            <w:vAlign w:val="center"/>
          </w:tcPr>
          <w:p w14:paraId="60DB6466" w14:textId="77777777" w:rsidR="00B06457" w:rsidRDefault="003A0DDE">
            <w:pPr>
              <w:spacing w:line="240" w:lineRule="auto"/>
              <w:ind w:firstLine="0"/>
              <w:jc w:val="center"/>
            </w:pPr>
            <w:r>
              <w:rPr>
                <w:rFonts w:eastAsia="Times New Roman"/>
                <w:sz w:val="22"/>
              </w:rPr>
              <w:t>Convolutional Neural Network</w:t>
            </w:r>
          </w:p>
        </w:tc>
      </w:tr>
      <w:tr w:rsidR="00B06457" w14:paraId="79B891AF" w14:textId="77777777">
        <w:tc>
          <w:tcPr>
            <w:tcW w:w="1900" w:type="dxa"/>
            <w:shd w:val="clear" w:color="auto" w:fill="F2F2F2"/>
            <w:tcMar>
              <w:top w:w="80" w:type="dxa"/>
              <w:left w:w="100" w:type="dxa"/>
              <w:bottom w:w="80" w:type="dxa"/>
              <w:right w:w="100" w:type="dxa"/>
            </w:tcMar>
            <w:vAlign w:val="center"/>
          </w:tcPr>
          <w:p w14:paraId="45D61AD7" w14:textId="77777777" w:rsidR="00B06457" w:rsidRDefault="003A0DDE">
            <w:pPr>
              <w:spacing w:line="240" w:lineRule="auto"/>
              <w:ind w:firstLine="0"/>
              <w:jc w:val="left"/>
            </w:pPr>
            <w:r>
              <w:rPr>
                <w:rFonts w:eastAsia="Times New Roman"/>
                <w:sz w:val="22"/>
              </w:rPr>
              <w:t>BiLSTM</w:t>
            </w:r>
          </w:p>
        </w:tc>
        <w:tc>
          <w:tcPr>
            <w:tcW w:w="6887" w:type="dxa"/>
            <w:shd w:val="clear" w:color="auto" w:fill="F2F2F2"/>
            <w:tcMar>
              <w:top w:w="80" w:type="dxa"/>
              <w:left w:w="100" w:type="dxa"/>
              <w:bottom w:w="80" w:type="dxa"/>
              <w:right w:w="100" w:type="dxa"/>
            </w:tcMar>
            <w:vAlign w:val="center"/>
          </w:tcPr>
          <w:p w14:paraId="41D09388" w14:textId="77777777" w:rsidR="00B06457" w:rsidRDefault="003A0DDE">
            <w:pPr>
              <w:spacing w:line="240" w:lineRule="auto"/>
              <w:ind w:firstLine="0"/>
              <w:jc w:val="center"/>
            </w:pPr>
            <w:r>
              <w:rPr>
                <w:rFonts w:eastAsia="Times New Roman"/>
                <w:sz w:val="22"/>
              </w:rPr>
              <w:t>Bidirectional Long Short-Term Memory</w:t>
            </w:r>
          </w:p>
        </w:tc>
      </w:tr>
      <w:tr w:rsidR="00B06457" w14:paraId="4A9841E4" w14:textId="77777777">
        <w:tc>
          <w:tcPr>
            <w:tcW w:w="1900" w:type="dxa"/>
            <w:tcMar>
              <w:top w:w="80" w:type="dxa"/>
              <w:left w:w="100" w:type="dxa"/>
              <w:bottom w:w="80" w:type="dxa"/>
              <w:right w:w="100" w:type="dxa"/>
            </w:tcMar>
            <w:vAlign w:val="center"/>
          </w:tcPr>
          <w:p w14:paraId="38B9D924" w14:textId="77777777" w:rsidR="00B06457" w:rsidRDefault="003A0DDE">
            <w:pPr>
              <w:spacing w:line="240" w:lineRule="auto"/>
              <w:ind w:firstLine="0"/>
              <w:jc w:val="left"/>
            </w:pPr>
            <w:r>
              <w:rPr>
                <w:rFonts w:eastAsia="Times New Roman"/>
                <w:sz w:val="22"/>
              </w:rPr>
              <w:t>MLP</w:t>
            </w:r>
          </w:p>
        </w:tc>
        <w:tc>
          <w:tcPr>
            <w:tcW w:w="6887" w:type="dxa"/>
            <w:tcMar>
              <w:top w:w="80" w:type="dxa"/>
              <w:left w:w="100" w:type="dxa"/>
              <w:bottom w:w="80" w:type="dxa"/>
              <w:right w:w="100" w:type="dxa"/>
            </w:tcMar>
            <w:vAlign w:val="center"/>
          </w:tcPr>
          <w:p w14:paraId="4CCC0994" w14:textId="77777777" w:rsidR="00B06457" w:rsidRDefault="003A0DDE">
            <w:pPr>
              <w:spacing w:line="240" w:lineRule="auto"/>
              <w:ind w:firstLine="0"/>
              <w:jc w:val="center"/>
            </w:pPr>
            <w:r>
              <w:rPr>
                <w:rFonts w:eastAsia="Times New Roman"/>
                <w:sz w:val="22"/>
              </w:rPr>
              <w:t>Multi-Layer Perceptron</w:t>
            </w:r>
          </w:p>
        </w:tc>
      </w:tr>
      <w:tr w:rsidR="00B06457" w14:paraId="572005A1" w14:textId="77777777">
        <w:tc>
          <w:tcPr>
            <w:tcW w:w="1900" w:type="dxa"/>
            <w:shd w:val="clear" w:color="auto" w:fill="F2F2F2"/>
            <w:tcMar>
              <w:top w:w="80" w:type="dxa"/>
              <w:left w:w="100" w:type="dxa"/>
              <w:bottom w:w="80" w:type="dxa"/>
              <w:right w:w="100" w:type="dxa"/>
            </w:tcMar>
            <w:vAlign w:val="center"/>
          </w:tcPr>
          <w:p w14:paraId="4E249A79" w14:textId="77777777" w:rsidR="00B06457" w:rsidRDefault="003A0DDE">
            <w:pPr>
              <w:spacing w:line="240" w:lineRule="auto"/>
              <w:ind w:firstLine="0"/>
              <w:jc w:val="left"/>
            </w:pPr>
            <w:r>
              <w:rPr>
                <w:rFonts w:eastAsia="Times New Roman"/>
                <w:sz w:val="22"/>
              </w:rPr>
              <w:t>EDM</w:t>
            </w:r>
          </w:p>
        </w:tc>
        <w:tc>
          <w:tcPr>
            <w:tcW w:w="6887" w:type="dxa"/>
            <w:shd w:val="clear" w:color="auto" w:fill="F2F2F2"/>
            <w:tcMar>
              <w:top w:w="80" w:type="dxa"/>
              <w:left w:w="100" w:type="dxa"/>
              <w:bottom w:w="80" w:type="dxa"/>
              <w:right w:w="100" w:type="dxa"/>
            </w:tcMar>
            <w:vAlign w:val="center"/>
          </w:tcPr>
          <w:p w14:paraId="6D46FB35" w14:textId="77777777" w:rsidR="00B06457" w:rsidRDefault="003A0DDE">
            <w:pPr>
              <w:spacing w:line="240" w:lineRule="auto"/>
              <w:ind w:firstLine="0"/>
              <w:jc w:val="center"/>
            </w:pPr>
            <w:r>
              <w:rPr>
                <w:rFonts w:eastAsia="Times New Roman"/>
                <w:sz w:val="22"/>
              </w:rPr>
              <w:t>Educational Data Mining</w:t>
            </w:r>
          </w:p>
        </w:tc>
      </w:tr>
      <w:tr w:rsidR="00B06457" w14:paraId="31268730" w14:textId="77777777">
        <w:tc>
          <w:tcPr>
            <w:tcW w:w="1900" w:type="dxa"/>
            <w:tcMar>
              <w:top w:w="80" w:type="dxa"/>
              <w:left w:w="100" w:type="dxa"/>
              <w:bottom w:w="80" w:type="dxa"/>
              <w:right w:w="100" w:type="dxa"/>
            </w:tcMar>
            <w:vAlign w:val="center"/>
          </w:tcPr>
          <w:p w14:paraId="0284E88E" w14:textId="77777777" w:rsidR="00B06457" w:rsidRDefault="003A0DDE">
            <w:pPr>
              <w:spacing w:line="240" w:lineRule="auto"/>
              <w:ind w:firstLine="0"/>
              <w:jc w:val="left"/>
            </w:pPr>
            <w:r>
              <w:rPr>
                <w:rFonts w:eastAsia="Times New Roman"/>
                <w:sz w:val="22"/>
              </w:rPr>
              <w:t>ADASYN</w:t>
            </w:r>
          </w:p>
        </w:tc>
        <w:tc>
          <w:tcPr>
            <w:tcW w:w="6887" w:type="dxa"/>
            <w:tcMar>
              <w:top w:w="80" w:type="dxa"/>
              <w:left w:w="100" w:type="dxa"/>
              <w:bottom w:w="80" w:type="dxa"/>
              <w:right w:w="100" w:type="dxa"/>
            </w:tcMar>
            <w:vAlign w:val="center"/>
          </w:tcPr>
          <w:p w14:paraId="3FDA34C0" w14:textId="77777777" w:rsidR="00B06457" w:rsidRDefault="003A0DDE">
            <w:pPr>
              <w:spacing w:line="240" w:lineRule="auto"/>
              <w:ind w:firstLine="0"/>
              <w:jc w:val="center"/>
            </w:pPr>
            <w:r>
              <w:rPr>
                <w:rFonts w:eastAsia="Times New Roman"/>
                <w:sz w:val="22"/>
              </w:rPr>
              <w:t>Adaptive Synthetic Sampling</w:t>
            </w:r>
          </w:p>
        </w:tc>
      </w:tr>
      <w:tr w:rsidR="00B06457" w14:paraId="48F0CBB7" w14:textId="77777777">
        <w:tc>
          <w:tcPr>
            <w:tcW w:w="1900" w:type="dxa"/>
            <w:shd w:val="clear" w:color="auto" w:fill="F2F2F2"/>
            <w:tcMar>
              <w:top w:w="80" w:type="dxa"/>
              <w:left w:w="100" w:type="dxa"/>
              <w:bottom w:w="80" w:type="dxa"/>
              <w:right w:w="100" w:type="dxa"/>
            </w:tcMar>
            <w:vAlign w:val="center"/>
          </w:tcPr>
          <w:p w14:paraId="2E1D1A53" w14:textId="77777777" w:rsidR="00B06457" w:rsidRDefault="003A0DDE">
            <w:pPr>
              <w:spacing w:line="240" w:lineRule="auto"/>
              <w:ind w:firstLine="0"/>
              <w:jc w:val="left"/>
            </w:pPr>
            <w:r>
              <w:rPr>
                <w:rFonts w:eastAsia="Times New Roman"/>
                <w:sz w:val="22"/>
              </w:rPr>
              <w:t>SMOTENC</w:t>
            </w:r>
          </w:p>
        </w:tc>
        <w:tc>
          <w:tcPr>
            <w:tcW w:w="6887" w:type="dxa"/>
            <w:shd w:val="clear" w:color="auto" w:fill="F2F2F2"/>
            <w:tcMar>
              <w:top w:w="80" w:type="dxa"/>
              <w:left w:w="100" w:type="dxa"/>
              <w:bottom w:w="80" w:type="dxa"/>
              <w:right w:w="100" w:type="dxa"/>
            </w:tcMar>
            <w:vAlign w:val="center"/>
          </w:tcPr>
          <w:p w14:paraId="2D87AC7C" w14:textId="77777777" w:rsidR="00B06457" w:rsidRDefault="003A0DDE">
            <w:pPr>
              <w:spacing w:line="240" w:lineRule="auto"/>
              <w:ind w:firstLine="0"/>
              <w:jc w:val="center"/>
            </w:pPr>
            <w:r>
              <w:rPr>
                <w:rFonts w:eastAsia="Times New Roman"/>
                <w:sz w:val="22"/>
              </w:rPr>
              <w:t>SMOTE for mixed numerical and categorical data</w:t>
            </w:r>
          </w:p>
        </w:tc>
      </w:tr>
      <w:tr w:rsidR="00B06457" w14:paraId="5B79D5AE" w14:textId="77777777">
        <w:tc>
          <w:tcPr>
            <w:tcW w:w="1900" w:type="dxa"/>
            <w:tcMar>
              <w:top w:w="80" w:type="dxa"/>
              <w:left w:w="100" w:type="dxa"/>
              <w:bottom w:w="80" w:type="dxa"/>
              <w:right w:w="100" w:type="dxa"/>
            </w:tcMar>
            <w:vAlign w:val="center"/>
          </w:tcPr>
          <w:p w14:paraId="58C40DEF" w14:textId="77777777" w:rsidR="00B06457" w:rsidRDefault="003A0DDE">
            <w:pPr>
              <w:spacing w:line="240" w:lineRule="auto"/>
              <w:ind w:firstLine="0"/>
              <w:jc w:val="left"/>
            </w:pPr>
            <w:r>
              <w:rPr>
                <w:rFonts w:eastAsia="Times New Roman"/>
                <w:sz w:val="22"/>
              </w:rPr>
              <w:t>CV</w:t>
            </w:r>
          </w:p>
        </w:tc>
        <w:tc>
          <w:tcPr>
            <w:tcW w:w="6887" w:type="dxa"/>
            <w:tcMar>
              <w:top w:w="80" w:type="dxa"/>
              <w:left w:w="100" w:type="dxa"/>
              <w:bottom w:w="80" w:type="dxa"/>
              <w:right w:w="100" w:type="dxa"/>
            </w:tcMar>
            <w:vAlign w:val="center"/>
          </w:tcPr>
          <w:p w14:paraId="74577D96" w14:textId="77777777" w:rsidR="00B06457" w:rsidRDefault="003A0DDE">
            <w:pPr>
              <w:spacing w:line="240" w:lineRule="auto"/>
              <w:ind w:firstLine="0"/>
              <w:jc w:val="center"/>
            </w:pPr>
            <w:r>
              <w:rPr>
                <w:rFonts w:eastAsia="Times New Roman"/>
                <w:sz w:val="22"/>
              </w:rPr>
              <w:t>Cross-validation</w:t>
            </w:r>
          </w:p>
        </w:tc>
      </w:tr>
      <w:tr w:rsidR="00B06457" w14:paraId="7469284E" w14:textId="77777777">
        <w:tc>
          <w:tcPr>
            <w:tcW w:w="1900" w:type="dxa"/>
            <w:shd w:val="clear" w:color="auto" w:fill="F2F2F2"/>
            <w:tcMar>
              <w:top w:w="80" w:type="dxa"/>
              <w:left w:w="100" w:type="dxa"/>
              <w:bottom w:w="80" w:type="dxa"/>
              <w:right w:w="100" w:type="dxa"/>
            </w:tcMar>
            <w:vAlign w:val="center"/>
          </w:tcPr>
          <w:p w14:paraId="6C076D84" w14:textId="77777777" w:rsidR="00B06457" w:rsidRDefault="003A0DDE">
            <w:pPr>
              <w:spacing w:line="240" w:lineRule="auto"/>
              <w:ind w:firstLine="0"/>
              <w:jc w:val="left"/>
            </w:pPr>
            <w:r>
              <w:rPr>
                <w:rFonts w:eastAsia="Times New Roman"/>
                <w:sz w:val="22"/>
              </w:rPr>
              <w:t>SWA</w:t>
            </w:r>
          </w:p>
        </w:tc>
        <w:tc>
          <w:tcPr>
            <w:tcW w:w="6887" w:type="dxa"/>
            <w:shd w:val="clear" w:color="auto" w:fill="F2F2F2"/>
            <w:tcMar>
              <w:top w:w="80" w:type="dxa"/>
              <w:left w:w="100" w:type="dxa"/>
              <w:bottom w:w="80" w:type="dxa"/>
              <w:right w:w="100" w:type="dxa"/>
            </w:tcMar>
            <w:vAlign w:val="center"/>
          </w:tcPr>
          <w:p w14:paraId="74016413" w14:textId="77777777" w:rsidR="00B06457" w:rsidRDefault="003A0DDE">
            <w:pPr>
              <w:spacing w:line="240" w:lineRule="auto"/>
              <w:ind w:firstLine="0"/>
              <w:jc w:val="center"/>
            </w:pPr>
            <w:r>
              <w:rPr>
                <w:rFonts w:eastAsia="Times New Roman"/>
                <w:sz w:val="22"/>
              </w:rPr>
              <w:t>Stochastic Weight Averaging</w:t>
            </w:r>
          </w:p>
        </w:tc>
      </w:tr>
      <w:tr w:rsidR="00B06457" w14:paraId="53EE71E9" w14:textId="77777777">
        <w:tc>
          <w:tcPr>
            <w:tcW w:w="1900" w:type="dxa"/>
            <w:tcMar>
              <w:top w:w="80" w:type="dxa"/>
              <w:left w:w="100" w:type="dxa"/>
              <w:bottom w:w="80" w:type="dxa"/>
              <w:right w:w="100" w:type="dxa"/>
            </w:tcMar>
            <w:vAlign w:val="center"/>
          </w:tcPr>
          <w:p w14:paraId="013C3ED6" w14:textId="77777777" w:rsidR="00B06457" w:rsidRDefault="003A0DDE">
            <w:pPr>
              <w:spacing w:line="240" w:lineRule="auto"/>
              <w:ind w:firstLine="0"/>
              <w:jc w:val="left"/>
            </w:pPr>
            <w:r>
              <w:rPr>
                <w:rFonts w:eastAsia="Times New Roman"/>
                <w:sz w:val="22"/>
              </w:rPr>
              <w:t>F1-Macro</w:t>
            </w:r>
          </w:p>
        </w:tc>
        <w:tc>
          <w:tcPr>
            <w:tcW w:w="6887" w:type="dxa"/>
            <w:tcMar>
              <w:top w:w="80" w:type="dxa"/>
              <w:left w:w="100" w:type="dxa"/>
              <w:bottom w:w="80" w:type="dxa"/>
              <w:right w:w="100" w:type="dxa"/>
            </w:tcMar>
            <w:vAlign w:val="center"/>
          </w:tcPr>
          <w:p w14:paraId="7F434D03" w14:textId="77777777" w:rsidR="00B06457" w:rsidRDefault="003A0DDE">
            <w:pPr>
              <w:spacing w:line="240" w:lineRule="auto"/>
              <w:ind w:firstLine="0"/>
              <w:jc w:val="center"/>
            </w:pPr>
            <w:r>
              <w:rPr>
                <w:rFonts w:eastAsia="Times New Roman"/>
                <w:sz w:val="22"/>
              </w:rPr>
              <w:t>Trung bình F1 không trọng số theo lớp</w:t>
            </w:r>
          </w:p>
        </w:tc>
      </w:tr>
      <w:tr w:rsidR="00B06457" w14:paraId="51F82395" w14:textId="77777777">
        <w:tc>
          <w:tcPr>
            <w:tcW w:w="1900" w:type="dxa"/>
            <w:shd w:val="clear" w:color="auto" w:fill="F2F2F2"/>
            <w:tcMar>
              <w:top w:w="80" w:type="dxa"/>
              <w:left w:w="100" w:type="dxa"/>
              <w:bottom w:w="80" w:type="dxa"/>
              <w:right w:w="100" w:type="dxa"/>
            </w:tcMar>
            <w:vAlign w:val="center"/>
          </w:tcPr>
          <w:p w14:paraId="7D94ECC1" w14:textId="77777777" w:rsidR="00B06457" w:rsidRDefault="003A0DDE">
            <w:pPr>
              <w:spacing w:line="240" w:lineRule="auto"/>
              <w:ind w:firstLine="0"/>
              <w:jc w:val="left"/>
            </w:pPr>
            <w:r>
              <w:rPr>
                <w:rFonts w:eastAsia="Times New Roman"/>
                <w:sz w:val="22"/>
              </w:rPr>
              <w:t>Locked test</w:t>
            </w:r>
          </w:p>
        </w:tc>
        <w:tc>
          <w:tcPr>
            <w:tcW w:w="6887" w:type="dxa"/>
            <w:shd w:val="clear" w:color="auto" w:fill="F2F2F2"/>
            <w:tcMar>
              <w:top w:w="80" w:type="dxa"/>
              <w:left w:w="100" w:type="dxa"/>
              <w:bottom w:w="80" w:type="dxa"/>
              <w:right w:w="100" w:type="dxa"/>
            </w:tcMar>
            <w:vAlign w:val="center"/>
          </w:tcPr>
          <w:p w14:paraId="554BA4A5" w14:textId="77777777" w:rsidR="00B06457" w:rsidRDefault="003A0DDE">
            <w:pPr>
              <w:spacing w:line="240" w:lineRule="auto"/>
              <w:ind w:firstLine="0"/>
              <w:jc w:val="center"/>
            </w:pPr>
            <w:r>
              <w:rPr>
                <w:rFonts w:eastAsia="Times New Roman"/>
                <w:sz w:val="22"/>
              </w:rPr>
              <w:t>Tập kiểm thử được cô lập trước tối ưu mô hình</w:t>
            </w:r>
          </w:p>
        </w:tc>
      </w:tr>
    </w:tbl>
    <w:p w14:paraId="3779FC92" w14:textId="77777777" w:rsidR="00B06457" w:rsidRDefault="003A0DDE">
      <w:r>
        <w:br w:type="page"/>
      </w:r>
    </w:p>
    <w:p w14:paraId="5DDB4707" w14:textId="77777777" w:rsidR="00B06457" w:rsidRDefault="003A0DDE">
      <w:pPr>
        <w:pStyle w:val="Heading1"/>
      </w:pPr>
      <w:bookmarkStart w:id="5" w:name="_Toc232290593"/>
      <w:r>
        <w:rPr>
          <w:rFonts w:ascii="Times New Roman" w:eastAsia="Times New Roman" w:hAnsi="Times New Roman"/>
        </w:rPr>
        <w:lastRenderedPageBreak/>
        <w:t>DANH MỤC CÁC BẢNG</w:t>
      </w:r>
      <w:bookmarkEnd w:id="5"/>
    </w:p>
    <w:p w14:paraId="049E3616" w14:textId="6659E261" w:rsidR="00BD351B" w:rsidRDefault="003A0DDE">
      <w:pPr>
        <w:pStyle w:val="TOC1"/>
        <w:tabs>
          <w:tab w:val="right" w:leader="dot" w:pos="8778"/>
        </w:tabs>
        <w:rPr>
          <w:rFonts w:asciiTheme="minorHAnsi" w:hAnsiTheme="minorHAnsi"/>
          <w:noProof/>
          <w:kern w:val="2"/>
          <w:sz w:val="24"/>
          <w:szCs w:val="24"/>
          <w14:ligatures w14:val="standardContextual"/>
        </w:rPr>
      </w:pPr>
      <w:r>
        <w:rPr>
          <w:rFonts w:eastAsia="Times New Roman"/>
        </w:rPr>
        <w:fldChar w:fldCharType="begin"/>
      </w:r>
      <w:r>
        <w:rPr>
          <w:rFonts w:eastAsia="Times New Roman"/>
        </w:rPr>
        <w:instrText xml:space="preserve"> TOC \h \z \t "Table Caption,1" </w:instrText>
      </w:r>
      <w:r>
        <w:rPr>
          <w:rFonts w:eastAsia="Times New Roman"/>
        </w:rPr>
        <w:fldChar w:fldCharType="separate"/>
      </w:r>
      <w:hyperlink w:anchor="_Toc232290638" w:history="1">
        <w:r w:rsidR="00BD351B" w:rsidRPr="0051124B">
          <w:rPr>
            <w:rStyle w:val="Hyperlink"/>
            <w:rFonts w:eastAsia="Times New Roman"/>
            <w:noProof/>
          </w:rPr>
          <w:t>Bảng 0.1. Danh mục chữ viết tắt và thuật ngữ</w:t>
        </w:r>
        <w:r w:rsidR="00BD351B">
          <w:rPr>
            <w:noProof/>
            <w:webHidden/>
          </w:rPr>
          <w:tab/>
        </w:r>
        <w:r w:rsidR="00BD351B">
          <w:rPr>
            <w:noProof/>
            <w:webHidden/>
          </w:rPr>
          <w:fldChar w:fldCharType="begin"/>
        </w:r>
        <w:r w:rsidR="00BD351B">
          <w:rPr>
            <w:noProof/>
            <w:webHidden/>
          </w:rPr>
          <w:instrText xml:space="preserve"> PAGEREF _Toc232290638 \h </w:instrText>
        </w:r>
        <w:r w:rsidR="00BD351B">
          <w:rPr>
            <w:noProof/>
            <w:webHidden/>
          </w:rPr>
        </w:r>
        <w:r w:rsidR="00BD351B">
          <w:rPr>
            <w:noProof/>
            <w:webHidden/>
          </w:rPr>
          <w:fldChar w:fldCharType="separate"/>
        </w:r>
        <w:r w:rsidR="00BD351B">
          <w:rPr>
            <w:noProof/>
            <w:webHidden/>
          </w:rPr>
          <w:t>vi</w:t>
        </w:r>
        <w:r w:rsidR="00BD351B">
          <w:rPr>
            <w:noProof/>
            <w:webHidden/>
          </w:rPr>
          <w:fldChar w:fldCharType="end"/>
        </w:r>
      </w:hyperlink>
    </w:p>
    <w:p w14:paraId="448DAA05" w14:textId="5D43615D"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39" w:history="1">
        <w:r w:rsidRPr="0051124B">
          <w:rPr>
            <w:rStyle w:val="Hyperlink"/>
            <w:rFonts w:eastAsia="Times New Roman"/>
            <w:noProof/>
          </w:rPr>
          <w:t>Bảng 3.1. Tổ chức đầu vào theo bộ dữ liệu</w:t>
        </w:r>
        <w:r>
          <w:rPr>
            <w:noProof/>
            <w:webHidden/>
          </w:rPr>
          <w:tab/>
        </w:r>
        <w:r>
          <w:rPr>
            <w:noProof/>
            <w:webHidden/>
          </w:rPr>
          <w:fldChar w:fldCharType="begin"/>
        </w:r>
        <w:r>
          <w:rPr>
            <w:noProof/>
            <w:webHidden/>
          </w:rPr>
          <w:instrText xml:space="preserve"> PAGEREF _Toc232290639 \h </w:instrText>
        </w:r>
        <w:r>
          <w:rPr>
            <w:noProof/>
            <w:webHidden/>
          </w:rPr>
        </w:r>
        <w:r>
          <w:rPr>
            <w:noProof/>
            <w:webHidden/>
          </w:rPr>
          <w:fldChar w:fldCharType="separate"/>
        </w:r>
        <w:r>
          <w:rPr>
            <w:noProof/>
            <w:webHidden/>
          </w:rPr>
          <w:t>3</w:t>
        </w:r>
        <w:r>
          <w:rPr>
            <w:noProof/>
            <w:webHidden/>
          </w:rPr>
          <w:fldChar w:fldCharType="end"/>
        </w:r>
      </w:hyperlink>
    </w:p>
    <w:p w14:paraId="09C0509B" w14:textId="488CD384"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40" w:history="1">
        <w:r w:rsidRPr="0051124B">
          <w:rPr>
            <w:rStyle w:val="Hyperlink"/>
            <w:rFonts w:eastAsia="Times New Roman"/>
            <w:noProof/>
          </w:rPr>
          <w:t>Bảng 3.2. Thành phần chính của kiến trúc</w:t>
        </w:r>
        <w:r>
          <w:rPr>
            <w:noProof/>
            <w:webHidden/>
          </w:rPr>
          <w:tab/>
        </w:r>
        <w:r>
          <w:rPr>
            <w:noProof/>
            <w:webHidden/>
          </w:rPr>
          <w:fldChar w:fldCharType="begin"/>
        </w:r>
        <w:r>
          <w:rPr>
            <w:noProof/>
            <w:webHidden/>
          </w:rPr>
          <w:instrText xml:space="preserve"> PAGEREF _Toc232290640 \h </w:instrText>
        </w:r>
        <w:r>
          <w:rPr>
            <w:noProof/>
            <w:webHidden/>
          </w:rPr>
        </w:r>
        <w:r>
          <w:rPr>
            <w:noProof/>
            <w:webHidden/>
          </w:rPr>
          <w:fldChar w:fldCharType="separate"/>
        </w:r>
        <w:r>
          <w:rPr>
            <w:noProof/>
            <w:webHidden/>
          </w:rPr>
          <w:t>4</w:t>
        </w:r>
        <w:r>
          <w:rPr>
            <w:noProof/>
            <w:webHidden/>
          </w:rPr>
          <w:fldChar w:fldCharType="end"/>
        </w:r>
      </w:hyperlink>
    </w:p>
    <w:p w14:paraId="31E110BE" w14:textId="2A63D87D"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41" w:history="1">
        <w:r w:rsidRPr="0051124B">
          <w:rPr>
            <w:rStyle w:val="Hyperlink"/>
            <w:rFonts w:eastAsia="Times New Roman"/>
            <w:noProof/>
          </w:rPr>
          <w:t>Bảng 3.3. Cấu hình tốt nhất đang được dùng</w:t>
        </w:r>
        <w:r>
          <w:rPr>
            <w:noProof/>
            <w:webHidden/>
          </w:rPr>
          <w:tab/>
        </w:r>
        <w:r>
          <w:rPr>
            <w:noProof/>
            <w:webHidden/>
          </w:rPr>
          <w:fldChar w:fldCharType="begin"/>
        </w:r>
        <w:r>
          <w:rPr>
            <w:noProof/>
            <w:webHidden/>
          </w:rPr>
          <w:instrText xml:space="preserve"> PAGEREF _Toc232290641 \h </w:instrText>
        </w:r>
        <w:r>
          <w:rPr>
            <w:noProof/>
            <w:webHidden/>
          </w:rPr>
        </w:r>
        <w:r>
          <w:rPr>
            <w:noProof/>
            <w:webHidden/>
          </w:rPr>
          <w:fldChar w:fldCharType="separate"/>
        </w:r>
        <w:r>
          <w:rPr>
            <w:noProof/>
            <w:webHidden/>
          </w:rPr>
          <w:t>6</w:t>
        </w:r>
        <w:r>
          <w:rPr>
            <w:noProof/>
            <w:webHidden/>
          </w:rPr>
          <w:fldChar w:fldCharType="end"/>
        </w:r>
      </w:hyperlink>
    </w:p>
    <w:p w14:paraId="224C18F9" w14:textId="483493D7"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42" w:history="1">
        <w:r w:rsidRPr="0051124B">
          <w:rPr>
            <w:rStyle w:val="Hyperlink"/>
            <w:rFonts w:eastAsia="Times New Roman"/>
            <w:noProof/>
          </w:rPr>
          <w:t>Bảng 4.1. Quy mô dữ liệu và locked test</w:t>
        </w:r>
        <w:r>
          <w:rPr>
            <w:noProof/>
            <w:webHidden/>
          </w:rPr>
          <w:tab/>
        </w:r>
        <w:r>
          <w:rPr>
            <w:noProof/>
            <w:webHidden/>
          </w:rPr>
          <w:fldChar w:fldCharType="begin"/>
        </w:r>
        <w:r>
          <w:rPr>
            <w:noProof/>
            <w:webHidden/>
          </w:rPr>
          <w:instrText xml:space="preserve"> PAGEREF _Toc232290642 \h </w:instrText>
        </w:r>
        <w:r>
          <w:rPr>
            <w:noProof/>
            <w:webHidden/>
          </w:rPr>
        </w:r>
        <w:r>
          <w:rPr>
            <w:noProof/>
            <w:webHidden/>
          </w:rPr>
          <w:fldChar w:fldCharType="separate"/>
        </w:r>
        <w:r>
          <w:rPr>
            <w:noProof/>
            <w:webHidden/>
          </w:rPr>
          <w:t>9</w:t>
        </w:r>
        <w:r>
          <w:rPr>
            <w:noProof/>
            <w:webHidden/>
          </w:rPr>
          <w:fldChar w:fldCharType="end"/>
        </w:r>
      </w:hyperlink>
    </w:p>
    <w:p w14:paraId="5C66DB07" w14:textId="5C7F8F95"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43" w:history="1">
        <w:r w:rsidRPr="0051124B">
          <w:rPr>
            <w:rStyle w:val="Hyperlink"/>
            <w:rFonts w:eastAsia="Times New Roman"/>
            <w:noProof/>
          </w:rPr>
          <w:t>Bảng 4.2. Metric locked test hiện tại</w:t>
        </w:r>
        <w:r>
          <w:rPr>
            <w:noProof/>
            <w:webHidden/>
          </w:rPr>
          <w:tab/>
        </w:r>
        <w:r>
          <w:rPr>
            <w:noProof/>
            <w:webHidden/>
          </w:rPr>
          <w:fldChar w:fldCharType="begin"/>
        </w:r>
        <w:r>
          <w:rPr>
            <w:noProof/>
            <w:webHidden/>
          </w:rPr>
          <w:instrText xml:space="preserve"> PAGEREF _Toc232290643 \h </w:instrText>
        </w:r>
        <w:r>
          <w:rPr>
            <w:noProof/>
            <w:webHidden/>
          </w:rPr>
        </w:r>
        <w:r>
          <w:rPr>
            <w:noProof/>
            <w:webHidden/>
          </w:rPr>
          <w:fldChar w:fldCharType="separate"/>
        </w:r>
        <w:r>
          <w:rPr>
            <w:noProof/>
            <w:webHidden/>
          </w:rPr>
          <w:t>9</w:t>
        </w:r>
        <w:r>
          <w:rPr>
            <w:noProof/>
            <w:webHidden/>
          </w:rPr>
          <w:fldChar w:fldCharType="end"/>
        </w:r>
      </w:hyperlink>
    </w:p>
    <w:p w14:paraId="70ED7BD3" w14:textId="2DC3575F"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44" w:history="1">
        <w:r w:rsidRPr="0051124B">
          <w:rPr>
            <w:rStyle w:val="Hyperlink"/>
            <w:rFonts w:eastAsia="Times New Roman"/>
            <w:noProof/>
          </w:rPr>
          <w:t>Bảng 4.3. Chênh lệch giữa CV và locked test</w:t>
        </w:r>
        <w:r>
          <w:rPr>
            <w:noProof/>
            <w:webHidden/>
          </w:rPr>
          <w:tab/>
        </w:r>
        <w:r>
          <w:rPr>
            <w:noProof/>
            <w:webHidden/>
          </w:rPr>
          <w:fldChar w:fldCharType="begin"/>
        </w:r>
        <w:r>
          <w:rPr>
            <w:noProof/>
            <w:webHidden/>
          </w:rPr>
          <w:instrText xml:space="preserve"> PAGEREF _Toc232290644 \h </w:instrText>
        </w:r>
        <w:r>
          <w:rPr>
            <w:noProof/>
            <w:webHidden/>
          </w:rPr>
        </w:r>
        <w:r>
          <w:rPr>
            <w:noProof/>
            <w:webHidden/>
          </w:rPr>
          <w:fldChar w:fldCharType="separate"/>
        </w:r>
        <w:r>
          <w:rPr>
            <w:noProof/>
            <w:webHidden/>
          </w:rPr>
          <w:t>10</w:t>
        </w:r>
        <w:r>
          <w:rPr>
            <w:noProof/>
            <w:webHidden/>
          </w:rPr>
          <w:fldChar w:fldCharType="end"/>
        </w:r>
      </w:hyperlink>
    </w:p>
    <w:p w14:paraId="61B43726" w14:textId="03FE4758"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45" w:history="1">
        <w:r w:rsidRPr="0051124B">
          <w:rPr>
            <w:rStyle w:val="Hyperlink"/>
            <w:rFonts w:eastAsia="Times New Roman"/>
            <w:noProof/>
          </w:rPr>
          <w:t>Bảng 4.4. Trạng thái thực hiện tại thời điểm báo cáo</w:t>
        </w:r>
        <w:r>
          <w:rPr>
            <w:noProof/>
            <w:webHidden/>
          </w:rPr>
          <w:tab/>
        </w:r>
        <w:r>
          <w:rPr>
            <w:noProof/>
            <w:webHidden/>
          </w:rPr>
          <w:fldChar w:fldCharType="begin"/>
        </w:r>
        <w:r>
          <w:rPr>
            <w:noProof/>
            <w:webHidden/>
          </w:rPr>
          <w:instrText xml:space="preserve"> PAGEREF _Toc232290645 \h </w:instrText>
        </w:r>
        <w:r>
          <w:rPr>
            <w:noProof/>
            <w:webHidden/>
          </w:rPr>
        </w:r>
        <w:r>
          <w:rPr>
            <w:noProof/>
            <w:webHidden/>
          </w:rPr>
          <w:fldChar w:fldCharType="separate"/>
        </w:r>
        <w:r>
          <w:rPr>
            <w:noProof/>
            <w:webHidden/>
          </w:rPr>
          <w:t>13</w:t>
        </w:r>
        <w:r>
          <w:rPr>
            <w:noProof/>
            <w:webHidden/>
          </w:rPr>
          <w:fldChar w:fldCharType="end"/>
        </w:r>
      </w:hyperlink>
    </w:p>
    <w:p w14:paraId="59B4A36A" w14:textId="1E797D6B"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46" w:history="1">
        <w:r w:rsidRPr="0051124B">
          <w:rPr>
            <w:rStyle w:val="Hyperlink"/>
            <w:rFonts w:eastAsia="Times New Roman"/>
            <w:noProof/>
          </w:rPr>
          <w:t>Bảng A.1. Tệp nguồn dùng trong báo cáo tiến độ</w:t>
        </w:r>
        <w:r>
          <w:rPr>
            <w:noProof/>
            <w:webHidden/>
          </w:rPr>
          <w:tab/>
        </w:r>
        <w:r>
          <w:rPr>
            <w:noProof/>
            <w:webHidden/>
          </w:rPr>
          <w:fldChar w:fldCharType="begin"/>
        </w:r>
        <w:r>
          <w:rPr>
            <w:noProof/>
            <w:webHidden/>
          </w:rPr>
          <w:instrText xml:space="preserve"> PAGEREF _Toc232290646 \h </w:instrText>
        </w:r>
        <w:r>
          <w:rPr>
            <w:noProof/>
            <w:webHidden/>
          </w:rPr>
        </w:r>
        <w:r>
          <w:rPr>
            <w:noProof/>
            <w:webHidden/>
          </w:rPr>
          <w:fldChar w:fldCharType="separate"/>
        </w:r>
        <w:r>
          <w:rPr>
            <w:noProof/>
            <w:webHidden/>
          </w:rPr>
          <w:t>17</w:t>
        </w:r>
        <w:r>
          <w:rPr>
            <w:noProof/>
            <w:webHidden/>
          </w:rPr>
          <w:fldChar w:fldCharType="end"/>
        </w:r>
      </w:hyperlink>
    </w:p>
    <w:p w14:paraId="4040B727" w14:textId="01EE07F5" w:rsidR="00B06457" w:rsidRDefault="003A0DDE">
      <w:pPr>
        <w:ind w:firstLine="0"/>
      </w:pPr>
      <w:r>
        <w:rPr>
          <w:rFonts w:eastAsia="Times New Roman"/>
        </w:rPr>
        <w:fldChar w:fldCharType="end"/>
      </w:r>
    </w:p>
    <w:p w14:paraId="0DBF2452" w14:textId="77777777" w:rsidR="00B06457" w:rsidRDefault="003A0DDE">
      <w:r>
        <w:br w:type="page"/>
      </w:r>
    </w:p>
    <w:p w14:paraId="78E10666" w14:textId="77777777" w:rsidR="00B06457" w:rsidRDefault="003A0DDE">
      <w:pPr>
        <w:pStyle w:val="Heading1"/>
      </w:pPr>
      <w:bookmarkStart w:id="6" w:name="_Toc232290594"/>
      <w:r>
        <w:rPr>
          <w:rFonts w:ascii="Times New Roman" w:eastAsia="Times New Roman" w:hAnsi="Times New Roman"/>
        </w:rPr>
        <w:lastRenderedPageBreak/>
        <w:t>DANH MỤC CÁC HÌNH VẼ, ĐỒ THỊ</w:t>
      </w:r>
      <w:bookmarkEnd w:id="6"/>
    </w:p>
    <w:p w14:paraId="14143D41" w14:textId="1EF86123" w:rsidR="00BD351B" w:rsidRDefault="003A0DDE">
      <w:pPr>
        <w:pStyle w:val="TOC1"/>
        <w:tabs>
          <w:tab w:val="right" w:leader="dot" w:pos="8778"/>
        </w:tabs>
        <w:rPr>
          <w:rFonts w:asciiTheme="minorHAnsi" w:hAnsiTheme="minorHAnsi"/>
          <w:noProof/>
          <w:kern w:val="2"/>
          <w:sz w:val="24"/>
          <w:szCs w:val="24"/>
          <w14:ligatures w14:val="standardContextual"/>
        </w:rPr>
      </w:pPr>
      <w:r>
        <w:rPr>
          <w:rFonts w:eastAsia="Times New Roman"/>
        </w:rPr>
        <w:fldChar w:fldCharType="begin"/>
      </w:r>
      <w:r>
        <w:rPr>
          <w:rFonts w:eastAsia="Times New Roman"/>
        </w:rPr>
        <w:instrText xml:space="preserve"> TOC \h \z \t "Figure Caption,1" </w:instrText>
      </w:r>
      <w:r>
        <w:rPr>
          <w:rFonts w:eastAsia="Times New Roman"/>
        </w:rPr>
        <w:fldChar w:fldCharType="separate"/>
      </w:r>
      <w:hyperlink w:anchor="_Toc232290647" w:history="1">
        <w:r w:rsidR="00BD351B" w:rsidRPr="00BB5728">
          <w:rPr>
            <w:rStyle w:val="Hyperlink"/>
            <w:rFonts w:eastAsia="Times New Roman"/>
            <w:noProof/>
          </w:rPr>
          <w:t>Hình 3.1. Quy trình tổng thể của hệ thống dự đoán và khuyến nghị</w:t>
        </w:r>
        <w:r w:rsidR="00BD351B">
          <w:rPr>
            <w:noProof/>
            <w:webHidden/>
          </w:rPr>
          <w:tab/>
        </w:r>
        <w:r w:rsidR="00BD351B">
          <w:rPr>
            <w:noProof/>
            <w:webHidden/>
          </w:rPr>
          <w:fldChar w:fldCharType="begin"/>
        </w:r>
        <w:r w:rsidR="00BD351B">
          <w:rPr>
            <w:noProof/>
            <w:webHidden/>
          </w:rPr>
          <w:instrText xml:space="preserve"> PAGEREF _Toc232290647 \h </w:instrText>
        </w:r>
        <w:r w:rsidR="00BD351B">
          <w:rPr>
            <w:noProof/>
            <w:webHidden/>
          </w:rPr>
        </w:r>
        <w:r w:rsidR="00BD351B">
          <w:rPr>
            <w:noProof/>
            <w:webHidden/>
          </w:rPr>
          <w:fldChar w:fldCharType="separate"/>
        </w:r>
        <w:r w:rsidR="00BD351B">
          <w:rPr>
            <w:noProof/>
            <w:webHidden/>
          </w:rPr>
          <w:t>3</w:t>
        </w:r>
        <w:r w:rsidR="00BD351B">
          <w:rPr>
            <w:noProof/>
            <w:webHidden/>
          </w:rPr>
          <w:fldChar w:fldCharType="end"/>
        </w:r>
      </w:hyperlink>
    </w:p>
    <w:p w14:paraId="677E996A" w14:textId="2D7ED5EF"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48" w:history="1">
        <w:r w:rsidRPr="00BB5728">
          <w:rPr>
            <w:rStyle w:val="Hyperlink"/>
            <w:rFonts w:eastAsia="Times New Roman"/>
            <w:noProof/>
          </w:rPr>
          <w:t>Hình 3.2. Kiến trúc CNN-BiLSTM kết hợp Context MLP</w:t>
        </w:r>
        <w:r>
          <w:rPr>
            <w:noProof/>
            <w:webHidden/>
          </w:rPr>
          <w:tab/>
        </w:r>
        <w:r>
          <w:rPr>
            <w:noProof/>
            <w:webHidden/>
          </w:rPr>
          <w:fldChar w:fldCharType="begin"/>
        </w:r>
        <w:r>
          <w:rPr>
            <w:noProof/>
            <w:webHidden/>
          </w:rPr>
          <w:instrText xml:space="preserve"> PAGEREF _Toc232290648 \h </w:instrText>
        </w:r>
        <w:r>
          <w:rPr>
            <w:noProof/>
            <w:webHidden/>
          </w:rPr>
        </w:r>
        <w:r>
          <w:rPr>
            <w:noProof/>
            <w:webHidden/>
          </w:rPr>
          <w:fldChar w:fldCharType="separate"/>
        </w:r>
        <w:r>
          <w:rPr>
            <w:noProof/>
            <w:webHidden/>
          </w:rPr>
          <w:t>4</w:t>
        </w:r>
        <w:r>
          <w:rPr>
            <w:noProof/>
            <w:webHidden/>
          </w:rPr>
          <w:fldChar w:fldCharType="end"/>
        </w:r>
      </w:hyperlink>
    </w:p>
    <w:p w14:paraId="7ED05730" w14:textId="7BC3CBFA"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49" w:history="1">
        <w:r w:rsidRPr="00BB5728">
          <w:rPr>
            <w:rStyle w:val="Hyperlink"/>
            <w:rFonts w:eastAsia="Times New Roman"/>
            <w:noProof/>
          </w:rPr>
          <w:t>Hình 3.3. Cơ chế tách dữ liệu và kiểm soát rò rỉ thông tin</w:t>
        </w:r>
        <w:r>
          <w:rPr>
            <w:noProof/>
            <w:webHidden/>
          </w:rPr>
          <w:tab/>
        </w:r>
        <w:r>
          <w:rPr>
            <w:noProof/>
            <w:webHidden/>
          </w:rPr>
          <w:fldChar w:fldCharType="begin"/>
        </w:r>
        <w:r>
          <w:rPr>
            <w:noProof/>
            <w:webHidden/>
          </w:rPr>
          <w:instrText xml:space="preserve"> PAGEREF _Toc232290649 \h </w:instrText>
        </w:r>
        <w:r>
          <w:rPr>
            <w:noProof/>
            <w:webHidden/>
          </w:rPr>
        </w:r>
        <w:r>
          <w:rPr>
            <w:noProof/>
            <w:webHidden/>
          </w:rPr>
          <w:fldChar w:fldCharType="separate"/>
        </w:r>
        <w:r>
          <w:rPr>
            <w:noProof/>
            <w:webHidden/>
          </w:rPr>
          <w:t>6</w:t>
        </w:r>
        <w:r>
          <w:rPr>
            <w:noProof/>
            <w:webHidden/>
          </w:rPr>
          <w:fldChar w:fldCharType="end"/>
        </w:r>
      </w:hyperlink>
    </w:p>
    <w:p w14:paraId="19ADCAEB" w14:textId="2A44434E"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50" w:history="1">
        <w:r w:rsidRPr="00BB5728">
          <w:rPr>
            <w:rStyle w:val="Hyperlink"/>
            <w:rFonts w:eastAsia="Times New Roman"/>
            <w:noProof/>
          </w:rPr>
          <w:t>Hình 3.4. Luồng xử lý của Rule-based Learning Path Engine</w:t>
        </w:r>
        <w:r>
          <w:rPr>
            <w:noProof/>
            <w:webHidden/>
          </w:rPr>
          <w:tab/>
        </w:r>
        <w:r>
          <w:rPr>
            <w:noProof/>
            <w:webHidden/>
          </w:rPr>
          <w:fldChar w:fldCharType="begin"/>
        </w:r>
        <w:r>
          <w:rPr>
            <w:noProof/>
            <w:webHidden/>
          </w:rPr>
          <w:instrText xml:space="preserve"> PAGEREF _Toc232290650 \h </w:instrText>
        </w:r>
        <w:r>
          <w:rPr>
            <w:noProof/>
            <w:webHidden/>
          </w:rPr>
        </w:r>
        <w:r>
          <w:rPr>
            <w:noProof/>
            <w:webHidden/>
          </w:rPr>
          <w:fldChar w:fldCharType="separate"/>
        </w:r>
        <w:r>
          <w:rPr>
            <w:noProof/>
            <w:webHidden/>
          </w:rPr>
          <w:t>7</w:t>
        </w:r>
        <w:r>
          <w:rPr>
            <w:noProof/>
            <w:webHidden/>
          </w:rPr>
          <w:fldChar w:fldCharType="end"/>
        </w:r>
      </w:hyperlink>
    </w:p>
    <w:p w14:paraId="3B4E643A" w14:textId="27D180CF"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51" w:history="1">
        <w:r w:rsidRPr="00BB5728">
          <w:rPr>
            <w:rStyle w:val="Hyperlink"/>
            <w:rFonts w:eastAsia="Times New Roman"/>
            <w:noProof/>
          </w:rPr>
          <w:t>Hình 3.5. Quan hệ giữa các bảng lưu kết quả PostgreSQL</w:t>
        </w:r>
        <w:r>
          <w:rPr>
            <w:noProof/>
            <w:webHidden/>
          </w:rPr>
          <w:tab/>
        </w:r>
        <w:r>
          <w:rPr>
            <w:noProof/>
            <w:webHidden/>
          </w:rPr>
          <w:fldChar w:fldCharType="begin"/>
        </w:r>
        <w:r>
          <w:rPr>
            <w:noProof/>
            <w:webHidden/>
          </w:rPr>
          <w:instrText xml:space="preserve"> PAGEREF _Toc232290651 \h </w:instrText>
        </w:r>
        <w:r>
          <w:rPr>
            <w:noProof/>
            <w:webHidden/>
          </w:rPr>
        </w:r>
        <w:r>
          <w:rPr>
            <w:noProof/>
            <w:webHidden/>
          </w:rPr>
          <w:fldChar w:fldCharType="separate"/>
        </w:r>
        <w:r>
          <w:rPr>
            <w:noProof/>
            <w:webHidden/>
          </w:rPr>
          <w:t>8</w:t>
        </w:r>
        <w:r>
          <w:rPr>
            <w:noProof/>
            <w:webHidden/>
          </w:rPr>
          <w:fldChar w:fldCharType="end"/>
        </w:r>
      </w:hyperlink>
    </w:p>
    <w:p w14:paraId="4967CA27" w14:textId="68C5DA74"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52" w:history="1">
        <w:r w:rsidRPr="00BB5728">
          <w:rPr>
            <w:rStyle w:val="Hyperlink"/>
            <w:rFonts w:eastAsia="Times New Roman"/>
            <w:noProof/>
          </w:rPr>
          <w:t>Hình 4.1. Phân bố ba lớp trên toàn bộ dữ liệu</w:t>
        </w:r>
        <w:r>
          <w:rPr>
            <w:noProof/>
            <w:webHidden/>
          </w:rPr>
          <w:tab/>
        </w:r>
        <w:r>
          <w:rPr>
            <w:noProof/>
            <w:webHidden/>
          </w:rPr>
          <w:fldChar w:fldCharType="begin"/>
        </w:r>
        <w:r>
          <w:rPr>
            <w:noProof/>
            <w:webHidden/>
          </w:rPr>
          <w:instrText xml:space="preserve"> PAGEREF _Toc232290652 \h </w:instrText>
        </w:r>
        <w:r>
          <w:rPr>
            <w:noProof/>
            <w:webHidden/>
          </w:rPr>
        </w:r>
        <w:r>
          <w:rPr>
            <w:noProof/>
            <w:webHidden/>
          </w:rPr>
          <w:fldChar w:fldCharType="separate"/>
        </w:r>
        <w:r>
          <w:rPr>
            <w:noProof/>
            <w:webHidden/>
          </w:rPr>
          <w:t>9</w:t>
        </w:r>
        <w:r>
          <w:rPr>
            <w:noProof/>
            <w:webHidden/>
          </w:rPr>
          <w:fldChar w:fldCharType="end"/>
        </w:r>
      </w:hyperlink>
    </w:p>
    <w:p w14:paraId="2DC32624" w14:textId="711F7AFA"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53" w:history="1">
        <w:r w:rsidRPr="00BB5728">
          <w:rPr>
            <w:rStyle w:val="Hyperlink"/>
            <w:rFonts w:eastAsia="Times New Roman"/>
            <w:noProof/>
          </w:rPr>
          <w:t>Hình 4.2. So sánh metric phân loại trên locked test</w:t>
        </w:r>
        <w:r>
          <w:rPr>
            <w:noProof/>
            <w:webHidden/>
          </w:rPr>
          <w:tab/>
        </w:r>
        <w:r>
          <w:rPr>
            <w:noProof/>
            <w:webHidden/>
          </w:rPr>
          <w:fldChar w:fldCharType="begin"/>
        </w:r>
        <w:r>
          <w:rPr>
            <w:noProof/>
            <w:webHidden/>
          </w:rPr>
          <w:instrText xml:space="preserve"> PAGEREF _Toc232290653 \h </w:instrText>
        </w:r>
        <w:r>
          <w:rPr>
            <w:noProof/>
            <w:webHidden/>
          </w:rPr>
        </w:r>
        <w:r>
          <w:rPr>
            <w:noProof/>
            <w:webHidden/>
          </w:rPr>
          <w:fldChar w:fldCharType="separate"/>
        </w:r>
        <w:r>
          <w:rPr>
            <w:noProof/>
            <w:webHidden/>
          </w:rPr>
          <w:t>10</w:t>
        </w:r>
        <w:r>
          <w:rPr>
            <w:noProof/>
            <w:webHidden/>
          </w:rPr>
          <w:fldChar w:fldCharType="end"/>
        </w:r>
      </w:hyperlink>
    </w:p>
    <w:p w14:paraId="329B031A" w14:textId="0D2F2FDE"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54" w:history="1">
        <w:r w:rsidRPr="00BB5728">
          <w:rPr>
            <w:rStyle w:val="Hyperlink"/>
            <w:rFonts w:eastAsia="Times New Roman"/>
            <w:noProof/>
          </w:rPr>
          <w:t>Hình 4.3. F1-Macro trên cross-validation và locked test</w:t>
        </w:r>
        <w:r>
          <w:rPr>
            <w:noProof/>
            <w:webHidden/>
          </w:rPr>
          <w:tab/>
        </w:r>
        <w:r>
          <w:rPr>
            <w:noProof/>
            <w:webHidden/>
          </w:rPr>
          <w:fldChar w:fldCharType="begin"/>
        </w:r>
        <w:r>
          <w:rPr>
            <w:noProof/>
            <w:webHidden/>
          </w:rPr>
          <w:instrText xml:space="preserve"> PAGEREF _Toc232290654 \h </w:instrText>
        </w:r>
        <w:r>
          <w:rPr>
            <w:noProof/>
            <w:webHidden/>
          </w:rPr>
        </w:r>
        <w:r>
          <w:rPr>
            <w:noProof/>
            <w:webHidden/>
          </w:rPr>
          <w:fldChar w:fldCharType="separate"/>
        </w:r>
        <w:r>
          <w:rPr>
            <w:noProof/>
            <w:webHidden/>
          </w:rPr>
          <w:t>11</w:t>
        </w:r>
        <w:r>
          <w:rPr>
            <w:noProof/>
            <w:webHidden/>
          </w:rPr>
          <w:fldChar w:fldCharType="end"/>
        </w:r>
      </w:hyperlink>
    </w:p>
    <w:p w14:paraId="7FD2D5FB" w14:textId="0D0ECAEA"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55" w:history="1">
        <w:r w:rsidRPr="00BB5728">
          <w:rPr>
            <w:rStyle w:val="Hyperlink"/>
            <w:rFonts w:eastAsia="Times New Roman"/>
            <w:noProof/>
          </w:rPr>
          <w:t>Hình 4.4. Ma trận nhầm lẫn trên ba locked test</w:t>
        </w:r>
        <w:r>
          <w:rPr>
            <w:noProof/>
            <w:webHidden/>
          </w:rPr>
          <w:tab/>
        </w:r>
        <w:r>
          <w:rPr>
            <w:noProof/>
            <w:webHidden/>
          </w:rPr>
          <w:fldChar w:fldCharType="begin"/>
        </w:r>
        <w:r>
          <w:rPr>
            <w:noProof/>
            <w:webHidden/>
          </w:rPr>
          <w:instrText xml:space="preserve"> PAGEREF _Toc232290655 \h </w:instrText>
        </w:r>
        <w:r>
          <w:rPr>
            <w:noProof/>
            <w:webHidden/>
          </w:rPr>
        </w:r>
        <w:r>
          <w:rPr>
            <w:noProof/>
            <w:webHidden/>
          </w:rPr>
          <w:fldChar w:fldCharType="separate"/>
        </w:r>
        <w:r>
          <w:rPr>
            <w:noProof/>
            <w:webHidden/>
          </w:rPr>
          <w:t>11</w:t>
        </w:r>
        <w:r>
          <w:rPr>
            <w:noProof/>
            <w:webHidden/>
          </w:rPr>
          <w:fldChar w:fldCharType="end"/>
        </w:r>
      </w:hyperlink>
    </w:p>
    <w:p w14:paraId="566800B5" w14:textId="750B0C4F"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56" w:history="1">
        <w:r w:rsidRPr="00BB5728">
          <w:rPr>
            <w:rStyle w:val="Hyperlink"/>
            <w:rFonts w:eastAsia="Times New Roman"/>
            <w:noProof/>
          </w:rPr>
          <w:t>Hình 4.5. F1-score theo lớp Low, Medium và High</w:t>
        </w:r>
        <w:r>
          <w:rPr>
            <w:noProof/>
            <w:webHidden/>
          </w:rPr>
          <w:tab/>
        </w:r>
        <w:r>
          <w:rPr>
            <w:noProof/>
            <w:webHidden/>
          </w:rPr>
          <w:fldChar w:fldCharType="begin"/>
        </w:r>
        <w:r>
          <w:rPr>
            <w:noProof/>
            <w:webHidden/>
          </w:rPr>
          <w:instrText xml:space="preserve"> PAGEREF _Toc232290656 \h </w:instrText>
        </w:r>
        <w:r>
          <w:rPr>
            <w:noProof/>
            <w:webHidden/>
          </w:rPr>
        </w:r>
        <w:r>
          <w:rPr>
            <w:noProof/>
            <w:webHidden/>
          </w:rPr>
          <w:fldChar w:fldCharType="separate"/>
        </w:r>
        <w:r>
          <w:rPr>
            <w:noProof/>
            <w:webHidden/>
          </w:rPr>
          <w:t>12</w:t>
        </w:r>
        <w:r>
          <w:rPr>
            <w:noProof/>
            <w:webHidden/>
          </w:rPr>
          <w:fldChar w:fldCharType="end"/>
        </w:r>
      </w:hyperlink>
    </w:p>
    <w:p w14:paraId="6EF009C6" w14:textId="248A395B"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57" w:history="1">
        <w:r w:rsidRPr="00BB5728">
          <w:rPr>
            <w:rStyle w:val="Hyperlink"/>
            <w:rFonts w:eastAsia="Times New Roman"/>
            <w:noProof/>
          </w:rPr>
          <w:t>Hình 4.6. Phân bố confidence của ensemble</w:t>
        </w:r>
        <w:r>
          <w:rPr>
            <w:noProof/>
            <w:webHidden/>
          </w:rPr>
          <w:tab/>
        </w:r>
        <w:r>
          <w:rPr>
            <w:noProof/>
            <w:webHidden/>
          </w:rPr>
          <w:fldChar w:fldCharType="begin"/>
        </w:r>
        <w:r>
          <w:rPr>
            <w:noProof/>
            <w:webHidden/>
          </w:rPr>
          <w:instrText xml:space="preserve"> PAGEREF _Toc232290657 \h </w:instrText>
        </w:r>
        <w:r>
          <w:rPr>
            <w:noProof/>
            <w:webHidden/>
          </w:rPr>
        </w:r>
        <w:r>
          <w:rPr>
            <w:noProof/>
            <w:webHidden/>
          </w:rPr>
          <w:fldChar w:fldCharType="separate"/>
        </w:r>
        <w:r>
          <w:rPr>
            <w:noProof/>
            <w:webHidden/>
          </w:rPr>
          <w:t>12</w:t>
        </w:r>
        <w:r>
          <w:rPr>
            <w:noProof/>
            <w:webHidden/>
          </w:rPr>
          <w:fldChar w:fldCharType="end"/>
        </w:r>
      </w:hyperlink>
    </w:p>
    <w:p w14:paraId="09B3F1F6" w14:textId="203D7681" w:rsidR="00BD351B" w:rsidRDefault="00BD351B">
      <w:pPr>
        <w:pStyle w:val="TOC1"/>
        <w:tabs>
          <w:tab w:val="right" w:leader="dot" w:pos="8778"/>
        </w:tabs>
        <w:rPr>
          <w:rFonts w:asciiTheme="minorHAnsi" w:hAnsiTheme="minorHAnsi"/>
          <w:noProof/>
          <w:kern w:val="2"/>
          <w:sz w:val="24"/>
          <w:szCs w:val="24"/>
          <w14:ligatures w14:val="standardContextual"/>
        </w:rPr>
      </w:pPr>
      <w:hyperlink w:anchor="_Toc232290658" w:history="1">
        <w:r w:rsidRPr="00BB5728">
          <w:rPr>
            <w:rStyle w:val="Hyperlink"/>
            <w:rFonts w:eastAsia="Times New Roman"/>
            <w:noProof/>
          </w:rPr>
          <w:t>Hình 4.7. Phân bố risk band do bộ luật sinh ra</w:t>
        </w:r>
        <w:r>
          <w:rPr>
            <w:noProof/>
            <w:webHidden/>
          </w:rPr>
          <w:tab/>
        </w:r>
        <w:r>
          <w:rPr>
            <w:noProof/>
            <w:webHidden/>
          </w:rPr>
          <w:fldChar w:fldCharType="begin"/>
        </w:r>
        <w:r>
          <w:rPr>
            <w:noProof/>
            <w:webHidden/>
          </w:rPr>
          <w:instrText xml:space="preserve"> PAGEREF _Toc232290658 \h </w:instrText>
        </w:r>
        <w:r>
          <w:rPr>
            <w:noProof/>
            <w:webHidden/>
          </w:rPr>
        </w:r>
        <w:r>
          <w:rPr>
            <w:noProof/>
            <w:webHidden/>
          </w:rPr>
          <w:fldChar w:fldCharType="separate"/>
        </w:r>
        <w:r>
          <w:rPr>
            <w:noProof/>
            <w:webHidden/>
          </w:rPr>
          <w:t>13</w:t>
        </w:r>
        <w:r>
          <w:rPr>
            <w:noProof/>
            <w:webHidden/>
          </w:rPr>
          <w:fldChar w:fldCharType="end"/>
        </w:r>
      </w:hyperlink>
    </w:p>
    <w:p w14:paraId="6BBF6220" w14:textId="575615C0" w:rsidR="00B06457" w:rsidRDefault="003A0DDE">
      <w:pPr>
        <w:ind w:firstLine="0"/>
      </w:pPr>
      <w:r>
        <w:rPr>
          <w:rFonts w:eastAsia="Times New Roman"/>
        </w:rPr>
        <w:fldChar w:fldCharType="end"/>
      </w:r>
    </w:p>
    <w:p w14:paraId="28245532" w14:textId="77777777" w:rsidR="00B06457" w:rsidRDefault="00B06457">
      <w:pPr>
        <w:sectPr w:rsidR="00B06457">
          <w:headerReference w:type="default" r:id="rId10"/>
          <w:footerReference w:type="default" r:id="rId11"/>
          <w:pgSz w:w="11906" w:h="16838"/>
          <w:pgMar w:top="1701" w:right="1134" w:bottom="1701" w:left="1984" w:header="1276" w:footer="850" w:gutter="0"/>
          <w:pgNumType w:fmt="lowerRoman" w:start="1"/>
          <w:cols w:space="720"/>
          <w:docGrid w:linePitch="360"/>
        </w:sectPr>
      </w:pPr>
    </w:p>
    <w:p w14:paraId="14E5247A" w14:textId="77777777" w:rsidR="00B06457" w:rsidRDefault="003A0DDE">
      <w:pPr>
        <w:pStyle w:val="Heading1"/>
      </w:pPr>
      <w:bookmarkStart w:id="7" w:name="_Toc232290595"/>
      <w:r>
        <w:rPr>
          <w:rFonts w:ascii="Times New Roman" w:eastAsia="Times New Roman" w:hAnsi="Times New Roman"/>
        </w:rPr>
        <w:lastRenderedPageBreak/>
        <w:t>CHƯƠNG 1. MỞ ĐẦU</w:t>
      </w:r>
      <w:bookmarkEnd w:id="7"/>
    </w:p>
    <w:p w14:paraId="35B51079" w14:textId="77777777" w:rsidR="00B06457" w:rsidRDefault="003A0DDE">
      <w:pPr>
        <w:pStyle w:val="Heading2"/>
      </w:pPr>
      <w:bookmarkStart w:id="8" w:name="_Toc232290596"/>
      <w:r>
        <w:rPr>
          <w:rFonts w:ascii="Times New Roman" w:eastAsia="Times New Roman" w:hAnsi="Times New Roman"/>
        </w:rPr>
        <w:t>1.1. Lý do chọn đề tài</w:t>
      </w:r>
      <w:bookmarkEnd w:id="8"/>
    </w:p>
    <w:p w14:paraId="7E45B59D" w14:textId="77777777" w:rsidR="00B06457" w:rsidRDefault="003A0DDE">
      <w:pPr>
        <w:pStyle w:val="Heading2"/>
      </w:pPr>
      <w:bookmarkStart w:id="9" w:name="_Toc232290597"/>
      <w:r>
        <w:rPr>
          <w:rFonts w:ascii="Times New Roman" w:eastAsia="Times New Roman" w:hAnsi="Times New Roman"/>
        </w:rPr>
        <w:t>1.2. Mục tiêu nghiên cứu</w:t>
      </w:r>
      <w:bookmarkEnd w:id="9"/>
    </w:p>
    <w:p w14:paraId="53554910" w14:textId="77777777" w:rsidR="00B06457" w:rsidRDefault="003A0DDE">
      <w:pPr>
        <w:pStyle w:val="Heading2"/>
      </w:pPr>
      <w:bookmarkStart w:id="10" w:name="_Toc232290598"/>
      <w:r>
        <w:rPr>
          <w:rFonts w:ascii="Times New Roman" w:eastAsia="Times New Roman" w:hAnsi="Times New Roman"/>
        </w:rPr>
        <w:t>1.3. Đối tượng và phạm vi nghiên cứu</w:t>
      </w:r>
      <w:bookmarkEnd w:id="10"/>
    </w:p>
    <w:p w14:paraId="09E0BC90" w14:textId="77777777" w:rsidR="00B06457" w:rsidRDefault="003A0DDE">
      <w:pPr>
        <w:pStyle w:val="Heading2"/>
      </w:pPr>
      <w:bookmarkStart w:id="11" w:name="_Toc232290599"/>
      <w:r>
        <w:rPr>
          <w:rFonts w:ascii="Times New Roman" w:eastAsia="Times New Roman" w:hAnsi="Times New Roman"/>
        </w:rPr>
        <w:t>1.4. Phương pháp nghiên cứu</w:t>
      </w:r>
      <w:bookmarkEnd w:id="11"/>
    </w:p>
    <w:p w14:paraId="0DAE9A4F" w14:textId="77777777" w:rsidR="00B06457" w:rsidRDefault="003A0DDE">
      <w:pPr>
        <w:pStyle w:val="Heading2"/>
      </w:pPr>
      <w:bookmarkStart w:id="12" w:name="_Toc232290600"/>
      <w:r>
        <w:rPr>
          <w:rFonts w:ascii="Times New Roman" w:eastAsia="Times New Roman" w:hAnsi="Times New Roman"/>
        </w:rPr>
        <w:t>1.5. Ý nghĩa khoa học và thực tiễn</w:t>
      </w:r>
      <w:bookmarkEnd w:id="12"/>
    </w:p>
    <w:p w14:paraId="7E6292CD" w14:textId="77777777" w:rsidR="00B06457" w:rsidRDefault="003A0DDE">
      <w:pPr>
        <w:pStyle w:val="Heading2"/>
      </w:pPr>
      <w:bookmarkStart w:id="13" w:name="_Toc232290601"/>
      <w:r>
        <w:rPr>
          <w:rFonts w:ascii="Times New Roman" w:eastAsia="Times New Roman" w:hAnsi="Times New Roman"/>
        </w:rPr>
        <w:t>1.6. Bố cục khóa luận dự kiến</w:t>
      </w:r>
      <w:bookmarkEnd w:id="13"/>
    </w:p>
    <w:p w14:paraId="26A6B4F7" w14:textId="77777777" w:rsidR="00B06457" w:rsidRDefault="00B06457">
      <w:pPr>
        <w:sectPr w:rsidR="00B06457">
          <w:headerReference w:type="default" r:id="rId12"/>
          <w:footerReference w:type="default" r:id="rId13"/>
          <w:pgSz w:w="11906" w:h="16838"/>
          <w:pgMar w:top="1701" w:right="1134" w:bottom="1701" w:left="1984" w:header="1276" w:footer="850" w:gutter="0"/>
          <w:pgNumType w:start="1"/>
          <w:cols w:space="720"/>
          <w:docGrid w:linePitch="360"/>
        </w:sectPr>
      </w:pPr>
    </w:p>
    <w:p w14:paraId="6479302F" w14:textId="77777777" w:rsidR="00B06457" w:rsidRDefault="003A0DDE">
      <w:pPr>
        <w:pStyle w:val="Heading1"/>
      </w:pPr>
      <w:bookmarkStart w:id="14" w:name="_Toc232290602"/>
      <w:r>
        <w:rPr>
          <w:rFonts w:ascii="Times New Roman" w:eastAsia="Times New Roman" w:hAnsi="Times New Roman"/>
        </w:rPr>
        <w:lastRenderedPageBreak/>
        <w:t>CHƯƠNG 2. TỔNG QUAN VÀ CƠ SỞ LÝ THUYẾT</w:t>
      </w:r>
      <w:bookmarkEnd w:id="14"/>
    </w:p>
    <w:p w14:paraId="183A6DB8" w14:textId="77777777" w:rsidR="00B06457" w:rsidRDefault="003A0DDE">
      <w:pPr>
        <w:pStyle w:val="Heading2"/>
      </w:pPr>
      <w:bookmarkStart w:id="15" w:name="_Toc232290603"/>
      <w:r>
        <w:rPr>
          <w:rFonts w:ascii="Times New Roman" w:eastAsia="Times New Roman" w:hAnsi="Times New Roman"/>
        </w:rPr>
        <w:t>2.1. Educational Data Mining và dự đoán thành tích học tập</w:t>
      </w:r>
      <w:bookmarkEnd w:id="15"/>
    </w:p>
    <w:p w14:paraId="148FDBE0" w14:textId="77777777" w:rsidR="00B06457" w:rsidRDefault="003A0DDE">
      <w:pPr>
        <w:pStyle w:val="Heading2"/>
      </w:pPr>
      <w:bookmarkStart w:id="16" w:name="_Toc232290604"/>
      <w:r>
        <w:rPr>
          <w:rFonts w:ascii="Times New Roman" w:eastAsia="Times New Roman" w:hAnsi="Times New Roman"/>
        </w:rPr>
        <w:t>2.2. Mạng tích chập một chiều</w:t>
      </w:r>
      <w:bookmarkEnd w:id="16"/>
    </w:p>
    <w:p w14:paraId="6DF2E468" w14:textId="77777777" w:rsidR="00B06457" w:rsidRDefault="003A0DDE">
      <w:pPr>
        <w:pStyle w:val="Heading2"/>
      </w:pPr>
      <w:bookmarkStart w:id="17" w:name="_Toc232290605"/>
      <w:r>
        <w:rPr>
          <w:rFonts w:ascii="Times New Roman" w:eastAsia="Times New Roman" w:hAnsi="Times New Roman"/>
        </w:rPr>
        <w:t>2.3. LSTM và BiLSTM</w:t>
      </w:r>
      <w:bookmarkEnd w:id="17"/>
    </w:p>
    <w:p w14:paraId="1A31674A" w14:textId="77777777" w:rsidR="00B06457" w:rsidRDefault="003A0DDE">
      <w:pPr>
        <w:pStyle w:val="Heading2"/>
      </w:pPr>
      <w:bookmarkStart w:id="18" w:name="_Toc232290606"/>
      <w:r>
        <w:rPr>
          <w:rFonts w:ascii="Times New Roman" w:eastAsia="Times New Roman" w:hAnsi="Times New Roman"/>
        </w:rPr>
        <w:t>2.4. Attention pooling</w:t>
      </w:r>
      <w:bookmarkEnd w:id="18"/>
    </w:p>
    <w:p w14:paraId="74543EF2" w14:textId="77777777" w:rsidR="00B06457" w:rsidRDefault="003A0DDE">
      <w:pPr>
        <w:pStyle w:val="Heading2"/>
      </w:pPr>
      <w:bookmarkStart w:id="19" w:name="_Toc232290607"/>
      <w:r>
        <w:rPr>
          <w:rFonts w:ascii="Times New Roman" w:eastAsia="Times New Roman" w:hAnsi="Times New Roman"/>
        </w:rPr>
        <w:t>2.5. Multi-Layer Perceptron và categorical embedding</w:t>
      </w:r>
      <w:bookmarkEnd w:id="19"/>
    </w:p>
    <w:p w14:paraId="5EFFCB8A" w14:textId="77777777" w:rsidR="00B06457" w:rsidRDefault="003A0DDE">
      <w:pPr>
        <w:pStyle w:val="Heading2"/>
      </w:pPr>
      <w:bookmarkStart w:id="20" w:name="_Toc232290608"/>
      <w:r>
        <w:rPr>
          <w:rFonts w:ascii="Times New Roman" w:eastAsia="Times New Roman" w:hAnsi="Times New Roman"/>
        </w:rPr>
        <w:t>2.6. Phân loại có thứ tự</w:t>
      </w:r>
      <w:bookmarkEnd w:id="20"/>
    </w:p>
    <w:p w14:paraId="16305044" w14:textId="77777777" w:rsidR="00B06457" w:rsidRDefault="003A0DDE">
      <w:pPr>
        <w:pStyle w:val="Heading2"/>
      </w:pPr>
      <w:bookmarkStart w:id="21" w:name="_Toc232290609"/>
      <w:r>
        <w:rPr>
          <w:rFonts w:ascii="Times New Roman" w:eastAsia="Times New Roman" w:hAnsi="Times New Roman"/>
        </w:rPr>
        <w:t>2.7. Xử lý mất cân bằng dữ liệu</w:t>
      </w:r>
      <w:bookmarkEnd w:id="21"/>
    </w:p>
    <w:p w14:paraId="56840017" w14:textId="77777777" w:rsidR="00B06457" w:rsidRDefault="003A0DDE">
      <w:pPr>
        <w:pStyle w:val="Heading2"/>
      </w:pPr>
      <w:bookmarkStart w:id="22" w:name="_Toc232290610"/>
      <w:r>
        <w:rPr>
          <w:rFonts w:ascii="Times New Roman" w:eastAsia="Times New Roman" w:hAnsi="Times New Roman"/>
        </w:rPr>
        <w:t>2.8. Tối ưu siêu tham số bằng Optuna</w:t>
      </w:r>
      <w:bookmarkEnd w:id="22"/>
    </w:p>
    <w:p w14:paraId="210465D2" w14:textId="77777777" w:rsidR="00B06457" w:rsidRDefault="003A0DDE">
      <w:pPr>
        <w:pStyle w:val="Heading2"/>
      </w:pPr>
      <w:bookmarkStart w:id="23" w:name="_Toc232290611"/>
      <w:r>
        <w:rPr>
          <w:rFonts w:ascii="Times New Roman" w:eastAsia="Times New Roman" w:hAnsi="Times New Roman"/>
        </w:rPr>
        <w:t>2.9. Các chỉ số đánh giá mô hình</w:t>
      </w:r>
      <w:bookmarkEnd w:id="23"/>
    </w:p>
    <w:p w14:paraId="40C2FF9B" w14:textId="77777777" w:rsidR="00B06457" w:rsidRDefault="003A0DDE">
      <w:pPr>
        <w:pStyle w:val="Heading2"/>
      </w:pPr>
      <w:bookmarkStart w:id="24" w:name="_Toc232290612"/>
      <w:r>
        <w:rPr>
          <w:rFonts w:ascii="Times New Roman" w:eastAsia="Times New Roman" w:hAnsi="Times New Roman"/>
        </w:rPr>
        <w:t>2.10. Các nghiên cứu liên quan</w:t>
      </w:r>
      <w:bookmarkEnd w:id="24"/>
    </w:p>
    <w:p w14:paraId="13D4C0BE" w14:textId="77777777" w:rsidR="00B06457" w:rsidRDefault="00B06457">
      <w:pPr>
        <w:sectPr w:rsidR="00B06457">
          <w:headerReference w:type="default" r:id="rId14"/>
          <w:footerReference w:type="default" r:id="rId15"/>
          <w:pgSz w:w="11906" w:h="16838"/>
          <w:pgMar w:top="1701" w:right="1134" w:bottom="1701" w:left="1984" w:header="1276" w:footer="850" w:gutter="0"/>
          <w:cols w:space="720"/>
          <w:docGrid w:linePitch="360"/>
        </w:sectPr>
      </w:pPr>
    </w:p>
    <w:p w14:paraId="63F2EDEC" w14:textId="77777777" w:rsidR="00B06457" w:rsidRDefault="003A0DDE">
      <w:pPr>
        <w:pStyle w:val="Heading1"/>
      </w:pPr>
      <w:bookmarkStart w:id="25" w:name="_Toc232290613"/>
      <w:r>
        <w:rPr>
          <w:rFonts w:ascii="Times New Roman" w:eastAsia="Times New Roman" w:hAnsi="Times New Roman"/>
        </w:rPr>
        <w:lastRenderedPageBreak/>
        <w:t>CHƯƠNG 3. PHƯƠNG PHÁP VÀ MÔ HÌNH ĐỀ XUẤT</w:t>
      </w:r>
      <w:bookmarkEnd w:id="25"/>
    </w:p>
    <w:p w14:paraId="799E59B6" w14:textId="77777777" w:rsidR="00B06457" w:rsidRDefault="003A0DDE">
      <w:pPr>
        <w:pStyle w:val="Heading2"/>
      </w:pPr>
      <w:bookmarkStart w:id="26" w:name="_Toc232290614"/>
      <w:r>
        <w:rPr>
          <w:rFonts w:ascii="Times New Roman" w:eastAsia="Times New Roman" w:hAnsi="Times New Roman"/>
        </w:rPr>
        <w:t>3.1. Bài toán và đầu ra của hệ thống</w:t>
      </w:r>
      <w:bookmarkEnd w:id="26"/>
    </w:p>
    <w:p w14:paraId="4AE4994C" w14:textId="77777777" w:rsidR="00B06457" w:rsidRDefault="003A0DDE">
      <w:r>
        <w:rPr>
          <w:rFonts w:eastAsia="Times New Roman"/>
        </w:rPr>
        <w:t>Hệ thống nhận hồ sơ học tập hoặc dữ liệu tương tác của người học và dự đoán một trong ba mức Low, Medium, High. Sau bước dự đoán, bộ luật sử dụng lớp dự đoán, độ tin cậy và các dấu hiệu rủi ro trong dữ liệu gốc để tạo learning path. Đầu ra cuối gồm nhãn, xác suất theo lớp, confidence, risk band, risk factor và danh sách hành động theo giai đoạn.</w:t>
      </w:r>
    </w:p>
    <w:p w14:paraId="3ED9CDF4" w14:textId="77777777" w:rsidR="00B06457" w:rsidRDefault="003A0DDE">
      <w:pPr>
        <w:keepNext/>
        <w:ind w:firstLine="0"/>
        <w:jc w:val="center"/>
      </w:pPr>
      <w:r>
        <w:rPr>
          <w:noProof/>
        </w:rPr>
        <w:drawing>
          <wp:inline distT="0" distB="0" distL="0" distR="0" wp14:anchorId="720FB174" wp14:editId="5F17B08A">
            <wp:extent cx="5220000" cy="2610000"/>
            <wp:effectExtent l="0" t="0" r="0" b="0"/>
            <wp:docPr id="1" name="Picture 1" descr="Hình 3.1. Quy trình tổng thể của hệ thống dự đoán và khuyến nghị" title="Hình 3.1. Quy trình tổng thể của hệ thống dự đoán và khuyến ng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pipeline.png"/>
                    <pic:cNvPicPr/>
                  </pic:nvPicPr>
                  <pic:blipFill>
                    <a:blip r:embed="rId16"/>
                    <a:stretch>
                      <a:fillRect/>
                    </a:stretch>
                  </pic:blipFill>
                  <pic:spPr>
                    <a:xfrm>
                      <a:off x="0" y="0"/>
                      <a:ext cx="5220000" cy="2610000"/>
                    </a:xfrm>
                    <a:prstGeom prst="rect">
                      <a:avLst/>
                    </a:prstGeom>
                  </pic:spPr>
                </pic:pic>
              </a:graphicData>
            </a:graphic>
          </wp:inline>
        </w:drawing>
      </w:r>
    </w:p>
    <w:p w14:paraId="44BEDF35" w14:textId="77777777" w:rsidR="00B06457" w:rsidRDefault="003A0DDE">
      <w:pPr>
        <w:pStyle w:val="FigureCaption"/>
      </w:pPr>
      <w:bookmarkStart w:id="27" w:name="_Toc232290647"/>
      <w:r>
        <w:rPr>
          <w:rFonts w:eastAsia="Times New Roman"/>
        </w:rPr>
        <w:t>Hình 3.1. Quy trình tổng thể của hệ thống dự đoán và khuyến nghị</w:t>
      </w:r>
      <w:bookmarkEnd w:id="27"/>
    </w:p>
    <w:p w14:paraId="6985DEBA"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4FBE63AE" w14:textId="77777777" w:rsidR="00B06457" w:rsidRDefault="003A0DDE">
      <w:pPr>
        <w:pStyle w:val="Heading2"/>
      </w:pPr>
      <w:bookmarkStart w:id="28" w:name="_Toc232290615"/>
      <w:r>
        <w:rPr>
          <w:rFonts w:ascii="Times New Roman" w:eastAsia="Times New Roman" w:hAnsi="Times New Roman"/>
        </w:rPr>
        <w:t>3.2. Tổ chức dữ liệu đầu vào</w:t>
      </w:r>
      <w:bookmarkEnd w:id="28"/>
    </w:p>
    <w:p w14:paraId="5602E972" w14:textId="77777777" w:rsidR="00B06457" w:rsidRDefault="003A0DDE">
      <w:r>
        <w:rPr>
          <w:rFonts w:eastAsia="Times New Roman"/>
        </w:rPr>
        <w:t>Mỗi mẫu được tách thành nhánh chuỗi và nhánh ngữ cảnh. Student-Mat và Student-Por được xây dựng từ bộ Student Performance [1]; xAPI dựa trên bộ dữ liệu tương tác học tập được giới thiệu trong [2]. Với hai tập Student, chuỗi gồm G1, G2. Với xAPI, chuỗi gồm raisedhands, VisITedResources, AnnouncementsView và Discussion. Các biến còn lại được chia thành biến số và biến phân loại; biến số được chuẩn hóa Min-Max, còn biến phân loại được mã hóa chỉ số và học embedding trong mô hình.</w:t>
      </w:r>
    </w:p>
    <w:p w14:paraId="48C28F15" w14:textId="77777777" w:rsidR="00B06457" w:rsidRDefault="003A0DDE">
      <w:pPr>
        <w:pStyle w:val="TableCaption"/>
      </w:pPr>
      <w:bookmarkStart w:id="29" w:name="_Toc232290639"/>
      <w:r>
        <w:rPr>
          <w:rFonts w:eastAsia="Times New Roman"/>
        </w:rPr>
        <w:t>Bảng 3.1. Tổ chức đầu vào theo bộ dữ liệu</w:t>
      </w:r>
      <w:bookmarkEnd w:id="29"/>
    </w:p>
    <w:tbl>
      <w:tblPr>
        <w:tblStyle w:val="TableGrid"/>
        <w:tblW w:w="8787" w:type="dxa"/>
        <w:tblLayout w:type="fixed"/>
        <w:tblLook w:val="04A0" w:firstRow="1" w:lastRow="0" w:firstColumn="1" w:lastColumn="0" w:noHBand="0" w:noVBand="1"/>
      </w:tblPr>
      <w:tblGrid>
        <w:gridCol w:w="1500"/>
        <w:gridCol w:w="1800"/>
        <w:gridCol w:w="3600"/>
        <w:gridCol w:w="1887"/>
      </w:tblGrid>
      <w:tr w:rsidR="00B06457" w14:paraId="5FFCE8A2" w14:textId="77777777">
        <w:trPr>
          <w:tblHeader/>
        </w:trPr>
        <w:tc>
          <w:tcPr>
            <w:tcW w:w="1500" w:type="dxa"/>
            <w:shd w:val="clear" w:color="auto" w:fill="D9D9D9"/>
            <w:tcMar>
              <w:top w:w="80" w:type="dxa"/>
              <w:left w:w="100" w:type="dxa"/>
              <w:bottom w:w="80" w:type="dxa"/>
              <w:right w:w="100" w:type="dxa"/>
            </w:tcMar>
            <w:vAlign w:val="center"/>
          </w:tcPr>
          <w:p w14:paraId="6AF7FC35" w14:textId="77777777" w:rsidR="00B06457" w:rsidRDefault="003A0DDE">
            <w:pPr>
              <w:spacing w:line="240" w:lineRule="auto"/>
              <w:ind w:firstLine="0"/>
              <w:jc w:val="center"/>
            </w:pPr>
            <w:r>
              <w:rPr>
                <w:rFonts w:eastAsia="Times New Roman"/>
                <w:b/>
                <w:sz w:val="22"/>
              </w:rPr>
              <w:t>Bộ dữ liệu</w:t>
            </w:r>
          </w:p>
        </w:tc>
        <w:tc>
          <w:tcPr>
            <w:tcW w:w="1800" w:type="dxa"/>
            <w:shd w:val="clear" w:color="auto" w:fill="D9D9D9"/>
            <w:tcMar>
              <w:top w:w="80" w:type="dxa"/>
              <w:left w:w="100" w:type="dxa"/>
              <w:bottom w:w="80" w:type="dxa"/>
              <w:right w:w="100" w:type="dxa"/>
            </w:tcMar>
            <w:vAlign w:val="center"/>
          </w:tcPr>
          <w:p w14:paraId="46936674" w14:textId="77777777" w:rsidR="00B06457" w:rsidRDefault="003A0DDE">
            <w:pPr>
              <w:spacing w:line="240" w:lineRule="auto"/>
              <w:ind w:firstLine="0"/>
              <w:jc w:val="center"/>
            </w:pPr>
            <w:r>
              <w:rPr>
                <w:rFonts w:eastAsia="Times New Roman"/>
                <w:b/>
                <w:sz w:val="22"/>
              </w:rPr>
              <w:t>Chuỗi</w:t>
            </w:r>
          </w:p>
        </w:tc>
        <w:tc>
          <w:tcPr>
            <w:tcW w:w="3600" w:type="dxa"/>
            <w:shd w:val="clear" w:color="auto" w:fill="D9D9D9"/>
            <w:tcMar>
              <w:top w:w="80" w:type="dxa"/>
              <w:left w:w="100" w:type="dxa"/>
              <w:bottom w:w="80" w:type="dxa"/>
              <w:right w:w="100" w:type="dxa"/>
            </w:tcMar>
            <w:vAlign w:val="center"/>
          </w:tcPr>
          <w:p w14:paraId="1FCE4AE2" w14:textId="77777777" w:rsidR="00B06457" w:rsidRDefault="003A0DDE">
            <w:pPr>
              <w:spacing w:line="240" w:lineRule="auto"/>
              <w:ind w:firstLine="0"/>
              <w:jc w:val="center"/>
            </w:pPr>
            <w:r>
              <w:rPr>
                <w:rFonts w:eastAsia="Times New Roman"/>
                <w:b/>
                <w:sz w:val="22"/>
              </w:rPr>
              <w:t>Ngữ cảnh</w:t>
            </w:r>
          </w:p>
        </w:tc>
        <w:tc>
          <w:tcPr>
            <w:tcW w:w="1887" w:type="dxa"/>
            <w:shd w:val="clear" w:color="auto" w:fill="D9D9D9"/>
            <w:tcMar>
              <w:top w:w="80" w:type="dxa"/>
              <w:left w:w="100" w:type="dxa"/>
              <w:bottom w:w="80" w:type="dxa"/>
              <w:right w:w="100" w:type="dxa"/>
            </w:tcMar>
            <w:vAlign w:val="center"/>
          </w:tcPr>
          <w:p w14:paraId="481B724E" w14:textId="77777777" w:rsidR="00B06457" w:rsidRDefault="003A0DDE">
            <w:pPr>
              <w:spacing w:line="240" w:lineRule="auto"/>
              <w:ind w:firstLine="0"/>
              <w:jc w:val="center"/>
            </w:pPr>
            <w:r>
              <w:rPr>
                <w:rFonts w:eastAsia="Times New Roman"/>
                <w:b/>
                <w:sz w:val="22"/>
              </w:rPr>
              <w:t>Đầu ra</w:t>
            </w:r>
          </w:p>
        </w:tc>
      </w:tr>
      <w:tr w:rsidR="00B06457" w14:paraId="53ECCF12" w14:textId="77777777">
        <w:tc>
          <w:tcPr>
            <w:tcW w:w="1500" w:type="dxa"/>
            <w:tcMar>
              <w:top w:w="80" w:type="dxa"/>
              <w:left w:w="100" w:type="dxa"/>
              <w:bottom w:w="80" w:type="dxa"/>
              <w:right w:w="100" w:type="dxa"/>
            </w:tcMar>
            <w:vAlign w:val="center"/>
          </w:tcPr>
          <w:p w14:paraId="047587F1" w14:textId="77777777" w:rsidR="00B06457" w:rsidRDefault="003A0DDE">
            <w:pPr>
              <w:spacing w:line="240" w:lineRule="auto"/>
              <w:ind w:firstLine="0"/>
              <w:jc w:val="left"/>
            </w:pPr>
            <w:r>
              <w:rPr>
                <w:rFonts w:eastAsia="Times New Roman"/>
                <w:sz w:val="22"/>
              </w:rPr>
              <w:lastRenderedPageBreak/>
              <w:t>Student-Mat</w:t>
            </w:r>
          </w:p>
        </w:tc>
        <w:tc>
          <w:tcPr>
            <w:tcW w:w="1800" w:type="dxa"/>
            <w:tcMar>
              <w:top w:w="80" w:type="dxa"/>
              <w:left w:w="100" w:type="dxa"/>
              <w:bottom w:w="80" w:type="dxa"/>
              <w:right w:w="100" w:type="dxa"/>
            </w:tcMar>
            <w:vAlign w:val="center"/>
          </w:tcPr>
          <w:p w14:paraId="2BECCA0C" w14:textId="77777777" w:rsidR="00B06457" w:rsidRDefault="003A0DDE">
            <w:pPr>
              <w:spacing w:line="240" w:lineRule="auto"/>
              <w:ind w:firstLine="0"/>
              <w:jc w:val="center"/>
            </w:pPr>
            <w:r>
              <w:rPr>
                <w:rFonts w:eastAsia="Times New Roman"/>
                <w:sz w:val="22"/>
              </w:rPr>
              <w:t>G1, G2</w:t>
            </w:r>
          </w:p>
        </w:tc>
        <w:tc>
          <w:tcPr>
            <w:tcW w:w="3600" w:type="dxa"/>
            <w:tcMar>
              <w:top w:w="80" w:type="dxa"/>
              <w:left w:w="100" w:type="dxa"/>
              <w:bottom w:w="80" w:type="dxa"/>
              <w:right w:w="100" w:type="dxa"/>
            </w:tcMar>
            <w:vAlign w:val="center"/>
          </w:tcPr>
          <w:p w14:paraId="360FE941" w14:textId="77777777" w:rsidR="00B06457" w:rsidRDefault="003A0DDE">
            <w:pPr>
              <w:spacing w:line="240" w:lineRule="auto"/>
              <w:ind w:firstLine="0"/>
              <w:jc w:val="center"/>
            </w:pPr>
            <w:r>
              <w:rPr>
                <w:rFonts w:eastAsia="Times New Roman"/>
                <w:sz w:val="22"/>
              </w:rPr>
              <w:t>Điểm, chuyên cần, gia đình, xã hội</w:t>
            </w:r>
          </w:p>
        </w:tc>
        <w:tc>
          <w:tcPr>
            <w:tcW w:w="1887" w:type="dxa"/>
            <w:tcMar>
              <w:top w:w="80" w:type="dxa"/>
              <w:left w:w="100" w:type="dxa"/>
              <w:bottom w:w="80" w:type="dxa"/>
              <w:right w:w="100" w:type="dxa"/>
            </w:tcMar>
            <w:vAlign w:val="center"/>
          </w:tcPr>
          <w:p w14:paraId="1B74339D" w14:textId="77777777" w:rsidR="00B06457" w:rsidRDefault="003A0DDE">
            <w:pPr>
              <w:spacing w:line="240" w:lineRule="auto"/>
              <w:ind w:firstLine="0"/>
              <w:jc w:val="center"/>
            </w:pPr>
            <w:r>
              <w:rPr>
                <w:rFonts w:eastAsia="Times New Roman"/>
                <w:sz w:val="22"/>
              </w:rPr>
              <w:t>Softmax 3 lớp</w:t>
            </w:r>
          </w:p>
        </w:tc>
      </w:tr>
      <w:tr w:rsidR="00B06457" w14:paraId="68017D37" w14:textId="77777777">
        <w:tc>
          <w:tcPr>
            <w:tcW w:w="1500" w:type="dxa"/>
            <w:shd w:val="clear" w:color="auto" w:fill="F2F2F2"/>
            <w:tcMar>
              <w:top w:w="80" w:type="dxa"/>
              <w:left w:w="100" w:type="dxa"/>
              <w:bottom w:w="80" w:type="dxa"/>
              <w:right w:w="100" w:type="dxa"/>
            </w:tcMar>
            <w:vAlign w:val="center"/>
          </w:tcPr>
          <w:p w14:paraId="3ED0D8DB" w14:textId="77777777" w:rsidR="00B06457" w:rsidRDefault="003A0DDE">
            <w:pPr>
              <w:spacing w:line="240" w:lineRule="auto"/>
              <w:ind w:firstLine="0"/>
              <w:jc w:val="left"/>
            </w:pPr>
            <w:r>
              <w:rPr>
                <w:rFonts w:eastAsia="Times New Roman"/>
                <w:sz w:val="22"/>
              </w:rPr>
              <w:t>Student-Por</w:t>
            </w:r>
          </w:p>
        </w:tc>
        <w:tc>
          <w:tcPr>
            <w:tcW w:w="1800" w:type="dxa"/>
            <w:shd w:val="clear" w:color="auto" w:fill="F2F2F2"/>
            <w:tcMar>
              <w:top w:w="80" w:type="dxa"/>
              <w:left w:w="100" w:type="dxa"/>
              <w:bottom w:w="80" w:type="dxa"/>
              <w:right w:w="100" w:type="dxa"/>
            </w:tcMar>
            <w:vAlign w:val="center"/>
          </w:tcPr>
          <w:p w14:paraId="6D1C11F0" w14:textId="77777777" w:rsidR="00B06457" w:rsidRDefault="003A0DDE">
            <w:pPr>
              <w:spacing w:line="240" w:lineRule="auto"/>
              <w:ind w:firstLine="0"/>
              <w:jc w:val="center"/>
            </w:pPr>
            <w:r>
              <w:rPr>
                <w:rFonts w:eastAsia="Times New Roman"/>
                <w:sz w:val="22"/>
              </w:rPr>
              <w:t>G1, G2</w:t>
            </w:r>
          </w:p>
        </w:tc>
        <w:tc>
          <w:tcPr>
            <w:tcW w:w="3600" w:type="dxa"/>
            <w:shd w:val="clear" w:color="auto" w:fill="F2F2F2"/>
            <w:tcMar>
              <w:top w:w="80" w:type="dxa"/>
              <w:left w:w="100" w:type="dxa"/>
              <w:bottom w:w="80" w:type="dxa"/>
              <w:right w:w="100" w:type="dxa"/>
            </w:tcMar>
            <w:vAlign w:val="center"/>
          </w:tcPr>
          <w:p w14:paraId="68E90FDB" w14:textId="77777777" w:rsidR="00B06457" w:rsidRDefault="003A0DDE">
            <w:pPr>
              <w:spacing w:line="240" w:lineRule="auto"/>
              <w:ind w:firstLine="0"/>
              <w:jc w:val="center"/>
            </w:pPr>
            <w:r>
              <w:rPr>
                <w:rFonts w:eastAsia="Times New Roman"/>
                <w:sz w:val="22"/>
              </w:rPr>
              <w:t>Điểm, chuyên cần, gia đình, xã hội</w:t>
            </w:r>
          </w:p>
        </w:tc>
        <w:tc>
          <w:tcPr>
            <w:tcW w:w="1887" w:type="dxa"/>
            <w:shd w:val="clear" w:color="auto" w:fill="F2F2F2"/>
            <w:tcMar>
              <w:top w:w="80" w:type="dxa"/>
              <w:left w:w="100" w:type="dxa"/>
              <w:bottom w:w="80" w:type="dxa"/>
              <w:right w:w="100" w:type="dxa"/>
            </w:tcMar>
            <w:vAlign w:val="center"/>
          </w:tcPr>
          <w:p w14:paraId="50124582" w14:textId="77777777" w:rsidR="00B06457" w:rsidRDefault="003A0DDE">
            <w:pPr>
              <w:spacing w:line="240" w:lineRule="auto"/>
              <w:ind w:firstLine="0"/>
              <w:jc w:val="center"/>
            </w:pPr>
            <w:r>
              <w:rPr>
                <w:rFonts w:eastAsia="Times New Roman"/>
                <w:sz w:val="22"/>
              </w:rPr>
              <w:t>Softmax 3 lớp</w:t>
            </w:r>
          </w:p>
        </w:tc>
      </w:tr>
      <w:tr w:rsidR="00B06457" w14:paraId="4198B0D5" w14:textId="77777777">
        <w:tc>
          <w:tcPr>
            <w:tcW w:w="1500" w:type="dxa"/>
            <w:tcMar>
              <w:top w:w="80" w:type="dxa"/>
              <w:left w:w="100" w:type="dxa"/>
              <w:bottom w:w="80" w:type="dxa"/>
              <w:right w:w="100" w:type="dxa"/>
            </w:tcMar>
            <w:vAlign w:val="center"/>
          </w:tcPr>
          <w:p w14:paraId="1C2DA3E3" w14:textId="77777777" w:rsidR="00B06457" w:rsidRDefault="003A0DDE">
            <w:pPr>
              <w:spacing w:line="240" w:lineRule="auto"/>
              <w:ind w:firstLine="0"/>
              <w:jc w:val="left"/>
            </w:pPr>
            <w:r>
              <w:rPr>
                <w:rFonts w:eastAsia="Times New Roman"/>
                <w:sz w:val="22"/>
              </w:rPr>
              <w:t>xAPI</w:t>
            </w:r>
          </w:p>
        </w:tc>
        <w:tc>
          <w:tcPr>
            <w:tcW w:w="1800" w:type="dxa"/>
            <w:tcMar>
              <w:top w:w="80" w:type="dxa"/>
              <w:left w:w="100" w:type="dxa"/>
              <w:bottom w:w="80" w:type="dxa"/>
              <w:right w:w="100" w:type="dxa"/>
            </w:tcMar>
            <w:vAlign w:val="center"/>
          </w:tcPr>
          <w:p w14:paraId="1DF50D70" w14:textId="77777777" w:rsidR="00B06457" w:rsidRDefault="003A0DDE">
            <w:pPr>
              <w:spacing w:line="240" w:lineRule="auto"/>
              <w:ind w:firstLine="0"/>
              <w:jc w:val="center"/>
            </w:pPr>
            <w:r>
              <w:rPr>
                <w:rFonts w:eastAsia="Times New Roman"/>
                <w:sz w:val="22"/>
              </w:rPr>
              <w:t>4 chỉ báo tương tác</w:t>
            </w:r>
          </w:p>
        </w:tc>
        <w:tc>
          <w:tcPr>
            <w:tcW w:w="3600" w:type="dxa"/>
            <w:tcMar>
              <w:top w:w="80" w:type="dxa"/>
              <w:left w:w="100" w:type="dxa"/>
              <w:bottom w:w="80" w:type="dxa"/>
              <w:right w:w="100" w:type="dxa"/>
            </w:tcMar>
            <w:vAlign w:val="center"/>
          </w:tcPr>
          <w:p w14:paraId="5D115096" w14:textId="77777777" w:rsidR="00B06457" w:rsidRDefault="003A0DDE">
            <w:pPr>
              <w:spacing w:line="240" w:lineRule="auto"/>
              <w:ind w:firstLine="0"/>
              <w:jc w:val="center"/>
            </w:pPr>
            <w:r>
              <w:rPr>
                <w:rFonts w:eastAsia="Times New Roman"/>
                <w:sz w:val="22"/>
              </w:rPr>
              <w:t>Nhân khẩu học, học kỳ, hỗ trợ, vắng học</w:t>
            </w:r>
          </w:p>
        </w:tc>
        <w:tc>
          <w:tcPr>
            <w:tcW w:w="1887" w:type="dxa"/>
            <w:tcMar>
              <w:top w:w="80" w:type="dxa"/>
              <w:left w:w="100" w:type="dxa"/>
              <w:bottom w:w="80" w:type="dxa"/>
              <w:right w:w="100" w:type="dxa"/>
            </w:tcMar>
            <w:vAlign w:val="center"/>
          </w:tcPr>
          <w:p w14:paraId="7C4D6E98" w14:textId="77777777" w:rsidR="00B06457" w:rsidRDefault="003A0DDE">
            <w:pPr>
              <w:spacing w:line="240" w:lineRule="auto"/>
              <w:ind w:firstLine="0"/>
              <w:jc w:val="center"/>
            </w:pPr>
            <w:r>
              <w:rPr>
                <w:rFonts w:eastAsia="Times New Roman"/>
                <w:sz w:val="22"/>
              </w:rPr>
              <w:t>2 logit ordinal</w:t>
            </w:r>
          </w:p>
        </w:tc>
      </w:tr>
    </w:tbl>
    <w:p w14:paraId="19C4BFB6" w14:textId="77777777" w:rsidR="00B06457" w:rsidRDefault="003A0DDE">
      <w:pPr>
        <w:pStyle w:val="Heading2"/>
      </w:pPr>
      <w:bookmarkStart w:id="30" w:name="_Toc232290616"/>
      <w:r>
        <w:rPr>
          <w:rFonts w:ascii="Times New Roman" w:eastAsia="Times New Roman" w:hAnsi="Times New Roman"/>
        </w:rPr>
        <w:t>3.3. Kiến trúc hai nhánh</w:t>
      </w:r>
      <w:bookmarkEnd w:id="30"/>
    </w:p>
    <w:p w14:paraId="2BFB64E9" w14:textId="77777777" w:rsidR="00B06457" w:rsidRDefault="003A0DDE">
      <w:r>
        <w:rPr>
          <w:rFonts w:eastAsia="Times New Roman"/>
        </w:rPr>
        <w:t>Kiến trúc hiện tại là StudentHybridModel trong src/models.py. Nhánh CNN-BiLSTM học biểu diễn từ chuỗi ngắn; nhánh Context MLP học biểu diễn từ biến số và embedding của biến phân loại. Hai vector được ghép tại tầng fusion trước classifier. Mô hình không ghép thêm thuật toán phân loại truyền thống ở đầu ra.</w:t>
      </w:r>
    </w:p>
    <w:p w14:paraId="665B1689" w14:textId="77777777" w:rsidR="00B06457" w:rsidRDefault="003A0DDE">
      <w:pPr>
        <w:keepNext/>
        <w:ind w:firstLine="0"/>
        <w:jc w:val="center"/>
      </w:pPr>
      <w:r>
        <w:rPr>
          <w:noProof/>
        </w:rPr>
        <w:drawing>
          <wp:inline distT="0" distB="0" distL="0" distR="0" wp14:anchorId="2ADC92A6" wp14:editId="6AF2AF16">
            <wp:extent cx="5220000" cy="2842000"/>
            <wp:effectExtent l="0" t="0" r="0" b="0"/>
            <wp:docPr id="2" name="Picture 2" descr="Hình 3.2. Kiến trúc CNN-BiLSTM kết hợp Context MLP" title="Hình 3.2. Kiến trúc CNN-BiLSTM kết hợp Context M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ybrid_architecture.png"/>
                    <pic:cNvPicPr/>
                  </pic:nvPicPr>
                  <pic:blipFill>
                    <a:blip r:embed="rId17"/>
                    <a:stretch>
                      <a:fillRect/>
                    </a:stretch>
                  </pic:blipFill>
                  <pic:spPr>
                    <a:xfrm>
                      <a:off x="0" y="0"/>
                      <a:ext cx="5220000" cy="2842000"/>
                    </a:xfrm>
                    <a:prstGeom prst="rect">
                      <a:avLst/>
                    </a:prstGeom>
                  </pic:spPr>
                </pic:pic>
              </a:graphicData>
            </a:graphic>
          </wp:inline>
        </w:drawing>
      </w:r>
    </w:p>
    <w:p w14:paraId="4F7C6215" w14:textId="77777777" w:rsidR="00B06457" w:rsidRDefault="003A0DDE">
      <w:pPr>
        <w:pStyle w:val="FigureCaption"/>
      </w:pPr>
      <w:bookmarkStart w:id="31" w:name="_Toc232290648"/>
      <w:r>
        <w:rPr>
          <w:rFonts w:eastAsia="Times New Roman"/>
        </w:rPr>
        <w:t>Hình 3.2. Kiến trúc CNN-BiLSTM kết hợp Context MLP</w:t>
      </w:r>
      <w:bookmarkEnd w:id="31"/>
    </w:p>
    <w:p w14:paraId="71CB9113"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298970C0" w14:textId="77777777" w:rsidR="00B06457" w:rsidRDefault="003A0DDE">
      <w:pPr>
        <w:pStyle w:val="TableCaption"/>
      </w:pPr>
      <w:bookmarkStart w:id="32" w:name="_Toc232290640"/>
      <w:r>
        <w:rPr>
          <w:rFonts w:eastAsia="Times New Roman"/>
        </w:rPr>
        <w:t>Bảng 3.2. Thành phần chính của kiến trúc</w:t>
      </w:r>
      <w:bookmarkEnd w:id="32"/>
    </w:p>
    <w:tbl>
      <w:tblPr>
        <w:tblStyle w:val="TableGrid"/>
        <w:tblW w:w="8787" w:type="dxa"/>
        <w:tblLayout w:type="fixed"/>
        <w:tblLook w:val="04A0" w:firstRow="1" w:lastRow="0" w:firstColumn="1" w:lastColumn="0" w:noHBand="0" w:noVBand="1"/>
      </w:tblPr>
      <w:tblGrid>
        <w:gridCol w:w="2200"/>
        <w:gridCol w:w="3100"/>
        <w:gridCol w:w="3487"/>
      </w:tblGrid>
      <w:tr w:rsidR="00B06457" w14:paraId="5CF883FB" w14:textId="77777777">
        <w:trPr>
          <w:tblHeader/>
        </w:trPr>
        <w:tc>
          <w:tcPr>
            <w:tcW w:w="2200" w:type="dxa"/>
            <w:shd w:val="clear" w:color="auto" w:fill="D9D9D9"/>
            <w:tcMar>
              <w:top w:w="80" w:type="dxa"/>
              <w:left w:w="100" w:type="dxa"/>
              <w:bottom w:w="80" w:type="dxa"/>
              <w:right w:w="100" w:type="dxa"/>
            </w:tcMar>
            <w:vAlign w:val="center"/>
          </w:tcPr>
          <w:p w14:paraId="18B7507E" w14:textId="77777777" w:rsidR="00B06457" w:rsidRDefault="003A0DDE">
            <w:pPr>
              <w:spacing w:line="240" w:lineRule="auto"/>
              <w:ind w:firstLine="0"/>
              <w:jc w:val="center"/>
            </w:pPr>
            <w:r>
              <w:rPr>
                <w:rFonts w:eastAsia="Times New Roman"/>
                <w:b/>
                <w:sz w:val="22"/>
              </w:rPr>
              <w:t>Thành phần</w:t>
            </w:r>
          </w:p>
        </w:tc>
        <w:tc>
          <w:tcPr>
            <w:tcW w:w="3100" w:type="dxa"/>
            <w:shd w:val="clear" w:color="auto" w:fill="D9D9D9"/>
            <w:tcMar>
              <w:top w:w="80" w:type="dxa"/>
              <w:left w:w="100" w:type="dxa"/>
              <w:bottom w:w="80" w:type="dxa"/>
              <w:right w:w="100" w:type="dxa"/>
            </w:tcMar>
            <w:vAlign w:val="center"/>
          </w:tcPr>
          <w:p w14:paraId="4B97A3FA" w14:textId="77777777" w:rsidR="00B06457" w:rsidRDefault="003A0DDE">
            <w:pPr>
              <w:spacing w:line="240" w:lineRule="auto"/>
              <w:ind w:firstLine="0"/>
              <w:jc w:val="center"/>
            </w:pPr>
            <w:r>
              <w:rPr>
                <w:rFonts w:eastAsia="Times New Roman"/>
                <w:b/>
                <w:sz w:val="22"/>
              </w:rPr>
              <w:t>Phép xử lý</w:t>
            </w:r>
          </w:p>
        </w:tc>
        <w:tc>
          <w:tcPr>
            <w:tcW w:w="3487" w:type="dxa"/>
            <w:shd w:val="clear" w:color="auto" w:fill="D9D9D9"/>
            <w:tcMar>
              <w:top w:w="80" w:type="dxa"/>
              <w:left w:w="100" w:type="dxa"/>
              <w:bottom w:w="80" w:type="dxa"/>
              <w:right w:w="100" w:type="dxa"/>
            </w:tcMar>
            <w:vAlign w:val="center"/>
          </w:tcPr>
          <w:p w14:paraId="137A7C20" w14:textId="77777777" w:rsidR="00B06457" w:rsidRDefault="003A0DDE">
            <w:pPr>
              <w:spacing w:line="240" w:lineRule="auto"/>
              <w:ind w:firstLine="0"/>
              <w:jc w:val="center"/>
            </w:pPr>
            <w:r>
              <w:rPr>
                <w:rFonts w:eastAsia="Times New Roman"/>
                <w:b/>
                <w:sz w:val="22"/>
              </w:rPr>
              <w:t>Vai trò</w:t>
            </w:r>
          </w:p>
        </w:tc>
      </w:tr>
      <w:tr w:rsidR="00B06457" w14:paraId="71C568DE" w14:textId="77777777">
        <w:tc>
          <w:tcPr>
            <w:tcW w:w="2200" w:type="dxa"/>
            <w:tcMar>
              <w:top w:w="80" w:type="dxa"/>
              <w:left w:w="100" w:type="dxa"/>
              <w:bottom w:w="80" w:type="dxa"/>
              <w:right w:w="100" w:type="dxa"/>
            </w:tcMar>
            <w:vAlign w:val="center"/>
          </w:tcPr>
          <w:p w14:paraId="44EC2267" w14:textId="77777777" w:rsidR="00B06457" w:rsidRDefault="003A0DDE">
            <w:pPr>
              <w:spacing w:line="240" w:lineRule="auto"/>
              <w:ind w:firstLine="0"/>
              <w:jc w:val="left"/>
            </w:pPr>
            <w:r>
              <w:rPr>
                <w:rFonts w:eastAsia="Times New Roman"/>
                <w:sz w:val="22"/>
              </w:rPr>
              <w:t>Categorical embedding</w:t>
            </w:r>
          </w:p>
        </w:tc>
        <w:tc>
          <w:tcPr>
            <w:tcW w:w="3100" w:type="dxa"/>
            <w:tcMar>
              <w:top w:w="80" w:type="dxa"/>
              <w:left w:w="100" w:type="dxa"/>
              <w:bottom w:w="80" w:type="dxa"/>
              <w:right w:w="100" w:type="dxa"/>
            </w:tcMar>
            <w:vAlign w:val="center"/>
          </w:tcPr>
          <w:p w14:paraId="31F0AAAD" w14:textId="77777777" w:rsidR="00B06457" w:rsidRDefault="003A0DDE">
            <w:pPr>
              <w:spacing w:line="240" w:lineRule="auto"/>
              <w:ind w:firstLine="0"/>
              <w:jc w:val="center"/>
            </w:pPr>
            <w:r>
              <w:rPr>
                <w:rFonts w:eastAsia="Times New Roman"/>
                <w:sz w:val="22"/>
              </w:rPr>
              <w:t>nn.Embedding cho từng biến</w:t>
            </w:r>
          </w:p>
        </w:tc>
        <w:tc>
          <w:tcPr>
            <w:tcW w:w="3487" w:type="dxa"/>
            <w:tcMar>
              <w:top w:w="80" w:type="dxa"/>
              <w:left w:w="100" w:type="dxa"/>
              <w:bottom w:w="80" w:type="dxa"/>
              <w:right w:w="100" w:type="dxa"/>
            </w:tcMar>
            <w:vAlign w:val="center"/>
          </w:tcPr>
          <w:p w14:paraId="78D07FD8" w14:textId="77777777" w:rsidR="00B06457" w:rsidRDefault="003A0DDE">
            <w:pPr>
              <w:spacing w:line="240" w:lineRule="auto"/>
              <w:ind w:firstLine="0"/>
              <w:jc w:val="center"/>
            </w:pPr>
            <w:r>
              <w:rPr>
                <w:rFonts w:eastAsia="Times New Roman"/>
                <w:sz w:val="22"/>
              </w:rPr>
              <w:t>Học biểu diễn biến phân loại</w:t>
            </w:r>
          </w:p>
        </w:tc>
      </w:tr>
      <w:tr w:rsidR="00B06457" w14:paraId="018F52E1" w14:textId="77777777">
        <w:tc>
          <w:tcPr>
            <w:tcW w:w="2200" w:type="dxa"/>
            <w:shd w:val="clear" w:color="auto" w:fill="F2F2F2"/>
            <w:tcMar>
              <w:top w:w="80" w:type="dxa"/>
              <w:left w:w="100" w:type="dxa"/>
              <w:bottom w:w="80" w:type="dxa"/>
              <w:right w:w="100" w:type="dxa"/>
            </w:tcMar>
            <w:vAlign w:val="center"/>
          </w:tcPr>
          <w:p w14:paraId="3D54FFF7" w14:textId="77777777" w:rsidR="00B06457" w:rsidRDefault="003A0DDE">
            <w:pPr>
              <w:spacing w:line="240" w:lineRule="auto"/>
              <w:ind w:firstLine="0"/>
              <w:jc w:val="left"/>
            </w:pPr>
            <w:r>
              <w:rPr>
                <w:rFonts w:eastAsia="Times New Roman"/>
                <w:sz w:val="22"/>
              </w:rPr>
              <w:t>Conv1D</w:t>
            </w:r>
          </w:p>
        </w:tc>
        <w:tc>
          <w:tcPr>
            <w:tcW w:w="3100" w:type="dxa"/>
            <w:shd w:val="clear" w:color="auto" w:fill="F2F2F2"/>
            <w:tcMar>
              <w:top w:w="80" w:type="dxa"/>
              <w:left w:w="100" w:type="dxa"/>
              <w:bottom w:w="80" w:type="dxa"/>
              <w:right w:w="100" w:type="dxa"/>
            </w:tcMar>
            <w:vAlign w:val="center"/>
          </w:tcPr>
          <w:p w14:paraId="00EC6F31" w14:textId="77777777" w:rsidR="00B06457" w:rsidRDefault="003A0DDE">
            <w:pPr>
              <w:spacing w:line="240" w:lineRule="auto"/>
              <w:ind w:firstLine="0"/>
              <w:jc w:val="center"/>
            </w:pPr>
            <w:r>
              <w:rPr>
                <w:rFonts w:eastAsia="Times New Roman"/>
                <w:sz w:val="22"/>
              </w:rPr>
              <w:t>Conv1D - BatchNorm - ReLU - Dropout</w:t>
            </w:r>
          </w:p>
        </w:tc>
        <w:tc>
          <w:tcPr>
            <w:tcW w:w="3487" w:type="dxa"/>
            <w:shd w:val="clear" w:color="auto" w:fill="F2F2F2"/>
            <w:tcMar>
              <w:top w:w="80" w:type="dxa"/>
              <w:left w:w="100" w:type="dxa"/>
              <w:bottom w:w="80" w:type="dxa"/>
              <w:right w:w="100" w:type="dxa"/>
            </w:tcMar>
            <w:vAlign w:val="center"/>
          </w:tcPr>
          <w:p w14:paraId="097250B8" w14:textId="77777777" w:rsidR="00B06457" w:rsidRDefault="003A0DDE">
            <w:pPr>
              <w:spacing w:line="240" w:lineRule="auto"/>
              <w:ind w:firstLine="0"/>
              <w:jc w:val="center"/>
            </w:pPr>
            <w:r>
              <w:rPr>
                <w:rFonts w:eastAsia="Times New Roman"/>
                <w:sz w:val="22"/>
              </w:rPr>
              <w:t>Trích xuất mẫu cục bộ</w:t>
            </w:r>
          </w:p>
        </w:tc>
      </w:tr>
      <w:tr w:rsidR="00B06457" w14:paraId="406965F1" w14:textId="77777777">
        <w:tc>
          <w:tcPr>
            <w:tcW w:w="2200" w:type="dxa"/>
            <w:tcMar>
              <w:top w:w="80" w:type="dxa"/>
              <w:left w:w="100" w:type="dxa"/>
              <w:bottom w:w="80" w:type="dxa"/>
              <w:right w:w="100" w:type="dxa"/>
            </w:tcMar>
            <w:vAlign w:val="center"/>
          </w:tcPr>
          <w:p w14:paraId="726B2AE9" w14:textId="77777777" w:rsidR="00B06457" w:rsidRDefault="003A0DDE">
            <w:pPr>
              <w:spacing w:line="240" w:lineRule="auto"/>
              <w:ind w:firstLine="0"/>
              <w:jc w:val="left"/>
            </w:pPr>
            <w:r>
              <w:rPr>
                <w:rFonts w:eastAsia="Times New Roman"/>
                <w:sz w:val="22"/>
              </w:rPr>
              <w:t>BiLSTM</w:t>
            </w:r>
          </w:p>
        </w:tc>
        <w:tc>
          <w:tcPr>
            <w:tcW w:w="3100" w:type="dxa"/>
            <w:tcMar>
              <w:top w:w="80" w:type="dxa"/>
              <w:left w:w="100" w:type="dxa"/>
              <w:bottom w:w="80" w:type="dxa"/>
              <w:right w:w="100" w:type="dxa"/>
            </w:tcMar>
            <w:vAlign w:val="center"/>
          </w:tcPr>
          <w:p w14:paraId="145A1270" w14:textId="77777777" w:rsidR="00B06457" w:rsidRDefault="003A0DDE">
            <w:pPr>
              <w:spacing w:line="240" w:lineRule="auto"/>
              <w:ind w:firstLine="0"/>
              <w:jc w:val="center"/>
            </w:pPr>
            <w:r>
              <w:rPr>
                <w:rFonts w:eastAsia="Times New Roman"/>
                <w:sz w:val="22"/>
              </w:rPr>
              <w:t>LSTM hai chiều</w:t>
            </w:r>
          </w:p>
        </w:tc>
        <w:tc>
          <w:tcPr>
            <w:tcW w:w="3487" w:type="dxa"/>
            <w:tcMar>
              <w:top w:w="80" w:type="dxa"/>
              <w:left w:w="100" w:type="dxa"/>
              <w:bottom w:w="80" w:type="dxa"/>
              <w:right w:w="100" w:type="dxa"/>
            </w:tcMar>
            <w:vAlign w:val="center"/>
          </w:tcPr>
          <w:p w14:paraId="5E821B97" w14:textId="77777777" w:rsidR="00B06457" w:rsidRDefault="003A0DDE">
            <w:pPr>
              <w:spacing w:line="240" w:lineRule="auto"/>
              <w:ind w:firstLine="0"/>
              <w:jc w:val="center"/>
            </w:pPr>
            <w:r>
              <w:rPr>
                <w:rFonts w:eastAsia="Times New Roman"/>
                <w:sz w:val="22"/>
              </w:rPr>
              <w:t>Mô hình hóa quan hệ giữa các bước chuỗi</w:t>
            </w:r>
          </w:p>
        </w:tc>
      </w:tr>
      <w:tr w:rsidR="00B06457" w14:paraId="150D4135" w14:textId="77777777">
        <w:tc>
          <w:tcPr>
            <w:tcW w:w="2200" w:type="dxa"/>
            <w:shd w:val="clear" w:color="auto" w:fill="F2F2F2"/>
            <w:tcMar>
              <w:top w:w="80" w:type="dxa"/>
              <w:left w:w="100" w:type="dxa"/>
              <w:bottom w:w="80" w:type="dxa"/>
              <w:right w:w="100" w:type="dxa"/>
            </w:tcMar>
            <w:vAlign w:val="center"/>
          </w:tcPr>
          <w:p w14:paraId="2678B295" w14:textId="77777777" w:rsidR="00B06457" w:rsidRDefault="003A0DDE">
            <w:pPr>
              <w:spacing w:line="240" w:lineRule="auto"/>
              <w:ind w:firstLine="0"/>
              <w:jc w:val="left"/>
            </w:pPr>
            <w:r>
              <w:rPr>
                <w:rFonts w:eastAsia="Times New Roman"/>
                <w:sz w:val="22"/>
              </w:rPr>
              <w:t>Attention pooling</w:t>
            </w:r>
          </w:p>
        </w:tc>
        <w:tc>
          <w:tcPr>
            <w:tcW w:w="3100" w:type="dxa"/>
            <w:shd w:val="clear" w:color="auto" w:fill="F2F2F2"/>
            <w:tcMar>
              <w:top w:w="80" w:type="dxa"/>
              <w:left w:w="100" w:type="dxa"/>
              <w:bottom w:w="80" w:type="dxa"/>
              <w:right w:w="100" w:type="dxa"/>
            </w:tcMar>
            <w:vAlign w:val="center"/>
          </w:tcPr>
          <w:p w14:paraId="7F67C468" w14:textId="77777777" w:rsidR="00B06457" w:rsidRDefault="003A0DDE">
            <w:pPr>
              <w:spacing w:line="240" w:lineRule="auto"/>
              <w:ind w:firstLine="0"/>
              <w:jc w:val="center"/>
            </w:pPr>
            <w:r>
              <w:rPr>
                <w:rFonts w:eastAsia="Times New Roman"/>
                <w:sz w:val="22"/>
              </w:rPr>
              <w:t>Softmax trọng số theo bước</w:t>
            </w:r>
          </w:p>
        </w:tc>
        <w:tc>
          <w:tcPr>
            <w:tcW w:w="3487" w:type="dxa"/>
            <w:shd w:val="clear" w:color="auto" w:fill="F2F2F2"/>
            <w:tcMar>
              <w:top w:w="80" w:type="dxa"/>
              <w:left w:w="100" w:type="dxa"/>
              <w:bottom w:w="80" w:type="dxa"/>
              <w:right w:w="100" w:type="dxa"/>
            </w:tcMar>
            <w:vAlign w:val="center"/>
          </w:tcPr>
          <w:p w14:paraId="4AE6D885" w14:textId="77777777" w:rsidR="00B06457" w:rsidRDefault="003A0DDE">
            <w:pPr>
              <w:spacing w:line="240" w:lineRule="auto"/>
              <w:ind w:firstLine="0"/>
              <w:jc w:val="center"/>
            </w:pPr>
            <w:r>
              <w:rPr>
                <w:rFonts w:eastAsia="Times New Roman"/>
                <w:sz w:val="22"/>
              </w:rPr>
              <w:t>Tổng hợp vector chuỗi</w:t>
            </w:r>
          </w:p>
        </w:tc>
      </w:tr>
      <w:tr w:rsidR="00B06457" w14:paraId="5AC18E85" w14:textId="77777777">
        <w:tc>
          <w:tcPr>
            <w:tcW w:w="2200" w:type="dxa"/>
            <w:tcMar>
              <w:top w:w="80" w:type="dxa"/>
              <w:left w:w="100" w:type="dxa"/>
              <w:bottom w:w="80" w:type="dxa"/>
              <w:right w:w="100" w:type="dxa"/>
            </w:tcMar>
            <w:vAlign w:val="center"/>
          </w:tcPr>
          <w:p w14:paraId="388B4E65" w14:textId="77777777" w:rsidR="00B06457" w:rsidRDefault="003A0DDE">
            <w:pPr>
              <w:spacing w:line="240" w:lineRule="auto"/>
              <w:ind w:firstLine="0"/>
              <w:jc w:val="left"/>
            </w:pPr>
            <w:r>
              <w:rPr>
                <w:rFonts w:eastAsia="Times New Roman"/>
                <w:sz w:val="22"/>
              </w:rPr>
              <w:lastRenderedPageBreak/>
              <w:t>Context MLP</w:t>
            </w:r>
          </w:p>
        </w:tc>
        <w:tc>
          <w:tcPr>
            <w:tcW w:w="3100" w:type="dxa"/>
            <w:tcMar>
              <w:top w:w="80" w:type="dxa"/>
              <w:left w:w="100" w:type="dxa"/>
              <w:bottom w:w="80" w:type="dxa"/>
              <w:right w:w="100" w:type="dxa"/>
            </w:tcMar>
            <w:vAlign w:val="center"/>
          </w:tcPr>
          <w:p w14:paraId="534B3EC0" w14:textId="77777777" w:rsidR="00B06457" w:rsidRDefault="003A0DDE">
            <w:pPr>
              <w:spacing w:line="240" w:lineRule="auto"/>
              <w:ind w:firstLine="0"/>
              <w:jc w:val="center"/>
            </w:pPr>
            <w:r>
              <w:rPr>
                <w:rFonts w:eastAsia="Times New Roman"/>
                <w:sz w:val="22"/>
              </w:rPr>
              <w:t>Hai tầng Linear với ReLU</w:t>
            </w:r>
          </w:p>
        </w:tc>
        <w:tc>
          <w:tcPr>
            <w:tcW w:w="3487" w:type="dxa"/>
            <w:tcMar>
              <w:top w:w="80" w:type="dxa"/>
              <w:left w:w="100" w:type="dxa"/>
              <w:bottom w:w="80" w:type="dxa"/>
              <w:right w:w="100" w:type="dxa"/>
            </w:tcMar>
            <w:vAlign w:val="center"/>
          </w:tcPr>
          <w:p w14:paraId="08B31F39" w14:textId="77777777" w:rsidR="00B06457" w:rsidRDefault="003A0DDE">
            <w:pPr>
              <w:spacing w:line="240" w:lineRule="auto"/>
              <w:ind w:firstLine="0"/>
              <w:jc w:val="center"/>
            </w:pPr>
            <w:r>
              <w:rPr>
                <w:rFonts w:eastAsia="Times New Roman"/>
                <w:sz w:val="22"/>
              </w:rPr>
              <w:t>Học biểu diễn ngữ cảnh</w:t>
            </w:r>
          </w:p>
        </w:tc>
      </w:tr>
      <w:tr w:rsidR="00B06457" w14:paraId="547E6EE6" w14:textId="77777777">
        <w:tc>
          <w:tcPr>
            <w:tcW w:w="2200" w:type="dxa"/>
            <w:shd w:val="clear" w:color="auto" w:fill="F2F2F2"/>
            <w:tcMar>
              <w:top w:w="80" w:type="dxa"/>
              <w:left w:w="100" w:type="dxa"/>
              <w:bottom w:w="80" w:type="dxa"/>
              <w:right w:w="100" w:type="dxa"/>
            </w:tcMar>
            <w:vAlign w:val="center"/>
          </w:tcPr>
          <w:p w14:paraId="4E8562BA" w14:textId="77777777" w:rsidR="00B06457" w:rsidRDefault="003A0DDE">
            <w:pPr>
              <w:spacing w:line="240" w:lineRule="auto"/>
              <w:ind w:firstLine="0"/>
              <w:jc w:val="left"/>
            </w:pPr>
            <w:r>
              <w:rPr>
                <w:rFonts w:eastAsia="Times New Roman"/>
                <w:sz w:val="22"/>
              </w:rPr>
              <w:t>Fusion</w:t>
            </w:r>
          </w:p>
        </w:tc>
        <w:tc>
          <w:tcPr>
            <w:tcW w:w="3100" w:type="dxa"/>
            <w:shd w:val="clear" w:color="auto" w:fill="F2F2F2"/>
            <w:tcMar>
              <w:top w:w="80" w:type="dxa"/>
              <w:left w:w="100" w:type="dxa"/>
              <w:bottom w:w="80" w:type="dxa"/>
              <w:right w:w="100" w:type="dxa"/>
            </w:tcMar>
            <w:vAlign w:val="center"/>
          </w:tcPr>
          <w:p w14:paraId="6E294E50" w14:textId="77777777" w:rsidR="00B06457" w:rsidRDefault="003A0DDE">
            <w:pPr>
              <w:spacing w:line="240" w:lineRule="auto"/>
              <w:ind w:firstLine="0"/>
              <w:jc w:val="center"/>
            </w:pPr>
            <w:r>
              <w:rPr>
                <w:rFonts w:eastAsia="Times New Roman"/>
                <w:sz w:val="22"/>
              </w:rPr>
              <w:t>Concatenate - Linear - ReLU - Dropout</w:t>
            </w:r>
          </w:p>
        </w:tc>
        <w:tc>
          <w:tcPr>
            <w:tcW w:w="3487" w:type="dxa"/>
            <w:shd w:val="clear" w:color="auto" w:fill="F2F2F2"/>
            <w:tcMar>
              <w:top w:w="80" w:type="dxa"/>
              <w:left w:w="100" w:type="dxa"/>
              <w:bottom w:w="80" w:type="dxa"/>
              <w:right w:w="100" w:type="dxa"/>
            </w:tcMar>
            <w:vAlign w:val="center"/>
          </w:tcPr>
          <w:p w14:paraId="41AE3D9C" w14:textId="77777777" w:rsidR="00B06457" w:rsidRDefault="003A0DDE">
            <w:pPr>
              <w:spacing w:line="240" w:lineRule="auto"/>
              <w:ind w:firstLine="0"/>
              <w:jc w:val="center"/>
            </w:pPr>
            <w:r>
              <w:rPr>
                <w:rFonts w:eastAsia="Times New Roman"/>
                <w:sz w:val="22"/>
              </w:rPr>
              <w:t>Kết hợp hai nhánh</w:t>
            </w:r>
          </w:p>
        </w:tc>
      </w:tr>
      <w:tr w:rsidR="00B06457" w14:paraId="5EED21BC" w14:textId="77777777">
        <w:tc>
          <w:tcPr>
            <w:tcW w:w="2200" w:type="dxa"/>
            <w:tcMar>
              <w:top w:w="80" w:type="dxa"/>
              <w:left w:w="100" w:type="dxa"/>
              <w:bottom w:w="80" w:type="dxa"/>
              <w:right w:w="100" w:type="dxa"/>
            </w:tcMar>
            <w:vAlign w:val="center"/>
          </w:tcPr>
          <w:p w14:paraId="1171569B" w14:textId="77777777" w:rsidR="00B06457" w:rsidRDefault="003A0DDE">
            <w:pPr>
              <w:spacing w:line="240" w:lineRule="auto"/>
              <w:ind w:firstLine="0"/>
              <w:jc w:val="left"/>
            </w:pPr>
            <w:r>
              <w:rPr>
                <w:rFonts w:eastAsia="Times New Roman"/>
                <w:sz w:val="22"/>
              </w:rPr>
              <w:t>Classifier</w:t>
            </w:r>
          </w:p>
        </w:tc>
        <w:tc>
          <w:tcPr>
            <w:tcW w:w="3100" w:type="dxa"/>
            <w:tcMar>
              <w:top w:w="80" w:type="dxa"/>
              <w:left w:w="100" w:type="dxa"/>
              <w:bottom w:w="80" w:type="dxa"/>
              <w:right w:w="100" w:type="dxa"/>
            </w:tcMar>
            <w:vAlign w:val="center"/>
          </w:tcPr>
          <w:p w14:paraId="4414451C" w14:textId="77777777" w:rsidR="00B06457" w:rsidRDefault="003A0DDE">
            <w:pPr>
              <w:spacing w:line="240" w:lineRule="auto"/>
              <w:ind w:firstLine="0"/>
              <w:jc w:val="center"/>
            </w:pPr>
            <w:r>
              <w:rPr>
                <w:rFonts w:eastAsia="Times New Roman"/>
                <w:sz w:val="22"/>
              </w:rPr>
              <w:t>3 logit hoặc 2 logit ordinal</w:t>
            </w:r>
          </w:p>
        </w:tc>
        <w:tc>
          <w:tcPr>
            <w:tcW w:w="3487" w:type="dxa"/>
            <w:tcMar>
              <w:top w:w="80" w:type="dxa"/>
              <w:left w:w="100" w:type="dxa"/>
              <w:bottom w:w="80" w:type="dxa"/>
              <w:right w:w="100" w:type="dxa"/>
            </w:tcMar>
            <w:vAlign w:val="center"/>
          </w:tcPr>
          <w:p w14:paraId="58AC23FA" w14:textId="77777777" w:rsidR="00B06457" w:rsidRDefault="003A0DDE">
            <w:pPr>
              <w:spacing w:line="240" w:lineRule="auto"/>
              <w:ind w:firstLine="0"/>
              <w:jc w:val="center"/>
            </w:pPr>
            <w:r>
              <w:rPr>
                <w:rFonts w:eastAsia="Times New Roman"/>
                <w:sz w:val="22"/>
              </w:rPr>
              <w:t>Sinh xác suất ba mức</w:t>
            </w:r>
          </w:p>
        </w:tc>
      </w:tr>
    </w:tbl>
    <w:p w14:paraId="4A340310" w14:textId="77777777" w:rsidR="00B06457" w:rsidRDefault="003A0DDE">
      <w:pPr>
        <w:pStyle w:val="Heading2"/>
      </w:pPr>
      <w:bookmarkStart w:id="33" w:name="_Toc232290617"/>
      <w:r>
        <w:rPr>
          <w:rFonts w:ascii="Times New Roman" w:eastAsia="Times New Roman" w:hAnsi="Times New Roman"/>
        </w:rPr>
        <w:t>3.4. Nhánh CNN-BiLSTM và attention pooling</w:t>
      </w:r>
      <w:bookmarkEnd w:id="33"/>
    </w:p>
    <w:p w14:paraId="48664784" w14:textId="77777777" w:rsidR="00B06457" w:rsidRDefault="003A0DDE">
      <w:r>
        <w:rPr>
          <w:rFonts w:eastAsia="Times New Roman"/>
        </w:rPr>
        <w:t>Tensor chuỗi có dạng batch x T x 1. Trước Conv1D, tensor được chuyển sang batch x 1 x T. Lớp Conv1D dùng padding để giữ chiều dài chuỗi, sau đó BatchNorm, ReLU và dropout. Đầu ra được chuyển lại về batch x T x channels và đưa vào BiLSTM. Thành phần LSTM và biến thể hai chiều dựa trên nguyên lý trong [3], [4]. Vì BiLSTM hai chiều, kích thước biểu diễn tại mỗi bước bằng 2 lần hidden dimension. Attention pooling học một điểm số cho từng bước, chuẩn hóa bằng softmax và tính tổng có trọng số để thu vector chuỗi.</w:t>
      </w:r>
    </w:p>
    <w:p w14:paraId="16D27077" w14:textId="77777777" w:rsidR="00B06457" w:rsidRDefault="003A0DDE">
      <w:pPr>
        <w:ind w:firstLine="0"/>
        <w:jc w:val="center"/>
      </w:pPr>
      <w:r>
        <w:rPr>
          <w:rFonts w:eastAsia="Times New Roman"/>
          <w:i/>
        </w:rPr>
        <w:t>h_seq = Σ(t=1..T) α_t h_t, trong đó α_t = softmax(score(h_t)).</w:t>
      </w:r>
    </w:p>
    <w:p w14:paraId="22315315" w14:textId="77777777" w:rsidR="00B06457" w:rsidRDefault="003A0DDE">
      <w:pPr>
        <w:pStyle w:val="Heading2"/>
      </w:pPr>
      <w:bookmarkStart w:id="34" w:name="_Toc232290618"/>
      <w:r>
        <w:rPr>
          <w:rFonts w:ascii="Times New Roman" w:eastAsia="Times New Roman" w:hAnsi="Times New Roman"/>
        </w:rPr>
        <w:t>3.5. Nhánh Context MLP</w:t>
      </w:r>
      <w:bookmarkEnd w:id="34"/>
    </w:p>
    <w:p w14:paraId="594D1BE7" w14:textId="77777777" w:rsidR="00B06457" w:rsidRDefault="003A0DDE">
      <w:r>
        <w:rPr>
          <w:rFonts w:eastAsia="Times New Roman"/>
        </w:rPr>
        <w:t>Các biến số được ghép với embedding của từng biến phân loại. Vector này đi qua hai tầng fully connected; tầng thứ nhất có ReLU và dropout, tầng thứ hai có ReLU. Kích thước embedding được Optuna chọn cho xAPI; nếu không được chỉ định, mã nguồn tự xác định theo cardinality và giới hạn tối đa 50 chiều.</w:t>
      </w:r>
    </w:p>
    <w:p w14:paraId="7E344D7F" w14:textId="77777777" w:rsidR="00B06457" w:rsidRDefault="003A0DDE">
      <w:pPr>
        <w:pStyle w:val="Heading2"/>
      </w:pPr>
      <w:bookmarkStart w:id="35" w:name="_Toc232290619"/>
      <w:r>
        <w:rPr>
          <w:rFonts w:ascii="Times New Roman" w:eastAsia="Times New Roman" w:hAnsi="Times New Roman"/>
        </w:rPr>
        <w:t>3.6. Fusion và đầu ra</w:t>
      </w:r>
      <w:bookmarkEnd w:id="35"/>
    </w:p>
    <w:p w14:paraId="378E0683" w14:textId="77777777" w:rsidR="00B06457" w:rsidRDefault="003A0DDE">
      <w:r>
        <w:rPr>
          <w:rFonts w:eastAsia="Times New Roman"/>
        </w:rPr>
        <w:t>Vector chuỗi và vector ngữ cảnh được nối lại rồi đưa qua fusion layer. Student-Mat và Student-Por sử dụng ba logit và softmax. xAPI sử dụng hai logit biểu diễn xác suất vượt qua ngưỡng Low và Medium. Ba xác suất được tính lần lượt là 1-p(&gt;Low), p(&gt;Low)-p(&gt;Medium) và p(&gt;Medium), sau đó chuẩn hóa. Mã nguồn hiện kẹp xác suất lớp Medium tại 0 nếu hiệu hai ngưỡng âm; chưa có ràng buộc đơn điệu trực tiếp giữa hai logit.</w:t>
      </w:r>
    </w:p>
    <w:p w14:paraId="5E9C8F5A" w14:textId="77777777" w:rsidR="00B06457" w:rsidRDefault="003A0DDE">
      <w:pPr>
        <w:pStyle w:val="Heading2"/>
      </w:pPr>
      <w:bookmarkStart w:id="36" w:name="_Toc232290620"/>
      <w:r>
        <w:rPr>
          <w:rFonts w:ascii="Times New Roman" w:eastAsia="Times New Roman" w:hAnsi="Times New Roman"/>
        </w:rPr>
        <w:t>3.7. Tiền xử lý, chọn đặc trưng và kiểm soát leakage</w:t>
      </w:r>
      <w:bookmarkEnd w:id="36"/>
    </w:p>
    <w:p w14:paraId="37345FA4" w14:textId="77777777" w:rsidR="00B06457" w:rsidRDefault="003A0DDE">
      <w:r>
        <w:rPr>
          <w:rFonts w:eastAsia="Times New Roman"/>
        </w:rPr>
        <w:t xml:space="preserve">Locked test 20% được tách bằng stratified split với seed 42 trước tối ưu. Trong từng seed ensemble, validation được tách khỏi train pool trước khi fit bộ tiền xử lý và resampling. Biến số dùng MinMaxScaler; biến phân loại dùng </w:t>
      </w:r>
      <w:r>
        <w:rPr>
          <w:rFonts w:eastAsia="Times New Roman"/>
        </w:rPr>
        <w:lastRenderedPageBreak/>
        <w:t>LabelEncoder. FeatureSelector dùng Pearson cho biến số và Chi-square cho biến phân loại với ngưỡng p-value 0,1, đồng thời giữ các biến chuỗi bắt buộc.</w:t>
      </w:r>
    </w:p>
    <w:p w14:paraId="6F45D84A" w14:textId="77777777" w:rsidR="00B06457" w:rsidRDefault="003A0DDE">
      <w:pPr>
        <w:keepNext/>
        <w:ind w:firstLine="0"/>
        <w:jc w:val="center"/>
      </w:pPr>
      <w:r>
        <w:rPr>
          <w:noProof/>
        </w:rPr>
        <w:drawing>
          <wp:inline distT="0" distB="0" distL="0" distR="0" wp14:anchorId="7B33D573" wp14:editId="0E90A3BA">
            <wp:extent cx="5220000" cy="2610000"/>
            <wp:effectExtent l="0" t="0" r="0" b="0"/>
            <wp:docPr id="3" name="Picture 3" descr="Hình 3.3. Cơ chế tách dữ liệu và kiểm soát rò rỉ thông tin" title="Hình 3.3. Cơ chế tách dữ liệu và kiểm soát rò rỉ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eakage_control.png"/>
                    <pic:cNvPicPr/>
                  </pic:nvPicPr>
                  <pic:blipFill>
                    <a:blip r:embed="rId18"/>
                    <a:stretch>
                      <a:fillRect/>
                    </a:stretch>
                  </pic:blipFill>
                  <pic:spPr>
                    <a:xfrm>
                      <a:off x="0" y="0"/>
                      <a:ext cx="5220000" cy="2610000"/>
                    </a:xfrm>
                    <a:prstGeom prst="rect">
                      <a:avLst/>
                    </a:prstGeom>
                  </pic:spPr>
                </pic:pic>
              </a:graphicData>
            </a:graphic>
          </wp:inline>
        </w:drawing>
      </w:r>
    </w:p>
    <w:p w14:paraId="6587742F" w14:textId="77777777" w:rsidR="00B06457" w:rsidRDefault="003A0DDE">
      <w:pPr>
        <w:pStyle w:val="FigureCaption"/>
      </w:pPr>
      <w:bookmarkStart w:id="37" w:name="_Toc232290649"/>
      <w:r>
        <w:rPr>
          <w:rFonts w:eastAsia="Times New Roman"/>
        </w:rPr>
        <w:t>Hình 3.3. Cơ chế tách dữ liệu và kiểm soát rò rỉ thông tin</w:t>
      </w:r>
      <w:bookmarkEnd w:id="37"/>
    </w:p>
    <w:p w14:paraId="18811F18"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2C92A467" w14:textId="77777777" w:rsidR="00B06457" w:rsidRDefault="003A0DDE">
      <w:r>
        <w:rPr>
          <w:rFonts w:eastAsia="Times New Roman"/>
        </w:rPr>
        <w:t>Student-Mat và Student-Por dùng ADASYN [5]; xAPI dùng SMOTENC vì có cả biến số và biến phân loại. Một điểm cần tiếp tục xử lý là ADASYN đang nhận mã danh mục đã label encoding như biến số, sau đó giá trị tổng hợp được ép về số nguyên khi đưa vào embedding. Đây là hạn chế hiện tại của pipeline Student.</w:t>
      </w:r>
    </w:p>
    <w:p w14:paraId="10B9BE3D" w14:textId="77777777" w:rsidR="00B06457" w:rsidRDefault="003A0DDE">
      <w:pPr>
        <w:pStyle w:val="Heading2"/>
      </w:pPr>
      <w:bookmarkStart w:id="38" w:name="_Toc232290621"/>
      <w:r>
        <w:rPr>
          <w:rFonts w:ascii="Times New Roman" w:eastAsia="Times New Roman" w:hAnsi="Times New Roman"/>
        </w:rPr>
        <w:t>3.8. Huấn luyện, Optuna và ensemble</w:t>
      </w:r>
      <w:bookmarkEnd w:id="38"/>
    </w:p>
    <w:p w14:paraId="40C3F431" w14:textId="77777777" w:rsidR="00B06457" w:rsidRDefault="003A0DDE">
      <w:r>
        <w:rPr>
          <w:rFonts w:eastAsia="Times New Roman"/>
        </w:rPr>
        <w:t>Optuna [6] tối đa hóa F1-Macro trên repeated stratified 5-fold cross-validation, lặp ba lần. Optimizer là Adam; learning rate được điều chỉnh bằng ReduceLROnPlateau và huấn luyện dừng sớm theo validation F1. Sau mỗi seed, pipeline đánh giá thêm mô hình SWA [7] và chỉ dùng SWA nếu validation F1 cao hơn. Dự đoán ensemble là trung bình xác suất của các checkpoint theo seed.</w:t>
      </w:r>
    </w:p>
    <w:p w14:paraId="387BC0F6" w14:textId="77777777" w:rsidR="00B06457" w:rsidRDefault="003A0DDE">
      <w:pPr>
        <w:pStyle w:val="TableCaption"/>
      </w:pPr>
      <w:bookmarkStart w:id="39" w:name="_Toc232290641"/>
      <w:r>
        <w:rPr>
          <w:rFonts w:eastAsia="Times New Roman"/>
        </w:rPr>
        <w:t>Bảng 3.3. Cấu hình tốt nhất đang được dùng</w:t>
      </w:r>
      <w:bookmarkEnd w:id="39"/>
    </w:p>
    <w:tbl>
      <w:tblPr>
        <w:tblStyle w:val="TableGrid"/>
        <w:tblW w:w="8787" w:type="dxa"/>
        <w:tblLayout w:type="fixed"/>
        <w:tblLook w:val="04A0" w:firstRow="1" w:lastRow="0" w:firstColumn="1" w:lastColumn="0" w:noHBand="0" w:noVBand="1"/>
      </w:tblPr>
      <w:tblGrid>
        <w:gridCol w:w="2300"/>
        <w:gridCol w:w="2162"/>
        <w:gridCol w:w="2162"/>
        <w:gridCol w:w="2163"/>
      </w:tblGrid>
      <w:tr w:rsidR="00B06457" w14:paraId="5263758C" w14:textId="77777777">
        <w:trPr>
          <w:tblHeader/>
        </w:trPr>
        <w:tc>
          <w:tcPr>
            <w:tcW w:w="2300" w:type="dxa"/>
            <w:shd w:val="clear" w:color="auto" w:fill="D9D9D9"/>
            <w:tcMar>
              <w:top w:w="80" w:type="dxa"/>
              <w:left w:w="100" w:type="dxa"/>
              <w:bottom w:w="80" w:type="dxa"/>
              <w:right w:w="100" w:type="dxa"/>
            </w:tcMar>
            <w:vAlign w:val="center"/>
          </w:tcPr>
          <w:p w14:paraId="7EA669F1" w14:textId="77777777" w:rsidR="00B06457" w:rsidRDefault="003A0DDE">
            <w:pPr>
              <w:spacing w:line="240" w:lineRule="auto"/>
              <w:ind w:firstLine="0"/>
              <w:jc w:val="center"/>
            </w:pPr>
            <w:r>
              <w:rPr>
                <w:rFonts w:eastAsia="Times New Roman"/>
                <w:b/>
                <w:sz w:val="22"/>
              </w:rPr>
              <w:t>Siêu tham số</w:t>
            </w:r>
          </w:p>
        </w:tc>
        <w:tc>
          <w:tcPr>
            <w:tcW w:w="2162" w:type="dxa"/>
            <w:shd w:val="clear" w:color="auto" w:fill="D9D9D9"/>
            <w:tcMar>
              <w:top w:w="80" w:type="dxa"/>
              <w:left w:w="100" w:type="dxa"/>
              <w:bottom w:w="80" w:type="dxa"/>
              <w:right w:w="100" w:type="dxa"/>
            </w:tcMar>
            <w:vAlign w:val="center"/>
          </w:tcPr>
          <w:p w14:paraId="513B34D1" w14:textId="77777777" w:rsidR="00B06457" w:rsidRDefault="003A0DDE">
            <w:pPr>
              <w:spacing w:line="240" w:lineRule="auto"/>
              <w:ind w:firstLine="0"/>
              <w:jc w:val="center"/>
            </w:pPr>
            <w:r>
              <w:rPr>
                <w:rFonts w:eastAsia="Times New Roman"/>
                <w:b/>
                <w:sz w:val="22"/>
              </w:rPr>
              <w:t>Student-Mat</w:t>
            </w:r>
          </w:p>
        </w:tc>
        <w:tc>
          <w:tcPr>
            <w:tcW w:w="2162" w:type="dxa"/>
            <w:shd w:val="clear" w:color="auto" w:fill="D9D9D9"/>
            <w:tcMar>
              <w:top w:w="80" w:type="dxa"/>
              <w:left w:w="100" w:type="dxa"/>
              <w:bottom w:w="80" w:type="dxa"/>
              <w:right w:w="100" w:type="dxa"/>
            </w:tcMar>
            <w:vAlign w:val="center"/>
          </w:tcPr>
          <w:p w14:paraId="67660FEA" w14:textId="77777777" w:rsidR="00B06457" w:rsidRDefault="003A0DDE">
            <w:pPr>
              <w:spacing w:line="240" w:lineRule="auto"/>
              <w:ind w:firstLine="0"/>
              <w:jc w:val="center"/>
            </w:pPr>
            <w:r>
              <w:rPr>
                <w:rFonts w:eastAsia="Times New Roman"/>
                <w:b/>
                <w:sz w:val="22"/>
              </w:rPr>
              <w:t>Student-Por</w:t>
            </w:r>
          </w:p>
        </w:tc>
        <w:tc>
          <w:tcPr>
            <w:tcW w:w="2163" w:type="dxa"/>
            <w:shd w:val="clear" w:color="auto" w:fill="D9D9D9"/>
            <w:tcMar>
              <w:top w:w="80" w:type="dxa"/>
              <w:left w:w="100" w:type="dxa"/>
              <w:bottom w:w="80" w:type="dxa"/>
              <w:right w:w="100" w:type="dxa"/>
            </w:tcMar>
            <w:vAlign w:val="center"/>
          </w:tcPr>
          <w:p w14:paraId="517D639E" w14:textId="77777777" w:rsidR="00B06457" w:rsidRDefault="003A0DDE">
            <w:pPr>
              <w:spacing w:line="240" w:lineRule="auto"/>
              <w:ind w:firstLine="0"/>
              <w:jc w:val="center"/>
            </w:pPr>
            <w:r>
              <w:rPr>
                <w:rFonts w:eastAsia="Times New Roman"/>
                <w:b/>
                <w:sz w:val="22"/>
              </w:rPr>
              <w:t>xAPI</w:t>
            </w:r>
          </w:p>
        </w:tc>
      </w:tr>
      <w:tr w:rsidR="00B06457" w14:paraId="304C4E55" w14:textId="77777777">
        <w:tc>
          <w:tcPr>
            <w:tcW w:w="2300" w:type="dxa"/>
            <w:tcMar>
              <w:top w:w="80" w:type="dxa"/>
              <w:left w:w="100" w:type="dxa"/>
              <w:bottom w:w="80" w:type="dxa"/>
              <w:right w:w="100" w:type="dxa"/>
            </w:tcMar>
            <w:vAlign w:val="center"/>
          </w:tcPr>
          <w:p w14:paraId="4CA14AD5" w14:textId="77777777" w:rsidR="00B06457" w:rsidRDefault="003A0DDE">
            <w:pPr>
              <w:spacing w:line="240" w:lineRule="auto"/>
              <w:ind w:firstLine="0"/>
              <w:jc w:val="left"/>
            </w:pPr>
            <w:r>
              <w:rPr>
                <w:rFonts w:eastAsia="Times New Roman"/>
                <w:sz w:val="22"/>
              </w:rPr>
              <w:t>Learning rate</w:t>
            </w:r>
          </w:p>
        </w:tc>
        <w:tc>
          <w:tcPr>
            <w:tcW w:w="2162" w:type="dxa"/>
            <w:tcMar>
              <w:top w:w="80" w:type="dxa"/>
              <w:left w:w="100" w:type="dxa"/>
              <w:bottom w:w="80" w:type="dxa"/>
              <w:right w:w="100" w:type="dxa"/>
            </w:tcMar>
            <w:vAlign w:val="center"/>
          </w:tcPr>
          <w:p w14:paraId="62C0B873" w14:textId="77777777" w:rsidR="00B06457" w:rsidRDefault="003A0DDE">
            <w:pPr>
              <w:spacing w:line="240" w:lineRule="auto"/>
              <w:ind w:firstLine="0"/>
              <w:jc w:val="center"/>
            </w:pPr>
            <w:r>
              <w:rPr>
                <w:rFonts w:eastAsia="Times New Roman"/>
                <w:sz w:val="22"/>
              </w:rPr>
              <w:t>0.002854</w:t>
            </w:r>
          </w:p>
        </w:tc>
        <w:tc>
          <w:tcPr>
            <w:tcW w:w="2162" w:type="dxa"/>
            <w:tcMar>
              <w:top w:w="80" w:type="dxa"/>
              <w:left w:w="100" w:type="dxa"/>
              <w:bottom w:w="80" w:type="dxa"/>
              <w:right w:w="100" w:type="dxa"/>
            </w:tcMar>
            <w:vAlign w:val="center"/>
          </w:tcPr>
          <w:p w14:paraId="16710346" w14:textId="77777777" w:rsidR="00B06457" w:rsidRDefault="003A0DDE">
            <w:pPr>
              <w:spacing w:line="240" w:lineRule="auto"/>
              <w:ind w:firstLine="0"/>
              <w:jc w:val="center"/>
            </w:pPr>
            <w:r>
              <w:rPr>
                <w:rFonts w:eastAsia="Times New Roman"/>
                <w:sz w:val="22"/>
              </w:rPr>
              <w:t>0.002240</w:t>
            </w:r>
          </w:p>
        </w:tc>
        <w:tc>
          <w:tcPr>
            <w:tcW w:w="2163" w:type="dxa"/>
            <w:tcMar>
              <w:top w:w="80" w:type="dxa"/>
              <w:left w:w="100" w:type="dxa"/>
              <w:bottom w:w="80" w:type="dxa"/>
              <w:right w:w="100" w:type="dxa"/>
            </w:tcMar>
            <w:vAlign w:val="center"/>
          </w:tcPr>
          <w:p w14:paraId="089752B3" w14:textId="77777777" w:rsidR="00B06457" w:rsidRDefault="003A0DDE">
            <w:pPr>
              <w:spacing w:line="240" w:lineRule="auto"/>
              <w:ind w:firstLine="0"/>
              <w:jc w:val="center"/>
            </w:pPr>
            <w:r>
              <w:rPr>
                <w:rFonts w:eastAsia="Times New Roman"/>
                <w:sz w:val="22"/>
              </w:rPr>
              <w:t>0.002409</w:t>
            </w:r>
          </w:p>
        </w:tc>
      </w:tr>
      <w:tr w:rsidR="00B06457" w14:paraId="6439A44B" w14:textId="77777777">
        <w:tc>
          <w:tcPr>
            <w:tcW w:w="2300" w:type="dxa"/>
            <w:shd w:val="clear" w:color="auto" w:fill="F2F2F2"/>
            <w:tcMar>
              <w:top w:w="80" w:type="dxa"/>
              <w:left w:w="100" w:type="dxa"/>
              <w:bottom w:w="80" w:type="dxa"/>
              <w:right w:w="100" w:type="dxa"/>
            </w:tcMar>
            <w:vAlign w:val="center"/>
          </w:tcPr>
          <w:p w14:paraId="7A65DA48" w14:textId="77777777" w:rsidR="00B06457" w:rsidRDefault="003A0DDE">
            <w:pPr>
              <w:spacing w:line="240" w:lineRule="auto"/>
              <w:ind w:firstLine="0"/>
              <w:jc w:val="left"/>
            </w:pPr>
            <w:r>
              <w:rPr>
                <w:rFonts w:eastAsia="Times New Roman"/>
                <w:sz w:val="22"/>
              </w:rPr>
              <w:t>Weight decay</w:t>
            </w:r>
          </w:p>
        </w:tc>
        <w:tc>
          <w:tcPr>
            <w:tcW w:w="2162" w:type="dxa"/>
            <w:shd w:val="clear" w:color="auto" w:fill="F2F2F2"/>
            <w:tcMar>
              <w:top w:w="80" w:type="dxa"/>
              <w:left w:w="100" w:type="dxa"/>
              <w:bottom w:w="80" w:type="dxa"/>
              <w:right w:w="100" w:type="dxa"/>
            </w:tcMar>
            <w:vAlign w:val="center"/>
          </w:tcPr>
          <w:p w14:paraId="30740055" w14:textId="77777777" w:rsidR="00B06457" w:rsidRDefault="003A0DDE">
            <w:pPr>
              <w:spacing w:line="240" w:lineRule="auto"/>
              <w:ind w:firstLine="0"/>
              <w:jc w:val="center"/>
            </w:pPr>
            <w:r>
              <w:rPr>
                <w:rFonts w:eastAsia="Times New Roman"/>
                <w:sz w:val="22"/>
              </w:rPr>
              <w:t>3.24e-04</w:t>
            </w:r>
          </w:p>
        </w:tc>
        <w:tc>
          <w:tcPr>
            <w:tcW w:w="2162" w:type="dxa"/>
            <w:shd w:val="clear" w:color="auto" w:fill="F2F2F2"/>
            <w:tcMar>
              <w:top w:w="80" w:type="dxa"/>
              <w:left w:w="100" w:type="dxa"/>
              <w:bottom w:w="80" w:type="dxa"/>
              <w:right w:w="100" w:type="dxa"/>
            </w:tcMar>
            <w:vAlign w:val="center"/>
          </w:tcPr>
          <w:p w14:paraId="6D3D803D" w14:textId="77777777" w:rsidR="00B06457" w:rsidRDefault="003A0DDE">
            <w:pPr>
              <w:spacing w:line="240" w:lineRule="auto"/>
              <w:ind w:firstLine="0"/>
              <w:jc w:val="center"/>
            </w:pPr>
            <w:r>
              <w:rPr>
                <w:rFonts w:eastAsia="Times New Roman"/>
                <w:sz w:val="22"/>
              </w:rPr>
              <w:t>1.24e-05</w:t>
            </w:r>
          </w:p>
        </w:tc>
        <w:tc>
          <w:tcPr>
            <w:tcW w:w="2163" w:type="dxa"/>
            <w:shd w:val="clear" w:color="auto" w:fill="F2F2F2"/>
            <w:tcMar>
              <w:top w:w="80" w:type="dxa"/>
              <w:left w:w="100" w:type="dxa"/>
              <w:bottom w:w="80" w:type="dxa"/>
              <w:right w:w="100" w:type="dxa"/>
            </w:tcMar>
            <w:vAlign w:val="center"/>
          </w:tcPr>
          <w:p w14:paraId="6B6D8950" w14:textId="77777777" w:rsidR="00B06457" w:rsidRDefault="003A0DDE">
            <w:pPr>
              <w:spacing w:line="240" w:lineRule="auto"/>
              <w:ind w:firstLine="0"/>
              <w:jc w:val="center"/>
            </w:pPr>
            <w:r>
              <w:rPr>
                <w:rFonts w:eastAsia="Times New Roman"/>
                <w:sz w:val="22"/>
              </w:rPr>
              <w:t>1.65e-05</w:t>
            </w:r>
          </w:p>
        </w:tc>
      </w:tr>
      <w:tr w:rsidR="00B06457" w14:paraId="468F0AC0" w14:textId="77777777">
        <w:tc>
          <w:tcPr>
            <w:tcW w:w="2300" w:type="dxa"/>
            <w:tcMar>
              <w:top w:w="80" w:type="dxa"/>
              <w:left w:w="100" w:type="dxa"/>
              <w:bottom w:w="80" w:type="dxa"/>
              <w:right w:w="100" w:type="dxa"/>
            </w:tcMar>
            <w:vAlign w:val="center"/>
          </w:tcPr>
          <w:p w14:paraId="1260B02F" w14:textId="77777777" w:rsidR="00B06457" w:rsidRDefault="003A0DDE">
            <w:pPr>
              <w:spacing w:line="240" w:lineRule="auto"/>
              <w:ind w:firstLine="0"/>
              <w:jc w:val="left"/>
            </w:pPr>
            <w:r>
              <w:rPr>
                <w:rFonts w:eastAsia="Times New Roman"/>
                <w:sz w:val="22"/>
              </w:rPr>
              <w:t>Batch size</w:t>
            </w:r>
          </w:p>
        </w:tc>
        <w:tc>
          <w:tcPr>
            <w:tcW w:w="2162" w:type="dxa"/>
            <w:tcMar>
              <w:top w:w="80" w:type="dxa"/>
              <w:left w:w="100" w:type="dxa"/>
              <w:bottom w:w="80" w:type="dxa"/>
              <w:right w:w="100" w:type="dxa"/>
            </w:tcMar>
            <w:vAlign w:val="center"/>
          </w:tcPr>
          <w:p w14:paraId="2253B3DF" w14:textId="77777777" w:rsidR="00B06457" w:rsidRDefault="003A0DDE">
            <w:pPr>
              <w:spacing w:line="240" w:lineRule="auto"/>
              <w:ind w:firstLine="0"/>
              <w:jc w:val="center"/>
            </w:pPr>
            <w:r>
              <w:rPr>
                <w:rFonts w:eastAsia="Times New Roman"/>
                <w:sz w:val="22"/>
              </w:rPr>
              <w:t>16</w:t>
            </w:r>
          </w:p>
        </w:tc>
        <w:tc>
          <w:tcPr>
            <w:tcW w:w="2162" w:type="dxa"/>
            <w:tcMar>
              <w:top w:w="80" w:type="dxa"/>
              <w:left w:w="100" w:type="dxa"/>
              <w:bottom w:w="80" w:type="dxa"/>
              <w:right w:w="100" w:type="dxa"/>
            </w:tcMar>
            <w:vAlign w:val="center"/>
          </w:tcPr>
          <w:p w14:paraId="00283FB7" w14:textId="77777777" w:rsidR="00B06457" w:rsidRDefault="003A0DDE">
            <w:pPr>
              <w:spacing w:line="240" w:lineRule="auto"/>
              <w:ind w:firstLine="0"/>
              <w:jc w:val="center"/>
            </w:pPr>
            <w:r>
              <w:rPr>
                <w:rFonts w:eastAsia="Times New Roman"/>
                <w:sz w:val="22"/>
              </w:rPr>
              <w:t>16</w:t>
            </w:r>
          </w:p>
        </w:tc>
        <w:tc>
          <w:tcPr>
            <w:tcW w:w="2163" w:type="dxa"/>
            <w:tcMar>
              <w:top w:w="80" w:type="dxa"/>
              <w:left w:w="100" w:type="dxa"/>
              <w:bottom w:w="80" w:type="dxa"/>
              <w:right w:w="100" w:type="dxa"/>
            </w:tcMar>
            <w:vAlign w:val="center"/>
          </w:tcPr>
          <w:p w14:paraId="232110D2" w14:textId="77777777" w:rsidR="00B06457" w:rsidRDefault="003A0DDE">
            <w:pPr>
              <w:spacing w:line="240" w:lineRule="auto"/>
              <w:ind w:firstLine="0"/>
              <w:jc w:val="center"/>
            </w:pPr>
            <w:r>
              <w:rPr>
                <w:rFonts w:eastAsia="Times New Roman"/>
                <w:sz w:val="22"/>
              </w:rPr>
              <w:t>8</w:t>
            </w:r>
          </w:p>
        </w:tc>
      </w:tr>
      <w:tr w:rsidR="00B06457" w14:paraId="0AA32F7D" w14:textId="77777777">
        <w:tc>
          <w:tcPr>
            <w:tcW w:w="2300" w:type="dxa"/>
            <w:shd w:val="clear" w:color="auto" w:fill="F2F2F2"/>
            <w:tcMar>
              <w:top w:w="80" w:type="dxa"/>
              <w:left w:w="100" w:type="dxa"/>
              <w:bottom w:w="80" w:type="dxa"/>
              <w:right w:w="100" w:type="dxa"/>
            </w:tcMar>
            <w:vAlign w:val="center"/>
          </w:tcPr>
          <w:p w14:paraId="789C5465" w14:textId="77777777" w:rsidR="00B06457" w:rsidRDefault="003A0DDE">
            <w:pPr>
              <w:spacing w:line="240" w:lineRule="auto"/>
              <w:ind w:firstLine="0"/>
              <w:jc w:val="left"/>
            </w:pPr>
            <w:r>
              <w:rPr>
                <w:rFonts w:eastAsia="Times New Roman"/>
                <w:sz w:val="22"/>
              </w:rPr>
              <w:t>Resampling</w:t>
            </w:r>
          </w:p>
        </w:tc>
        <w:tc>
          <w:tcPr>
            <w:tcW w:w="2162" w:type="dxa"/>
            <w:shd w:val="clear" w:color="auto" w:fill="F2F2F2"/>
            <w:tcMar>
              <w:top w:w="80" w:type="dxa"/>
              <w:left w:w="100" w:type="dxa"/>
              <w:bottom w:w="80" w:type="dxa"/>
              <w:right w:w="100" w:type="dxa"/>
            </w:tcMar>
            <w:vAlign w:val="center"/>
          </w:tcPr>
          <w:p w14:paraId="205E8F12" w14:textId="77777777" w:rsidR="00B06457" w:rsidRDefault="003A0DDE">
            <w:pPr>
              <w:spacing w:line="240" w:lineRule="auto"/>
              <w:ind w:firstLine="0"/>
              <w:jc w:val="center"/>
            </w:pPr>
            <w:r>
              <w:rPr>
                <w:rFonts w:eastAsia="Times New Roman"/>
                <w:sz w:val="22"/>
              </w:rPr>
              <w:t>ADASYN</w:t>
            </w:r>
          </w:p>
        </w:tc>
        <w:tc>
          <w:tcPr>
            <w:tcW w:w="2162" w:type="dxa"/>
            <w:shd w:val="clear" w:color="auto" w:fill="F2F2F2"/>
            <w:tcMar>
              <w:top w:w="80" w:type="dxa"/>
              <w:left w:w="100" w:type="dxa"/>
              <w:bottom w:w="80" w:type="dxa"/>
              <w:right w:w="100" w:type="dxa"/>
            </w:tcMar>
            <w:vAlign w:val="center"/>
          </w:tcPr>
          <w:p w14:paraId="66A35A10" w14:textId="77777777" w:rsidR="00B06457" w:rsidRDefault="003A0DDE">
            <w:pPr>
              <w:spacing w:line="240" w:lineRule="auto"/>
              <w:ind w:firstLine="0"/>
              <w:jc w:val="center"/>
            </w:pPr>
            <w:r>
              <w:rPr>
                <w:rFonts w:eastAsia="Times New Roman"/>
                <w:sz w:val="22"/>
              </w:rPr>
              <w:t>ADASYN</w:t>
            </w:r>
          </w:p>
        </w:tc>
        <w:tc>
          <w:tcPr>
            <w:tcW w:w="2163" w:type="dxa"/>
            <w:shd w:val="clear" w:color="auto" w:fill="F2F2F2"/>
            <w:tcMar>
              <w:top w:w="80" w:type="dxa"/>
              <w:left w:w="100" w:type="dxa"/>
              <w:bottom w:w="80" w:type="dxa"/>
              <w:right w:w="100" w:type="dxa"/>
            </w:tcMar>
            <w:vAlign w:val="center"/>
          </w:tcPr>
          <w:p w14:paraId="23C2FE51" w14:textId="77777777" w:rsidR="00B06457" w:rsidRDefault="003A0DDE">
            <w:pPr>
              <w:spacing w:line="240" w:lineRule="auto"/>
              <w:ind w:firstLine="0"/>
              <w:jc w:val="center"/>
            </w:pPr>
            <w:r>
              <w:rPr>
                <w:rFonts w:eastAsia="Times New Roman"/>
                <w:sz w:val="22"/>
              </w:rPr>
              <w:t>SMOTENC</w:t>
            </w:r>
          </w:p>
        </w:tc>
      </w:tr>
      <w:tr w:rsidR="00B06457" w14:paraId="6EAA2BA8" w14:textId="77777777">
        <w:tc>
          <w:tcPr>
            <w:tcW w:w="2300" w:type="dxa"/>
            <w:tcMar>
              <w:top w:w="80" w:type="dxa"/>
              <w:left w:w="100" w:type="dxa"/>
              <w:bottom w:w="80" w:type="dxa"/>
              <w:right w:w="100" w:type="dxa"/>
            </w:tcMar>
            <w:vAlign w:val="center"/>
          </w:tcPr>
          <w:p w14:paraId="31617B85" w14:textId="77777777" w:rsidR="00B06457" w:rsidRDefault="003A0DDE">
            <w:pPr>
              <w:spacing w:line="240" w:lineRule="auto"/>
              <w:ind w:firstLine="0"/>
              <w:jc w:val="left"/>
            </w:pPr>
            <w:r>
              <w:rPr>
                <w:rFonts w:eastAsia="Times New Roman"/>
                <w:sz w:val="22"/>
              </w:rPr>
              <w:lastRenderedPageBreak/>
              <w:t>Sampling ratio</w:t>
            </w:r>
          </w:p>
        </w:tc>
        <w:tc>
          <w:tcPr>
            <w:tcW w:w="2162" w:type="dxa"/>
            <w:tcMar>
              <w:top w:w="80" w:type="dxa"/>
              <w:left w:w="100" w:type="dxa"/>
              <w:bottom w:w="80" w:type="dxa"/>
              <w:right w:w="100" w:type="dxa"/>
            </w:tcMar>
            <w:vAlign w:val="center"/>
          </w:tcPr>
          <w:p w14:paraId="03CC5E22" w14:textId="77777777" w:rsidR="00B06457" w:rsidRDefault="003A0DDE">
            <w:pPr>
              <w:spacing w:line="240" w:lineRule="auto"/>
              <w:ind w:firstLine="0"/>
              <w:jc w:val="center"/>
            </w:pPr>
            <w:r>
              <w:rPr>
                <w:rFonts w:eastAsia="Times New Roman"/>
                <w:sz w:val="22"/>
              </w:rPr>
              <w:t>0.524</w:t>
            </w:r>
          </w:p>
        </w:tc>
        <w:tc>
          <w:tcPr>
            <w:tcW w:w="2162" w:type="dxa"/>
            <w:tcMar>
              <w:top w:w="80" w:type="dxa"/>
              <w:left w:w="100" w:type="dxa"/>
              <w:bottom w:w="80" w:type="dxa"/>
              <w:right w:w="100" w:type="dxa"/>
            </w:tcMar>
            <w:vAlign w:val="center"/>
          </w:tcPr>
          <w:p w14:paraId="5243F666" w14:textId="77777777" w:rsidR="00B06457" w:rsidRDefault="003A0DDE">
            <w:pPr>
              <w:spacing w:line="240" w:lineRule="auto"/>
              <w:ind w:firstLine="0"/>
              <w:jc w:val="center"/>
            </w:pPr>
            <w:r>
              <w:rPr>
                <w:rFonts w:eastAsia="Times New Roman"/>
                <w:sz w:val="22"/>
              </w:rPr>
              <w:t>0.409</w:t>
            </w:r>
          </w:p>
        </w:tc>
        <w:tc>
          <w:tcPr>
            <w:tcW w:w="2163" w:type="dxa"/>
            <w:tcMar>
              <w:top w:w="80" w:type="dxa"/>
              <w:left w:w="100" w:type="dxa"/>
              <w:bottom w:w="80" w:type="dxa"/>
              <w:right w:w="100" w:type="dxa"/>
            </w:tcMar>
            <w:vAlign w:val="center"/>
          </w:tcPr>
          <w:p w14:paraId="14507BCD" w14:textId="77777777" w:rsidR="00B06457" w:rsidRDefault="003A0DDE">
            <w:pPr>
              <w:spacing w:line="240" w:lineRule="auto"/>
              <w:ind w:firstLine="0"/>
              <w:jc w:val="center"/>
            </w:pPr>
            <w:r>
              <w:rPr>
                <w:rFonts w:eastAsia="Times New Roman"/>
                <w:sz w:val="22"/>
              </w:rPr>
              <w:t>0.433</w:t>
            </w:r>
          </w:p>
        </w:tc>
      </w:tr>
      <w:tr w:rsidR="00B06457" w14:paraId="552BF44F" w14:textId="77777777">
        <w:tc>
          <w:tcPr>
            <w:tcW w:w="2300" w:type="dxa"/>
            <w:shd w:val="clear" w:color="auto" w:fill="F2F2F2"/>
            <w:tcMar>
              <w:top w:w="80" w:type="dxa"/>
              <w:left w:w="100" w:type="dxa"/>
              <w:bottom w:w="80" w:type="dxa"/>
              <w:right w:w="100" w:type="dxa"/>
            </w:tcMar>
            <w:vAlign w:val="center"/>
          </w:tcPr>
          <w:p w14:paraId="1159B11D" w14:textId="77777777" w:rsidR="00B06457" w:rsidRDefault="003A0DDE">
            <w:pPr>
              <w:spacing w:line="240" w:lineRule="auto"/>
              <w:ind w:firstLine="0"/>
              <w:jc w:val="left"/>
            </w:pPr>
            <w:r>
              <w:rPr>
                <w:rFonts w:eastAsia="Times New Roman"/>
                <w:sz w:val="22"/>
              </w:rPr>
              <w:t>CNN channels</w:t>
            </w:r>
          </w:p>
        </w:tc>
        <w:tc>
          <w:tcPr>
            <w:tcW w:w="2162" w:type="dxa"/>
            <w:shd w:val="clear" w:color="auto" w:fill="F2F2F2"/>
            <w:tcMar>
              <w:top w:w="80" w:type="dxa"/>
              <w:left w:w="100" w:type="dxa"/>
              <w:bottom w:w="80" w:type="dxa"/>
              <w:right w:w="100" w:type="dxa"/>
            </w:tcMar>
            <w:vAlign w:val="center"/>
          </w:tcPr>
          <w:p w14:paraId="38EC5A5C" w14:textId="77777777" w:rsidR="00B06457" w:rsidRDefault="003A0DDE">
            <w:pPr>
              <w:spacing w:line="240" w:lineRule="auto"/>
              <w:ind w:firstLine="0"/>
              <w:jc w:val="center"/>
            </w:pPr>
            <w:r>
              <w:rPr>
                <w:rFonts w:eastAsia="Times New Roman"/>
                <w:sz w:val="22"/>
              </w:rPr>
              <w:t>64</w:t>
            </w:r>
          </w:p>
        </w:tc>
        <w:tc>
          <w:tcPr>
            <w:tcW w:w="2162" w:type="dxa"/>
            <w:shd w:val="clear" w:color="auto" w:fill="F2F2F2"/>
            <w:tcMar>
              <w:top w:w="80" w:type="dxa"/>
              <w:left w:w="100" w:type="dxa"/>
              <w:bottom w:w="80" w:type="dxa"/>
              <w:right w:w="100" w:type="dxa"/>
            </w:tcMar>
            <w:vAlign w:val="center"/>
          </w:tcPr>
          <w:p w14:paraId="5E53576F" w14:textId="77777777" w:rsidR="00B06457" w:rsidRDefault="003A0DDE">
            <w:pPr>
              <w:spacing w:line="240" w:lineRule="auto"/>
              <w:ind w:firstLine="0"/>
              <w:jc w:val="center"/>
            </w:pPr>
            <w:r>
              <w:rPr>
                <w:rFonts w:eastAsia="Times New Roman"/>
                <w:sz w:val="22"/>
              </w:rPr>
              <w:t>64</w:t>
            </w:r>
          </w:p>
        </w:tc>
        <w:tc>
          <w:tcPr>
            <w:tcW w:w="2163" w:type="dxa"/>
            <w:shd w:val="clear" w:color="auto" w:fill="F2F2F2"/>
            <w:tcMar>
              <w:top w:w="80" w:type="dxa"/>
              <w:left w:w="100" w:type="dxa"/>
              <w:bottom w:w="80" w:type="dxa"/>
              <w:right w:w="100" w:type="dxa"/>
            </w:tcMar>
            <w:vAlign w:val="center"/>
          </w:tcPr>
          <w:p w14:paraId="3E4E1943" w14:textId="77777777" w:rsidR="00B06457" w:rsidRDefault="003A0DDE">
            <w:pPr>
              <w:spacing w:line="240" w:lineRule="auto"/>
              <w:ind w:firstLine="0"/>
              <w:jc w:val="center"/>
            </w:pPr>
            <w:r>
              <w:rPr>
                <w:rFonts w:eastAsia="Times New Roman"/>
                <w:sz w:val="22"/>
              </w:rPr>
              <w:t>32</w:t>
            </w:r>
          </w:p>
        </w:tc>
      </w:tr>
      <w:tr w:rsidR="00B06457" w14:paraId="2B5F4F8B" w14:textId="77777777">
        <w:tc>
          <w:tcPr>
            <w:tcW w:w="2300" w:type="dxa"/>
            <w:tcMar>
              <w:top w:w="80" w:type="dxa"/>
              <w:left w:w="100" w:type="dxa"/>
              <w:bottom w:w="80" w:type="dxa"/>
              <w:right w:w="100" w:type="dxa"/>
            </w:tcMar>
            <w:vAlign w:val="center"/>
          </w:tcPr>
          <w:p w14:paraId="124853CB" w14:textId="77777777" w:rsidR="00B06457" w:rsidRDefault="003A0DDE">
            <w:pPr>
              <w:spacing w:line="240" w:lineRule="auto"/>
              <w:ind w:firstLine="0"/>
              <w:jc w:val="left"/>
            </w:pPr>
            <w:r>
              <w:rPr>
                <w:rFonts w:eastAsia="Times New Roman"/>
                <w:sz w:val="22"/>
              </w:rPr>
              <w:t>LSTM hidden</w:t>
            </w:r>
          </w:p>
        </w:tc>
        <w:tc>
          <w:tcPr>
            <w:tcW w:w="2162" w:type="dxa"/>
            <w:tcMar>
              <w:top w:w="80" w:type="dxa"/>
              <w:left w:w="100" w:type="dxa"/>
              <w:bottom w:w="80" w:type="dxa"/>
              <w:right w:w="100" w:type="dxa"/>
            </w:tcMar>
            <w:vAlign w:val="center"/>
          </w:tcPr>
          <w:p w14:paraId="7BC34518" w14:textId="77777777" w:rsidR="00B06457" w:rsidRDefault="003A0DDE">
            <w:pPr>
              <w:spacing w:line="240" w:lineRule="auto"/>
              <w:ind w:firstLine="0"/>
              <w:jc w:val="center"/>
            </w:pPr>
            <w:r>
              <w:rPr>
                <w:rFonts w:eastAsia="Times New Roman"/>
                <w:sz w:val="22"/>
              </w:rPr>
              <w:t>64</w:t>
            </w:r>
          </w:p>
        </w:tc>
        <w:tc>
          <w:tcPr>
            <w:tcW w:w="2162" w:type="dxa"/>
            <w:tcMar>
              <w:top w:w="80" w:type="dxa"/>
              <w:left w:w="100" w:type="dxa"/>
              <w:bottom w:w="80" w:type="dxa"/>
              <w:right w:w="100" w:type="dxa"/>
            </w:tcMar>
            <w:vAlign w:val="center"/>
          </w:tcPr>
          <w:p w14:paraId="0D3EAC52" w14:textId="77777777" w:rsidR="00B06457" w:rsidRDefault="003A0DDE">
            <w:pPr>
              <w:spacing w:line="240" w:lineRule="auto"/>
              <w:ind w:firstLine="0"/>
              <w:jc w:val="center"/>
            </w:pPr>
            <w:r>
              <w:rPr>
                <w:rFonts w:eastAsia="Times New Roman"/>
                <w:sz w:val="22"/>
              </w:rPr>
              <w:t>32</w:t>
            </w:r>
          </w:p>
        </w:tc>
        <w:tc>
          <w:tcPr>
            <w:tcW w:w="2163" w:type="dxa"/>
            <w:tcMar>
              <w:top w:w="80" w:type="dxa"/>
              <w:left w:w="100" w:type="dxa"/>
              <w:bottom w:w="80" w:type="dxa"/>
              <w:right w:w="100" w:type="dxa"/>
            </w:tcMar>
            <w:vAlign w:val="center"/>
          </w:tcPr>
          <w:p w14:paraId="38659058" w14:textId="77777777" w:rsidR="00B06457" w:rsidRDefault="003A0DDE">
            <w:pPr>
              <w:spacing w:line="240" w:lineRule="auto"/>
              <w:ind w:firstLine="0"/>
              <w:jc w:val="center"/>
            </w:pPr>
            <w:r>
              <w:rPr>
                <w:rFonts w:eastAsia="Times New Roman"/>
                <w:sz w:val="22"/>
              </w:rPr>
              <w:t>96</w:t>
            </w:r>
          </w:p>
        </w:tc>
      </w:tr>
      <w:tr w:rsidR="00B06457" w14:paraId="6900C7C1" w14:textId="77777777">
        <w:tc>
          <w:tcPr>
            <w:tcW w:w="2300" w:type="dxa"/>
            <w:shd w:val="clear" w:color="auto" w:fill="F2F2F2"/>
            <w:tcMar>
              <w:top w:w="80" w:type="dxa"/>
              <w:left w:w="100" w:type="dxa"/>
              <w:bottom w:w="80" w:type="dxa"/>
              <w:right w:w="100" w:type="dxa"/>
            </w:tcMar>
            <w:vAlign w:val="center"/>
          </w:tcPr>
          <w:p w14:paraId="027B5D98" w14:textId="77777777" w:rsidR="00B06457" w:rsidRDefault="003A0DDE">
            <w:pPr>
              <w:spacing w:line="240" w:lineRule="auto"/>
              <w:ind w:firstLine="0"/>
              <w:jc w:val="left"/>
            </w:pPr>
            <w:r>
              <w:rPr>
                <w:rFonts w:eastAsia="Times New Roman"/>
                <w:sz w:val="22"/>
              </w:rPr>
              <w:t>Context hidden</w:t>
            </w:r>
          </w:p>
        </w:tc>
        <w:tc>
          <w:tcPr>
            <w:tcW w:w="2162" w:type="dxa"/>
            <w:shd w:val="clear" w:color="auto" w:fill="F2F2F2"/>
            <w:tcMar>
              <w:top w:w="80" w:type="dxa"/>
              <w:left w:w="100" w:type="dxa"/>
              <w:bottom w:w="80" w:type="dxa"/>
              <w:right w:w="100" w:type="dxa"/>
            </w:tcMar>
            <w:vAlign w:val="center"/>
          </w:tcPr>
          <w:p w14:paraId="51C23861" w14:textId="77777777" w:rsidR="00B06457" w:rsidRDefault="003A0DDE">
            <w:pPr>
              <w:spacing w:line="240" w:lineRule="auto"/>
              <w:ind w:firstLine="0"/>
              <w:jc w:val="center"/>
            </w:pPr>
            <w:r>
              <w:rPr>
                <w:rFonts w:eastAsia="Times New Roman"/>
                <w:sz w:val="22"/>
              </w:rPr>
              <w:t>32</w:t>
            </w:r>
          </w:p>
        </w:tc>
        <w:tc>
          <w:tcPr>
            <w:tcW w:w="2162" w:type="dxa"/>
            <w:shd w:val="clear" w:color="auto" w:fill="F2F2F2"/>
            <w:tcMar>
              <w:top w:w="80" w:type="dxa"/>
              <w:left w:w="100" w:type="dxa"/>
              <w:bottom w:w="80" w:type="dxa"/>
              <w:right w:w="100" w:type="dxa"/>
            </w:tcMar>
            <w:vAlign w:val="center"/>
          </w:tcPr>
          <w:p w14:paraId="22F9C8DE" w14:textId="77777777" w:rsidR="00B06457" w:rsidRDefault="003A0DDE">
            <w:pPr>
              <w:spacing w:line="240" w:lineRule="auto"/>
              <w:ind w:firstLine="0"/>
              <w:jc w:val="center"/>
            </w:pPr>
            <w:r>
              <w:rPr>
                <w:rFonts w:eastAsia="Times New Roman"/>
                <w:sz w:val="22"/>
              </w:rPr>
              <w:t>128</w:t>
            </w:r>
          </w:p>
        </w:tc>
        <w:tc>
          <w:tcPr>
            <w:tcW w:w="2163" w:type="dxa"/>
            <w:shd w:val="clear" w:color="auto" w:fill="F2F2F2"/>
            <w:tcMar>
              <w:top w:w="80" w:type="dxa"/>
              <w:left w:w="100" w:type="dxa"/>
              <w:bottom w:w="80" w:type="dxa"/>
              <w:right w:w="100" w:type="dxa"/>
            </w:tcMar>
            <w:vAlign w:val="center"/>
          </w:tcPr>
          <w:p w14:paraId="639BBF25" w14:textId="77777777" w:rsidR="00B06457" w:rsidRDefault="003A0DDE">
            <w:pPr>
              <w:spacing w:line="240" w:lineRule="auto"/>
              <w:ind w:firstLine="0"/>
              <w:jc w:val="center"/>
            </w:pPr>
            <w:r>
              <w:rPr>
                <w:rFonts w:eastAsia="Times New Roman"/>
                <w:sz w:val="22"/>
              </w:rPr>
              <w:t>256</w:t>
            </w:r>
          </w:p>
        </w:tc>
      </w:tr>
      <w:tr w:rsidR="00B06457" w14:paraId="144E6B52" w14:textId="77777777">
        <w:tc>
          <w:tcPr>
            <w:tcW w:w="2300" w:type="dxa"/>
            <w:tcMar>
              <w:top w:w="80" w:type="dxa"/>
              <w:left w:w="100" w:type="dxa"/>
              <w:bottom w:w="80" w:type="dxa"/>
              <w:right w:w="100" w:type="dxa"/>
            </w:tcMar>
            <w:vAlign w:val="center"/>
          </w:tcPr>
          <w:p w14:paraId="5DFC24BB" w14:textId="77777777" w:rsidR="00B06457" w:rsidRDefault="003A0DDE">
            <w:pPr>
              <w:spacing w:line="240" w:lineRule="auto"/>
              <w:ind w:firstLine="0"/>
              <w:jc w:val="left"/>
            </w:pPr>
            <w:r>
              <w:rPr>
                <w:rFonts w:eastAsia="Times New Roman"/>
                <w:sz w:val="22"/>
              </w:rPr>
              <w:t>Fusion hidden</w:t>
            </w:r>
          </w:p>
        </w:tc>
        <w:tc>
          <w:tcPr>
            <w:tcW w:w="2162" w:type="dxa"/>
            <w:tcMar>
              <w:top w:w="80" w:type="dxa"/>
              <w:left w:w="100" w:type="dxa"/>
              <w:bottom w:w="80" w:type="dxa"/>
              <w:right w:w="100" w:type="dxa"/>
            </w:tcMar>
            <w:vAlign w:val="center"/>
          </w:tcPr>
          <w:p w14:paraId="2D1A102C" w14:textId="77777777" w:rsidR="00B06457" w:rsidRDefault="003A0DDE">
            <w:pPr>
              <w:spacing w:line="240" w:lineRule="auto"/>
              <w:ind w:firstLine="0"/>
              <w:jc w:val="center"/>
            </w:pPr>
            <w:r>
              <w:rPr>
                <w:rFonts w:eastAsia="Times New Roman"/>
                <w:sz w:val="22"/>
              </w:rPr>
              <w:t>64</w:t>
            </w:r>
          </w:p>
        </w:tc>
        <w:tc>
          <w:tcPr>
            <w:tcW w:w="2162" w:type="dxa"/>
            <w:tcMar>
              <w:top w:w="80" w:type="dxa"/>
              <w:left w:w="100" w:type="dxa"/>
              <w:bottom w:w="80" w:type="dxa"/>
              <w:right w:w="100" w:type="dxa"/>
            </w:tcMar>
            <w:vAlign w:val="center"/>
          </w:tcPr>
          <w:p w14:paraId="5BEB3396" w14:textId="77777777" w:rsidR="00B06457" w:rsidRDefault="003A0DDE">
            <w:pPr>
              <w:spacing w:line="240" w:lineRule="auto"/>
              <w:ind w:firstLine="0"/>
              <w:jc w:val="center"/>
            </w:pPr>
            <w:r>
              <w:rPr>
                <w:rFonts w:eastAsia="Times New Roman"/>
                <w:sz w:val="22"/>
              </w:rPr>
              <w:t>128</w:t>
            </w:r>
          </w:p>
        </w:tc>
        <w:tc>
          <w:tcPr>
            <w:tcW w:w="2163" w:type="dxa"/>
            <w:tcMar>
              <w:top w:w="80" w:type="dxa"/>
              <w:left w:w="100" w:type="dxa"/>
              <w:bottom w:w="80" w:type="dxa"/>
              <w:right w:w="100" w:type="dxa"/>
            </w:tcMar>
            <w:vAlign w:val="center"/>
          </w:tcPr>
          <w:p w14:paraId="6926E5E5" w14:textId="77777777" w:rsidR="00B06457" w:rsidRDefault="003A0DDE">
            <w:pPr>
              <w:spacing w:line="240" w:lineRule="auto"/>
              <w:ind w:firstLine="0"/>
              <w:jc w:val="center"/>
            </w:pPr>
            <w:r>
              <w:rPr>
                <w:rFonts w:eastAsia="Times New Roman"/>
                <w:sz w:val="22"/>
              </w:rPr>
              <w:t>128</w:t>
            </w:r>
          </w:p>
        </w:tc>
      </w:tr>
      <w:tr w:rsidR="00B06457" w14:paraId="7C6A5952" w14:textId="77777777">
        <w:tc>
          <w:tcPr>
            <w:tcW w:w="2300" w:type="dxa"/>
            <w:shd w:val="clear" w:color="auto" w:fill="F2F2F2"/>
            <w:tcMar>
              <w:top w:w="80" w:type="dxa"/>
              <w:left w:w="100" w:type="dxa"/>
              <w:bottom w:w="80" w:type="dxa"/>
              <w:right w:w="100" w:type="dxa"/>
            </w:tcMar>
            <w:vAlign w:val="center"/>
          </w:tcPr>
          <w:p w14:paraId="1F77D633" w14:textId="77777777" w:rsidR="00B06457" w:rsidRDefault="003A0DDE">
            <w:pPr>
              <w:spacing w:line="240" w:lineRule="auto"/>
              <w:ind w:firstLine="0"/>
              <w:jc w:val="left"/>
            </w:pPr>
            <w:r>
              <w:rPr>
                <w:rFonts w:eastAsia="Times New Roman"/>
                <w:sz w:val="22"/>
              </w:rPr>
              <w:t>Checkpoint hiện có</w:t>
            </w:r>
          </w:p>
        </w:tc>
        <w:tc>
          <w:tcPr>
            <w:tcW w:w="2162" w:type="dxa"/>
            <w:shd w:val="clear" w:color="auto" w:fill="F2F2F2"/>
            <w:tcMar>
              <w:top w:w="80" w:type="dxa"/>
              <w:left w:w="100" w:type="dxa"/>
              <w:bottom w:w="80" w:type="dxa"/>
              <w:right w:w="100" w:type="dxa"/>
            </w:tcMar>
            <w:vAlign w:val="center"/>
          </w:tcPr>
          <w:p w14:paraId="536118D9" w14:textId="77777777" w:rsidR="00B06457" w:rsidRDefault="003A0DDE">
            <w:pPr>
              <w:spacing w:line="240" w:lineRule="auto"/>
              <w:ind w:firstLine="0"/>
              <w:jc w:val="center"/>
            </w:pPr>
            <w:r>
              <w:rPr>
                <w:rFonts w:eastAsia="Times New Roman"/>
                <w:sz w:val="22"/>
              </w:rPr>
              <w:t>5</w:t>
            </w:r>
          </w:p>
        </w:tc>
        <w:tc>
          <w:tcPr>
            <w:tcW w:w="2162" w:type="dxa"/>
            <w:shd w:val="clear" w:color="auto" w:fill="F2F2F2"/>
            <w:tcMar>
              <w:top w:w="80" w:type="dxa"/>
              <w:left w:w="100" w:type="dxa"/>
              <w:bottom w:w="80" w:type="dxa"/>
              <w:right w:w="100" w:type="dxa"/>
            </w:tcMar>
            <w:vAlign w:val="center"/>
          </w:tcPr>
          <w:p w14:paraId="4F03311F" w14:textId="77777777" w:rsidR="00B06457" w:rsidRDefault="003A0DDE">
            <w:pPr>
              <w:spacing w:line="240" w:lineRule="auto"/>
              <w:ind w:firstLine="0"/>
              <w:jc w:val="center"/>
            </w:pPr>
            <w:r>
              <w:rPr>
                <w:rFonts w:eastAsia="Times New Roman"/>
                <w:sz w:val="22"/>
              </w:rPr>
              <w:t>5</w:t>
            </w:r>
          </w:p>
        </w:tc>
        <w:tc>
          <w:tcPr>
            <w:tcW w:w="2163" w:type="dxa"/>
            <w:shd w:val="clear" w:color="auto" w:fill="F2F2F2"/>
            <w:tcMar>
              <w:top w:w="80" w:type="dxa"/>
              <w:left w:w="100" w:type="dxa"/>
              <w:bottom w:w="80" w:type="dxa"/>
              <w:right w:w="100" w:type="dxa"/>
            </w:tcMar>
            <w:vAlign w:val="center"/>
          </w:tcPr>
          <w:p w14:paraId="48804881" w14:textId="77777777" w:rsidR="00B06457" w:rsidRDefault="003A0DDE">
            <w:pPr>
              <w:spacing w:line="240" w:lineRule="auto"/>
              <w:ind w:firstLine="0"/>
              <w:jc w:val="center"/>
            </w:pPr>
            <w:r>
              <w:rPr>
                <w:rFonts w:eastAsia="Times New Roman"/>
                <w:sz w:val="22"/>
              </w:rPr>
              <w:t>11</w:t>
            </w:r>
          </w:p>
        </w:tc>
      </w:tr>
    </w:tbl>
    <w:p w14:paraId="16F1A48A" w14:textId="77777777" w:rsidR="00B06457" w:rsidRDefault="003A0DDE">
      <w:r>
        <w:rPr>
          <w:rFonts w:eastAsia="Times New Roman"/>
        </w:rPr>
        <w:t>Cơ sở dữ liệu Optuna xAPI hiện có 100 trial, gồm 59 COMPLETE và 41 PRUNED; best CV F1 là 0.823258. Mã nguồn hiện đặt mục tiêu tối đa 250 trial cho xAPI và 50 trial cho mỗi tập Student. Không còn study database của hai tập Student để xác minh số trial hoàn tất.</w:t>
      </w:r>
    </w:p>
    <w:p w14:paraId="4F41FE73" w14:textId="77777777" w:rsidR="00B06457" w:rsidRDefault="003A0DDE">
      <w:pPr>
        <w:pStyle w:val="Heading2"/>
      </w:pPr>
      <w:bookmarkStart w:id="40" w:name="_Toc232290622"/>
      <w:r>
        <w:rPr>
          <w:rFonts w:ascii="Times New Roman" w:eastAsia="Times New Roman" w:hAnsi="Times New Roman"/>
        </w:rPr>
        <w:t>3.9. Bộ luật sinh learning path</w:t>
      </w:r>
      <w:bookmarkEnd w:id="40"/>
    </w:p>
    <w:p w14:paraId="31CB6416" w14:textId="77777777" w:rsidR="00B06457" w:rsidRDefault="003A0DDE">
      <w:r>
        <w:rPr>
          <w:rFonts w:eastAsia="Times New Roman"/>
        </w:rPr>
        <w:t>RuleBasedLearningPathEngine đọc các chỉ báo như khoảng cách điểm, số lần vắng, thời gian học, lịch sử trượt, tương tác lớp học, hỗ trợ phụ huynh và mức sử dụng tài nguyên. Mỗi risk factor có mức ưu tiên, lý do và hành động. Hệ thống ghép các hành động thành lộ trình Tuần 1, Tuần 1-2, Tuần 2-4 hoặc chu kỳ theo dõi định kỳ. Learning path là khuyến nghị hỗ trợ cố vấn, không phải quyết định tự động đối với người học.</w:t>
      </w:r>
    </w:p>
    <w:p w14:paraId="62CB5F74" w14:textId="77777777" w:rsidR="00B06457" w:rsidRDefault="003A0DDE">
      <w:pPr>
        <w:keepNext/>
        <w:ind w:firstLine="0"/>
        <w:jc w:val="center"/>
      </w:pPr>
      <w:r>
        <w:rPr>
          <w:noProof/>
        </w:rPr>
        <w:drawing>
          <wp:inline distT="0" distB="0" distL="0" distR="0" wp14:anchorId="5DE5CF4A" wp14:editId="544E36FA">
            <wp:extent cx="5220000" cy="2610000"/>
            <wp:effectExtent l="0" t="0" r="0" b="0"/>
            <wp:docPr id="4" name="Picture 4" descr="Hình 3.4. Luồng xử lý của Rule-based Learning Path Engine" title="Hình 3.4. Luồng xử lý của Rule-based Learning Pa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ule_engine.png"/>
                    <pic:cNvPicPr/>
                  </pic:nvPicPr>
                  <pic:blipFill>
                    <a:blip r:embed="rId19"/>
                    <a:stretch>
                      <a:fillRect/>
                    </a:stretch>
                  </pic:blipFill>
                  <pic:spPr>
                    <a:xfrm>
                      <a:off x="0" y="0"/>
                      <a:ext cx="5220000" cy="2610000"/>
                    </a:xfrm>
                    <a:prstGeom prst="rect">
                      <a:avLst/>
                    </a:prstGeom>
                  </pic:spPr>
                </pic:pic>
              </a:graphicData>
            </a:graphic>
          </wp:inline>
        </w:drawing>
      </w:r>
    </w:p>
    <w:p w14:paraId="2F19DF93" w14:textId="77777777" w:rsidR="00B06457" w:rsidRDefault="003A0DDE">
      <w:pPr>
        <w:pStyle w:val="FigureCaption"/>
      </w:pPr>
      <w:bookmarkStart w:id="41" w:name="_Toc232290650"/>
      <w:r>
        <w:rPr>
          <w:rFonts w:eastAsia="Times New Roman"/>
        </w:rPr>
        <w:t>Hình 3.4. Luồng xử lý của Rule-based Learning Path Engine</w:t>
      </w:r>
      <w:bookmarkEnd w:id="41"/>
    </w:p>
    <w:p w14:paraId="0EA2DC9A"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18F5BD64" w14:textId="77777777" w:rsidR="00B06457" w:rsidRDefault="003A0DDE">
      <w:pPr>
        <w:pStyle w:val="Heading2"/>
      </w:pPr>
      <w:bookmarkStart w:id="42" w:name="_Toc232290623"/>
      <w:r>
        <w:rPr>
          <w:rFonts w:ascii="Times New Roman" w:eastAsia="Times New Roman" w:hAnsi="Times New Roman"/>
        </w:rPr>
        <w:lastRenderedPageBreak/>
        <w:t>3.10. Lưu trữ PostgreSQL</w:t>
      </w:r>
      <w:bookmarkEnd w:id="42"/>
    </w:p>
    <w:p w14:paraId="266F56B5" w14:textId="77777777" w:rsidR="00B06457" w:rsidRDefault="003A0DDE">
      <w:r>
        <w:rPr>
          <w:rFonts w:eastAsia="Times New Roman"/>
        </w:rPr>
        <w:t>Mô-đun evaluation.py ghi phiên chạy, dữ liệu locked test, xác suất, metric và learning path trong một transaction. Schema hiện có các bảng paper_runs, paper_predictions, paper_evaluation_metrics và paper_learning_recommendations. Workspace chưa có database dump hoặc log run id để xác nhận một lần ghi thành công; vì vậy trạng thái hiện tại được ghi là đã hoàn thành mã nguồn nhưng chưa kiểm chứng vận hành cơ sở dữ liệu.</w:t>
      </w:r>
    </w:p>
    <w:p w14:paraId="185E2C22" w14:textId="77777777" w:rsidR="00B06457" w:rsidRDefault="003A0DDE">
      <w:pPr>
        <w:keepNext/>
        <w:ind w:firstLine="0"/>
        <w:jc w:val="center"/>
      </w:pPr>
      <w:r>
        <w:rPr>
          <w:noProof/>
        </w:rPr>
        <w:drawing>
          <wp:inline distT="0" distB="0" distL="0" distR="0" wp14:anchorId="57A000A4" wp14:editId="30457C08">
            <wp:extent cx="5220000" cy="2842000"/>
            <wp:effectExtent l="0" t="0" r="0" b="0"/>
            <wp:docPr id="5" name="Picture 5" descr="Hình 3.5. Quan hệ giữa các bảng lưu kết quả PostgreSQL" title="Hình 3.5. Quan hệ giữa các bảng lưu kết quả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stgresql_schema.png"/>
                    <pic:cNvPicPr/>
                  </pic:nvPicPr>
                  <pic:blipFill>
                    <a:blip r:embed="rId20"/>
                    <a:stretch>
                      <a:fillRect/>
                    </a:stretch>
                  </pic:blipFill>
                  <pic:spPr>
                    <a:xfrm>
                      <a:off x="0" y="0"/>
                      <a:ext cx="5220000" cy="2842000"/>
                    </a:xfrm>
                    <a:prstGeom prst="rect">
                      <a:avLst/>
                    </a:prstGeom>
                  </pic:spPr>
                </pic:pic>
              </a:graphicData>
            </a:graphic>
          </wp:inline>
        </w:drawing>
      </w:r>
    </w:p>
    <w:p w14:paraId="6FCFC7AD" w14:textId="77777777" w:rsidR="00B06457" w:rsidRDefault="003A0DDE">
      <w:pPr>
        <w:pStyle w:val="FigureCaption"/>
      </w:pPr>
      <w:bookmarkStart w:id="43" w:name="_Toc232290651"/>
      <w:r>
        <w:rPr>
          <w:rFonts w:eastAsia="Times New Roman"/>
        </w:rPr>
        <w:t>Hình 3.5. Quan hệ giữa các bảng lưu kết quả PostgreSQL</w:t>
      </w:r>
      <w:bookmarkEnd w:id="43"/>
    </w:p>
    <w:p w14:paraId="112C21F3"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651F228B" w14:textId="77777777" w:rsidR="00B06457" w:rsidRDefault="00B06457">
      <w:pPr>
        <w:sectPr w:rsidR="00B06457">
          <w:headerReference w:type="default" r:id="rId21"/>
          <w:footerReference w:type="default" r:id="rId22"/>
          <w:pgSz w:w="11906" w:h="16838"/>
          <w:pgMar w:top="1701" w:right="1134" w:bottom="1701" w:left="1984" w:header="1276" w:footer="850" w:gutter="0"/>
          <w:cols w:space="720"/>
          <w:docGrid w:linePitch="360"/>
        </w:sectPr>
      </w:pPr>
    </w:p>
    <w:p w14:paraId="767D2255" w14:textId="77777777" w:rsidR="00B06457" w:rsidRDefault="003A0DDE">
      <w:pPr>
        <w:pStyle w:val="Heading1"/>
      </w:pPr>
      <w:bookmarkStart w:id="44" w:name="_Toc232290624"/>
      <w:r>
        <w:rPr>
          <w:rFonts w:ascii="Times New Roman" w:eastAsia="Times New Roman" w:hAnsi="Times New Roman"/>
        </w:rPr>
        <w:lastRenderedPageBreak/>
        <w:t>CHƯƠNG 4. KẾT QUẢ THỰC HIỆN VÀ TIẾN ĐỘ HIỆN TẠI</w:t>
      </w:r>
      <w:bookmarkEnd w:id="44"/>
    </w:p>
    <w:p w14:paraId="399B100A" w14:textId="77777777" w:rsidR="00B06457" w:rsidRDefault="003A0DDE">
      <w:pPr>
        <w:pStyle w:val="Heading2"/>
      </w:pPr>
      <w:bookmarkStart w:id="45" w:name="_Toc232290625"/>
      <w:r>
        <w:rPr>
          <w:rFonts w:ascii="Times New Roman" w:eastAsia="Times New Roman" w:hAnsi="Times New Roman"/>
        </w:rPr>
        <w:t>4.1. Dữ liệu và locked split</w:t>
      </w:r>
      <w:bookmarkEnd w:id="45"/>
    </w:p>
    <w:p w14:paraId="0CC31E89" w14:textId="77777777" w:rsidR="00B06457" w:rsidRDefault="003A0DDE">
      <w:pPr>
        <w:pStyle w:val="TableCaption"/>
      </w:pPr>
      <w:bookmarkStart w:id="46" w:name="_Toc232290642"/>
      <w:r>
        <w:rPr>
          <w:rFonts w:eastAsia="Times New Roman"/>
        </w:rPr>
        <w:t>Bảng 4.1. Quy mô dữ liệu và locked test</w:t>
      </w:r>
      <w:bookmarkEnd w:id="46"/>
    </w:p>
    <w:tbl>
      <w:tblPr>
        <w:tblStyle w:val="TableGrid"/>
        <w:tblW w:w="8787" w:type="dxa"/>
        <w:tblLayout w:type="fixed"/>
        <w:tblLook w:val="04A0" w:firstRow="1" w:lastRow="0" w:firstColumn="1" w:lastColumn="0" w:noHBand="0" w:noVBand="1"/>
      </w:tblPr>
      <w:tblGrid>
        <w:gridCol w:w="1700"/>
        <w:gridCol w:w="1200"/>
        <w:gridCol w:w="1300"/>
        <w:gridCol w:w="1300"/>
        <w:gridCol w:w="3287"/>
      </w:tblGrid>
      <w:tr w:rsidR="00B06457" w14:paraId="429BCE83" w14:textId="77777777">
        <w:trPr>
          <w:tblHeader/>
        </w:trPr>
        <w:tc>
          <w:tcPr>
            <w:tcW w:w="1700" w:type="dxa"/>
            <w:shd w:val="clear" w:color="auto" w:fill="D9D9D9"/>
            <w:tcMar>
              <w:top w:w="80" w:type="dxa"/>
              <w:left w:w="100" w:type="dxa"/>
              <w:bottom w:w="80" w:type="dxa"/>
              <w:right w:w="100" w:type="dxa"/>
            </w:tcMar>
            <w:vAlign w:val="center"/>
          </w:tcPr>
          <w:p w14:paraId="34772B83" w14:textId="77777777" w:rsidR="00B06457" w:rsidRDefault="003A0DDE">
            <w:pPr>
              <w:spacing w:line="240" w:lineRule="auto"/>
              <w:ind w:firstLine="0"/>
              <w:jc w:val="center"/>
            </w:pPr>
            <w:r>
              <w:rPr>
                <w:rFonts w:eastAsia="Times New Roman"/>
                <w:b/>
                <w:sz w:val="22"/>
              </w:rPr>
              <w:t>Bộ dữ liệu</w:t>
            </w:r>
          </w:p>
        </w:tc>
        <w:tc>
          <w:tcPr>
            <w:tcW w:w="1200" w:type="dxa"/>
            <w:shd w:val="clear" w:color="auto" w:fill="D9D9D9"/>
            <w:tcMar>
              <w:top w:w="80" w:type="dxa"/>
              <w:left w:w="100" w:type="dxa"/>
              <w:bottom w:w="80" w:type="dxa"/>
              <w:right w:w="100" w:type="dxa"/>
            </w:tcMar>
            <w:vAlign w:val="center"/>
          </w:tcPr>
          <w:p w14:paraId="5ACD0DD7" w14:textId="77777777" w:rsidR="00B06457" w:rsidRDefault="003A0DDE">
            <w:pPr>
              <w:spacing w:line="240" w:lineRule="auto"/>
              <w:ind w:firstLine="0"/>
              <w:jc w:val="center"/>
            </w:pPr>
            <w:r>
              <w:rPr>
                <w:rFonts w:eastAsia="Times New Roman"/>
                <w:b/>
                <w:sz w:val="22"/>
              </w:rPr>
              <w:t>Toàn bộ</w:t>
            </w:r>
          </w:p>
        </w:tc>
        <w:tc>
          <w:tcPr>
            <w:tcW w:w="1300" w:type="dxa"/>
            <w:shd w:val="clear" w:color="auto" w:fill="D9D9D9"/>
            <w:tcMar>
              <w:top w:w="80" w:type="dxa"/>
              <w:left w:w="100" w:type="dxa"/>
              <w:bottom w:w="80" w:type="dxa"/>
              <w:right w:w="100" w:type="dxa"/>
            </w:tcMar>
            <w:vAlign w:val="center"/>
          </w:tcPr>
          <w:p w14:paraId="0798D55D" w14:textId="77777777" w:rsidR="00B06457" w:rsidRDefault="003A0DDE">
            <w:pPr>
              <w:spacing w:line="240" w:lineRule="auto"/>
              <w:ind w:firstLine="0"/>
              <w:jc w:val="center"/>
            </w:pPr>
            <w:r>
              <w:rPr>
                <w:rFonts w:eastAsia="Times New Roman"/>
                <w:b/>
                <w:sz w:val="22"/>
              </w:rPr>
              <w:t>Train pool</w:t>
            </w:r>
          </w:p>
        </w:tc>
        <w:tc>
          <w:tcPr>
            <w:tcW w:w="1300" w:type="dxa"/>
            <w:shd w:val="clear" w:color="auto" w:fill="D9D9D9"/>
            <w:tcMar>
              <w:top w:w="80" w:type="dxa"/>
              <w:left w:w="100" w:type="dxa"/>
              <w:bottom w:w="80" w:type="dxa"/>
              <w:right w:w="100" w:type="dxa"/>
            </w:tcMar>
            <w:vAlign w:val="center"/>
          </w:tcPr>
          <w:p w14:paraId="0D3E059D" w14:textId="77777777" w:rsidR="00B06457" w:rsidRDefault="003A0DDE">
            <w:pPr>
              <w:spacing w:line="240" w:lineRule="auto"/>
              <w:ind w:firstLine="0"/>
              <w:jc w:val="center"/>
            </w:pPr>
            <w:r>
              <w:rPr>
                <w:rFonts w:eastAsia="Times New Roman"/>
                <w:b/>
                <w:sz w:val="22"/>
              </w:rPr>
              <w:t>Locked test</w:t>
            </w:r>
          </w:p>
        </w:tc>
        <w:tc>
          <w:tcPr>
            <w:tcW w:w="3287" w:type="dxa"/>
            <w:shd w:val="clear" w:color="auto" w:fill="D9D9D9"/>
            <w:tcMar>
              <w:top w:w="80" w:type="dxa"/>
              <w:left w:w="100" w:type="dxa"/>
              <w:bottom w:w="80" w:type="dxa"/>
              <w:right w:w="100" w:type="dxa"/>
            </w:tcMar>
            <w:vAlign w:val="center"/>
          </w:tcPr>
          <w:p w14:paraId="1F6A0DB0" w14:textId="77777777" w:rsidR="00B06457" w:rsidRDefault="003A0DDE">
            <w:pPr>
              <w:spacing w:line="240" w:lineRule="auto"/>
              <w:ind w:firstLine="0"/>
              <w:jc w:val="center"/>
            </w:pPr>
            <w:r>
              <w:rPr>
                <w:rFonts w:eastAsia="Times New Roman"/>
                <w:b/>
                <w:sz w:val="22"/>
              </w:rPr>
              <w:t>Phân bố test Low/Medium/High</w:t>
            </w:r>
          </w:p>
        </w:tc>
      </w:tr>
      <w:tr w:rsidR="00B06457" w14:paraId="67C3731F" w14:textId="77777777">
        <w:tc>
          <w:tcPr>
            <w:tcW w:w="1700" w:type="dxa"/>
            <w:tcMar>
              <w:top w:w="80" w:type="dxa"/>
              <w:left w:w="100" w:type="dxa"/>
              <w:bottom w:w="80" w:type="dxa"/>
              <w:right w:w="100" w:type="dxa"/>
            </w:tcMar>
            <w:vAlign w:val="center"/>
          </w:tcPr>
          <w:p w14:paraId="6E4E4C8E" w14:textId="77777777" w:rsidR="00B06457" w:rsidRDefault="003A0DDE">
            <w:pPr>
              <w:spacing w:line="240" w:lineRule="auto"/>
              <w:ind w:firstLine="0"/>
              <w:jc w:val="left"/>
            </w:pPr>
            <w:r>
              <w:rPr>
                <w:rFonts w:eastAsia="Times New Roman"/>
                <w:sz w:val="22"/>
              </w:rPr>
              <w:t>Student-Mat</w:t>
            </w:r>
          </w:p>
        </w:tc>
        <w:tc>
          <w:tcPr>
            <w:tcW w:w="1200" w:type="dxa"/>
            <w:tcMar>
              <w:top w:w="80" w:type="dxa"/>
              <w:left w:w="100" w:type="dxa"/>
              <w:bottom w:w="80" w:type="dxa"/>
              <w:right w:w="100" w:type="dxa"/>
            </w:tcMar>
            <w:vAlign w:val="center"/>
          </w:tcPr>
          <w:p w14:paraId="4CDBE30A" w14:textId="77777777" w:rsidR="00B06457" w:rsidRDefault="003A0DDE">
            <w:pPr>
              <w:spacing w:line="240" w:lineRule="auto"/>
              <w:ind w:firstLine="0"/>
              <w:jc w:val="center"/>
            </w:pPr>
            <w:r>
              <w:rPr>
                <w:rFonts w:eastAsia="Times New Roman"/>
                <w:sz w:val="22"/>
              </w:rPr>
              <w:t>395</w:t>
            </w:r>
          </w:p>
        </w:tc>
        <w:tc>
          <w:tcPr>
            <w:tcW w:w="1300" w:type="dxa"/>
            <w:tcMar>
              <w:top w:w="80" w:type="dxa"/>
              <w:left w:w="100" w:type="dxa"/>
              <w:bottom w:w="80" w:type="dxa"/>
              <w:right w:w="100" w:type="dxa"/>
            </w:tcMar>
            <w:vAlign w:val="center"/>
          </w:tcPr>
          <w:p w14:paraId="2AA1CF6D" w14:textId="77777777" w:rsidR="00B06457" w:rsidRDefault="003A0DDE">
            <w:pPr>
              <w:spacing w:line="240" w:lineRule="auto"/>
              <w:ind w:firstLine="0"/>
              <w:jc w:val="center"/>
            </w:pPr>
            <w:r>
              <w:rPr>
                <w:rFonts w:eastAsia="Times New Roman"/>
                <w:sz w:val="22"/>
              </w:rPr>
              <w:t>316</w:t>
            </w:r>
          </w:p>
        </w:tc>
        <w:tc>
          <w:tcPr>
            <w:tcW w:w="1300" w:type="dxa"/>
            <w:tcMar>
              <w:top w:w="80" w:type="dxa"/>
              <w:left w:w="100" w:type="dxa"/>
              <w:bottom w:w="80" w:type="dxa"/>
              <w:right w:w="100" w:type="dxa"/>
            </w:tcMar>
            <w:vAlign w:val="center"/>
          </w:tcPr>
          <w:p w14:paraId="1C9F4571" w14:textId="77777777" w:rsidR="00B06457" w:rsidRDefault="003A0DDE">
            <w:pPr>
              <w:spacing w:line="240" w:lineRule="auto"/>
              <w:ind w:firstLine="0"/>
              <w:jc w:val="center"/>
            </w:pPr>
            <w:r>
              <w:rPr>
                <w:rFonts w:eastAsia="Times New Roman"/>
                <w:sz w:val="22"/>
              </w:rPr>
              <w:t>79</w:t>
            </w:r>
          </w:p>
        </w:tc>
        <w:tc>
          <w:tcPr>
            <w:tcW w:w="3287" w:type="dxa"/>
            <w:tcMar>
              <w:top w:w="80" w:type="dxa"/>
              <w:left w:w="100" w:type="dxa"/>
              <w:bottom w:w="80" w:type="dxa"/>
              <w:right w:w="100" w:type="dxa"/>
            </w:tcMar>
            <w:vAlign w:val="center"/>
          </w:tcPr>
          <w:p w14:paraId="2537C669" w14:textId="77777777" w:rsidR="00B06457" w:rsidRDefault="003A0DDE">
            <w:pPr>
              <w:spacing w:line="240" w:lineRule="auto"/>
              <w:ind w:firstLine="0"/>
              <w:jc w:val="center"/>
            </w:pPr>
            <w:r>
              <w:rPr>
                <w:rFonts w:eastAsia="Times New Roman"/>
                <w:sz w:val="22"/>
              </w:rPr>
              <w:t>26 / 38 / 15</w:t>
            </w:r>
          </w:p>
        </w:tc>
      </w:tr>
      <w:tr w:rsidR="00B06457" w14:paraId="5DD6C91A" w14:textId="77777777">
        <w:tc>
          <w:tcPr>
            <w:tcW w:w="1700" w:type="dxa"/>
            <w:shd w:val="clear" w:color="auto" w:fill="F2F2F2"/>
            <w:tcMar>
              <w:top w:w="80" w:type="dxa"/>
              <w:left w:w="100" w:type="dxa"/>
              <w:bottom w:w="80" w:type="dxa"/>
              <w:right w:w="100" w:type="dxa"/>
            </w:tcMar>
            <w:vAlign w:val="center"/>
          </w:tcPr>
          <w:p w14:paraId="50246951" w14:textId="77777777" w:rsidR="00B06457" w:rsidRDefault="003A0DDE">
            <w:pPr>
              <w:spacing w:line="240" w:lineRule="auto"/>
              <w:ind w:firstLine="0"/>
              <w:jc w:val="left"/>
            </w:pPr>
            <w:r>
              <w:rPr>
                <w:rFonts w:eastAsia="Times New Roman"/>
                <w:sz w:val="22"/>
              </w:rPr>
              <w:t>Student-Por</w:t>
            </w:r>
          </w:p>
        </w:tc>
        <w:tc>
          <w:tcPr>
            <w:tcW w:w="1200" w:type="dxa"/>
            <w:shd w:val="clear" w:color="auto" w:fill="F2F2F2"/>
            <w:tcMar>
              <w:top w:w="80" w:type="dxa"/>
              <w:left w:w="100" w:type="dxa"/>
              <w:bottom w:w="80" w:type="dxa"/>
              <w:right w:w="100" w:type="dxa"/>
            </w:tcMar>
            <w:vAlign w:val="center"/>
          </w:tcPr>
          <w:p w14:paraId="1FE92856" w14:textId="77777777" w:rsidR="00B06457" w:rsidRDefault="003A0DDE">
            <w:pPr>
              <w:spacing w:line="240" w:lineRule="auto"/>
              <w:ind w:firstLine="0"/>
              <w:jc w:val="center"/>
            </w:pPr>
            <w:r>
              <w:rPr>
                <w:rFonts w:eastAsia="Times New Roman"/>
                <w:sz w:val="22"/>
              </w:rPr>
              <w:t>649</w:t>
            </w:r>
          </w:p>
        </w:tc>
        <w:tc>
          <w:tcPr>
            <w:tcW w:w="1300" w:type="dxa"/>
            <w:shd w:val="clear" w:color="auto" w:fill="F2F2F2"/>
            <w:tcMar>
              <w:top w:w="80" w:type="dxa"/>
              <w:left w:w="100" w:type="dxa"/>
              <w:bottom w:w="80" w:type="dxa"/>
              <w:right w:w="100" w:type="dxa"/>
            </w:tcMar>
            <w:vAlign w:val="center"/>
          </w:tcPr>
          <w:p w14:paraId="4EBD31E6" w14:textId="77777777" w:rsidR="00B06457" w:rsidRDefault="003A0DDE">
            <w:pPr>
              <w:spacing w:line="240" w:lineRule="auto"/>
              <w:ind w:firstLine="0"/>
              <w:jc w:val="center"/>
            </w:pPr>
            <w:r>
              <w:rPr>
                <w:rFonts w:eastAsia="Times New Roman"/>
                <w:sz w:val="22"/>
              </w:rPr>
              <w:t>519</w:t>
            </w:r>
          </w:p>
        </w:tc>
        <w:tc>
          <w:tcPr>
            <w:tcW w:w="1300" w:type="dxa"/>
            <w:shd w:val="clear" w:color="auto" w:fill="F2F2F2"/>
            <w:tcMar>
              <w:top w:w="80" w:type="dxa"/>
              <w:left w:w="100" w:type="dxa"/>
              <w:bottom w:w="80" w:type="dxa"/>
              <w:right w:w="100" w:type="dxa"/>
            </w:tcMar>
            <w:vAlign w:val="center"/>
          </w:tcPr>
          <w:p w14:paraId="4B302968" w14:textId="77777777" w:rsidR="00B06457" w:rsidRDefault="003A0DDE">
            <w:pPr>
              <w:spacing w:line="240" w:lineRule="auto"/>
              <w:ind w:firstLine="0"/>
              <w:jc w:val="center"/>
            </w:pPr>
            <w:r>
              <w:rPr>
                <w:rFonts w:eastAsia="Times New Roman"/>
                <w:sz w:val="22"/>
              </w:rPr>
              <w:t>130</w:t>
            </w:r>
          </w:p>
        </w:tc>
        <w:tc>
          <w:tcPr>
            <w:tcW w:w="3287" w:type="dxa"/>
            <w:shd w:val="clear" w:color="auto" w:fill="F2F2F2"/>
            <w:tcMar>
              <w:top w:w="80" w:type="dxa"/>
              <w:left w:w="100" w:type="dxa"/>
              <w:bottom w:w="80" w:type="dxa"/>
              <w:right w:w="100" w:type="dxa"/>
            </w:tcMar>
            <w:vAlign w:val="center"/>
          </w:tcPr>
          <w:p w14:paraId="11B1675B" w14:textId="77777777" w:rsidR="00B06457" w:rsidRDefault="003A0DDE">
            <w:pPr>
              <w:spacing w:line="240" w:lineRule="auto"/>
              <w:ind w:firstLine="0"/>
              <w:jc w:val="center"/>
            </w:pPr>
            <w:r>
              <w:rPr>
                <w:rFonts w:eastAsia="Times New Roman"/>
                <w:sz w:val="22"/>
              </w:rPr>
              <w:t>20 / 84 / 26</w:t>
            </w:r>
          </w:p>
        </w:tc>
      </w:tr>
      <w:tr w:rsidR="00B06457" w14:paraId="1A680E3A" w14:textId="77777777">
        <w:tc>
          <w:tcPr>
            <w:tcW w:w="1700" w:type="dxa"/>
            <w:tcMar>
              <w:top w:w="80" w:type="dxa"/>
              <w:left w:w="100" w:type="dxa"/>
              <w:bottom w:w="80" w:type="dxa"/>
              <w:right w:w="100" w:type="dxa"/>
            </w:tcMar>
            <w:vAlign w:val="center"/>
          </w:tcPr>
          <w:p w14:paraId="13EDC962" w14:textId="77777777" w:rsidR="00B06457" w:rsidRDefault="003A0DDE">
            <w:pPr>
              <w:spacing w:line="240" w:lineRule="auto"/>
              <w:ind w:firstLine="0"/>
              <w:jc w:val="left"/>
            </w:pPr>
            <w:r>
              <w:rPr>
                <w:rFonts w:eastAsia="Times New Roman"/>
                <w:sz w:val="22"/>
              </w:rPr>
              <w:t>xAPI</w:t>
            </w:r>
          </w:p>
        </w:tc>
        <w:tc>
          <w:tcPr>
            <w:tcW w:w="1200" w:type="dxa"/>
            <w:tcMar>
              <w:top w:w="80" w:type="dxa"/>
              <w:left w:w="100" w:type="dxa"/>
              <w:bottom w:w="80" w:type="dxa"/>
              <w:right w:w="100" w:type="dxa"/>
            </w:tcMar>
            <w:vAlign w:val="center"/>
          </w:tcPr>
          <w:p w14:paraId="24536D66" w14:textId="77777777" w:rsidR="00B06457" w:rsidRDefault="003A0DDE">
            <w:pPr>
              <w:spacing w:line="240" w:lineRule="auto"/>
              <w:ind w:firstLine="0"/>
              <w:jc w:val="center"/>
            </w:pPr>
            <w:r>
              <w:rPr>
                <w:rFonts w:eastAsia="Times New Roman"/>
                <w:sz w:val="22"/>
              </w:rPr>
              <w:t>480</w:t>
            </w:r>
          </w:p>
        </w:tc>
        <w:tc>
          <w:tcPr>
            <w:tcW w:w="1300" w:type="dxa"/>
            <w:tcMar>
              <w:top w:w="80" w:type="dxa"/>
              <w:left w:w="100" w:type="dxa"/>
              <w:bottom w:w="80" w:type="dxa"/>
              <w:right w:w="100" w:type="dxa"/>
            </w:tcMar>
            <w:vAlign w:val="center"/>
          </w:tcPr>
          <w:p w14:paraId="2F98AFC2" w14:textId="77777777" w:rsidR="00B06457" w:rsidRDefault="003A0DDE">
            <w:pPr>
              <w:spacing w:line="240" w:lineRule="auto"/>
              <w:ind w:firstLine="0"/>
              <w:jc w:val="center"/>
            </w:pPr>
            <w:r>
              <w:rPr>
                <w:rFonts w:eastAsia="Times New Roman"/>
                <w:sz w:val="22"/>
              </w:rPr>
              <w:t>384</w:t>
            </w:r>
          </w:p>
        </w:tc>
        <w:tc>
          <w:tcPr>
            <w:tcW w:w="1300" w:type="dxa"/>
            <w:tcMar>
              <w:top w:w="80" w:type="dxa"/>
              <w:left w:w="100" w:type="dxa"/>
              <w:bottom w:w="80" w:type="dxa"/>
              <w:right w:w="100" w:type="dxa"/>
            </w:tcMar>
            <w:vAlign w:val="center"/>
          </w:tcPr>
          <w:p w14:paraId="0F9B66D1" w14:textId="77777777" w:rsidR="00B06457" w:rsidRDefault="003A0DDE">
            <w:pPr>
              <w:spacing w:line="240" w:lineRule="auto"/>
              <w:ind w:firstLine="0"/>
              <w:jc w:val="center"/>
            </w:pPr>
            <w:r>
              <w:rPr>
                <w:rFonts w:eastAsia="Times New Roman"/>
                <w:sz w:val="22"/>
              </w:rPr>
              <w:t>96</w:t>
            </w:r>
          </w:p>
        </w:tc>
        <w:tc>
          <w:tcPr>
            <w:tcW w:w="3287" w:type="dxa"/>
            <w:tcMar>
              <w:top w:w="80" w:type="dxa"/>
              <w:left w:w="100" w:type="dxa"/>
              <w:bottom w:w="80" w:type="dxa"/>
              <w:right w:w="100" w:type="dxa"/>
            </w:tcMar>
            <w:vAlign w:val="center"/>
          </w:tcPr>
          <w:p w14:paraId="57C42263" w14:textId="77777777" w:rsidR="00B06457" w:rsidRDefault="003A0DDE">
            <w:pPr>
              <w:spacing w:line="240" w:lineRule="auto"/>
              <w:ind w:firstLine="0"/>
              <w:jc w:val="center"/>
            </w:pPr>
            <w:r>
              <w:rPr>
                <w:rFonts w:eastAsia="Times New Roman"/>
                <w:sz w:val="22"/>
              </w:rPr>
              <w:t>26 / 42 / 28</w:t>
            </w:r>
          </w:p>
        </w:tc>
      </w:tr>
    </w:tbl>
    <w:p w14:paraId="24F68DE1" w14:textId="77777777" w:rsidR="00B06457" w:rsidRDefault="003A0DDE">
      <w:pPr>
        <w:keepNext/>
        <w:ind w:firstLine="0"/>
        <w:jc w:val="center"/>
      </w:pPr>
      <w:r>
        <w:rPr>
          <w:noProof/>
        </w:rPr>
        <w:drawing>
          <wp:inline distT="0" distB="0" distL="0" distR="0" wp14:anchorId="74B3FA52" wp14:editId="37971D91">
            <wp:extent cx="5220000" cy="2900000"/>
            <wp:effectExtent l="0" t="0" r="0" b="0"/>
            <wp:docPr id="6" name="Picture 6" descr="Hình 4.1. Phân bố ba lớp trên toàn bộ dữ liệu" title="Hình 4.1. Phân bố ba lớp trên toàn bộ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ull_class_distribution.png"/>
                    <pic:cNvPicPr/>
                  </pic:nvPicPr>
                  <pic:blipFill>
                    <a:blip r:embed="rId23"/>
                    <a:stretch>
                      <a:fillRect/>
                    </a:stretch>
                  </pic:blipFill>
                  <pic:spPr>
                    <a:xfrm>
                      <a:off x="0" y="0"/>
                      <a:ext cx="5220000" cy="2900000"/>
                    </a:xfrm>
                    <a:prstGeom prst="rect">
                      <a:avLst/>
                    </a:prstGeom>
                  </pic:spPr>
                </pic:pic>
              </a:graphicData>
            </a:graphic>
          </wp:inline>
        </w:drawing>
      </w:r>
    </w:p>
    <w:p w14:paraId="21ADBD2B" w14:textId="77777777" w:rsidR="00B06457" w:rsidRDefault="003A0DDE">
      <w:pPr>
        <w:pStyle w:val="FigureCaption"/>
      </w:pPr>
      <w:bookmarkStart w:id="47" w:name="_Toc232290652"/>
      <w:r>
        <w:rPr>
          <w:rFonts w:eastAsia="Times New Roman"/>
        </w:rPr>
        <w:t>Hình 4.1. Phân bố ba lớp trên toàn bộ dữ liệu</w:t>
      </w:r>
      <w:bookmarkEnd w:id="47"/>
    </w:p>
    <w:p w14:paraId="213ED897"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0307D4A7" w14:textId="77777777" w:rsidR="00B06457" w:rsidRDefault="003A0DDE">
      <w:r>
        <w:rPr>
          <w:rFonts w:eastAsia="Times New Roman"/>
        </w:rPr>
        <w:t>Hai tập Student không có ô thiếu hoặc bản ghi trùng trong dữ liệu gốc. xAPI có hai bản ghi trùng hoàn toàn theo kiểm tra hiện tại. Student-Por lệch lớp mạnh nhất, với lớp Medium chiếm 418/649 mẫu; đây là lý do báo cáo dùng F1-Macro làm chỉ số chính thay vì chỉ dựa vào Accuracy.</w:t>
      </w:r>
    </w:p>
    <w:p w14:paraId="5E75BC32" w14:textId="77777777" w:rsidR="00B06457" w:rsidRDefault="003A0DDE">
      <w:pPr>
        <w:pStyle w:val="Heading2"/>
      </w:pPr>
      <w:bookmarkStart w:id="48" w:name="_Toc232290626"/>
      <w:r>
        <w:rPr>
          <w:rFonts w:ascii="Times New Roman" w:eastAsia="Times New Roman" w:hAnsi="Times New Roman"/>
        </w:rPr>
        <w:t>4.2. Kết quả locked test</w:t>
      </w:r>
      <w:bookmarkEnd w:id="48"/>
    </w:p>
    <w:p w14:paraId="65C1A67A" w14:textId="77777777" w:rsidR="00B06457" w:rsidRDefault="003A0DDE">
      <w:pPr>
        <w:pStyle w:val="TableCaption"/>
      </w:pPr>
      <w:bookmarkStart w:id="49" w:name="_Toc232290643"/>
      <w:r>
        <w:rPr>
          <w:rFonts w:eastAsia="Times New Roman"/>
        </w:rPr>
        <w:t>Bảng 4.2. Metric locked test hiện tại</w:t>
      </w:r>
      <w:bookmarkEnd w:id="49"/>
    </w:p>
    <w:tbl>
      <w:tblPr>
        <w:tblStyle w:val="TableGrid"/>
        <w:tblW w:w="8787" w:type="dxa"/>
        <w:tblLayout w:type="fixed"/>
        <w:tblLook w:val="04A0" w:firstRow="1" w:lastRow="0" w:firstColumn="1" w:lastColumn="0" w:noHBand="0" w:noVBand="1"/>
      </w:tblPr>
      <w:tblGrid>
        <w:gridCol w:w="1500"/>
        <w:gridCol w:w="1215"/>
        <w:gridCol w:w="1215"/>
        <w:gridCol w:w="1215"/>
        <w:gridCol w:w="1215"/>
        <w:gridCol w:w="1214"/>
        <w:gridCol w:w="1213"/>
      </w:tblGrid>
      <w:tr w:rsidR="00B06457" w14:paraId="1D9F0FFB" w14:textId="77777777">
        <w:trPr>
          <w:tblHeader/>
        </w:trPr>
        <w:tc>
          <w:tcPr>
            <w:tcW w:w="1500" w:type="dxa"/>
            <w:shd w:val="clear" w:color="auto" w:fill="D9D9D9"/>
            <w:tcMar>
              <w:top w:w="80" w:type="dxa"/>
              <w:left w:w="100" w:type="dxa"/>
              <w:bottom w:w="80" w:type="dxa"/>
              <w:right w:w="100" w:type="dxa"/>
            </w:tcMar>
            <w:vAlign w:val="center"/>
          </w:tcPr>
          <w:p w14:paraId="511C7EC5" w14:textId="77777777" w:rsidR="00B06457" w:rsidRDefault="003A0DDE">
            <w:pPr>
              <w:spacing w:line="240" w:lineRule="auto"/>
              <w:ind w:firstLine="0"/>
              <w:jc w:val="center"/>
            </w:pPr>
            <w:r>
              <w:rPr>
                <w:rFonts w:eastAsia="Times New Roman"/>
                <w:b/>
                <w:sz w:val="22"/>
              </w:rPr>
              <w:t>Dataset</w:t>
            </w:r>
          </w:p>
        </w:tc>
        <w:tc>
          <w:tcPr>
            <w:tcW w:w="1215" w:type="dxa"/>
            <w:shd w:val="clear" w:color="auto" w:fill="D9D9D9"/>
            <w:tcMar>
              <w:top w:w="80" w:type="dxa"/>
              <w:left w:w="100" w:type="dxa"/>
              <w:bottom w:w="80" w:type="dxa"/>
              <w:right w:w="100" w:type="dxa"/>
            </w:tcMar>
            <w:vAlign w:val="center"/>
          </w:tcPr>
          <w:p w14:paraId="4D382D59" w14:textId="77777777" w:rsidR="00B06457" w:rsidRDefault="003A0DDE">
            <w:pPr>
              <w:spacing w:line="240" w:lineRule="auto"/>
              <w:ind w:firstLine="0"/>
              <w:jc w:val="center"/>
            </w:pPr>
            <w:r>
              <w:rPr>
                <w:rFonts w:eastAsia="Times New Roman"/>
                <w:b/>
                <w:sz w:val="22"/>
              </w:rPr>
              <w:t>Accuracy</w:t>
            </w:r>
          </w:p>
        </w:tc>
        <w:tc>
          <w:tcPr>
            <w:tcW w:w="1215" w:type="dxa"/>
            <w:shd w:val="clear" w:color="auto" w:fill="D9D9D9"/>
            <w:tcMar>
              <w:top w:w="80" w:type="dxa"/>
              <w:left w:w="100" w:type="dxa"/>
              <w:bottom w:w="80" w:type="dxa"/>
              <w:right w:w="100" w:type="dxa"/>
            </w:tcMar>
            <w:vAlign w:val="center"/>
          </w:tcPr>
          <w:p w14:paraId="7F308ABE" w14:textId="77777777" w:rsidR="00B06457" w:rsidRDefault="003A0DDE">
            <w:pPr>
              <w:spacing w:line="240" w:lineRule="auto"/>
              <w:ind w:firstLine="0"/>
              <w:jc w:val="center"/>
            </w:pPr>
            <w:r>
              <w:rPr>
                <w:rFonts w:eastAsia="Times New Roman"/>
                <w:b/>
                <w:sz w:val="22"/>
              </w:rPr>
              <w:t>Precision</w:t>
            </w:r>
          </w:p>
        </w:tc>
        <w:tc>
          <w:tcPr>
            <w:tcW w:w="1215" w:type="dxa"/>
            <w:shd w:val="clear" w:color="auto" w:fill="D9D9D9"/>
            <w:tcMar>
              <w:top w:w="80" w:type="dxa"/>
              <w:left w:w="100" w:type="dxa"/>
              <w:bottom w:w="80" w:type="dxa"/>
              <w:right w:w="100" w:type="dxa"/>
            </w:tcMar>
            <w:vAlign w:val="center"/>
          </w:tcPr>
          <w:p w14:paraId="04478BF2" w14:textId="77777777" w:rsidR="00B06457" w:rsidRDefault="003A0DDE">
            <w:pPr>
              <w:spacing w:line="240" w:lineRule="auto"/>
              <w:ind w:firstLine="0"/>
              <w:jc w:val="center"/>
            </w:pPr>
            <w:r>
              <w:rPr>
                <w:rFonts w:eastAsia="Times New Roman"/>
                <w:b/>
                <w:sz w:val="22"/>
              </w:rPr>
              <w:t>Recall</w:t>
            </w:r>
          </w:p>
        </w:tc>
        <w:tc>
          <w:tcPr>
            <w:tcW w:w="1215" w:type="dxa"/>
            <w:shd w:val="clear" w:color="auto" w:fill="D9D9D9"/>
            <w:tcMar>
              <w:top w:w="80" w:type="dxa"/>
              <w:left w:w="100" w:type="dxa"/>
              <w:bottom w:w="80" w:type="dxa"/>
              <w:right w:w="100" w:type="dxa"/>
            </w:tcMar>
            <w:vAlign w:val="center"/>
          </w:tcPr>
          <w:p w14:paraId="47D06C33" w14:textId="77777777" w:rsidR="00B06457" w:rsidRDefault="003A0DDE">
            <w:pPr>
              <w:spacing w:line="240" w:lineRule="auto"/>
              <w:ind w:firstLine="0"/>
              <w:jc w:val="center"/>
            </w:pPr>
            <w:r>
              <w:rPr>
                <w:rFonts w:eastAsia="Times New Roman"/>
                <w:b/>
                <w:sz w:val="22"/>
              </w:rPr>
              <w:t>F1-Macro</w:t>
            </w:r>
          </w:p>
        </w:tc>
        <w:tc>
          <w:tcPr>
            <w:tcW w:w="1214" w:type="dxa"/>
            <w:shd w:val="clear" w:color="auto" w:fill="D9D9D9"/>
            <w:tcMar>
              <w:top w:w="80" w:type="dxa"/>
              <w:left w:w="100" w:type="dxa"/>
              <w:bottom w:w="80" w:type="dxa"/>
              <w:right w:w="100" w:type="dxa"/>
            </w:tcMar>
            <w:vAlign w:val="center"/>
          </w:tcPr>
          <w:p w14:paraId="21D3BD97" w14:textId="77777777" w:rsidR="00B06457" w:rsidRDefault="003A0DDE">
            <w:pPr>
              <w:spacing w:line="240" w:lineRule="auto"/>
              <w:ind w:firstLine="0"/>
              <w:jc w:val="center"/>
            </w:pPr>
            <w:r>
              <w:rPr>
                <w:rFonts w:eastAsia="Times New Roman"/>
                <w:b/>
                <w:sz w:val="22"/>
              </w:rPr>
              <w:t>RMSE</w:t>
            </w:r>
          </w:p>
        </w:tc>
        <w:tc>
          <w:tcPr>
            <w:tcW w:w="1213" w:type="dxa"/>
            <w:shd w:val="clear" w:color="auto" w:fill="D9D9D9"/>
            <w:tcMar>
              <w:top w:w="80" w:type="dxa"/>
              <w:left w:w="100" w:type="dxa"/>
              <w:bottom w:w="80" w:type="dxa"/>
              <w:right w:w="100" w:type="dxa"/>
            </w:tcMar>
            <w:vAlign w:val="center"/>
          </w:tcPr>
          <w:p w14:paraId="531D1442" w14:textId="77777777" w:rsidR="00B06457" w:rsidRDefault="003A0DDE">
            <w:pPr>
              <w:spacing w:line="240" w:lineRule="auto"/>
              <w:ind w:firstLine="0"/>
              <w:jc w:val="center"/>
            </w:pPr>
            <w:r>
              <w:rPr>
                <w:rFonts w:eastAsia="Times New Roman"/>
                <w:b/>
                <w:sz w:val="22"/>
              </w:rPr>
              <w:t>R²</w:t>
            </w:r>
          </w:p>
        </w:tc>
      </w:tr>
      <w:tr w:rsidR="00B06457" w14:paraId="369E6E78" w14:textId="77777777">
        <w:tc>
          <w:tcPr>
            <w:tcW w:w="1500" w:type="dxa"/>
            <w:tcMar>
              <w:top w:w="80" w:type="dxa"/>
              <w:left w:w="100" w:type="dxa"/>
              <w:bottom w:w="80" w:type="dxa"/>
              <w:right w:w="100" w:type="dxa"/>
            </w:tcMar>
            <w:vAlign w:val="center"/>
          </w:tcPr>
          <w:p w14:paraId="7A34C827" w14:textId="77777777" w:rsidR="00B06457" w:rsidRDefault="003A0DDE">
            <w:pPr>
              <w:spacing w:line="240" w:lineRule="auto"/>
              <w:ind w:firstLine="0"/>
              <w:jc w:val="left"/>
            </w:pPr>
            <w:r>
              <w:rPr>
                <w:rFonts w:eastAsia="Times New Roman"/>
                <w:sz w:val="22"/>
              </w:rPr>
              <w:t>Student-Mat</w:t>
            </w:r>
          </w:p>
        </w:tc>
        <w:tc>
          <w:tcPr>
            <w:tcW w:w="1215" w:type="dxa"/>
            <w:tcMar>
              <w:top w:w="80" w:type="dxa"/>
              <w:left w:w="100" w:type="dxa"/>
              <w:bottom w:w="80" w:type="dxa"/>
              <w:right w:w="100" w:type="dxa"/>
            </w:tcMar>
            <w:vAlign w:val="center"/>
          </w:tcPr>
          <w:p w14:paraId="55EF744E" w14:textId="77777777" w:rsidR="00B06457" w:rsidRDefault="003A0DDE">
            <w:pPr>
              <w:spacing w:line="240" w:lineRule="auto"/>
              <w:ind w:firstLine="0"/>
              <w:jc w:val="center"/>
            </w:pPr>
            <w:r>
              <w:rPr>
                <w:rFonts w:eastAsia="Times New Roman"/>
                <w:sz w:val="22"/>
              </w:rPr>
              <w:t>0.8608</w:t>
            </w:r>
          </w:p>
        </w:tc>
        <w:tc>
          <w:tcPr>
            <w:tcW w:w="1215" w:type="dxa"/>
            <w:tcMar>
              <w:top w:w="80" w:type="dxa"/>
              <w:left w:w="100" w:type="dxa"/>
              <w:bottom w:w="80" w:type="dxa"/>
              <w:right w:w="100" w:type="dxa"/>
            </w:tcMar>
            <w:vAlign w:val="center"/>
          </w:tcPr>
          <w:p w14:paraId="5E4DC327" w14:textId="77777777" w:rsidR="00B06457" w:rsidRDefault="003A0DDE">
            <w:pPr>
              <w:spacing w:line="240" w:lineRule="auto"/>
              <w:ind w:firstLine="0"/>
              <w:jc w:val="center"/>
            </w:pPr>
            <w:r>
              <w:rPr>
                <w:rFonts w:eastAsia="Times New Roman"/>
                <w:sz w:val="22"/>
              </w:rPr>
              <w:t>0.8600</w:t>
            </w:r>
          </w:p>
        </w:tc>
        <w:tc>
          <w:tcPr>
            <w:tcW w:w="1215" w:type="dxa"/>
            <w:tcMar>
              <w:top w:w="80" w:type="dxa"/>
              <w:left w:w="100" w:type="dxa"/>
              <w:bottom w:w="80" w:type="dxa"/>
              <w:right w:w="100" w:type="dxa"/>
            </w:tcMar>
            <w:vAlign w:val="center"/>
          </w:tcPr>
          <w:p w14:paraId="6844A1CE" w14:textId="77777777" w:rsidR="00B06457" w:rsidRDefault="003A0DDE">
            <w:pPr>
              <w:spacing w:line="240" w:lineRule="auto"/>
              <w:ind w:firstLine="0"/>
              <w:jc w:val="center"/>
            </w:pPr>
            <w:r>
              <w:rPr>
                <w:rFonts w:eastAsia="Times New Roman"/>
                <w:sz w:val="22"/>
              </w:rPr>
              <w:t>0.8995</w:t>
            </w:r>
          </w:p>
        </w:tc>
        <w:tc>
          <w:tcPr>
            <w:tcW w:w="1215" w:type="dxa"/>
            <w:tcMar>
              <w:top w:w="80" w:type="dxa"/>
              <w:left w:w="100" w:type="dxa"/>
              <w:bottom w:w="80" w:type="dxa"/>
              <w:right w:w="100" w:type="dxa"/>
            </w:tcMar>
            <w:vAlign w:val="center"/>
          </w:tcPr>
          <w:p w14:paraId="2C005898" w14:textId="77777777" w:rsidR="00B06457" w:rsidRDefault="003A0DDE">
            <w:pPr>
              <w:spacing w:line="240" w:lineRule="auto"/>
              <w:ind w:firstLine="0"/>
              <w:jc w:val="center"/>
            </w:pPr>
            <w:r>
              <w:rPr>
                <w:rFonts w:eastAsia="Times New Roman"/>
                <w:sz w:val="22"/>
              </w:rPr>
              <w:t>0.8690</w:t>
            </w:r>
          </w:p>
        </w:tc>
        <w:tc>
          <w:tcPr>
            <w:tcW w:w="1214" w:type="dxa"/>
            <w:tcMar>
              <w:top w:w="80" w:type="dxa"/>
              <w:left w:w="100" w:type="dxa"/>
              <w:bottom w:w="80" w:type="dxa"/>
              <w:right w:w="100" w:type="dxa"/>
            </w:tcMar>
            <w:vAlign w:val="center"/>
          </w:tcPr>
          <w:p w14:paraId="24538341" w14:textId="77777777" w:rsidR="00B06457" w:rsidRDefault="003A0DDE">
            <w:pPr>
              <w:spacing w:line="240" w:lineRule="auto"/>
              <w:ind w:firstLine="0"/>
              <w:jc w:val="center"/>
            </w:pPr>
            <w:r>
              <w:rPr>
                <w:rFonts w:eastAsia="Times New Roman"/>
                <w:sz w:val="22"/>
              </w:rPr>
              <w:t>0.3731</w:t>
            </w:r>
          </w:p>
        </w:tc>
        <w:tc>
          <w:tcPr>
            <w:tcW w:w="1213" w:type="dxa"/>
            <w:tcMar>
              <w:top w:w="80" w:type="dxa"/>
              <w:left w:w="100" w:type="dxa"/>
              <w:bottom w:w="80" w:type="dxa"/>
              <w:right w:w="100" w:type="dxa"/>
            </w:tcMar>
            <w:vAlign w:val="center"/>
          </w:tcPr>
          <w:p w14:paraId="32DF2BC2" w14:textId="77777777" w:rsidR="00B06457" w:rsidRDefault="003A0DDE">
            <w:pPr>
              <w:spacing w:line="240" w:lineRule="auto"/>
              <w:ind w:firstLine="0"/>
              <w:jc w:val="center"/>
            </w:pPr>
            <w:r>
              <w:rPr>
                <w:rFonts w:eastAsia="Times New Roman"/>
                <w:sz w:val="22"/>
              </w:rPr>
              <w:t>0.7213</w:t>
            </w:r>
          </w:p>
        </w:tc>
      </w:tr>
      <w:tr w:rsidR="00B06457" w14:paraId="31AD49C6" w14:textId="77777777">
        <w:tc>
          <w:tcPr>
            <w:tcW w:w="1500" w:type="dxa"/>
            <w:shd w:val="clear" w:color="auto" w:fill="F2F2F2"/>
            <w:tcMar>
              <w:top w:w="80" w:type="dxa"/>
              <w:left w:w="100" w:type="dxa"/>
              <w:bottom w:w="80" w:type="dxa"/>
              <w:right w:w="100" w:type="dxa"/>
            </w:tcMar>
            <w:vAlign w:val="center"/>
          </w:tcPr>
          <w:p w14:paraId="7700C5E3" w14:textId="77777777" w:rsidR="00B06457" w:rsidRDefault="003A0DDE">
            <w:pPr>
              <w:spacing w:line="240" w:lineRule="auto"/>
              <w:ind w:firstLine="0"/>
              <w:jc w:val="left"/>
            </w:pPr>
            <w:r>
              <w:rPr>
                <w:rFonts w:eastAsia="Times New Roman"/>
                <w:sz w:val="22"/>
              </w:rPr>
              <w:t>Student-Por</w:t>
            </w:r>
          </w:p>
        </w:tc>
        <w:tc>
          <w:tcPr>
            <w:tcW w:w="1215" w:type="dxa"/>
            <w:shd w:val="clear" w:color="auto" w:fill="F2F2F2"/>
            <w:tcMar>
              <w:top w:w="80" w:type="dxa"/>
              <w:left w:w="100" w:type="dxa"/>
              <w:bottom w:w="80" w:type="dxa"/>
              <w:right w:w="100" w:type="dxa"/>
            </w:tcMar>
            <w:vAlign w:val="center"/>
          </w:tcPr>
          <w:p w14:paraId="73B47C90" w14:textId="77777777" w:rsidR="00B06457" w:rsidRDefault="003A0DDE">
            <w:pPr>
              <w:spacing w:line="240" w:lineRule="auto"/>
              <w:ind w:firstLine="0"/>
              <w:jc w:val="center"/>
            </w:pPr>
            <w:r>
              <w:rPr>
                <w:rFonts w:eastAsia="Times New Roman"/>
                <w:sz w:val="22"/>
              </w:rPr>
              <w:t>0.8462</w:t>
            </w:r>
          </w:p>
        </w:tc>
        <w:tc>
          <w:tcPr>
            <w:tcW w:w="1215" w:type="dxa"/>
            <w:shd w:val="clear" w:color="auto" w:fill="F2F2F2"/>
            <w:tcMar>
              <w:top w:w="80" w:type="dxa"/>
              <w:left w:w="100" w:type="dxa"/>
              <w:bottom w:w="80" w:type="dxa"/>
              <w:right w:w="100" w:type="dxa"/>
            </w:tcMar>
            <w:vAlign w:val="center"/>
          </w:tcPr>
          <w:p w14:paraId="6E1B9E1D" w14:textId="77777777" w:rsidR="00B06457" w:rsidRDefault="003A0DDE">
            <w:pPr>
              <w:spacing w:line="240" w:lineRule="auto"/>
              <w:ind w:firstLine="0"/>
              <w:jc w:val="center"/>
            </w:pPr>
            <w:r>
              <w:rPr>
                <w:rFonts w:eastAsia="Times New Roman"/>
                <w:sz w:val="22"/>
              </w:rPr>
              <w:t>0.7967</w:t>
            </w:r>
          </w:p>
        </w:tc>
        <w:tc>
          <w:tcPr>
            <w:tcW w:w="1215" w:type="dxa"/>
            <w:shd w:val="clear" w:color="auto" w:fill="F2F2F2"/>
            <w:tcMar>
              <w:top w:w="80" w:type="dxa"/>
              <w:left w:w="100" w:type="dxa"/>
              <w:bottom w:w="80" w:type="dxa"/>
              <w:right w:w="100" w:type="dxa"/>
            </w:tcMar>
            <w:vAlign w:val="center"/>
          </w:tcPr>
          <w:p w14:paraId="348DBDD7" w14:textId="77777777" w:rsidR="00B06457" w:rsidRDefault="003A0DDE">
            <w:pPr>
              <w:spacing w:line="240" w:lineRule="auto"/>
              <w:ind w:firstLine="0"/>
              <w:jc w:val="center"/>
            </w:pPr>
            <w:r>
              <w:rPr>
                <w:rFonts w:eastAsia="Times New Roman"/>
                <w:sz w:val="22"/>
              </w:rPr>
              <w:t>0.8394</w:t>
            </w:r>
          </w:p>
        </w:tc>
        <w:tc>
          <w:tcPr>
            <w:tcW w:w="1215" w:type="dxa"/>
            <w:shd w:val="clear" w:color="auto" w:fill="F2F2F2"/>
            <w:tcMar>
              <w:top w:w="80" w:type="dxa"/>
              <w:left w:w="100" w:type="dxa"/>
              <w:bottom w:w="80" w:type="dxa"/>
              <w:right w:w="100" w:type="dxa"/>
            </w:tcMar>
            <w:vAlign w:val="center"/>
          </w:tcPr>
          <w:p w14:paraId="3CB8ABF6" w14:textId="77777777" w:rsidR="00B06457" w:rsidRDefault="003A0DDE">
            <w:pPr>
              <w:spacing w:line="240" w:lineRule="auto"/>
              <w:ind w:firstLine="0"/>
              <w:jc w:val="center"/>
            </w:pPr>
            <w:r>
              <w:rPr>
                <w:rFonts w:eastAsia="Times New Roman"/>
                <w:sz w:val="22"/>
              </w:rPr>
              <w:t>0.8156</w:t>
            </w:r>
          </w:p>
        </w:tc>
        <w:tc>
          <w:tcPr>
            <w:tcW w:w="1214" w:type="dxa"/>
            <w:shd w:val="clear" w:color="auto" w:fill="F2F2F2"/>
            <w:tcMar>
              <w:top w:w="80" w:type="dxa"/>
              <w:left w:w="100" w:type="dxa"/>
              <w:bottom w:w="80" w:type="dxa"/>
              <w:right w:w="100" w:type="dxa"/>
            </w:tcMar>
            <w:vAlign w:val="center"/>
          </w:tcPr>
          <w:p w14:paraId="13A9C174" w14:textId="77777777" w:rsidR="00B06457" w:rsidRDefault="003A0DDE">
            <w:pPr>
              <w:spacing w:line="240" w:lineRule="auto"/>
              <w:ind w:firstLine="0"/>
              <w:jc w:val="center"/>
            </w:pPr>
            <w:r>
              <w:rPr>
                <w:rFonts w:eastAsia="Times New Roman"/>
                <w:sz w:val="22"/>
              </w:rPr>
              <w:t>0.3922</w:t>
            </w:r>
          </w:p>
        </w:tc>
        <w:tc>
          <w:tcPr>
            <w:tcW w:w="1213" w:type="dxa"/>
            <w:shd w:val="clear" w:color="auto" w:fill="F2F2F2"/>
            <w:tcMar>
              <w:top w:w="80" w:type="dxa"/>
              <w:left w:w="100" w:type="dxa"/>
              <w:bottom w:w="80" w:type="dxa"/>
              <w:right w:w="100" w:type="dxa"/>
            </w:tcMar>
            <w:vAlign w:val="center"/>
          </w:tcPr>
          <w:p w14:paraId="726F44BF" w14:textId="77777777" w:rsidR="00B06457" w:rsidRDefault="003A0DDE">
            <w:pPr>
              <w:spacing w:line="240" w:lineRule="auto"/>
              <w:ind w:firstLine="0"/>
              <w:jc w:val="center"/>
            </w:pPr>
            <w:r>
              <w:rPr>
                <w:rFonts w:eastAsia="Times New Roman"/>
                <w:sz w:val="22"/>
              </w:rPr>
              <w:t>0.5626</w:t>
            </w:r>
          </w:p>
        </w:tc>
      </w:tr>
      <w:tr w:rsidR="00B06457" w14:paraId="102B43EE" w14:textId="77777777">
        <w:tc>
          <w:tcPr>
            <w:tcW w:w="1500" w:type="dxa"/>
            <w:tcMar>
              <w:top w:w="80" w:type="dxa"/>
              <w:left w:w="100" w:type="dxa"/>
              <w:bottom w:w="80" w:type="dxa"/>
              <w:right w:w="100" w:type="dxa"/>
            </w:tcMar>
            <w:vAlign w:val="center"/>
          </w:tcPr>
          <w:p w14:paraId="5FF40A78" w14:textId="77777777" w:rsidR="00B06457" w:rsidRDefault="003A0DDE">
            <w:pPr>
              <w:spacing w:line="240" w:lineRule="auto"/>
              <w:ind w:firstLine="0"/>
              <w:jc w:val="left"/>
            </w:pPr>
            <w:r>
              <w:rPr>
                <w:rFonts w:eastAsia="Times New Roman"/>
                <w:sz w:val="22"/>
              </w:rPr>
              <w:t>xAPI</w:t>
            </w:r>
          </w:p>
        </w:tc>
        <w:tc>
          <w:tcPr>
            <w:tcW w:w="1215" w:type="dxa"/>
            <w:tcMar>
              <w:top w:w="80" w:type="dxa"/>
              <w:left w:w="100" w:type="dxa"/>
              <w:bottom w:w="80" w:type="dxa"/>
              <w:right w:w="100" w:type="dxa"/>
            </w:tcMar>
            <w:vAlign w:val="center"/>
          </w:tcPr>
          <w:p w14:paraId="304279C2" w14:textId="77777777" w:rsidR="00B06457" w:rsidRDefault="003A0DDE">
            <w:pPr>
              <w:spacing w:line="240" w:lineRule="auto"/>
              <w:ind w:firstLine="0"/>
              <w:jc w:val="center"/>
            </w:pPr>
            <w:r>
              <w:rPr>
                <w:rFonts w:eastAsia="Times New Roman"/>
                <w:sz w:val="22"/>
              </w:rPr>
              <w:t>0.7812</w:t>
            </w:r>
          </w:p>
        </w:tc>
        <w:tc>
          <w:tcPr>
            <w:tcW w:w="1215" w:type="dxa"/>
            <w:tcMar>
              <w:top w:w="80" w:type="dxa"/>
              <w:left w:w="100" w:type="dxa"/>
              <w:bottom w:w="80" w:type="dxa"/>
              <w:right w:w="100" w:type="dxa"/>
            </w:tcMar>
            <w:vAlign w:val="center"/>
          </w:tcPr>
          <w:p w14:paraId="0145CAFE" w14:textId="77777777" w:rsidR="00B06457" w:rsidRDefault="003A0DDE">
            <w:pPr>
              <w:spacing w:line="240" w:lineRule="auto"/>
              <w:ind w:firstLine="0"/>
              <w:jc w:val="center"/>
            </w:pPr>
            <w:r>
              <w:rPr>
                <w:rFonts w:eastAsia="Times New Roman"/>
                <w:sz w:val="22"/>
              </w:rPr>
              <w:t>0.7940</w:t>
            </w:r>
          </w:p>
        </w:tc>
        <w:tc>
          <w:tcPr>
            <w:tcW w:w="1215" w:type="dxa"/>
            <w:tcMar>
              <w:top w:w="80" w:type="dxa"/>
              <w:left w:w="100" w:type="dxa"/>
              <w:bottom w:w="80" w:type="dxa"/>
              <w:right w:w="100" w:type="dxa"/>
            </w:tcMar>
            <w:vAlign w:val="center"/>
          </w:tcPr>
          <w:p w14:paraId="6D8918A2" w14:textId="77777777" w:rsidR="00B06457" w:rsidRDefault="003A0DDE">
            <w:pPr>
              <w:spacing w:line="240" w:lineRule="auto"/>
              <w:ind w:firstLine="0"/>
              <w:jc w:val="center"/>
            </w:pPr>
            <w:r>
              <w:rPr>
                <w:rFonts w:eastAsia="Times New Roman"/>
                <w:sz w:val="22"/>
              </w:rPr>
              <w:t>0.7879</w:t>
            </w:r>
          </w:p>
        </w:tc>
        <w:tc>
          <w:tcPr>
            <w:tcW w:w="1215" w:type="dxa"/>
            <w:tcMar>
              <w:top w:w="80" w:type="dxa"/>
              <w:left w:w="100" w:type="dxa"/>
              <w:bottom w:w="80" w:type="dxa"/>
              <w:right w:w="100" w:type="dxa"/>
            </w:tcMar>
            <w:vAlign w:val="center"/>
          </w:tcPr>
          <w:p w14:paraId="3F82FF0E" w14:textId="77777777" w:rsidR="00B06457" w:rsidRDefault="003A0DDE">
            <w:pPr>
              <w:spacing w:line="240" w:lineRule="auto"/>
              <w:ind w:firstLine="0"/>
              <w:jc w:val="center"/>
            </w:pPr>
            <w:r>
              <w:rPr>
                <w:rFonts w:eastAsia="Times New Roman"/>
                <w:sz w:val="22"/>
              </w:rPr>
              <w:t>0.7850</w:t>
            </w:r>
          </w:p>
        </w:tc>
        <w:tc>
          <w:tcPr>
            <w:tcW w:w="1214" w:type="dxa"/>
            <w:tcMar>
              <w:top w:w="80" w:type="dxa"/>
              <w:left w:w="100" w:type="dxa"/>
              <w:bottom w:w="80" w:type="dxa"/>
              <w:right w:w="100" w:type="dxa"/>
            </w:tcMar>
            <w:vAlign w:val="center"/>
          </w:tcPr>
          <w:p w14:paraId="1F7F9960" w14:textId="77777777" w:rsidR="00B06457" w:rsidRDefault="003A0DDE">
            <w:pPr>
              <w:spacing w:line="240" w:lineRule="auto"/>
              <w:ind w:firstLine="0"/>
              <w:jc w:val="center"/>
            </w:pPr>
            <w:r>
              <w:rPr>
                <w:rFonts w:eastAsia="Times New Roman"/>
                <w:sz w:val="22"/>
              </w:rPr>
              <w:t>0.4677</w:t>
            </w:r>
          </w:p>
        </w:tc>
        <w:tc>
          <w:tcPr>
            <w:tcW w:w="1213" w:type="dxa"/>
            <w:tcMar>
              <w:top w:w="80" w:type="dxa"/>
              <w:left w:w="100" w:type="dxa"/>
              <w:bottom w:w="80" w:type="dxa"/>
              <w:right w:w="100" w:type="dxa"/>
            </w:tcMar>
            <w:vAlign w:val="center"/>
          </w:tcPr>
          <w:p w14:paraId="7D2BB0D1" w14:textId="77777777" w:rsidR="00B06457" w:rsidRDefault="003A0DDE">
            <w:pPr>
              <w:spacing w:line="240" w:lineRule="auto"/>
              <w:ind w:firstLine="0"/>
              <w:jc w:val="center"/>
            </w:pPr>
            <w:r>
              <w:rPr>
                <w:rFonts w:eastAsia="Times New Roman"/>
                <w:sz w:val="22"/>
              </w:rPr>
              <w:t>0.6108</w:t>
            </w:r>
          </w:p>
        </w:tc>
      </w:tr>
    </w:tbl>
    <w:p w14:paraId="66D9BAA1" w14:textId="77777777" w:rsidR="00B06457" w:rsidRDefault="003A0DDE">
      <w:pPr>
        <w:keepNext/>
        <w:ind w:firstLine="0"/>
        <w:jc w:val="center"/>
      </w:pPr>
      <w:r>
        <w:rPr>
          <w:noProof/>
        </w:rPr>
        <w:lastRenderedPageBreak/>
        <w:drawing>
          <wp:inline distT="0" distB="0" distL="0" distR="0" wp14:anchorId="3B560E3B" wp14:editId="6F6CBD01">
            <wp:extent cx="5220000" cy="2900000"/>
            <wp:effectExtent l="0" t="0" r="0" b="0"/>
            <wp:docPr id="7" name="Picture 7" descr="Hình 4.2. So sánh metric phân loại trên locked test" title="Hình 4.2. So sánh metric phân loại trên locke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ocked_metrics.png"/>
                    <pic:cNvPicPr/>
                  </pic:nvPicPr>
                  <pic:blipFill>
                    <a:blip r:embed="rId24"/>
                    <a:stretch>
                      <a:fillRect/>
                    </a:stretch>
                  </pic:blipFill>
                  <pic:spPr>
                    <a:xfrm>
                      <a:off x="0" y="0"/>
                      <a:ext cx="5220000" cy="2900000"/>
                    </a:xfrm>
                    <a:prstGeom prst="rect">
                      <a:avLst/>
                    </a:prstGeom>
                  </pic:spPr>
                </pic:pic>
              </a:graphicData>
            </a:graphic>
          </wp:inline>
        </w:drawing>
      </w:r>
    </w:p>
    <w:p w14:paraId="49D9A308" w14:textId="77777777" w:rsidR="00B06457" w:rsidRDefault="003A0DDE">
      <w:pPr>
        <w:pStyle w:val="FigureCaption"/>
      </w:pPr>
      <w:bookmarkStart w:id="50" w:name="_Toc232290653"/>
      <w:r>
        <w:rPr>
          <w:rFonts w:eastAsia="Times New Roman"/>
        </w:rPr>
        <w:t>Hình 4.2. So sánh metric phân loại trên locked test</w:t>
      </w:r>
      <w:bookmarkEnd w:id="50"/>
    </w:p>
    <w:p w14:paraId="3D503D01"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4A4113B3" w14:textId="77777777" w:rsidR="00B06457" w:rsidRDefault="003A0DDE">
      <w:r>
        <w:rPr>
          <w:rFonts w:eastAsia="Times New Roman"/>
        </w:rPr>
        <w:t>Student-Mat đạt F1-Macro 0,8690, cao nhất trong ba tập. Student-Por đạt 0,8156; chênh lệch giữa Accuracy và F1-Macro phản ánh ảnh hưởng của lớp Medium chiếm ưu thế. xAPI đạt 0,7850. Các số liệu trong bảng đã được tính lại từ prediction CSV và khớp với metric JSON.</w:t>
      </w:r>
    </w:p>
    <w:p w14:paraId="3D9D86AE" w14:textId="77777777" w:rsidR="00B06457" w:rsidRDefault="003A0DDE">
      <w:pPr>
        <w:pStyle w:val="Heading2"/>
      </w:pPr>
      <w:bookmarkStart w:id="51" w:name="_Toc232290627"/>
      <w:r>
        <w:rPr>
          <w:rFonts w:ascii="Times New Roman" w:eastAsia="Times New Roman" w:hAnsi="Times New Roman"/>
        </w:rPr>
        <w:t>4.3. So sánh CV và locked test</w:t>
      </w:r>
      <w:bookmarkEnd w:id="51"/>
    </w:p>
    <w:p w14:paraId="5F449414" w14:textId="77777777" w:rsidR="00B06457" w:rsidRDefault="003A0DDE">
      <w:pPr>
        <w:pStyle w:val="TableCaption"/>
      </w:pPr>
      <w:bookmarkStart w:id="52" w:name="_Toc232290644"/>
      <w:r>
        <w:rPr>
          <w:rFonts w:eastAsia="Times New Roman"/>
        </w:rPr>
        <w:t>Bảng 4.3. Chênh lệch giữa CV và locked test</w:t>
      </w:r>
      <w:bookmarkEnd w:id="52"/>
    </w:p>
    <w:tbl>
      <w:tblPr>
        <w:tblStyle w:val="TableGrid"/>
        <w:tblW w:w="8787" w:type="dxa"/>
        <w:tblLayout w:type="fixed"/>
        <w:tblLook w:val="04A0" w:firstRow="1" w:lastRow="0" w:firstColumn="1" w:lastColumn="0" w:noHBand="0" w:noVBand="1"/>
      </w:tblPr>
      <w:tblGrid>
        <w:gridCol w:w="2100"/>
        <w:gridCol w:w="2200"/>
        <w:gridCol w:w="2300"/>
        <w:gridCol w:w="2187"/>
      </w:tblGrid>
      <w:tr w:rsidR="00B06457" w14:paraId="546CBDBE" w14:textId="77777777">
        <w:trPr>
          <w:tblHeader/>
        </w:trPr>
        <w:tc>
          <w:tcPr>
            <w:tcW w:w="2100" w:type="dxa"/>
            <w:shd w:val="clear" w:color="auto" w:fill="D9D9D9"/>
            <w:tcMar>
              <w:top w:w="80" w:type="dxa"/>
              <w:left w:w="100" w:type="dxa"/>
              <w:bottom w:w="80" w:type="dxa"/>
              <w:right w:w="100" w:type="dxa"/>
            </w:tcMar>
            <w:vAlign w:val="center"/>
          </w:tcPr>
          <w:p w14:paraId="64F1BF6B" w14:textId="77777777" w:rsidR="00B06457" w:rsidRDefault="003A0DDE">
            <w:pPr>
              <w:spacing w:line="240" w:lineRule="auto"/>
              <w:ind w:firstLine="0"/>
              <w:jc w:val="center"/>
            </w:pPr>
            <w:r>
              <w:rPr>
                <w:rFonts w:eastAsia="Times New Roman"/>
                <w:b/>
                <w:sz w:val="22"/>
              </w:rPr>
              <w:t>Dataset</w:t>
            </w:r>
          </w:p>
        </w:tc>
        <w:tc>
          <w:tcPr>
            <w:tcW w:w="2200" w:type="dxa"/>
            <w:shd w:val="clear" w:color="auto" w:fill="D9D9D9"/>
            <w:tcMar>
              <w:top w:w="80" w:type="dxa"/>
              <w:left w:w="100" w:type="dxa"/>
              <w:bottom w:w="80" w:type="dxa"/>
              <w:right w:w="100" w:type="dxa"/>
            </w:tcMar>
            <w:vAlign w:val="center"/>
          </w:tcPr>
          <w:p w14:paraId="29496B40" w14:textId="77777777" w:rsidR="00B06457" w:rsidRDefault="003A0DDE">
            <w:pPr>
              <w:spacing w:line="240" w:lineRule="auto"/>
              <w:ind w:firstLine="0"/>
              <w:jc w:val="center"/>
            </w:pPr>
            <w:r>
              <w:rPr>
                <w:rFonts w:eastAsia="Times New Roman"/>
                <w:b/>
                <w:sz w:val="22"/>
              </w:rPr>
              <w:t>Best CV F1</w:t>
            </w:r>
          </w:p>
        </w:tc>
        <w:tc>
          <w:tcPr>
            <w:tcW w:w="2300" w:type="dxa"/>
            <w:shd w:val="clear" w:color="auto" w:fill="D9D9D9"/>
            <w:tcMar>
              <w:top w:w="80" w:type="dxa"/>
              <w:left w:w="100" w:type="dxa"/>
              <w:bottom w:w="80" w:type="dxa"/>
              <w:right w:w="100" w:type="dxa"/>
            </w:tcMar>
            <w:vAlign w:val="center"/>
          </w:tcPr>
          <w:p w14:paraId="00A44800" w14:textId="77777777" w:rsidR="00B06457" w:rsidRDefault="003A0DDE">
            <w:pPr>
              <w:spacing w:line="240" w:lineRule="auto"/>
              <w:ind w:firstLine="0"/>
              <w:jc w:val="center"/>
            </w:pPr>
            <w:r>
              <w:rPr>
                <w:rFonts w:eastAsia="Times New Roman"/>
                <w:b/>
                <w:sz w:val="22"/>
              </w:rPr>
              <w:t>Locked-test F1</w:t>
            </w:r>
          </w:p>
        </w:tc>
        <w:tc>
          <w:tcPr>
            <w:tcW w:w="2187" w:type="dxa"/>
            <w:shd w:val="clear" w:color="auto" w:fill="D9D9D9"/>
            <w:tcMar>
              <w:top w:w="80" w:type="dxa"/>
              <w:left w:w="100" w:type="dxa"/>
              <w:bottom w:w="80" w:type="dxa"/>
              <w:right w:w="100" w:type="dxa"/>
            </w:tcMar>
            <w:vAlign w:val="center"/>
          </w:tcPr>
          <w:p w14:paraId="396AE1FF" w14:textId="77777777" w:rsidR="00B06457" w:rsidRDefault="003A0DDE">
            <w:pPr>
              <w:spacing w:line="240" w:lineRule="auto"/>
              <w:ind w:firstLine="0"/>
              <w:jc w:val="center"/>
            </w:pPr>
            <w:r>
              <w:rPr>
                <w:rFonts w:eastAsia="Times New Roman"/>
                <w:b/>
                <w:sz w:val="22"/>
              </w:rPr>
              <w:t>Chênh lệch</w:t>
            </w:r>
          </w:p>
        </w:tc>
      </w:tr>
      <w:tr w:rsidR="00B06457" w14:paraId="22259C0E" w14:textId="77777777">
        <w:tc>
          <w:tcPr>
            <w:tcW w:w="2100" w:type="dxa"/>
            <w:tcMar>
              <w:top w:w="80" w:type="dxa"/>
              <w:left w:w="100" w:type="dxa"/>
              <w:bottom w:w="80" w:type="dxa"/>
              <w:right w:w="100" w:type="dxa"/>
            </w:tcMar>
            <w:vAlign w:val="center"/>
          </w:tcPr>
          <w:p w14:paraId="6AB7F99D" w14:textId="77777777" w:rsidR="00B06457" w:rsidRDefault="003A0DDE">
            <w:pPr>
              <w:spacing w:line="240" w:lineRule="auto"/>
              <w:ind w:firstLine="0"/>
              <w:jc w:val="left"/>
            </w:pPr>
            <w:r>
              <w:rPr>
                <w:rFonts w:eastAsia="Times New Roman"/>
                <w:sz w:val="22"/>
              </w:rPr>
              <w:t>Student-Mat</w:t>
            </w:r>
          </w:p>
        </w:tc>
        <w:tc>
          <w:tcPr>
            <w:tcW w:w="2200" w:type="dxa"/>
            <w:tcMar>
              <w:top w:w="80" w:type="dxa"/>
              <w:left w:w="100" w:type="dxa"/>
              <w:bottom w:w="80" w:type="dxa"/>
              <w:right w:w="100" w:type="dxa"/>
            </w:tcMar>
            <w:vAlign w:val="center"/>
          </w:tcPr>
          <w:p w14:paraId="2EEFE2D7" w14:textId="77777777" w:rsidR="00B06457" w:rsidRDefault="003A0DDE">
            <w:pPr>
              <w:spacing w:line="240" w:lineRule="auto"/>
              <w:ind w:firstLine="0"/>
              <w:jc w:val="center"/>
            </w:pPr>
            <w:r>
              <w:rPr>
                <w:rFonts w:eastAsia="Times New Roman"/>
                <w:sz w:val="22"/>
              </w:rPr>
              <w:t>0.9035</w:t>
            </w:r>
          </w:p>
        </w:tc>
        <w:tc>
          <w:tcPr>
            <w:tcW w:w="2300" w:type="dxa"/>
            <w:tcMar>
              <w:top w:w="80" w:type="dxa"/>
              <w:left w:w="100" w:type="dxa"/>
              <w:bottom w:w="80" w:type="dxa"/>
              <w:right w:w="100" w:type="dxa"/>
            </w:tcMar>
            <w:vAlign w:val="center"/>
          </w:tcPr>
          <w:p w14:paraId="43DE0DAC" w14:textId="77777777" w:rsidR="00B06457" w:rsidRDefault="003A0DDE">
            <w:pPr>
              <w:spacing w:line="240" w:lineRule="auto"/>
              <w:ind w:firstLine="0"/>
              <w:jc w:val="center"/>
            </w:pPr>
            <w:r>
              <w:rPr>
                <w:rFonts w:eastAsia="Times New Roman"/>
                <w:sz w:val="22"/>
              </w:rPr>
              <w:t>0.8690</w:t>
            </w:r>
          </w:p>
        </w:tc>
        <w:tc>
          <w:tcPr>
            <w:tcW w:w="2187" w:type="dxa"/>
            <w:tcMar>
              <w:top w:w="80" w:type="dxa"/>
              <w:left w:w="100" w:type="dxa"/>
              <w:bottom w:w="80" w:type="dxa"/>
              <w:right w:w="100" w:type="dxa"/>
            </w:tcMar>
            <w:vAlign w:val="center"/>
          </w:tcPr>
          <w:p w14:paraId="38BF68D6" w14:textId="77777777" w:rsidR="00B06457" w:rsidRDefault="003A0DDE">
            <w:pPr>
              <w:spacing w:line="240" w:lineRule="auto"/>
              <w:ind w:firstLine="0"/>
              <w:jc w:val="center"/>
            </w:pPr>
            <w:r>
              <w:rPr>
                <w:rFonts w:eastAsia="Times New Roman"/>
                <w:sz w:val="22"/>
              </w:rPr>
              <w:t>0.0345</w:t>
            </w:r>
          </w:p>
        </w:tc>
      </w:tr>
      <w:tr w:rsidR="00B06457" w14:paraId="40FC9153" w14:textId="77777777">
        <w:tc>
          <w:tcPr>
            <w:tcW w:w="2100" w:type="dxa"/>
            <w:shd w:val="clear" w:color="auto" w:fill="F2F2F2"/>
            <w:tcMar>
              <w:top w:w="80" w:type="dxa"/>
              <w:left w:w="100" w:type="dxa"/>
              <w:bottom w:w="80" w:type="dxa"/>
              <w:right w:w="100" w:type="dxa"/>
            </w:tcMar>
            <w:vAlign w:val="center"/>
          </w:tcPr>
          <w:p w14:paraId="17E09569" w14:textId="77777777" w:rsidR="00B06457" w:rsidRDefault="003A0DDE">
            <w:pPr>
              <w:spacing w:line="240" w:lineRule="auto"/>
              <w:ind w:firstLine="0"/>
              <w:jc w:val="left"/>
            </w:pPr>
            <w:r>
              <w:rPr>
                <w:rFonts w:eastAsia="Times New Roman"/>
                <w:sz w:val="22"/>
              </w:rPr>
              <w:t>Student-Por</w:t>
            </w:r>
          </w:p>
        </w:tc>
        <w:tc>
          <w:tcPr>
            <w:tcW w:w="2200" w:type="dxa"/>
            <w:shd w:val="clear" w:color="auto" w:fill="F2F2F2"/>
            <w:tcMar>
              <w:top w:w="80" w:type="dxa"/>
              <w:left w:w="100" w:type="dxa"/>
              <w:bottom w:w="80" w:type="dxa"/>
              <w:right w:w="100" w:type="dxa"/>
            </w:tcMar>
            <w:vAlign w:val="center"/>
          </w:tcPr>
          <w:p w14:paraId="1DD0AC32" w14:textId="77777777" w:rsidR="00B06457" w:rsidRDefault="003A0DDE">
            <w:pPr>
              <w:spacing w:line="240" w:lineRule="auto"/>
              <w:ind w:firstLine="0"/>
              <w:jc w:val="center"/>
            </w:pPr>
            <w:r>
              <w:rPr>
                <w:rFonts w:eastAsia="Times New Roman"/>
                <w:sz w:val="22"/>
              </w:rPr>
              <w:t>0.8804</w:t>
            </w:r>
          </w:p>
        </w:tc>
        <w:tc>
          <w:tcPr>
            <w:tcW w:w="2300" w:type="dxa"/>
            <w:shd w:val="clear" w:color="auto" w:fill="F2F2F2"/>
            <w:tcMar>
              <w:top w:w="80" w:type="dxa"/>
              <w:left w:w="100" w:type="dxa"/>
              <w:bottom w:w="80" w:type="dxa"/>
              <w:right w:w="100" w:type="dxa"/>
            </w:tcMar>
            <w:vAlign w:val="center"/>
          </w:tcPr>
          <w:p w14:paraId="696AC5D7" w14:textId="77777777" w:rsidR="00B06457" w:rsidRDefault="003A0DDE">
            <w:pPr>
              <w:spacing w:line="240" w:lineRule="auto"/>
              <w:ind w:firstLine="0"/>
              <w:jc w:val="center"/>
            </w:pPr>
            <w:r>
              <w:rPr>
                <w:rFonts w:eastAsia="Times New Roman"/>
                <w:sz w:val="22"/>
              </w:rPr>
              <w:t>0.8156</w:t>
            </w:r>
          </w:p>
        </w:tc>
        <w:tc>
          <w:tcPr>
            <w:tcW w:w="2187" w:type="dxa"/>
            <w:shd w:val="clear" w:color="auto" w:fill="F2F2F2"/>
            <w:tcMar>
              <w:top w:w="80" w:type="dxa"/>
              <w:left w:w="100" w:type="dxa"/>
              <w:bottom w:w="80" w:type="dxa"/>
              <w:right w:w="100" w:type="dxa"/>
            </w:tcMar>
            <w:vAlign w:val="center"/>
          </w:tcPr>
          <w:p w14:paraId="4034B47A" w14:textId="77777777" w:rsidR="00B06457" w:rsidRDefault="003A0DDE">
            <w:pPr>
              <w:spacing w:line="240" w:lineRule="auto"/>
              <w:ind w:firstLine="0"/>
              <w:jc w:val="center"/>
            </w:pPr>
            <w:r>
              <w:rPr>
                <w:rFonts w:eastAsia="Times New Roman"/>
                <w:sz w:val="22"/>
              </w:rPr>
              <w:t>0.0648</w:t>
            </w:r>
          </w:p>
        </w:tc>
      </w:tr>
      <w:tr w:rsidR="00B06457" w14:paraId="360D3606" w14:textId="77777777">
        <w:tc>
          <w:tcPr>
            <w:tcW w:w="2100" w:type="dxa"/>
            <w:tcMar>
              <w:top w:w="80" w:type="dxa"/>
              <w:left w:w="100" w:type="dxa"/>
              <w:bottom w:w="80" w:type="dxa"/>
              <w:right w:w="100" w:type="dxa"/>
            </w:tcMar>
            <w:vAlign w:val="center"/>
          </w:tcPr>
          <w:p w14:paraId="345FF14C" w14:textId="77777777" w:rsidR="00B06457" w:rsidRDefault="003A0DDE">
            <w:pPr>
              <w:spacing w:line="240" w:lineRule="auto"/>
              <w:ind w:firstLine="0"/>
              <w:jc w:val="left"/>
            </w:pPr>
            <w:r>
              <w:rPr>
                <w:rFonts w:eastAsia="Times New Roman"/>
                <w:sz w:val="22"/>
              </w:rPr>
              <w:t>xAPI</w:t>
            </w:r>
          </w:p>
        </w:tc>
        <w:tc>
          <w:tcPr>
            <w:tcW w:w="2200" w:type="dxa"/>
            <w:tcMar>
              <w:top w:w="80" w:type="dxa"/>
              <w:left w:w="100" w:type="dxa"/>
              <w:bottom w:w="80" w:type="dxa"/>
              <w:right w:w="100" w:type="dxa"/>
            </w:tcMar>
            <w:vAlign w:val="center"/>
          </w:tcPr>
          <w:p w14:paraId="5FB8C9C6" w14:textId="77777777" w:rsidR="00B06457" w:rsidRDefault="003A0DDE">
            <w:pPr>
              <w:spacing w:line="240" w:lineRule="auto"/>
              <w:ind w:firstLine="0"/>
              <w:jc w:val="center"/>
            </w:pPr>
            <w:r>
              <w:rPr>
                <w:rFonts w:eastAsia="Times New Roman"/>
                <w:sz w:val="22"/>
              </w:rPr>
              <w:t>0.8233</w:t>
            </w:r>
          </w:p>
        </w:tc>
        <w:tc>
          <w:tcPr>
            <w:tcW w:w="2300" w:type="dxa"/>
            <w:tcMar>
              <w:top w:w="80" w:type="dxa"/>
              <w:left w:w="100" w:type="dxa"/>
              <w:bottom w:w="80" w:type="dxa"/>
              <w:right w:w="100" w:type="dxa"/>
            </w:tcMar>
            <w:vAlign w:val="center"/>
          </w:tcPr>
          <w:p w14:paraId="4F21909D" w14:textId="77777777" w:rsidR="00B06457" w:rsidRDefault="003A0DDE">
            <w:pPr>
              <w:spacing w:line="240" w:lineRule="auto"/>
              <w:ind w:firstLine="0"/>
              <w:jc w:val="center"/>
            </w:pPr>
            <w:r>
              <w:rPr>
                <w:rFonts w:eastAsia="Times New Roman"/>
                <w:sz w:val="22"/>
              </w:rPr>
              <w:t>0.7850</w:t>
            </w:r>
          </w:p>
        </w:tc>
        <w:tc>
          <w:tcPr>
            <w:tcW w:w="2187" w:type="dxa"/>
            <w:tcMar>
              <w:top w:w="80" w:type="dxa"/>
              <w:left w:w="100" w:type="dxa"/>
              <w:bottom w:w="80" w:type="dxa"/>
              <w:right w:w="100" w:type="dxa"/>
            </w:tcMar>
            <w:vAlign w:val="center"/>
          </w:tcPr>
          <w:p w14:paraId="55B5AF26" w14:textId="77777777" w:rsidR="00B06457" w:rsidRDefault="003A0DDE">
            <w:pPr>
              <w:spacing w:line="240" w:lineRule="auto"/>
              <w:ind w:firstLine="0"/>
              <w:jc w:val="center"/>
            </w:pPr>
            <w:r>
              <w:rPr>
                <w:rFonts w:eastAsia="Times New Roman"/>
                <w:sz w:val="22"/>
              </w:rPr>
              <w:t>0.0382</w:t>
            </w:r>
          </w:p>
        </w:tc>
      </w:tr>
    </w:tbl>
    <w:p w14:paraId="33DE4944" w14:textId="77777777" w:rsidR="00B06457" w:rsidRDefault="003A0DDE">
      <w:pPr>
        <w:keepNext/>
        <w:ind w:firstLine="0"/>
        <w:jc w:val="center"/>
      </w:pPr>
      <w:r>
        <w:rPr>
          <w:noProof/>
        </w:rPr>
        <w:lastRenderedPageBreak/>
        <w:drawing>
          <wp:inline distT="0" distB="0" distL="0" distR="0" wp14:anchorId="399BCBD2" wp14:editId="28E705E4">
            <wp:extent cx="5220000" cy="2900000"/>
            <wp:effectExtent l="0" t="0" r="0" b="0"/>
            <wp:docPr id="8" name="Picture 8" descr="Hình 4.3. F1-Macro trên cross-validation và locked test" title="Hình 4.3. F1-Macro trên cross-validation và locke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v_test_gap.png"/>
                    <pic:cNvPicPr/>
                  </pic:nvPicPr>
                  <pic:blipFill>
                    <a:blip r:embed="rId25"/>
                    <a:stretch>
                      <a:fillRect/>
                    </a:stretch>
                  </pic:blipFill>
                  <pic:spPr>
                    <a:xfrm>
                      <a:off x="0" y="0"/>
                      <a:ext cx="5220000" cy="2900000"/>
                    </a:xfrm>
                    <a:prstGeom prst="rect">
                      <a:avLst/>
                    </a:prstGeom>
                  </pic:spPr>
                </pic:pic>
              </a:graphicData>
            </a:graphic>
          </wp:inline>
        </w:drawing>
      </w:r>
    </w:p>
    <w:p w14:paraId="71AD7B4F" w14:textId="77777777" w:rsidR="00B06457" w:rsidRDefault="003A0DDE">
      <w:pPr>
        <w:pStyle w:val="FigureCaption"/>
      </w:pPr>
      <w:bookmarkStart w:id="53" w:name="_Toc232290654"/>
      <w:r>
        <w:rPr>
          <w:rFonts w:eastAsia="Times New Roman"/>
        </w:rPr>
        <w:t>Hình 4.3. F1-Macro trên cross-validation và locked test</w:t>
      </w:r>
      <w:bookmarkEnd w:id="53"/>
    </w:p>
    <w:p w14:paraId="27607C16"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3B853188" w14:textId="77777777" w:rsidR="00B06457" w:rsidRDefault="003A0DDE">
      <w:r>
        <w:rPr>
          <w:rFonts w:eastAsia="Times New Roman"/>
        </w:rPr>
        <w:t>Mức giảm F1 lần lượt là 0,0345; 0,0648; và 0,0382. Student-Por có khoảng cách lớn nhất. Kết quả cho thấy mô hình vẫn giữ được phần lớn hiệu năng CV trên dữ liệu khóa, nhưng chưa đủ để kết luận không overfit vì mỗi dataset mới có một locked split và chưa lưu learning curve theo epoch của từng seed.</w:t>
      </w:r>
    </w:p>
    <w:p w14:paraId="7FCA0A91" w14:textId="77777777" w:rsidR="00B06457" w:rsidRDefault="003A0DDE">
      <w:pPr>
        <w:pStyle w:val="Heading2"/>
      </w:pPr>
      <w:bookmarkStart w:id="54" w:name="_Toc232290628"/>
      <w:r>
        <w:rPr>
          <w:rFonts w:ascii="Times New Roman" w:eastAsia="Times New Roman" w:hAnsi="Times New Roman"/>
        </w:rPr>
        <w:t>4.4. Phân tích theo lớp</w:t>
      </w:r>
      <w:bookmarkEnd w:id="54"/>
    </w:p>
    <w:p w14:paraId="0504468E" w14:textId="77777777" w:rsidR="00B06457" w:rsidRDefault="003A0DDE">
      <w:pPr>
        <w:keepNext/>
        <w:ind w:firstLine="0"/>
        <w:jc w:val="center"/>
      </w:pPr>
      <w:r>
        <w:rPr>
          <w:noProof/>
        </w:rPr>
        <w:drawing>
          <wp:inline distT="0" distB="0" distL="0" distR="0" wp14:anchorId="41D9C40F" wp14:editId="5A43512F">
            <wp:extent cx="5220000" cy="2726000"/>
            <wp:effectExtent l="0" t="0" r="0" b="0"/>
            <wp:docPr id="9" name="Picture 9" descr="Hình 4.4. Ma trận nhầm lẫn trên ba locked test" title="Hình 4.4. Ma trận nhầm lẫn trên ba locke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fusion_matrices.png"/>
                    <pic:cNvPicPr/>
                  </pic:nvPicPr>
                  <pic:blipFill>
                    <a:blip r:embed="rId26"/>
                    <a:stretch>
                      <a:fillRect/>
                    </a:stretch>
                  </pic:blipFill>
                  <pic:spPr>
                    <a:xfrm>
                      <a:off x="0" y="0"/>
                      <a:ext cx="5220000" cy="2726000"/>
                    </a:xfrm>
                    <a:prstGeom prst="rect">
                      <a:avLst/>
                    </a:prstGeom>
                  </pic:spPr>
                </pic:pic>
              </a:graphicData>
            </a:graphic>
          </wp:inline>
        </w:drawing>
      </w:r>
    </w:p>
    <w:p w14:paraId="10135C07" w14:textId="77777777" w:rsidR="00B06457" w:rsidRDefault="003A0DDE">
      <w:pPr>
        <w:pStyle w:val="FigureCaption"/>
      </w:pPr>
      <w:bookmarkStart w:id="55" w:name="_Toc232290655"/>
      <w:r>
        <w:rPr>
          <w:rFonts w:eastAsia="Times New Roman"/>
        </w:rPr>
        <w:t>Hình 4.4. Ma trận nhầm lẫn trên ba locked test</w:t>
      </w:r>
      <w:bookmarkEnd w:id="55"/>
    </w:p>
    <w:p w14:paraId="51BE32FC"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08B6E177" w14:textId="77777777" w:rsidR="00B06457" w:rsidRDefault="003A0DDE">
      <w:pPr>
        <w:keepNext/>
        <w:ind w:firstLine="0"/>
        <w:jc w:val="center"/>
      </w:pPr>
      <w:r>
        <w:rPr>
          <w:noProof/>
        </w:rPr>
        <w:lastRenderedPageBreak/>
        <w:drawing>
          <wp:inline distT="0" distB="0" distL="0" distR="0" wp14:anchorId="638E5AD4" wp14:editId="673F604A">
            <wp:extent cx="5220000" cy="2900000"/>
            <wp:effectExtent l="0" t="0" r="0" b="0"/>
            <wp:docPr id="10" name="Picture 10" descr="Hình 4.5. F1-score theo lớp Low, Medium và High" title="Hình 4.5. F1-score theo lớp Low, Medium và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er_class_f1.png"/>
                    <pic:cNvPicPr/>
                  </pic:nvPicPr>
                  <pic:blipFill>
                    <a:blip r:embed="rId27"/>
                    <a:stretch>
                      <a:fillRect/>
                    </a:stretch>
                  </pic:blipFill>
                  <pic:spPr>
                    <a:xfrm>
                      <a:off x="0" y="0"/>
                      <a:ext cx="5220000" cy="2900000"/>
                    </a:xfrm>
                    <a:prstGeom prst="rect">
                      <a:avLst/>
                    </a:prstGeom>
                  </pic:spPr>
                </pic:pic>
              </a:graphicData>
            </a:graphic>
          </wp:inline>
        </w:drawing>
      </w:r>
    </w:p>
    <w:p w14:paraId="6AF445A1" w14:textId="77777777" w:rsidR="00B06457" w:rsidRDefault="003A0DDE">
      <w:pPr>
        <w:pStyle w:val="FigureCaption"/>
      </w:pPr>
      <w:bookmarkStart w:id="56" w:name="_Toc232290656"/>
      <w:r>
        <w:rPr>
          <w:rFonts w:eastAsia="Times New Roman"/>
        </w:rPr>
        <w:t>Hình 4.5. F1-score theo lớp Low, Medium và High</w:t>
      </w:r>
      <w:bookmarkEnd w:id="56"/>
    </w:p>
    <w:p w14:paraId="3820228E"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43DA7F2C" w14:textId="77777777" w:rsidR="00B06457" w:rsidRDefault="003A0DDE">
      <w:r>
        <w:rPr>
          <w:rFonts w:eastAsia="Times New Roman"/>
        </w:rPr>
        <w:t>Toàn bộ 52 lỗi của ba dataset là lỗi giữa hai lớp kề nhau; không có trường hợp Low bị dự đoán thành High hoặc ngược lại. Điểm yếu rõ nhất là xAPI lớp High: 9/28 mẫu High bị hạ xuống Medium, Recall High bằng 0,6786. Với Student-Por, lớp Low có F1 bằng 0,70, thấp hơn hai lớp còn lại.</w:t>
      </w:r>
    </w:p>
    <w:p w14:paraId="304D8FCE" w14:textId="77777777" w:rsidR="00B06457" w:rsidRDefault="003A0DDE">
      <w:pPr>
        <w:pStyle w:val="Heading2"/>
      </w:pPr>
      <w:bookmarkStart w:id="57" w:name="_Toc232290629"/>
      <w:r>
        <w:rPr>
          <w:rFonts w:ascii="Times New Roman" w:eastAsia="Times New Roman" w:hAnsi="Times New Roman"/>
        </w:rPr>
        <w:t>4.5. Confidence và learning path</w:t>
      </w:r>
      <w:bookmarkEnd w:id="57"/>
    </w:p>
    <w:p w14:paraId="2A929CFE" w14:textId="77777777" w:rsidR="00B06457" w:rsidRDefault="003A0DDE">
      <w:pPr>
        <w:keepNext/>
        <w:ind w:firstLine="0"/>
        <w:jc w:val="center"/>
      </w:pPr>
      <w:r>
        <w:rPr>
          <w:noProof/>
        </w:rPr>
        <w:drawing>
          <wp:inline distT="0" distB="0" distL="0" distR="0" wp14:anchorId="055DD898" wp14:editId="7C4AED4C">
            <wp:extent cx="5220000" cy="2900000"/>
            <wp:effectExtent l="0" t="0" r="0" b="0"/>
            <wp:docPr id="11" name="Picture 11" descr="Hình 4.6. Phân bố confidence của ensemble" title="Hình 4.6. Phân bố confidence của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fidence_distribution.png"/>
                    <pic:cNvPicPr/>
                  </pic:nvPicPr>
                  <pic:blipFill>
                    <a:blip r:embed="rId28"/>
                    <a:stretch>
                      <a:fillRect/>
                    </a:stretch>
                  </pic:blipFill>
                  <pic:spPr>
                    <a:xfrm>
                      <a:off x="0" y="0"/>
                      <a:ext cx="5220000" cy="2900000"/>
                    </a:xfrm>
                    <a:prstGeom prst="rect">
                      <a:avLst/>
                    </a:prstGeom>
                  </pic:spPr>
                </pic:pic>
              </a:graphicData>
            </a:graphic>
          </wp:inline>
        </w:drawing>
      </w:r>
    </w:p>
    <w:p w14:paraId="559D76DE" w14:textId="77777777" w:rsidR="00B06457" w:rsidRDefault="003A0DDE">
      <w:pPr>
        <w:pStyle w:val="FigureCaption"/>
      </w:pPr>
      <w:bookmarkStart w:id="58" w:name="_Toc232290657"/>
      <w:r>
        <w:rPr>
          <w:rFonts w:eastAsia="Times New Roman"/>
        </w:rPr>
        <w:t>Hình 4.6. Phân bố confidence của ensemble</w:t>
      </w:r>
      <w:bookmarkEnd w:id="58"/>
    </w:p>
    <w:p w14:paraId="14E5FE24" w14:textId="77777777" w:rsidR="00B06457" w:rsidRDefault="003A0DDE">
      <w:pPr>
        <w:spacing w:after="120"/>
        <w:ind w:firstLine="0"/>
        <w:jc w:val="center"/>
      </w:pPr>
      <w:r>
        <w:rPr>
          <w:rFonts w:eastAsia="Times New Roman"/>
          <w:i/>
          <w:sz w:val="22"/>
        </w:rPr>
        <w:lastRenderedPageBreak/>
        <w:t>Nguồn: Tác giả tổng hợp từ mã nguồn và artifacts thực nghiệm của đề tài.</w:t>
      </w:r>
    </w:p>
    <w:p w14:paraId="5653563C" w14:textId="77777777" w:rsidR="00B06457" w:rsidRDefault="003A0DDE">
      <w:pPr>
        <w:keepNext/>
        <w:ind w:firstLine="0"/>
        <w:jc w:val="center"/>
      </w:pPr>
      <w:r>
        <w:rPr>
          <w:noProof/>
        </w:rPr>
        <w:drawing>
          <wp:inline distT="0" distB="0" distL="0" distR="0" wp14:anchorId="617E71A5" wp14:editId="4ADABCA7">
            <wp:extent cx="5220000" cy="2900000"/>
            <wp:effectExtent l="0" t="0" r="0" b="0"/>
            <wp:docPr id="12" name="Picture 12" descr="Hình 4.7. Phân bố risk band do bộ luật sinh ra" title="Hình 4.7. Phân bố risk band do bộ luật sinh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isk_band_distribution.png"/>
                    <pic:cNvPicPr/>
                  </pic:nvPicPr>
                  <pic:blipFill>
                    <a:blip r:embed="rId29"/>
                    <a:stretch>
                      <a:fillRect/>
                    </a:stretch>
                  </pic:blipFill>
                  <pic:spPr>
                    <a:xfrm>
                      <a:off x="0" y="0"/>
                      <a:ext cx="5220000" cy="2900000"/>
                    </a:xfrm>
                    <a:prstGeom prst="rect">
                      <a:avLst/>
                    </a:prstGeom>
                  </pic:spPr>
                </pic:pic>
              </a:graphicData>
            </a:graphic>
          </wp:inline>
        </w:drawing>
      </w:r>
    </w:p>
    <w:p w14:paraId="56202D9D" w14:textId="77777777" w:rsidR="00B06457" w:rsidRDefault="003A0DDE">
      <w:pPr>
        <w:pStyle w:val="FigureCaption"/>
      </w:pPr>
      <w:bookmarkStart w:id="59" w:name="_Toc232290658"/>
      <w:r>
        <w:rPr>
          <w:rFonts w:eastAsia="Times New Roman"/>
        </w:rPr>
        <w:t>Hình 4.7. Phân bố risk band do bộ luật sinh ra</w:t>
      </w:r>
      <w:bookmarkEnd w:id="59"/>
    </w:p>
    <w:p w14:paraId="2B82B681" w14:textId="77777777" w:rsidR="00B06457" w:rsidRDefault="003A0DDE">
      <w:pPr>
        <w:spacing w:after="120"/>
        <w:ind w:firstLine="0"/>
        <w:jc w:val="center"/>
      </w:pPr>
      <w:r>
        <w:rPr>
          <w:rFonts w:eastAsia="Times New Roman"/>
          <w:i/>
          <w:sz w:val="22"/>
        </w:rPr>
        <w:t>Nguồn: Tác giả tổng hợp từ mã nguồn và artifacts thực nghiệm của đề tài.</w:t>
      </w:r>
    </w:p>
    <w:p w14:paraId="50A03DDE" w14:textId="77777777" w:rsidR="00B06457" w:rsidRDefault="003A0DDE">
      <w:r>
        <w:rPr>
          <w:rFonts w:eastAsia="Times New Roman"/>
        </w:rPr>
        <w:t>Confidence trung bình của mẫu dự đoán đúng cao hơn mẫu dự đoán sai ở cả ba dataset. Rule engine hiện sinh risk band High cho 58/79 mẫu Student-Mat, 68/130 mẫu Student-Por và 48/96 mẫu xAPI. Các tỷ lệ này phản ánh ngưỡng heuristic hiện tại, chưa phải xác suất nguy cơ đã được hiệu chuẩn bằng nghiên cứu can thiệp.</w:t>
      </w:r>
    </w:p>
    <w:p w14:paraId="2E7240AC" w14:textId="77777777" w:rsidR="00B06457" w:rsidRDefault="003A0DDE">
      <w:pPr>
        <w:pStyle w:val="Heading2"/>
      </w:pPr>
      <w:bookmarkStart w:id="60" w:name="_Toc232290630"/>
      <w:r>
        <w:rPr>
          <w:rFonts w:ascii="Times New Roman" w:eastAsia="Times New Roman" w:hAnsi="Times New Roman"/>
        </w:rPr>
        <w:t>4.6. Trạng thái các hạng mục</w:t>
      </w:r>
      <w:bookmarkEnd w:id="60"/>
    </w:p>
    <w:p w14:paraId="7027C3D9" w14:textId="77777777" w:rsidR="00B06457" w:rsidRDefault="003A0DDE">
      <w:pPr>
        <w:pStyle w:val="TableCaption"/>
      </w:pPr>
      <w:bookmarkStart w:id="61" w:name="_Toc232290645"/>
      <w:r>
        <w:rPr>
          <w:rFonts w:eastAsia="Times New Roman"/>
        </w:rPr>
        <w:t>Bảng 4.4. Trạng thái thực hiện tại thời điểm báo cáo</w:t>
      </w:r>
      <w:bookmarkEnd w:id="61"/>
    </w:p>
    <w:tbl>
      <w:tblPr>
        <w:tblStyle w:val="TableGrid"/>
        <w:tblW w:w="8787" w:type="dxa"/>
        <w:tblLayout w:type="fixed"/>
        <w:tblLook w:val="04A0" w:firstRow="1" w:lastRow="0" w:firstColumn="1" w:lastColumn="0" w:noHBand="0" w:noVBand="1"/>
      </w:tblPr>
      <w:tblGrid>
        <w:gridCol w:w="3000"/>
        <w:gridCol w:w="1900"/>
        <w:gridCol w:w="3887"/>
      </w:tblGrid>
      <w:tr w:rsidR="00B06457" w14:paraId="3DD0FB06" w14:textId="77777777">
        <w:trPr>
          <w:tblHeader/>
        </w:trPr>
        <w:tc>
          <w:tcPr>
            <w:tcW w:w="3000" w:type="dxa"/>
            <w:shd w:val="clear" w:color="auto" w:fill="D9D9D9"/>
            <w:tcMar>
              <w:top w:w="80" w:type="dxa"/>
              <w:left w:w="100" w:type="dxa"/>
              <w:bottom w:w="80" w:type="dxa"/>
              <w:right w:w="100" w:type="dxa"/>
            </w:tcMar>
            <w:vAlign w:val="center"/>
          </w:tcPr>
          <w:p w14:paraId="409152F8" w14:textId="77777777" w:rsidR="00B06457" w:rsidRDefault="003A0DDE">
            <w:pPr>
              <w:spacing w:line="240" w:lineRule="auto"/>
              <w:ind w:firstLine="0"/>
              <w:jc w:val="center"/>
            </w:pPr>
            <w:r>
              <w:rPr>
                <w:rFonts w:eastAsia="Times New Roman"/>
                <w:b/>
                <w:sz w:val="22"/>
              </w:rPr>
              <w:t>Hạng mục</w:t>
            </w:r>
          </w:p>
        </w:tc>
        <w:tc>
          <w:tcPr>
            <w:tcW w:w="1900" w:type="dxa"/>
            <w:shd w:val="clear" w:color="auto" w:fill="D9D9D9"/>
            <w:tcMar>
              <w:top w:w="80" w:type="dxa"/>
              <w:left w:w="100" w:type="dxa"/>
              <w:bottom w:w="80" w:type="dxa"/>
              <w:right w:w="100" w:type="dxa"/>
            </w:tcMar>
            <w:vAlign w:val="center"/>
          </w:tcPr>
          <w:p w14:paraId="2228C6BE" w14:textId="77777777" w:rsidR="00B06457" w:rsidRDefault="003A0DDE">
            <w:pPr>
              <w:spacing w:line="240" w:lineRule="auto"/>
              <w:ind w:firstLine="0"/>
              <w:jc w:val="center"/>
            </w:pPr>
            <w:r>
              <w:rPr>
                <w:rFonts w:eastAsia="Times New Roman"/>
                <w:b/>
                <w:sz w:val="22"/>
              </w:rPr>
              <w:t>Trạng thái</w:t>
            </w:r>
          </w:p>
        </w:tc>
        <w:tc>
          <w:tcPr>
            <w:tcW w:w="3887" w:type="dxa"/>
            <w:shd w:val="clear" w:color="auto" w:fill="D9D9D9"/>
            <w:tcMar>
              <w:top w:w="80" w:type="dxa"/>
              <w:left w:w="100" w:type="dxa"/>
              <w:bottom w:w="80" w:type="dxa"/>
              <w:right w:w="100" w:type="dxa"/>
            </w:tcMar>
            <w:vAlign w:val="center"/>
          </w:tcPr>
          <w:p w14:paraId="115D27EA" w14:textId="77777777" w:rsidR="00B06457" w:rsidRDefault="003A0DDE">
            <w:pPr>
              <w:spacing w:line="240" w:lineRule="auto"/>
              <w:ind w:firstLine="0"/>
              <w:jc w:val="center"/>
            </w:pPr>
            <w:r>
              <w:rPr>
                <w:rFonts w:eastAsia="Times New Roman"/>
                <w:b/>
                <w:sz w:val="22"/>
              </w:rPr>
              <w:t>Bằng chứng hiện có</w:t>
            </w:r>
          </w:p>
        </w:tc>
      </w:tr>
      <w:tr w:rsidR="00B06457" w14:paraId="728445C1" w14:textId="77777777">
        <w:tc>
          <w:tcPr>
            <w:tcW w:w="3000" w:type="dxa"/>
            <w:tcMar>
              <w:top w:w="80" w:type="dxa"/>
              <w:left w:w="100" w:type="dxa"/>
              <w:bottom w:w="80" w:type="dxa"/>
              <w:right w:w="100" w:type="dxa"/>
            </w:tcMar>
            <w:vAlign w:val="center"/>
          </w:tcPr>
          <w:p w14:paraId="153AE5CE" w14:textId="77777777" w:rsidR="00B06457" w:rsidRDefault="003A0DDE">
            <w:pPr>
              <w:spacing w:line="240" w:lineRule="auto"/>
              <w:ind w:firstLine="0"/>
              <w:jc w:val="left"/>
            </w:pPr>
            <w:r>
              <w:rPr>
                <w:rFonts w:eastAsia="Times New Roman"/>
                <w:sz w:val="22"/>
              </w:rPr>
              <w:t>Tách train pool và locked test</w:t>
            </w:r>
          </w:p>
        </w:tc>
        <w:tc>
          <w:tcPr>
            <w:tcW w:w="1900" w:type="dxa"/>
            <w:tcMar>
              <w:top w:w="80" w:type="dxa"/>
              <w:left w:w="100" w:type="dxa"/>
              <w:bottom w:w="80" w:type="dxa"/>
              <w:right w:w="100" w:type="dxa"/>
            </w:tcMar>
            <w:vAlign w:val="center"/>
          </w:tcPr>
          <w:p w14:paraId="0F8ED466" w14:textId="77777777" w:rsidR="00B06457" w:rsidRDefault="003A0DDE">
            <w:pPr>
              <w:spacing w:line="240" w:lineRule="auto"/>
              <w:ind w:firstLine="0"/>
              <w:jc w:val="center"/>
            </w:pPr>
            <w:r>
              <w:rPr>
                <w:rFonts w:eastAsia="Times New Roman"/>
                <w:sz w:val="22"/>
              </w:rPr>
              <w:t>Hoàn thành</w:t>
            </w:r>
          </w:p>
        </w:tc>
        <w:tc>
          <w:tcPr>
            <w:tcW w:w="3887" w:type="dxa"/>
            <w:tcMar>
              <w:top w:w="80" w:type="dxa"/>
              <w:left w:w="100" w:type="dxa"/>
              <w:bottom w:w="80" w:type="dxa"/>
              <w:right w:w="100" w:type="dxa"/>
            </w:tcMar>
            <w:vAlign w:val="center"/>
          </w:tcPr>
          <w:p w14:paraId="7577083F" w14:textId="77777777" w:rsidR="00B06457" w:rsidRDefault="003A0DDE">
            <w:pPr>
              <w:spacing w:line="240" w:lineRule="auto"/>
              <w:ind w:firstLine="0"/>
              <w:jc w:val="center"/>
            </w:pPr>
            <w:r>
              <w:rPr>
                <w:rFonts w:eastAsia="Times New Roman"/>
                <w:sz w:val="22"/>
              </w:rPr>
              <w:t>CSV processed cho 3 dataset</w:t>
            </w:r>
          </w:p>
        </w:tc>
      </w:tr>
      <w:tr w:rsidR="00B06457" w14:paraId="7812F85D" w14:textId="77777777">
        <w:tc>
          <w:tcPr>
            <w:tcW w:w="3000" w:type="dxa"/>
            <w:shd w:val="clear" w:color="auto" w:fill="F2F2F2"/>
            <w:tcMar>
              <w:top w:w="80" w:type="dxa"/>
              <w:left w:w="100" w:type="dxa"/>
              <w:bottom w:w="80" w:type="dxa"/>
              <w:right w:w="100" w:type="dxa"/>
            </w:tcMar>
            <w:vAlign w:val="center"/>
          </w:tcPr>
          <w:p w14:paraId="5774FA78" w14:textId="77777777" w:rsidR="00B06457" w:rsidRDefault="003A0DDE">
            <w:pPr>
              <w:spacing w:line="240" w:lineRule="auto"/>
              <w:ind w:firstLine="0"/>
              <w:jc w:val="left"/>
            </w:pPr>
            <w:r>
              <w:rPr>
                <w:rFonts w:eastAsia="Times New Roman"/>
                <w:sz w:val="22"/>
              </w:rPr>
              <w:t>Tiền xử lý và feature engineering</w:t>
            </w:r>
          </w:p>
        </w:tc>
        <w:tc>
          <w:tcPr>
            <w:tcW w:w="1900" w:type="dxa"/>
            <w:shd w:val="clear" w:color="auto" w:fill="F2F2F2"/>
            <w:tcMar>
              <w:top w:w="80" w:type="dxa"/>
              <w:left w:w="100" w:type="dxa"/>
              <w:bottom w:w="80" w:type="dxa"/>
              <w:right w:w="100" w:type="dxa"/>
            </w:tcMar>
            <w:vAlign w:val="center"/>
          </w:tcPr>
          <w:p w14:paraId="3DB9A316" w14:textId="77777777" w:rsidR="00B06457" w:rsidRDefault="003A0DDE">
            <w:pPr>
              <w:spacing w:line="240" w:lineRule="auto"/>
              <w:ind w:firstLine="0"/>
              <w:jc w:val="center"/>
            </w:pPr>
            <w:r>
              <w:rPr>
                <w:rFonts w:eastAsia="Times New Roman"/>
                <w:sz w:val="22"/>
              </w:rPr>
              <w:t>Hoàn thành</w:t>
            </w:r>
          </w:p>
        </w:tc>
        <w:tc>
          <w:tcPr>
            <w:tcW w:w="3887" w:type="dxa"/>
            <w:shd w:val="clear" w:color="auto" w:fill="F2F2F2"/>
            <w:tcMar>
              <w:top w:w="80" w:type="dxa"/>
              <w:left w:w="100" w:type="dxa"/>
              <w:bottom w:w="80" w:type="dxa"/>
              <w:right w:w="100" w:type="dxa"/>
            </w:tcMar>
            <w:vAlign w:val="center"/>
          </w:tcPr>
          <w:p w14:paraId="15B26680" w14:textId="77777777" w:rsidR="00B06457" w:rsidRDefault="003A0DDE">
            <w:pPr>
              <w:spacing w:line="240" w:lineRule="auto"/>
              <w:ind w:firstLine="0"/>
              <w:jc w:val="center"/>
            </w:pPr>
            <w:r>
              <w:rPr>
                <w:rFonts w:eastAsia="Times New Roman"/>
                <w:sz w:val="22"/>
              </w:rPr>
              <w:t>src/data_pipeline.py</w:t>
            </w:r>
          </w:p>
        </w:tc>
      </w:tr>
      <w:tr w:rsidR="00B06457" w14:paraId="7582DCE8" w14:textId="77777777">
        <w:tc>
          <w:tcPr>
            <w:tcW w:w="3000" w:type="dxa"/>
            <w:tcMar>
              <w:top w:w="80" w:type="dxa"/>
              <w:left w:w="100" w:type="dxa"/>
              <w:bottom w:w="80" w:type="dxa"/>
              <w:right w:w="100" w:type="dxa"/>
            </w:tcMar>
            <w:vAlign w:val="center"/>
          </w:tcPr>
          <w:p w14:paraId="0ACF0D03" w14:textId="77777777" w:rsidR="00B06457" w:rsidRDefault="003A0DDE">
            <w:pPr>
              <w:spacing w:line="240" w:lineRule="auto"/>
              <w:ind w:firstLine="0"/>
              <w:jc w:val="left"/>
            </w:pPr>
            <w:r>
              <w:rPr>
                <w:rFonts w:eastAsia="Times New Roman"/>
                <w:sz w:val="22"/>
              </w:rPr>
              <w:t>Mô hình CNN-BiLSTM + Context MLP</w:t>
            </w:r>
          </w:p>
        </w:tc>
        <w:tc>
          <w:tcPr>
            <w:tcW w:w="1900" w:type="dxa"/>
            <w:tcMar>
              <w:top w:w="80" w:type="dxa"/>
              <w:left w:w="100" w:type="dxa"/>
              <w:bottom w:w="80" w:type="dxa"/>
              <w:right w:w="100" w:type="dxa"/>
            </w:tcMar>
            <w:vAlign w:val="center"/>
          </w:tcPr>
          <w:p w14:paraId="4432DE11" w14:textId="77777777" w:rsidR="00B06457" w:rsidRDefault="003A0DDE">
            <w:pPr>
              <w:spacing w:line="240" w:lineRule="auto"/>
              <w:ind w:firstLine="0"/>
              <w:jc w:val="center"/>
            </w:pPr>
            <w:r>
              <w:rPr>
                <w:rFonts w:eastAsia="Times New Roman"/>
                <w:sz w:val="22"/>
              </w:rPr>
              <w:t>Hoàn thành</w:t>
            </w:r>
          </w:p>
        </w:tc>
        <w:tc>
          <w:tcPr>
            <w:tcW w:w="3887" w:type="dxa"/>
            <w:tcMar>
              <w:top w:w="80" w:type="dxa"/>
              <w:left w:w="100" w:type="dxa"/>
              <w:bottom w:w="80" w:type="dxa"/>
              <w:right w:w="100" w:type="dxa"/>
            </w:tcMar>
            <w:vAlign w:val="center"/>
          </w:tcPr>
          <w:p w14:paraId="6E7E11EE" w14:textId="77777777" w:rsidR="00B06457" w:rsidRDefault="003A0DDE">
            <w:pPr>
              <w:spacing w:line="240" w:lineRule="auto"/>
              <w:ind w:firstLine="0"/>
              <w:jc w:val="center"/>
            </w:pPr>
            <w:r>
              <w:rPr>
                <w:rFonts w:eastAsia="Times New Roman"/>
                <w:sz w:val="22"/>
              </w:rPr>
              <w:t>src/models.py và checkpoint</w:t>
            </w:r>
          </w:p>
        </w:tc>
      </w:tr>
      <w:tr w:rsidR="00B06457" w14:paraId="30B96469" w14:textId="77777777">
        <w:tc>
          <w:tcPr>
            <w:tcW w:w="3000" w:type="dxa"/>
            <w:shd w:val="clear" w:color="auto" w:fill="F2F2F2"/>
            <w:tcMar>
              <w:top w:w="80" w:type="dxa"/>
              <w:left w:w="100" w:type="dxa"/>
              <w:bottom w:w="80" w:type="dxa"/>
              <w:right w:w="100" w:type="dxa"/>
            </w:tcMar>
            <w:vAlign w:val="center"/>
          </w:tcPr>
          <w:p w14:paraId="38619D74" w14:textId="77777777" w:rsidR="00B06457" w:rsidRDefault="003A0DDE">
            <w:pPr>
              <w:spacing w:line="240" w:lineRule="auto"/>
              <w:ind w:firstLine="0"/>
              <w:jc w:val="left"/>
            </w:pPr>
            <w:r>
              <w:rPr>
                <w:rFonts w:eastAsia="Times New Roman"/>
                <w:sz w:val="22"/>
              </w:rPr>
              <w:t>Optuna và cấu hình cuối</w:t>
            </w:r>
          </w:p>
        </w:tc>
        <w:tc>
          <w:tcPr>
            <w:tcW w:w="1900" w:type="dxa"/>
            <w:shd w:val="clear" w:color="auto" w:fill="F2F2F2"/>
            <w:tcMar>
              <w:top w:w="80" w:type="dxa"/>
              <w:left w:w="100" w:type="dxa"/>
              <w:bottom w:w="80" w:type="dxa"/>
              <w:right w:w="100" w:type="dxa"/>
            </w:tcMar>
            <w:vAlign w:val="center"/>
          </w:tcPr>
          <w:p w14:paraId="13E237A5" w14:textId="77777777" w:rsidR="00B06457" w:rsidRDefault="003A0DDE">
            <w:pPr>
              <w:spacing w:line="240" w:lineRule="auto"/>
              <w:ind w:firstLine="0"/>
              <w:jc w:val="center"/>
            </w:pPr>
            <w:r>
              <w:rPr>
                <w:rFonts w:eastAsia="Times New Roman"/>
                <w:sz w:val="22"/>
              </w:rPr>
              <w:t>Đã có kết quả</w:t>
            </w:r>
          </w:p>
        </w:tc>
        <w:tc>
          <w:tcPr>
            <w:tcW w:w="3887" w:type="dxa"/>
            <w:shd w:val="clear" w:color="auto" w:fill="F2F2F2"/>
            <w:tcMar>
              <w:top w:w="80" w:type="dxa"/>
              <w:left w:w="100" w:type="dxa"/>
              <w:bottom w:w="80" w:type="dxa"/>
              <w:right w:w="100" w:type="dxa"/>
            </w:tcMar>
            <w:vAlign w:val="center"/>
          </w:tcPr>
          <w:p w14:paraId="687D79E0" w14:textId="77777777" w:rsidR="00B06457" w:rsidRDefault="003A0DDE">
            <w:pPr>
              <w:spacing w:line="240" w:lineRule="auto"/>
              <w:ind w:firstLine="0"/>
              <w:jc w:val="center"/>
            </w:pPr>
            <w:r>
              <w:rPr>
                <w:rFonts w:eastAsia="Times New Roman"/>
                <w:sz w:val="22"/>
              </w:rPr>
              <w:t>Best params; xAPI DB 100 trial</w:t>
            </w:r>
          </w:p>
        </w:tc>
      </w:tr>
      <w:tr w:rsidR="00B06457" w14:paraId="3AF11944" w14:textId="77777777">
        <w:tc>
          <w:tcPr>
            <w:tcW w:w="3000" w:type="dxa"/>
            <w:tcMar>
              <w:top w:w="80" w:type="dxa"/>
              <w:left w:w="100" w:type="dxa"/>
              <w:bottom w:w="80" w:type="dxa"/>
              <w:right w:w="100" w:type="dxa"/>
            </w:tcMar>
            <w:vAlign w:val="center"/>
          </w:tcPr>
          <w:p w14:paraId="534DE869" w14:textId="77777777" w:rsidR="00B06457" w:rsidRDefault="003A0DDE">
            <w:pPr>
              <w:spacing w:line="240" w:lineRule="auto"/>
              <w:ind w:firstLine="0"/>
              <w:jc w:val="left"/>
            </w:pPr>
            <w:r>
              <w:rPr>
                <w:rFonts w:eastAsia="Times New Roman"/>
                <w:sz w:val="22"/>
              </w:rPr>
              <w:t>Ensemble nhiều seed</w:t>
            </w:r>
          </w:p>
        </w:tc>
        <w:tc>
          <w:tcPr>
            <w:tcW w:w="1900" w:type="dxa"/>
            <w:tcMar>
              <w:top w:w="80" w:type="dxa"/>
              <w:left w:w="100" w:type="dxa"/>
              <w:bottom w:w="80" w:type="dxa"/>
              <w:right w:w="100" w:type="dxa"/>
            </w:tcMar>
            <w:vAlign w:val="center"/>
          </w:tcPr>
          <w:p w14:paraId="6ED9DCEF" w14:textId="77777777" w:rsidR="00B06457" w:rsidRDefault="003A0DDE">
            <w:pPr>
              <w:spacing w:line="240" w:lineRule="auto"/>
              <w:ind w:firstLine="0"/>
              <w:jc w:val="center"/>
            </w:pPr>
            <w:r>
              <w:rPr>
                <w:rFonts w:eastAsia="Times New Roman"/>
                <w:sz w:val="22"/>
              </w:rPr>
              <w:t>Hoàn thành theo artifacts</w:t>
            </w:r>
          </w:p>
        </w:tc>
        <w:tc>
          <w:tcPr>
            <w:tcW w:w="3887" w:type="dxa"/>
            <w:tcMar>
              <w:top w:w="80" w:type="dxa"/>
              <w:left w:w="100" w:type="dxa"/>
              <w:bottom w:w="80" w:type="dxa"/>
              <w:right w:w="100" w:type="dxa"/>
            </w:tcMar>
            <w:vAlign w:val="center"/>
          </w:tcPr>
          <w:p w14:paraId="36FDA008" w14:textId="77777777" w:rsidR="00B06457" w:rsidRDefault="003A0DDE">
            <w:pPr>
              <w:spacing w:line="240" w:lineRule="auto"/>
              <w:ind w:firstLine="0"/>
              <w:jc w:val="center"/>
            </w:pPr>
            <w:r>
              <w:rPr>
                <w:rFonts w:eastAsia="Times New Roman"/>
                <w:sz w:val="22"/>
              </w:rPr>
              <w:t>5/5/11 checkpoint</w:t>
            </w:r>
          </w:p>
        </w:tc>
      </w:tr>
      <w:tr w:rsidR="00B06457" w14:paraId="6C3FF3B1" w14:textId="77777777">
        <w:tc>
          <w:tcPr>
            <w:tcW w:w="3000" w:type="dxa"/>
            <w:shd w:val="clear" w:color="auto" w:fill="F2F2F2"/>
            <w:tcMar>
              <w:top w:w="80" w:type="dxa"/>
              <w:left w:w="100" w:type="dxa"/>
              <w:bottom w:w="80" w:type="dxa"/>
              <w:right w:w="100" w:type="dxa"/>
            </w:tcMar>
            <w:vAlign w:val="center"/>
          </w:tcPr>
          <w:p w14:paraId="4E630EAF" w14:textId="77777777" w:rsidR="00B06457" w:rsidRDefault="003A0DDE">
            <w:pPr>
              <w:spacing w:line="240" w:lineRule="auto"/>
              <w:ind w:firstLine="0"/>
              <w:jc w:val="left"/>
            </w:pPr>
            <w:r>
              <w:rPr>
                <w:rFonts w:eastAsia="Times New Roman"/>
                <w:sz w:val="22"/>
              </w:rPr>
              <w:t>Đánh giá locked test</w:t>
            </w:r>
          </w:p>
        </w:tc>
        <w:tc>
          <w:tcPr>
            <w:tcW w:w="1900" w:type="dxa"/>
            <w:shd w:val="clear" w:color="auto" w:fill="F2F2F2"/>
            <w:tcMar>
              <w:top w:w="80" w:type="dxa"/>
              <w:left w:w="100" w:type="dxa"/>
              <w:bottom w:w="80" w:type="dxa"/>
              <w:right w:w="100" w:type="dxa"/>
            </w:tcMar>
            <w:vAlign w:val="center"/>
          </w:tcPr>
          <w:p w14:paraId="49372644" w14:textId="77777777" w:rsidR="00B06457" w:rsidRDefault="003A0DDE">
            <w:pPr>
              <w:spacing w:line="240" w:lineRule="auto"/>
              <w:ind w:firstLine="0"/>
              <w:jc w:val="center"/>
            </w:pPr>
            <w:r>
              <w:rPr>
                <w:rFonts w:eastAsia="Times New Roman"/>
                <w:sz w:val="22"/>
              </w:rPr>
              <w:t>Hoàn thành</w:t>
            </w:r>
          </w:p>
        </w:tc>
        <w:tc>
          <w:tcPr>
            <w:tcW w:w="3887" w:type="dxa"/>
            <w:shd w:val="clear" w:color="auto" w:fill="F2F2F2"/>
            <w:tcMar>
              <w:top w:w="80" w:type="dxa"/>
              <w:left w:w="100" w:type="dxa"/>
              <w:bottom w:w="80" w:type="dxa"/>
              <w:right w:w="100" w:type="dxa"/>
            </w:tcMar>
            <w:vAlign w:val="center"/>
          </w:tcPr>
          <w:p w14:paraId="63C3DE9C" w14:textId="77777777" w:rsidR="00B06457" w:rsidRDefault="003A0DDE">
            <w:pPr>
              <w:spacing w:line="240" w:lineRule="auto"/>
              <w:ind w:firstLine="0"/>
              <w:jc w:val="center"/>
            </w:pPr>
            <w:r>
              <w:rPr>
                <w:rFonts w:eastAsia="Times New Roman"/>
                <w:sz w:val="22"/>
              </w:rPr>
              <w:t>Metric JSON và prediction CSV</w:t>
            </w:r>
          </w:p>
        </w:tc>
      </w:tr>
      <w:tr w:rsidR="00B06457" w14:paraId="4B1660C3" w14:textId="77777777">
        <w:tc>
          <w:tcPr>
            <w:tcW w:w="3000" w:type="dxa"/>
            <w:tcMar>
              <w:top w:w="80" w:type="dxa"/>
              <w:left w:w="100" w:type="dxa"/>
              <w:bottom w:w="80" w:type="dxa"/>
              <w:right w:w="100" w:type="dxa"/>
            </w:tcMar>
            <w:vAlign w:val="center"/>
          </w:tcPr>
          <w:p w14:paraId="6C74B227" w14:textId="77777777" w:rsidR="00B06457" w:rsidRDefault="003A0DDE">
            <w:pPr>
              <w:spacing w:line="240" w:lineRule="auto"/>
              <w:ind w:firstLine="0"/>
              <w:jc w:val="left"/>
            </w:pPr>
            <w:r>
              <w:rPr>
                <w:rFonts w:eastAsia="Times New Roman"/>
                <w:sz w:val="22"/>
              </w:rPr>
              <w:lastRenderedPageBreak/>
              <w:t>Learning path theo luật</w:t>
            </w:r>
          </w:p>
        </w:tc>
        <w:tc>
          <w:tcPr>
            <w:tcW w:w="1900" w:type="dxa"/>
            <w:tcMar>
              <w:top w:w="80" w:type="dxa"/>
              <w:left w:w="100" w:type="dxa"/>
              <w:bottom w:w="80" w:type="dxa"/>
              <w:right w:w="100" w:type="dxa"/>
            </w:tcMar>
            <w:vAlign w:val="center"/>
          </w:tcPr>
          <w:p w14:paraId="53E36EE3" w14:textId="77777777" w:rsidR="00B06457" w:rsidRDefault="003A0DDE">
            <w:pPr>
              <w:spacing w:line="240" w:lineRule="auto"/>
              <w:ind w:firstLine="0"/>
              <w:jc w:val="center"/>
            </w:pPr>
            <w:r>
              <w:rPr>
                <w:rFonts w:eastAsia="Times New Roman"/>
                <w:sz w:val="22"/>
              </w:rPr>
              <w:t>Hoàn thành mã nguồn</w:t>
            </w:r>
          </w:p>
        </w:tc>
        <w:tc>
          <w:tcPr>
            <w:tcW w:w="3887" w:type="dxa"/>
            <w:tcMar>
              <w:top w:w="80" w:type="dxa"/>
              <w:left w:w="100" w:type="dxa"/>
              <w:bottom w:w="80" w:type="dxa"/>
              <w:right w:w="100" w:type="dxa"/>
            </w:tcMar>
            <w:vAlign w:val="center"/>
          </w:tcPr>
          <w:p w14:paraId="5721E9E2" w14:textId="77777777" w:rsidR="00B06457" w:rsidRDefault="003A0DDE">
            <w:pPr>
              <w:spacing w:line="240" w:lineRule="auto"/>
              <w:ind w:firstLine="0"/>
              <w:jc w:val="center"/>
            </w:pPr>
            <w:r>
              <w:rPr>
                <w:rFonts w:eastAsia="Times New Roman"/>
                <w:sz w:val="22"/>
              </w:rPr>
              <w:t>CSV recommendation và rule engine</w:t>
            </w:r>
          </w:p>
        </w:tc>
      </w:tr>
      <w:tr w:rsidR="00B06457" w14:paraId="6DA60E45" w14:textId="77777777">
        <w:tc>
          <w:tcPr>
            <w:tcW w:w="3000" w:type="dxa"/>
            <w:shd w:val="clear" w:color="auto" w:fill="F2F2F2"/>
            <w:tcMar>
              <w:top w:w="80" w:type="dxa"/>
              <w:left w:w="100" w:type="dxa"/>
              <w:bottom w:w="80" w:type="dxa"/>
              <w:right w:w="100" w:type="dxa"/>
            </w:tcMar>
            <w:vAlign w:val="center"/>
          </w:tcPr>
          <w:p w14:paraId="348AF4A1" w14:textId="77777777" w:rsidR="00B06457" w:rsidRDefault="003A0DDE">
            <w:pPr>
              <w:spacing w:line="240" w:lineRule="auto"/>
              <w:ind w:firstLine="0"/>
              <w:jc w:val="left"/>
            </w:pPr>
            <w:r>
              <w:rPr>
                <w:rFonts w:eastAsia="Times New Roman"/>
                <w:sz w:val="22"/>
              </w:rPr>
              <w:t>PostgreSQL</w:t>
            </w:r>
          </w:p>
        </w:tc>
        <w:tc>
          <w:tcPr>
            <w:tcW w:w="1900" w:type="dxa"/>
            <w:shd w:val="clear" w:color="auto" w:fill="F2F2F2"/>
            <w:tcMar>
              <w:top w:w="80" w:type="dxa"/>
              <w:left w:w="100" w:type="dxa"/>
              <w:bottom w:w="80" w:type="dxa"/>
              <w:right w:w="100" w:type="dxa"/>
            </w:tcMar>
            <w:vAlign w:val="center"/>
          </w:tcPr>
          <w:p w14:paraId="51D78B85" w14:textId="77777777" w:rsidR="00B06457" w:rsidRDefault="003A0DDE">
            <w:pPr>
              <w:spacing w:line="240" w:lineRule="auto"/>
              <w:ind w:firstLine="0"/>
              <w:jc w:val="center"/>
            </w:pPr>
            <w:r>
              <w:rPr>
                <w:rFonts w:eastAsia="Times New Roman"/>
                <w:sz w:val="22"/>
              </w:rPr>
              <w:t>Chưa kiểm chứng vận hành</w:t>
            </w:r>
          </w:p>
        </w:tc>
        <w:tc>
          <w:tcPr>
            <w:tcW w:w="3887" w:type="dxa"/>
            <w:shd w:val="clear" w:color="auto" w:fill="F2F2F2"/>
            <w:tcMar>
              <w:top w:w="80" w:type="dxa"/>
              <w:left w:w="100" w:type="dxa"/>
              <w:bottom w:w="80" w:type="dxa"/>
              <w:right w:w="100" w:type="dxa"/>
            </w:tcMar>
            <w:vAlign w:val="center"/>
          </w:tcPr>
          <w:p w14:paraId="55104EA6" w14:textId="77777777" w:rsidR="00B06457" w:rsidRDefault="003A0DDE">
            <w:pPr>
              <w:spacing w:line="240" w:lineRule="auto"/>
              <w:ind w:firstLine="0"/>
              <w:jc w:val="center"/>
            </w:pPr>
            <w:r>
              <w:rPr>
                <w:rFonts w:eastAsia="Times New Roman"/>
                <w:sz w:val="22"/>
              </w:rPr>
              <w:t>Schema và hàm ghi đã có; chưa có DB dump</w:t>
            </w:r>
          </w:p>
        </w:tc>
      </w:tr>
      <w:tr w:rsidR="00B06457" w14:paraId="4D17C192" w14:textId="77777777">
        <w:tc>
          <w:tcPr>
            <w:tcW w:w="3000" w:type="dxa"/>
            <w:tcMar>
              <w:top w:w="80" w:type="dxa"/>
              <w:left w:w="100" w:type="dxa"/>
              <w:bottom w:w="80" w:type="dxa"/>
              <w:right w:w="100" w:type="dxa"/>
            </w:tcMar>
            <w:vAlign w:val="center"/>
          </w:tcPr>
          <w:p w14:paraId="167E5059" w14:textId="77777777" w:rsidR="00B06457" w:rsidRDefault="003A0DDE">
            <w:pPr>
              <w:spacing w:line="240" w:lineRule="auto"/>
              <w:ind w:firstLine="0"/>
              <w:jc w:val="left"/>
            </w:pPr>
            <w:r>
              <w:rPr>
                <w:rFonts w:eastAsia="Times New Roman"/>
                <w:sz w:val="22"/>
              </w:rPr>
              <w:t>Ablation và learning curve</w:t>
            </w:r>
          </w:p>
        </w:tc>
        <w:tc>
          <w:tcPr>
            <w:tcW w:w="1900" w:type="dxa"/>
            <w:tcMar>
              <w:top w:w="80" w:type="dxa"/>
              <w:left w:w="100" w:type="dxa"/>
              <w:bottom w:w="80" w:type="dxa"/>
              <w:right w:w="100" w:type="dxa"/>
            </w:tcMar>
            <w:vAlign w:val="center"/>
          </w:tcPr>
          <w:p w14:paraId="06DD33BD" w14:textId="77777777" w:rsidR="00B06457" w:rsidRDefault="003A0DDE">
            <w:pPr>
              <w:spacing w:line="240" w:lineRule="auto"/>
              <w:ind w:firstLine="0"/>
              <w:jc w:val="center"/>
            </w:pPr>
            <w:r>
              <w:rPr>
                <w:rFonts w:eastAsia="Times New Roman"/>
                <w:sz w:val="22"/>
              </w:rPr>
              <w:t>Chưa có dữ liệu</w:t>
            </w:r>
          </w:p>
        </w:tc>
        <w:tc>
          <w:tcPr>
            <w:tcW w:w="3887" w:type="dxa"/>
            <w:tcMar>
              <w:top w:w="80" w:type="dxa"/>
              <w:left w:w="100" w:type="dxa"/>
              <w:bottom w:w="80" w:type="dxa"/>
              <w:right w:w="100" w:type="dxa"/>
            </w:tcMar>
            <w:vAlign w:val="center"/>
          </w:tcPr>
          <w:p w14:paraId="6F167F1F" w14:textId="77777777" w:rsidR="00B06457" w:rsidRDefault="003A0DDE">
            <w:pPr>
              <w:spacing w:line="240" w:lineRule="auto"/>
              <w:ind w:firstLine="0"/>
              <w:jc w:val="center"/>
            </w:pPr>
            <w:r>
              <w:rPr>
                <w:rFonts w:eastAsia="Times New Roman"/>
                <w:sz w:val="22"/>
              </w:rPr>
              <w:t>Chưa có artifacts</w:t>
            </w:r>
          </w:p>
        </w:tc>
      </w:tr>
      <w:tr w:rsidR="00B06457" w14:paraId="3645C31B" w14:textId="77777777">
        <w:tc>
          <w:tcPr>
            <w:tcW w:w="3000" w:type="dxa"/>
            <w:shd w:val="clear" w:color="auto" w:fill="F2F2F2"/>
            <w:tcMar>
              <w:top w:w="80" w:type="dxa"/>
              <w:left w:w="100" w:type="dxa"/>
              <w:bottom w:w="80" w:type="dxa"/>
              <w:right w:w="100" w:type="dxa"/>
            </w:tcMar>
            <w:vAlign w:val="center"/>
          </w:tcPr>
          <w:p w14:paraId="2369DAE1" w14:textId="77777777" w:rsidR="00B06457" w:rsidRDefault="003A0DDE">
            <w:pPr>
              <w:spacing w:line="240" w:lineRule="auto"/>
              <w:ind w:firstLine="0"/>
              <w:jc w:val="left"/>
            </w:pPr>
            <w:r>
              <w:rPr>
                <w:rFonts w:eastAsia="Times New Roman"/>
                <w:sz w:val="22"/>
              </w:rPr>
              <w:t>External validation và user study</w:t>
            </w:r>
          </w:p>
        </w:tc>
        <w:tc>
          <w:tcPr>
            <w:tcW w:w="1900" w:type="dxa"/>
            <w:shd w:val="clear" w:color="auto" w:fill="F2F2F2"/>
            <w:tcMar>
              <w:top w:w="80" w:type="dxa"/>
              <w:left w:w="100" w:type="dxa"/>
              <w:bottom w:w="80" w:type="dxa"/>
              <w:right w:w="100" w:type="dxa"/>
            </w:tcMar>
            <w:vAlign w:val="center"/>
          </w:tcPr>
          <w:p w14:paraId="2EFE9F3D" w14:textId="77777777" w:rsidR="00B06457" w:rsidRDefault="003A0DDE">
            <w:pPr>
              <w:spacing w:line="240" w:lineRule="auto"/>
              <w:ind w:firstLine="0"/>
              <w:jc w:val="center"/>
            </w:pPr>
            <w:r>
              <w:rPr>
                <w:rFonts w:eastAsia="Times New Roman"/>
                <w:sz w:val="22"/>
              </w:rPr>
              <w:t>Chưa thực hiện</w:t>
            </w:r>
          </w:p>
        </w:tc>
        <w:tc>
          <w:tcPr>
            <w:tcW w:w="3887" w:type="dxa"/>
            <w:shd w:val="clear" w:color="auto" w:fill="F2F2F2"/>
            <w:tcMar>
              <w:top w:w="80" w:type="dxa"/>
              <w:left w:w="100" w:type="dxa"/>
              <w:bottom w:w="80" w:type="dxa"/>
              <w:right w:w="100" w:type="dxa"/>
            </w:tcMar>
            <w:vAlign w:val="center"/>
          </w:tcPr>
          <w:p w14:paraId="792FB528" w14:textId="77777777" w:rsidR="00B06457" w:rsidRDefault="003A0DDE">
            <w:pPr>
              <w:spacing w:line="240" w:lineRule="auto"/>
              <w:ind w:firstLine="0"/>
              <w:jc w:val="center"/>
            </w:pPr>
            <w:r>
              <w:rPr>
                <w:rFonts w:eastAsia="Times New Roman"/>
                <w:sz w:val="22"/>
              </w:rPr>
              <w:t>Chưa có dataset/biên bản đánh giá</w:t>
            </w:r>
          </w:p>
        </w:tc>
      </w:tr>
    </w:tbl>
    <w:p w14:paraId="2D5ABB27" w14:textId="77777777" w:rsidR="00B06457" w:rsidRDefault="003A0DDE">
      <w:pPr>
        <w:pStyle w:val="Heading2"/>
      </w:pPr>
      <w:bookmarkStart w:id="62" w:name="_Toc232290631"/>
      <w:r>
        <w:rPr>
          <w:rFonts w:ascii="Times New Roman" w:eastAsia="Times New Roman" w:hAnsi="Times New Roman"/>
        </w:rPr>
        <w:t>4.7. Hạn chế cần xử lý</w:t>
      </w:r>
      <w:bookmarkEnd w:id="62"/>
    </w:p>
    <w:p w14:paraId="0CCA8091" w14:textId="77777777" w:rsidR="00B06457" w:rsidRDefault="003A0DDE">
      <w:pPr>
        <w:pStyle w:val="ListBullet"/>
      </w:pPr>
      <w:r>
        <w:rPr>
          <w:rFonts w:eastAsia="Times New Roman"/>
        </w:rPr>
        <w:t>Bổ sung study database hoặc trial log cho Student-Mat và Student-Por để xác minh đầy đủ quá trình Optuna.</w:t>
      </w:r>
    </w:p>
    <w:p w14:paraId="4FB2F365" w14:textId="77777777" w:rsidR="00B06457" w:rsidRDefault="003A0DDE">
      <w:pPr>
        <w:pStyle w:val="ListBullet"/>
      </w:pPr>
      <w:r>
        <w:rPr>
          <w:rFonts w:eastAsia="Times New Roman"/>
        </w:rPr>
        <w:t>Thay cách resampling biến phân loại ở hai tập Student để tránh nội suy mã danh mục bằng ADASYN.</w:t>
      </w:r>
    </w:p>
    <w:p w14:paraId="1F3056CA" w14:textId="77777777" w:rsidR="00B06457" w:rsidRDefault="003A0DDE">
      <w:pPr>
        <w:pStyle w:val="ListBullet"/>
      </w:pPr>
      <w:r>
        <w:rPr>
          <w:rFonts w:eastAsia="Times New Roman"/>
        </w:rPr>
        <w:t>Ràng buộc tính đơn điệu cho hai ngưỡng ordinal của xAPI và loại siêu tham số focal_gamma không tác động đến BCE loss.</w:t>
      </w:r>
    </w:p>
    <w:p w14:paraId="1C7E48D8" w14:textId="77777777" w:rsidR="00B06457" w:rsidRDefault="003A0DDE">
      <w:pPr>
        <w:pStyle w:val="ListBullet"/>
      </w:pPr>
      <w:r>
        <w:rPr>
          <w:rFonts w:eastAsia="Times New Roman"/>
        </w:rPr>
        <w:t>Lưu learning curve, fold score, seed score và trạng thái chọn SWA cho từng lần chạy.</w:t>
      </w:r>
    </w:p>
    <w:p w14:paraId="33BD488E" w14:textId="77777777" w:rsidR="00B06457" w:rsidRDefault="003A0DDE">
      <w:pPr>
        <w:pStyle w:val="ListBullet"/>
      </w:pPr>
      <w:r>
        <w:rPr>
          <w:rFonts w:eastAsia="Times New Roman"/>
        </w:rPr>
        <w:t>Thực hiện ablation MLP-only, sequence-only, hybrid, attention và các chiến lược mất cân bằng trên cùng split.</w:t>
      </w:r>
    </w:p>
    <w:p w14:paraId="7F95515D" w14:textId="77777777" w:rsidR="00B06457" w:rsidRDefault="003A0DDE">
      <w:pPr>
        <w:pStyle w:val="ListBullet"/>
      </w:pPr>
      <w:r>
        <w:rPr>
          <w:rFonts w:eastAsia="Times New Roman"/>
        </w:rPr>
        <w:t>Kiểm chứng ghi PostgreSQL bằng một lần chạy có run id và database dump.</w:t>
      </w:r>
    </w:p>
    <w:p w14:paraId="1E5F5E90" w14:textId="77777777" w:rsidR="00B06457" w:rsidRDefault="003A0DDE">
      <w:pPr>
        <w:pStyle w:val="ListBullet"/>
      </w:pPr>
      <w:r>
        <w:rPr>
          <w:rFonts w:eastAsia="Times New Roman"/>
        </w:rPr>
        <w:t>Thực hiện external validation, fairness audit và đánh giá learning path với người dùng trước triển khai thực tế.</w:t>
      </w:r>
    </w:p>
    <w:p w14:paraId="4BBB84DE" w14:textId="77777777" w:rsidR="00B06457" w:rsidRDefault="003A0DDE">
      <w:pPr>
        <w:pStyle w:val="Heading2"/>
      </w:pPr>
      <w:bookmarkStart w:id="63" w:name="_Toc232290632"/>
      <w:r>
        <w:rPr>
          <w:rFonts w:ascii="Times New Roman" w:eastAsia="Times New Roman" w:hAnsi="Times New Roman"/>
        </w:rPr>
        <w:t>4.8. Công việc tiếp theo</w:t>
      </w:r>
      <w:bookmarkEnd w:id="63"/>
    </w:p>
    <w:p w14:paraId="73E50838" w14:textId="77777777" w:rsidR="00B06457" w:rsidRDefault="003A0DDE">
      <w:pPr>
        <w:pStyle w:val="ListNumber"/>
      </w:pPr>
      <w:r>
        <w:rPr>
          <w:rFonts w:eastAsia="Times New Roman"/>
        </w:rPr>
        <w:t>Khóa lại manifest checkpoint và môi trường thư viện để bảo đảm tái lập.</w:t>
      </w:r>
    </w:p>
    <w:p w14:paraId="347948CD" w14:textId="77777777" w:rsidR="00B06457" w:rsidRDefault="003A0DDE">
      <w:pPr>
        <w:pStyle w:val="ListNumber"/>
      </w:pPr>
      <w:r>
        <w:rPr>
          <w:rFonts w:eastAsia="Times New Roman"/>
        </w:rPr>
        <w:t>Chạy các thí nghiệm ablation và xuất learning curve cho từng seed.</w:t>
      </w:r>
    </w:p>
    <w:p w14:paraId="2BEAAF13" w14:textId="77777777" w:rsidR="00B06457" w:rsidRDefault="003A0DDE">
      <w:pPr>
        <w:pStyle w:val="ListNumber"/>
      </w:pPr>
      <w:r>
        <w:rPr>
          <w:rFonts w:eastAsia="Times New Roman"/>
        </w:rPr>
        <w:t>Hoàn thiện kiểm thử ordinal probability, resampling và kiểm soát leakage.</w:t>
      </w:r>
    </w:p>
    <w:p w14:paraId="654B3422" w14:textId="77777777" w:rsidR="00B06457" w:rsidRDefault="003A0DDE">
      <w:pPr>
        <w:pStyle w:val="ListNumber"/>
      </w:pPr>
      <w:r>
        <w:rPr>
          <w:rFonts w:eastAsia="Times New Roman"/>
        </w:rPr>
        <w:t>Chạy thử PostgreSQL end-to-end, lưu run id và truy vấn kiểm chứng.</w:t>
      </w:r>
    </w:p>
    <w:p w14:paraId="111BDA17" w14:textId="77777777" w:rsidR="00B06457" w:rsidRDefault="003A0DDE">
      <w:pPr>
        <w:pStyle w:val="ListNumber"/>
      </w:pPr>
      <w:r>
        <w:rPr>
          <w:rFonts w:eastAsia="Times New Roman"/>
        </w:rPr>
        <w:t>Hoàn thiện các chương lý thuyết, thảo luận, kết luận và tài liệu tham khảo trong bản KLTN đầy đủ.</w:t>
      </w:r>
    </w:p>
    <w:p w14:paraId="748A60BF" w14:textId="77777777" w:rsidR="00B06457" w:rsidRDefault="00B06457">
      <w:pPr>
        <w:sectPr w:rsidR="00B06457">
          <w:headerReference w:type="default" r:id="rId30"/>
          <w:footerReference w:type="default" r:id="rId31"/>
          <w:pgSz w:w="11906" w:h="16838"/>
          <w:pgMar w:top="1701" w:right="1134" w:bottom="1701" w:left="1984" w:header="1276" w:footer="850" w:gutter="0"/>
          <w:cols w:space="720"/>
          <w:docGrid w:linePitch="360"/>
        </w:sectPr>
      </w:pPr>
    </w:p>
    <w:p w14:paraId="7BAE68A8" w14:textId="77777777" w:rsidR="00B06457" w:rsidRDefault="003A0DDE">
      <w:pPr>
        <w:pStyle w:val="Heading1"/>
      </w:pPr>
      <w:bookmarkStart w:id="64" w:name="_Toc232290633"/>
      <w:r>
        <w:rPr>
          <w:rFonts w:ascii="Times New Roman" w:eastAsia="Times New Roman" w:hAnsi="Times New Roman"/>
        </w:rPr>
        <w:lastRenderedPageBreak/>
        <w:t>CHƯƠNG 5. KẾT LUẬN</w:t>
      </w:r>
      <w:bookmarkEnd w:id="64"/>
    </w:p>
    <w:p w14:paraId="6CF1FD2C" w14:textId="77777777" w:rsidR="00B06457" w:rsidRDefault="003A0DDE">
      <w:pPr>
        <w:pStyle w:val="Heading2"/>
      </w:pPr>
      <w:bookmarkStart w:id="65" w:name="_Toc232290634"/>
      <w:r>
        <w:rPr>
          <w:rFonts w:ascii="Times New Roman" w:eastAsia="Times New Roman" w:hAnsi="Times New Roman"/>
        </w:rPr>
        <w:t>5.1. Kết quả đạt được</w:t>
      </w:r>
      <w:bookmarkEnd w:id="65"/>
    </w:p>
    <w:p w14:paraId="1A8A82D6" w14:textId="77777777" w:rsidR="00B06457" w:rsidRDefault="003A0DDE">
      <w:r>
        <w:rPr>
          <w:rFonts w:eastAsia="Times New Roman"/>
        </w:rPr>
        <w:t>Tại thời điểm báo cáo, pipeline chính đã chạy từ dữ liệu đầu vào đến dự đoán ba lớp và sinh learning path. Kiến trúc CNN-BiLSTM + Context MLP đã có checkpoint và kết quả locked test cho ba dataset. F1-Macro hiện đạt 0,8690 trên Student-Mat, 0,8156 trên Student-Por và 0,7850 trên xAPI.</w:t>
      </w:r>
    </w:p>
    <w:p w14:paraId="4ECA1D57" w14:textId="77777777" w:rsidR="00B06457" w:rsidRDefault="003A0DDE">
      <w:pPr>
        <w:pStyle w:val="Heading2"/>
      </w:pPr>
      <w:bookmarkStart w:id="66" w:name="_Toc232290635"/>
      <w:r>
        <w:rPr>
          <w:rFonts w:ascii="Times New Roman" w:eastAsia="Times New Roman" w:hAnsi="Times New Roman"/>
        </w:rPr>
        <w:t>5.2. Phạm vi của kết quả tiến độ</w:t>
      </w:r>
      <w:bookmarkEnd w:id="66"/>
    </w:p>
    <w:p w14:paraId="3AD46507" w14:textId="77777777" w:rsidR="00B06457" w:rsidRDefault="003A0DDE">
      <w:r>
        <w:rPr>
          <w:rFonts w:eastAsia="Times New Roman"/>
        </w:rPr>
        <w:t>Các kết quả hiện tại đủ để xác nhận kiến trúc và quy trình thực nghiệm có thể vận hành. Tuy nhiên, báo cáo chưa xem ablation, external validation, fairness audit, PostgreSQL run và đánh giá hiệu quả learning path là hạng mục đã hoàn thành. Những nội dung này được giữ trong kế hoạch tiếp theo và chỉ được đưa vào kết luận cuối khi có artifacts kiểm chứng.</w:t>
      </w:r>
    </w:p>
    <w:p w14:paraId="01348FE5" w14:textId="77777777" w:rsidR="00B06457" w:rsidRDefault="00B06457">
      <w:pPr>
        <w:sectPr w:rsidR="00B06457">
          <w:headerReference w:type="default" r:id="rId32"/>
          <w:footerReference w:type="default" r:id="rId33"/>
          <w:pgSz w:w="11906" w:h="16838"/>
          <w:pgMar w:top="1701" w:right="1134" w:bottom="1701" w:left="1984" w:header="1276" w:footer="850" w:gutter="0"/>
          <w:cols w:space="720"/>
          <w:docGrid w:linePitch="360"/>
        </w:sectPr>
      </w:pPr>
    </w:p>
    <w:p w14:paraId="5880E934" w14:textId="77777777" w:rsidR="00B06457" w:rsidRDefault="003A0DDE">
      <w:pPr>
        <w:pStyle w:val="Heading1"/>
      </w:pPr>
      <w:bookmarkStart w:id="67" w:name="_Toc232290636"/>
      <w:r>
        <w:rPr>
          <w:rFonts w:ascii="Times New Roman" w:eastAsia="Times New Roman" w:hAnsi="Times New Roman"/>
        </w:rPr>
        <w:lastRenderedPageBreak/>
        <w:t>TÀI LIỆU THAM KHẢO</w:t>
      </w:r>
      <w:bookmarkEnd w:id="67"/>
    </w:p>
    <w:p w14:paraId="647F65C1" w14:textId="77777777" w:rsidR="00B06457" w:rsidRDefault="003A0DDE">
      <w:pPr>
        <w:ind w:left="454" w:hanging="454"/>
      </w:pPr>
      <w:r>
        <w:rPr>
          <w:rFonts w:eastAsia="Times New Roman"/>
        </w:rPr>
        <w:t>[1] P. Cortez and A. M. G. Silva, 'Using Data Mining to Predict Secondary School Student Performance,' UCI Machine Learning Repository, 2008.</w:t>
      </w:r>
    </w:p>
    <w:p w14:paraId="066F77B5" w14:textId="77777777" w:rsidR="00B06457" w:rsidRDefault="003A0DDE">
      <w:pPr>
        <w:ind w:left="454" w:hanging="454"/>
      </w:pPr>
      <w:r>
        <w:rPr>
          <w:rFonts w:eastAsia="Times New Roman"/>
        </w:rPr>
        <w:t>[2] E. A. Amrieh, T. Hamtini, and I. Aljarah, 'Mining Educational Data to Predict Student's Academic Performance Using Ensemble Methods,' International Journal of Database Theory and Application, vol. 9, no. 8, pp. 119-136, 2016.</w:t>
      </w:r>
    </w:p>
    <w:p w14:paraId="7D4FFF04" w14:textId="77777777" w:rsidR="00B06457" w:rsidRDefault="003A0DDE">
      <w:pPr>
        <w:ind w:left="454" w:hanging="454"/>
      </w:pPr>
      <w:r>
        <w:rPr>
          <w:rFonts w:eastAsia="Times New Roman"/>
        </w:rPr>
        <w:t>[3] S. Hochreiter and J. Schmidhuber, 'Long Short-Term Memory,' Neural Computation, vol. 9, no. 8, pp. 1735-1780, 1997.</w:t>
      </w:r>
    </w:p>
    <w:p w14:paraId="00F7395D" w14:textId="77777777" w:rsidR="00B06457" w:rsidRDefault="003A0DDE">
      <w:pPr>
        <w:ind w:left="454" w:hanging="454"/>
      </w:pPr>
      <w:r>
        <w:rPr>
          <w:rFonts w:eastAsia="Times New Roman"/>
        </w:rPr>
        <w:t>[4] M. Schuster and K. K. Paliwal, 'Bidirectional Recurrent Neural Networks,' IEEE Transactions on Signal Processing, vol. 45, no. 11, pp. 2673-2681, 1997.</w:t>
      </w:r>
    </w:p>
    <w:p w14:paraId="27605078" w14:textId="77777777" w:rsidR="00B06457" w:rsidRDefault="003A0DDE">
      <w:pPr>
        <w:ind w:left="454" w:hanging="454"/>
      </w:pPr>
      <w:r>
        <w:rPr>
          <w:rFonts w:eastAsia="Times New Roman"/>
        </w:rPr>
        <w:t>[5] H. He, Y. Bai, E. A. Garcia, and S. Li, 'ADASYN: Adaptive Synthetic Sampling Approach for Imbalanced Learning,' Proc. IJCNN, pp. 1322-1328, 2008.</w:t>
      </w:r>
    </w:p>
    <w:p w14:paraId="34FBE177" w14:textId="77777777" w:rsidR="00B06457" w:rsidRDefault="003A0DDE">
      <w:pPr>
        <w:ind w:left="454" w:hanging="454"/>
      </w:pPr>
      <w:r>
        <w:rPr>
          <w:rFonts w:eastAsia="Times New Roman"/>
        </w:rPr>
        <w:t>[6] T. Akiba, S. Sano, T. Yanase, T. Ohta, and M. Koyama, 'Optuna: A Next-generation Hyperparameter Optimization Framework,' Proc. KDD, 2019.</w:t>
      </w:r>
    </w:p>
    <w:p w14:paraId="3E05575A" w14:textId="77777777" w:rsidR="00B06457" w:rsidRDefault="003A0DDE">
      <w:pPr>
        <w:ind w:left="454" w:hanging="454"/>
      </w:pPr>
      <w:r>
        <w:rPr>
          <w:rFonts w:eastAsia="Times New Roman"/>
        </w:rPr>
        <w:t>[7] P. Izmailov, D. Podoprikhin, T. Garipov, D. Vetrov, and A. G. Wilson, 'Averaging Weights Leads to Wider Optima and Better Generalization,' Proc. UAI, pp. 876-885, 2018.</w:t>
      </w:r>
    </w:p>
    <w:p w14:paraId="6DF4F3F8" w14:textId="77777777" w:rsidR="00B06457" w:rsidRDefault="00B06457">
      <w:pPr>
        <w:sectPr w:rsidR="00B06457">
          <w:headerReference w:type="default" r:id="rId34"/>
          <w:footerReference w:type="default" r:id="rId35"/>
          <w:pgSz w:w="11906" w:h="16838"/>
          <w:pgMar w:top="1701" w:right="1134" w:bottom="1701" w:left="1984" w:header="1276" w:footer="850" w:gutter="0"/>
          <w:cols w:space="720"/>
          <w:docGrid w:linePitch="360"/>
        </w:sectPr>
      </w:pPr>
    </w:p>
    <w:p w14:paraId="69405233" w14:textId="77777777" w:rsidR="00B06457" w:rsidRDefault="003A0DDE">
      <w:pPr>
        <w:pStyle w:val="Heading1"/>
      </w:pPr>
      <w:bookmarkStart w:id="68" w:name="_Toc232290637"/>
      <w:r>
        <w:rPr>
          <w:rFonts w:ascii="Times New Roman" w:eastAsia="Times New Roman" w:hAnsi="Times New Roman"/>
        </w:rPr>
        <w:lastRenderedPageBreak/>
        <w:t>PHỤ LỤC A. NGUỒN ARTIFACTS ĐỐI CHIẾU</w:t>
      </w:r>
      <w:bookmarkEnd w:id="68"/>
    </w:p>
    <w:p w14:paraId="639E57F3" w14:textId="77777777" w:rsidR="00B06457" w:rsidRDefault="003A0DDE">
      <w:pPr>
        <w:pStyle w:val="TableCaption"/>
      </w:pPr>
      <w:bookmarkStart w:id="69" w:name="_Toc232290646"/>
      <w:r>
        <w:rPr>
          <w:rFonts w:eastAsia="Times New Roman"/>
        </w:rPr>
        <w:t>Bảng A.1. Tệp nguồn dùng trong báo cáo tiến độ</w:t>
      </w:r>
      <w:bookmarkEnd w:id="69"/>
    </w:p>
    <w:tbl>
      <w:tblPr>
        <w:tblStyle w:val="TableGrid"/>
        <w:tblW w:w="8787" w:type="dxa"/>
        <w:tblLayout w:type="fixed"/>
        <w:tblLook w:val="04A0" w:firstRow="1" w:lastRow="0" w:firstColumn="1" w:lastColumn="0" w:noHBand="0" w:noVBand="1"/>
      </w:tblPr>
      <w:tblGrid>
        <w:gridCol w:w="2500"/>
        <w:gridCol w:w="6287"/>
      </w:tblGrid>
      <w:tr w:rsidR="00B06457" w14:paraId="2C493F9D" w14:textId="77777777">
        <w:trPr>
          <w:tblHeader/>
        </w:trPr>
        <w:tc>
          <w:tcPr>
            <w:tcW w:w="2500" w:type="dxa"/>
            <w:shd w:val="clear" w:color="auto" w:fill="D9D9D9"/>
            <w:tcMar>
              <w:top w:w="80" w:type="dxa"/>
              <w:left w:w="100" w:type="dxa"/>
              <w:bottom w:w="80" w:type="dxa"/>
              <w:right w:w="100" w:type="dxa"/>
            </w:tcMar>
            <w:vAlign w:val="center"/>
          </w:tcPr>
          <w:p w14:paraId="4CA0F4EC" w14:textId="77777777" w:rsidR="00B06457" w:rsidRDefault="003A0DDE">
            <w:pPr>
              <w:spacing w:line="240" w:lineRule="auto"/>
              <w:ind w:firstLine="0"/>
              <w:jc w:val="center"/>
            </w:pPr>
            <w:r>
              <w:rPr>
                <w:rFonts w:eastAsia="Times New Roman"/>
                <w:b/>
                <w:sz w:val="22"/>
              </w:rPr>
              <w:t>Nội dung</w:t>
            </w:r>
          </w:p>
        </w:tc>
        <w:tc>
          <w:tcPr>
            <w:tcW w:w="6287" w:type="dxa"/>
            <w:shd w:val="clear" w:color="auto" w:fill="D9D9D9"/>
            <w:tcMar>
              <w:top w:w="80" w:type="dxa"/>
              <w:left w:w="100" w:type="dxa"/>
              <w:bottom w:w="80" w:type="dxa"/>
              <w:right w:w="100" w:type="dxa"/>
            </w:tcMar>
            <w:vAlign w:val="center"/>
          </w:tcPr>
          <w:p w14:paraId="55E0CDEF" w14:textId="77777777" w:rsidR="00B06457" w:rsidRDefault="003A0DDE">
            <w:pPr>
              <w:spacing w:line="240" w:lineRule="auto"/>
              <w:ind w:firstLine="0"/>
              <w:jc w:val="center"/>
            </w:pPr>
            <w:r>
              <w:rPr>
                <w:rFonts w:eastAsia="Times New Roman"/>
                <w:b/>
                <w:sz w:val="22"/>
              </w:rPr>
              <w:t>Đường dẫn</w:t>
            </w:r>
          </w:p>
        </w:tc>
      </w:tr>
      <w:tr w:rsidR="00B06457" w14:paraId="02C6998E" w14:textId="77777777">
        <w:tc>
          <w:tcPr>
            <w:tcW w:w="2500" w:type="dxa"/>
            <w:tcMar>
              <w:top w:w="80" w:type="dxa"/>
              <w:left w:w="100" w:type="dxa"/>
              <w:bottom w:w="80" w:type="dxa"/>
              <w:right w:w="100" w:type="dxa"/>
            </w:tcMar>
            <w:vAlign w:val="center"/>
          </w:tcPr>
          <w:p w14:paraId="111A3232" w14:textId="77777777" w:rsidR="00B06457" w:rsidRDefault="003A0DDE">
            <w:pPr>
              <w:spacing w:line="240" w:lineRule="auto"/>
              <w:ind w:firstLine="0"/>
              <w:jc w:val="left"/>
            </w:pPr>
            <w:r>
              <w:rPr>
                <w:rFonts w:eastAsia="Times New Roman"/>
                <w:sz w:val="22"/>
              </w:rPr>
              <w:t>Mã mô hình</w:t>
            </w:r>
          </w:p>
        </w:tc>
        <w:tc>
          <w:tcPr>
            <w:tcW w:w="6287" w:type="dxa"/>
            <w:tcMar>
              <w:top w:w="80" w:type="dxa"/>
              <w:left w:w="100" w:type="dxa"/>
              <w:bottom w:w="80" w:type="dxa"/>
              <w:right w:w="100" w:type="dxa"/>
            </w:tcMar>
            <w:vAlign w:val="center"/>
          </w:tcPr>
          <w:p w14:paraId="35045892" w14:textId="77777777" w:rsidR="00B06457" w:rsidRDefault="003A0DDE">
            <w:pPr>
              <w:spacing w:line="240" w:lineRule="auto"/>
              <w:ind w:firstLine="0"/>
              <w:jc w:val="center"/>
            </w:pPr>
            <w:r>
              <w:rPr>
                <w:rFonts w:eastAsia="Times New Roman"/>
                <w:sz w:val="22"/>
              </w:rPr>
              <w:t>src/models.py</w:t>
            </w:r>
          </w:p>
        </w:tc>
      </w:tr>
      <w:tr w:rsidR="00B06457" w14:paraId="407FB477" w14:textId="77777777">
        <w:tc>
          <w:tcPr>
            <w:tcW w:w="2500" w:type="dxa"/>
            <w:shd w:val="clear" w:color="auto" w:fill="F2F2F2"/>
            <w:tcMar>
              <w:top w:w="80" w:type="dxa"/>
              <w:left w:w="100" w:type="dxa"/>
              <w:bottom w:w="80" w:type="dxa"/>
              <w:right w:w="100" w:type="dxa"/>
            </w:tcMar>
            <w:vAlign w:val="center"/>
          </w:tcPr>
          <w:p w14:paraId="17FD9F20" w14:textId="77777777" w:rsidR="00B06457" w:rsidRDefault="003A0DDE">
            <w:pPr>
              <w:spacing w:line="240" w:lineRule="auto"/>
              <w:ind w:firstLine="0"/>
              <w:jc w:val="left"/>
            </w:pPr>
            <w:r>
              <w:rPr>
                <w:rFonts w:eastAsia="Times New Roman"/>
                <w:sz w:val="22"/>
              </w:rPr>
              <w:t>Tiền xử lý</w:t>
            </w:r>
          </w:p>
        </w:tc>
        <w:tc>
          <w:tcPr>
            <w:tcW w:w="6287" w:type="dxa"/>
            <w:shd w:val="clear" w:color="auto" w:fill="F2F2F2"/>
            <w:tcMar>
              <w:top w:w="80" w:type="dxa"/>
              <w:left w:w="100" w:type="dxa"/>
              <w:bottom w:w="80" w:type="dxa"/>
              <w:right w:w="100" w:type="dxa"/>
            </w:tcMar>
            <w:vAlign w:val="center"/>
          </w:tcPr>
          <w:p w14:paraId="77CE4D7D" w14:textId="77777777" w:rsidR="00B06457" w:rsidRDefault="003A0DDE">
            <w:pPr>
              <w:spacing w:line="240" w:lineRule="auto"/>
              <w:ind w:firstLine="0"/>
              <w:jc w:val="center"/>
            </w:pPr>
            <w:r>
              <w:rPr>
                <w:rFonts w:eastAsia="Times New Roman"/>
                <w:sz w:val="22"/>
              </w:rPr>
              <w:t>src/data_pipeline.py</w:t>
            </w:r>
          </w:p>
        </w:tc>
      </w:tr>
      <w:tr w:rsidR="00B06457" w14:paraId="7EDB3426" w14:textId="77777777">
        <w:tc>
          <w:tcPr>
            <w:tcW w:w="2500" w:type="dxa"/>
            <w:tcMar>
              <w:top w:w="80" w:type="dxa"/>
              <w:left w:w="100" w:type="dxa"/>
              <w:bottom w:w="80" w:type="dxa"/>
              <w:right w:w="100" w:type="dxa"/>
            </w:tcMar>
            <w:vAlign w:val="center"/>
          </w:tcPr>
          <w:p w14:paraId="7E3AFD09" w14:textId="77777777" w:rsidR="00B06457" w:rsidRDefault="003A0DDE">
            <w:pPr>
              <w:spacing w:line="240" w:lineRule="auto"/>
              <w:ind w:firstLine="0"/>
              <w:jc w:val="left"/>
            </w:pPr>
            <w:r>
              <w:rPr>
                <w:rFonts w:eastAsia="Times New Roman"/>
                <w:sz w:val="22"/>
              </w:rPr>
              <w:t>Huấn luyện</w:t>
            </w:r>
          </w:p>
        </w:tc>
        <w:tc>
          <w:tcPr>
            <w:tcW w:w="6287" w:type="dxa"/>
            <w:tcMar>
              <w:top w:w="80" w:type="dxa"/>
              <w:left w:w="100" w:type="dxa"/>
              <w:bottom w:w="80" w:type="dxa"/>
              <w:right w:w="100" w:type="dxa"/>
            </w:tcMar>
            <w:vAlign w:val="center"/>
          </w:tcPr>
          <w:p w14:paraId="380A513C" w14:textId="77777777" w:rsidR="00B06457" w:rsidRDefault="003A0DDE">
            <w:pPr>
              <w:spacing w:line="240" w:lineRule="auto"/>
              <w:ind w:firstLine="0"/>
              <w:jc w:val="center"/>
            </w:pPr>
            <w:r>
              <w:rPr>
                <w:rFonts w:eastAsia="Times New Roman"/>
                <w:sz w:val="22"/>
              </w:rPr>
              <w:t>src/train_pipeline.py; scripts/run_pipeline.py</w:t>
            </w:r>
          </w:p>
        </w:tc>
      </w:tr>
      <w:tr w:rsidR="00B06457" w14:paraId="7EDEBDEA" w14:textId="77777777">
        <w:tc>
          <w:tcPr>
            <w:tcW w:w="2500" w:type="dxa"/>
            <w:shd w:val="clear" w:color="auto" w:fill="F2F2F2"/>
            <w:tcMar>
              <w:top w:w="80" w:type="dxa"/>
              <w:left w:w="100" w:type="dxa"/>
              <w:bottom w:w="80" w:type="dxa"/>
              <w:right w:w="100" w:type="dxa"/>
            </w:tcMar>
            <w:vAlign w:val="center"/>
          </w:tcPr>
          <w:p w14:paraId="3A6C8F57" w14:textId="77777777" w:rsidR="00B06457" w:rsidRDefault="003A0DDE">
            <w:pPr>
              <w:spacing w:line="240" w:lineRule="auto"/>
              <w:ind w:firstLine="0"/>
              <w:jc w:val="left"/>
            </w:pPr>
            <w:r>
              <w:rPr>
                <w:rFonts w:eastAsia="Times New Roman"/>
                <w:sz w:val="22"/>
              </w:rPr>
              <w:t>Learning path</w:t>
            </w:r>
          </w:p>
        </w:tc>
        <w:tc>
          <w:tcPr>
            <w:tcW w:w="6287" w:type="dxa"/>
            <w:shd w:val="clear" w:color="auto" w:fill="F2F2F2"/>
            <w:tcMar>
              <w:top w:w="80" w:type="dxa"/>
              <w:left w:w="100" w:type="dxa"/>
              <w:bottom w:w="80" w:type="dxa"/>
              <w:right w:w="100" w:type="dxa"/>
            </w:tcMar>
            <w:vAlign w:val="center"/>
          </w:tcPr>
          <w:p w14:paraId="71C3C80E" w14:textId="77777777" w:rsidR="00B06457" w:rsidRDefault="003A0DDE">
            <w:pPr>
              <w:spacing w:line="240" w:lineRule="auto"/>
              <w:ind w:firstLine="0"/>
              <w:jc w:val="center"/>
            </w:pPr>
            <w:r>
              <w:rPr>
                <w:rFonts w:eastAsia="Times New Roman"/>
                <w:sz w:val="22"/>
              </w:rPr>
              <w:t>src/explainability.py</w:t>
            </w:r>
          </w:p>
        </w:tc>
      </w:tr>
      <w:tr w:rsidR="00B06457" w14:paraId="67AC6C92" w14:textId="77777777">
        <w:tc>
          <w:tcPr>
            <w:tcW w:w="2500" w:type="dxa"/>
            <w:tcMar>
              <w:top w:w="80" w:type="dxa"/>
              <w:left w:w="100" w:type="dxa"/>
              <w:bottom w:w="80" w:type="dxa"/>
              <w:right w:w="100" w:type="dxa"/>
            </w:tcMar>
            <w:vAlign w:val="center"/>
          </w:tcPr>
          <w:p w14:paraId="4228AB86" w14:textId="77777777" w:rsidR="00B06457" w:rsidRDefault="003A0DDE">
            <w:pPr>
              <w:spacing w:line="240" w:lineRule="auto"/>
              <w:ind w:firstLine="0"/>
              <w:jc w:val="left"/>
            </w:pPr>
            <w:r>
              <w:rPr>
                <w:rFonts w:eastAsia="Times New Roman"/>
                <w:sz w:val="22"/>
              </w:rPr>
              <w:t>PostgreSQL</w:t>
            </w:r>
          </w:p>
        </w:tc>
        <w:tc>
          <w:tcPr>
            <w:tcW w:w="6287" w:type="dxa"/>
            <w:tcMar>
              <w:top w:w="80" w:type="dxa"/>
              <w:left w:w="100" w:type="dxa"/>
              <w:bottom w:w="80" w:type="dxa"/>
              <w:right w:w="100" w:type="dxa"/>
            </w:tcMar>
            <w:vAlign w:val="center"/>
          </w:tcPr>
          <w:p w14:paraId="2D4914B7" w14:textId="77777777" w:rsidR="00B06457" w:rsidRDefault="003A0DDE">
            <w:pPr>
              <w:spacing w:line="240" w:lineRule="auto"/>
              <w:ind w:firstLine="0"/>
              <w:jc w:val="center"/>
            </w:pPr>
            <w:r>
              <w:rPr>
                <w:rFonts w:eastAsia="Times New Roman"/>
                <w:sz w:val="22"/>
              </w:rPr>
              <w:t>src/evaluation.py; database/schema.sql</w:t>
            </w:r>
          </w:p>
        </w:tc>
      </w:tr>
      <w:tr w:rsidR="00B06457" w14:paraId="64D99EB4" w14:textId="77777777">
        <w:tc>
          <w:tcPr>
            <w:tcW w:w="2500" w:type="dxa"/>
            <w:shd w:val="clear" w:color="auto" w:fill="F2F2F2"/>
            <w:tcMar>
              <w:top w:w="80" w:type="dxa"/>
              <w:left w:w="100" w:type="dxa"/>
              <w:bottom w:w="80" w:type="dxa"/>
              <w:right w:w="100" w:type="dxa"/>
            </w:tcMar>
            <w:vAlign w:val="center"/>
          </w:tcPr>
          <w:p w14:paraId="5CCE10CD" w14:textId="77777777" w:rsidR="00B06457" w:rsidRDefault="003A0DDE">
            <w:pPr>
              <w:spacing w:line="240" w:lineRule="auto"/>
              <w:ind w:firstLine="0"/>
              <w:jc w:val="left"/>
            </w:pPr>
            <w:r>
              <w:rPr>
                <w:rFonts w:eastAsia="Times New Roman"/>
                <w:sz w:val="22"/>
              </w:rPr>
              <w:t>Metric</w:t>
            </w:r>
          </w:p>
        </w:tc>
        <w:tc>
          <w:tcPr>
            <w:tcW w:w="6287" w:type="dxa"/>
            <w:shd w:val="clear" w:color="auto" w:fill="F2F2F2"/>
            <w:tcMar>
              <w:top w:w="80" w:type="dxa"/>
              <w:left w:w="100" w:type="dxa"/>
              <w:bottom w:w="80" w:type="dxa"/>
              <w:right w:w="100" w:type="dxa"/>
            </w:tcMar>
            <w:vAlign w:val="center"/>
          </w:tcPr>
          <w:p w14:paraId="68677AA9" w14:textId="77777777" w:rsidR="00B06457" w:rsidRDefault="003A0DDE">
            <w:pPr>
              <w:spacing w:line="240" w:lineRule="auto"/>
              <w:ind w:firstLine="0"/>
              <w:jc w:val="center"/>
            </w:pPr>
            <w:r>
              <w:rPr>
                <w:rFonts w:eastAsia="Times New Roman"/>
                <w:sz w:val="22"/>
              </w:rPr>
              <w:t>reports/final/metrics/*_locked_test_metrics.json</w:t>
            </w:r>
          </w:p>
        </w:tc>
      </w:tr>
      <w:tr w:rsidR="00B06457" w14:paraId="517B2CEF" w14:textId="77777777">
        <w:tc>
          <w:tcPr>
            <w:tcW w:w="2500" w:type="dxa"/>
            <w:tcMar>
              <w:top w:w="80" w:type="dxa"/>
              <w:left w:w="100" w:type="dxa"/>
              <w:bottom w:w="80" w:type="dxa"/>
              <w:right w:w="100" w:type="dxa"/>
            </w:tcMar>
            <w:vAlign w:val="center"/>
          </w:tcPr>
          <w:p w14:paraId="0BAA3C28" w14:textId="77777777" w:rsidR="00B06457" w:rsidRDefault="003A0DDE">
            <w:pPr>
              <w:spacing w:line="240" w:lineRule="auto"/>
              <w:ind w:firstLine="0"/>
              <w:jc w:val="left"/>
            </w:pPr>
            <w:r>
              <w:rPr>
                <w:rFonts w:eastAsia="Times New Roman"/>
                <w:sz w:val="22"/>
              </w:rPr>
              <w:t>Dự đoán</w:t>
            </w:r>
          </w:p>
        </w:tc>
        <w:tc>
          <w:tcPr>
            <w:tcW w:w="6287" w:type="dxa"/>
            <w:tcMar>
              <w:top w:w="80" w:type="dxa"/>
              <w:left w:w="100" w:type="dxa"/>
              <w:bottom w:w="80" w:type="dxa"/>
              <w:right w:w="100" w:type="dxa"/>
            </w:tcMar>
            <w:vAlign w:val="center"/>
          </w:tcPr>
          <w:p w14:paraId="1CD27910" w14:textId="77777777" w:rsidR="00B06457" w:rsidRDefault="003A0DDE">
            <w:pPr>
              <w:spacing w:line="240" w:lineRule="auto"/>
              <w:ind w:firstLine="0"/>
              <w:jc w:val="center"/>
            </w:pPr>
            <w:r>
              <w:rPr>
                <w:rFonts w:eastAsia="Times New Roman"/>
                <w:sz w:val="22"/>
              </w:rPr>
              <w:t>reports/final/predictions/*_predictions.csv</w:t>
            </w:r>
          </w:p>
        </w:tc>
      </w:tr>
      <w:tr w:rsidR="00B06457" w14:paraId="14A87621" w14:textId="77777777">
        <w:tc>
          <w:tcPr>
            <w:tcW w:w="2500" w:type="dxa"/>
            <w:shd w:val="clear" w:color="auto" w:fill="F2F2F2"/>
            <w:tcMar>
              <w:top w:w="80" w:type="dxa"/>
              <w:left w:w="100" w:type="dxa"/>
              <w:bottom w:w="80" w:type="dxa"/>
              <w:right w:w="100" w:type="dxa"/>
            </w:tcMar>
            <w:vAlign w:val="center"/>
          </w:tcPr>
          <w:p w14:paraId="7D77A9A8" w14:textId="77777777" w:rsidR="00B06457" w:rsidRDefault="003A0DDE">
            <w:pPr>
              <w:spacing w:line="240" w:lineRule="auto"/>
              <w:ind w:firstLine="0"/>
              <w:jc w:val="left"/>
            </w:pPr>
            <w:r>
              <w:rPr>
                <w:rFonts w:eastAsia="Times New Roman"/>
                <w:sz w:val="22"/>
              </w:rPr>
              <w:t>Optuna xAPI</w:t>
            </w:r>
          </w:p>
        </w:tc>
        <w:tc>
          <w:tcPr>
            <w:tcW w:w="6287" w:type="dxa"/>
            <w:shd w:val="clear" w:color="auto" w:fill="F2F2F2"/>
            <w:tcMar>
              <w:top w:w="80" w:type="dxa"/>
              <w:left w:w="100" w:type="dxa"/>
              <w:bottom w:w="80" w:type="dxa"/>
              <w:right w:w="100" w:type="dxa"/>
            </w:tcMar>
            <w:vAlign w:val="center"/>
          </w:tcPr>
          <w:p w14:paraId="72B49441" w14:textId="77777777" w:rsidR="00B06457" w:rsidRDefault="003A0DDE">
            <w:pPr>
              <w:spacing w:line="240" w:lineRule="auto"/>
              <w:ind w:firstLine="0"/>
              <w:jc w:val="center"/>
            </w:pPr>
            <w:r>
              <w:rPr>
                <w:rFonts w:eastAsia="Times New Roman"/>
                <w:sz w:val="22"/>
              </w:rPr>
              <w:t>models/saved/final/xapi_3class_optuna.db</w:t>
            </w:r>
          </w:p>
        </w:tc>
      </w:tr>
      <w:tr w:rsidR="00B06457" w14:paraId="19EB96F2" w14:textId="77777777">
        <w:tc>
          <w:tcPr>
            <w:tcW w:w="2500" w:type="dxa"/>
            <w:tcMar>
              <w:top w:w="80" w:type="dxa"/>
              <w:left w:w="100" w:type="dxa"/>
              <w:bottom w:w="80" w:type="dxa"/>
              <w:right w:w="100" w:type="dxa"/>
            </w:tcMar>
            <w:vAlign w:val="center"/>
          </w:tcPr>
          <w:p w14:paraId="1DC894DA" w14:textId="77777777" w:rsidR="00B06457" w:rsidRDefault="003A0DDE">
            <w:pPr>
              <w:spacing w:line="240" w:lineRule="auto"/>
              <w:ind w:firstLine="0"/>
              <w:jc w:val="left"/>
            </w:pPr>
            <w:r>
              <w:rPr>
                <w:rFonts w:eastAsia="Times New Roman"/>
                <w:sz w:val="22"/>
              </w:rPr>
              <w:t>Audit bổ sung</w:t>
            </w:r>
          </w:p>
        </w:tc>
        <w:tc>
          <w:tcPr>
            <w:tcW w:w="6287" w:type="dxa"/>
            <w:tcMar>
              <w:top w:w="80" w:type="dxa"/>
              <w:left w:w="100" w:type="dxa"/>
              <w:bottom w:w="80" w:type="dxa"/>
              <w:right w:w="100" w:type="dxa"/>
            </w:tcMar>
            <w:vAlign w:val="center"/>
          </w:tcPr>
          <w:p w14:paraId="33031FE6" w14:textId="77777777" w:rsidR="00B06457" w:rsidRDefault="003A0DDE">
            <w:pPr>
              <w:spacing w:line="240" w:lineRule="auto"/>
              <w:ind w:firstLine="0"/>
              <w:jc w:val="center"/>
            </w:pPr>
            <w:r>
              <w:rPr>
                <w:rFonts w:eastAsia="Times New Roman"/>
                <w:sz w:val="22"/>
              </w:rPr>
              <w:t>scratch/final_report_empirical_audit.json</w:t>
            </w:r>
          </w:p>
        </w:tc>
      </w:tr>
    </w:tbl>
    <w:p w14:paraId="7E0A73F6" w14:textId="77777777" w:rsidR="003A0DDE" w:rsidRDefault="003A0DDE"/>
    <w:sectPr w:rsidR="003A0DDE" w:rsidSect="00034616">
      <w:headerReference w:type="default" r:id="rId36"/>
      <w:footerReference w:type="default" r:id="rId37"/>
      <w:pgSz w:w="11906" w:h="16838"/>
      <w:pgMar w:top="1701" w:right="1134" w:bottom="1701" w:left="1984" w:header="1276"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F42BC" w14:textId="77777777" w:rsidR="003A0DDE" w:rsidRDefault="003A0DDE">
      <w:pPr>
        <w:spacing w:line="240" w:lineRule="auto"/>
      </w:pPr>
      <w:r>
        <w:separator/>
      </w:r>
    </w:p>
  </w:endnote>
  <w:endnote w:type="continuationSeparator" w:id="0">
    <w:p w14:paraId="38E82772" w14:textId="77777777" w:rsidR="003A0DDE" w:rsidRDefault="003A0D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5626" w14:textId="77777777" w:rsidR="00B06457" w:rsidRDefault="00B064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58A2" w14:textId="77777777" w:rsidR="00B06457" w:rsidRDefault="003A0DDE">
    <w:pPr>
      <w:pStyle w:val="Footer"/>
      <w:jc w:val="center"/>
    </w:pPr>
    <w:r>
      <w:rPr>
        <w:rFonts w:eastAsia="Times New Roman"/>
      </w:rPr>
      <w:fldChar w:fldCharType="begin"/>
    </w:r>
    <w:r>
      <w:rPr>
        <w:rFonts w:eastAsia="Times New Roman"/>
      </w:rPr>
      <w:instrText xml:space="preserve"> PAGE </w:instrText>
    </w:r>
    <w:r>
      <w:rPr>
        <w:rFonts w:eastAsia="Times New Roman"/>
      </w:rPr>
      <w:fldChar w:fldCharType="separate"/>
    </w:r>
    <w:r>
      <w:rPr>
        <w:rFonts w:eastAsia="Times New Roman"/>
      </w:rPr>
      <w:t>1</w:t>
    </w:r>
    <w:r>
      <w:rPr>
        <w:rFonts w:eastAsia="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D243" w14:textId="77777777" w:rsidR="00B06457" w:rsidRDefault="003A0DDE">
    <w:pPr>
      <w:pStyle w:val="Footer"/>
      <w:jc w:val="center"/>
    </w:pPr>
    <w:r>
      <w:rPr>
        <w:rFonts w:eastAsia="Times New Roman"/>
      </w:rPr>
      <w:fldChar w:fldCharType="begin"/>
    </w:r>
    <w:r>
      <w:rPr>
        <w:rFonts w:eastAsia="Times New Roman"/>
      </w:rPr>
      <w:instrText xml:space="preserve"> PAGE </w:instrText>
    </w:r>
    <w:r>
      <w:rPr>
        <w:rFonts w:eastAsia="Times New Roman"/>
      </w:rPr>
      <w:fldChar w:fldCharType="separate"/>
    </w:r>
    <w:r>
      <w:rPr>
        <w:rFonts w:eastAsia="Times New Roman"/>
      </w:rPr>
      <w:t>1</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3BA6" w14:textId="77777777" w:rsidR="00B06457" w:rsidRDefault="003A0DDE">
    <w:pPr>
      <w:pStyle w:val="Footer"/>
      <w:jc w:val="center"/>
    </w:pPr>
    <w:r>
      <w:rPr>
        <w:rFonts w:eastAsia="Times New Roman"/>
      </w:rPr>
      <w:fldChar w:fldCharType="begin"/>
    </w:r>
    <w:r>
      <w:rPr>
        <w:rFonts w:eastAsia="Times New Roman"/>
      </w:rPr>
      <w:instrText xml:space="preserve"> PAGE </w:instrText>
    </w:r>
    <w:r>
      <w:rPr>
        <w:rFonts w:eastAsia="Times New Roman"/>
      </w:rPr>
      <w:fldChar w:fldCharType="separate"/>
    </w:r>
    <w:r>
      <w:rPr>
        <w:rFonts w:eastAsia="Times New Roman"/>
      </w:rPr>
      <w:t>1</w:t>
    </w:r>
    <w:r>
      <w:rPr>
        <w:rFonts w:eastAsia="Times New Roma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6370" w14:textId="77777777" w:rsidR="00B06457" w:rsidRDefault="003A0DDE">
    <w:pPr>
      <w:pStyle w:val="Footer"/>
      <w:jc w:val="center"/>
    </w:pPr>
    <w:r>
      <w:rPr>
        <w:rFonts w:eastAsia="Times New Roman"/>
      </w:rPr>
      <w:fldChar w:fldCharType="begin"/>
    </w:r>
    <w:r>
      <w:rPr>
        <w:rFonts w:eastAsia="Times New Roman"/>
      </w:rPr>
      <w:instrText xml:space="preserve"> PAGE </w:instrText>
    </w:r>
    <w:r>
      <w:rPr>
        <w:rFonts w:eastAsia="Times New Roman"/>
      </w:rPr>
      <w:fldChar w:fldCharType="separate"/>
    </w:r>
    <w:r>
      <w:rPr>
        <w:rFonts w:eastAsia="Times New Roman"/>
      </w:rPr>
      <w:t>1</w:t>
    </w:r>
    <w:r>
      <w:rPr>
        <w:rFonts w:eastAsia="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BEB12" w14:textId="77777777" w:rsidR="00B06457" w:rsidRDefault="003A0DDE">
    <w:pPr>
      <w:pStyle w:val="Footer"/>
      <w:jc w:val="center"/>
    </w:pPr>
    <w:r>
      <w:rPr>
        <w:rFonts w:eastAsia="Times New Roman"/>
      </w:rPr>
      <w:fldChar w:fldCharType="begin"/>
    </w:r>
    <w:r>
      <w:rPr>
        <w:rFonts w:eastAsia="Times New Roman"/>
      </w:rPr>
      <w:instrText xml:space="preserve"> PAGE </w:instrText>
    </w:r>
    <w:r>
      <w:rPr>
        <w:rFonts w:eastAsia="Times New Roman"/>
      </w:rPr>
      <w:fldChar w:fldCharType="separate"/>
    </w:r>
    <w:r>
      <w:rPr>
        <w:rFonts w:eastAsia="Times New Roman"/>
      </w:rPr>
      <w:t>1</w:t>
    </w:r>
    <w:r>
      <w:rPr>
        <w:rFonts w:eastAsia="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30F" w14:textId="77777777" w:rsidR="00B06457" w:rsidRDefault="003A0DDE">
    <w:pPr>
      <w:pStyle w:val="Footer"/>
      <w:jc w:val="center"/>
    </w:pPr>
    <w:r>
      <w:rPr>
        <w:rFonts w:eastAsia="Times New Roman"/>
      </w:rPr>
      <w:fldChar w:fldCharType="begin"/>
    </w:r>
    <w:r>
      <w:rPr>
        <w:rFonts w:eastAsia="Times New Roman"/>
      </w:rPr>
      <w:instrText xml:space="preserve"> PAGE </w:instrText>
    </w:r>
    <w:r>
      <w:rPr>
        <w:rFonts w:eastAsia="Times New Roman"/>
      </w:rPr>
      <w:fldChar w:fldCharType="separate"/>
    </w:r>
    <w:r>
      <w:rPr>
        <w:rFonts w:eastAsia="Times New Roman"/>
      </w:rPr>
      <w:t>1</w:t>
    </w:r>
    <w:r>
      <w:rPr>
        <w:rFonts w:eastAsia="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E045" w14:textId="77777777" w:rsidR="00B06457" w:rsidRDefault="003A0DDE">
    <w:pPr>
      <w:pStyle w:val="Footer"/>
      <w:jc w:val="center"/>
    </w:pPr>
    <w:r>
      <w:rPr>
        <w:rFonts w:eastAsia="Times New Roman"/>
      </w:rPr>
      <w:fldChar w:fldCharType="begin"/>
    </w:r>
    <w:r>
      <w:rPr>
        <w:rFonts w:eastAsia="Times New Roman"/>
      </w:rPr>
      <w:instrText xml:space="preserve"> PAGE </w:instrText>
    </w:r>
    <w:r>
      <w:rPr>
        <w:rFonts w:eastAsia="Times New Roman"/>
      </w:rPr>
      <w:fldChar w:fldCharType="separate"/>
    </w:r>
    <w:r>
      <w:rPr>
        <w:rFonts w:eastAsia="Times New Roman"/>
      </w:rPr>
      <w:t>1</w:t>
    </w:r>
    <w:r>
      <w:rPr>
        <w:rFonts w:eastAsia="Times New Roma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5B87" w14:textId="77777777" w:rsidR="00B06457" w:rsidRDefault="003A0DDE">
    <w:pPr>
      <w:pStyle w:val="Footer"/>
      <w:jc w:val="center"/>
    </w:pPr>
    <w:r>
      <w:rPr>
        <w:rFonts w:eastAsia="Times New Roman"/>
      </w:rPr>
      <w:fldChar w:fldCharType="begin"/>
    </w:r>
    <w:r>
      <w:rPr>
        <w:rFonts w:eastAsia="Times New Roman"/>
      </w:rPr>
      <w:instrText xml:space="preserve"> PAGE </w:instrText>
    </w:r>
    <w:r>
      <w:rPr>
        <w:rFonts w:eastAsia="Times New Roman"/>
      </w:rPr>
      <w:fldChar w:fldCharType="separate"/>
    </w:r>
    <w:r>
      <w:rPr>
        <w:rFonts w:eastAsia="Times New Roman"/>
      </w:rPr>
      <w:t>1</w:t>
    </w:r>
    <w:r>
      <w:rPr>
        <w:rFonts w:eastAsia="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73A58" w14:textId="77777777" w:rsidR="003A0DDE" w:rsidRDefault="003A0DDE">
      <w:pPr>
        <w:spacing w:line="240" w:lineRule="auto"/>
      </w:pPr>
      <w:r>
        <w:separator/>
      </w:r>
    </w:p>
  </w:footnote>
  <w:footnote w:type="continuationSeparator" w:id="0">
    <w:p w14:paraId="7E78F7B7" w14:textId="77777777" w:rsidR="003A0DDE" w:rsidRDefault="003A0D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BB6D" w14:textId="77777777" w:rsidR="00B06457" w:rsidRDefault="00B064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F4C28" w14:textId="77777777" w:rsidR="00B06457" w:rsidRDefault="00B06457">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038F" w14:textId="77777777" w:rsidR="00B06457" w:rsidRDefault="003A0DDE">
    <w:pPr>
      <w:pStyle w:val="Header"/>
      <w:jc w:val="left"/>
    </w:pPr>
    <w:r>
      <w:rPr>
        <w:rFonts w:eastAsia="Times New Roman"/>
        <w:sz w:val="22"/>
      </w:rPr>
      <w:t>CHƯƠNG 1. MỞ ĐẦU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441C" w14:textId="77777777" w:rsidR="00B06457" w:rsidRDefault="003A0DDE">
    <w:pPr>
      <w:pStyle w:val="Header"/>
      <w:jc w:val="left"/>
    </w:pPr>
    <w:r>
      <w:rPr>
        <w:rFonts w:eastAsia="Times New Roman"/>
        <w:sz w:val="22"/>
      </w:rPr>
      <w:t>CHƯƠNG 2. TỔNG QUAN VÀ CƠ SỞ LÝ THUYẾT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4BFB7" w14:textId="77777777" w:rsidR="00B06457" w:rsidRDefault="003A0DDE">
    <w:pPr>
      <w:pStyle w:val="Header"/>
      <w:jc w:val="left"/>
    </w:pPr>
    <w:r>
      <w:rPr>
        <w:rFonts w:eastAsia="Times New Roman"/>
        <w:sz w:val="22"/>
      </w:rPr>
      <w:t>CHƯƠNG 3. PHƯƠNG PHÁP VÀ MÔ HÌNH ĐỀ XUẤT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6589" w14:textId="77777777" w:rsidR="00B06457" w:rsidRDefault="003A0DDE">
    <w:pPr>
      <w:pStyle w:val="Header"/>
      <w:jc w:val="left"/>
    </w:pPr>
    <w:r>
      <w:rPr>
        <w:rFonts w:eastAsia="Times New Roman"/>
        <w:sz w:val="22"/>
      </w:rPr>
      <w:t>CHƯƠNG 4. KẾT QUẢ THỰC HIỆN VÀ TIẾN ĐỘ HIỆN TẠI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FB5C5" w14:textId="77777777" w:rsidR="00B06457" w:rsidRDefault="003A0DDE">
    <w:pPr>
      <w:pStyle w:val="Header"/>
      <w:jc w:val="left"/>
    </w:pPr>
    <w:r>
      <w:rPr>
        <w:rFonts w:eastAsia="Times New Roman"/>
        <w:sz w:val="22"/>
      </w:rPr>
      <w:t>CHƯƠNG 5. KẾT LUẬN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EE0B3" w14:textId="77777777" w:rsidR="00B06457" w:rsidRDefault="003A0DDE">
    <w:pPr>
      <w:pStyle w:val="Header"/>
      <w:jc w:val="left"/>
    </w:pPr>
    <w:r>
      <w:rPr>
        <w:rFonts w:eastAsia="Times New Roman"/>
        <w:sz w:val="22"/>
      </w:rPr>
      <w:t>TÀI LIỆU THAM KHẢO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00A47" w14:textId="77777777" w:rsidR="00B06457" w:rsidRDefault="003A0DDE">
    <w:pPr>
      <w:pStyle w:val="Header"/>
      <w:jc w:val="left"/>
    </w:pPr>
    <w:r>
      <w:rPr>
        <w:rFonts w:eastAsia="Times New Roman"/>
        <w:sz w:val="22"/>
      </w:rPr>
      <w:t>PHỤ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495309">
    <w:abstractNumId w:val="8"/>
  </w:num>
  <w:num w:numId="2" w16cid:durableId="140579368">
    <w:abstractNumId w:val="6"/>
  </w:num>
  <w:num w:numId="3" w16cid:durableId="1052315824">
    <w:abstractNumId w:val="5"/>
  </w:num>
  <w:num w:numId="4" w16cid:durableId="409621847">
    <w:abstractNumId w:val="4"/>
  </w:num>
  <w:num w:numId="5" w16cid:durableId="808212362">
    <w:abstractNumId w:val="7"/>
  </w:num>
  <w:num w:numId="6" w16cid:durableId="326245836">
    <w:abstractNumId w:val="3"/>
  </w:num>
  <w:num w:numId="7" w16cid:durableId="1961493645">
    <w:abstractNumId w:val="2"/>
  </w:num>
  <w:num w:numId="8" w16cid:durableId="1207792575">
    <w:abstractNumId w:val="1"/>
  </w:num>
  <w:num w:numId="9" w16cid:durableId="203249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19"/>
    <w:rsid w:val="00034616"/>
    <w:rsid w:val="0006063C"/>
    <w:rsid w:val="0015074B"/>
    <w:rsid w:val="0029639D"/>
    <w:rsid w:val="00326F90"/>
    <w:rsid w:val="003A0DDE"/>
    <w:rsid w:val="00AA1D8D"/>
    <w:rsid w:val="00B06457"/>
    <w:rsid w:val="00B47730"/>
    <w:rsid w:val="00BD35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B35FB"/>
  <w14:defaultImageDpi w14:val="300"/>
  <w15:docId w15:val="{F07B903E-000E-46F5-85DB-3C6AE961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180" w:after="120" w:line="276" w:lineRule="auto"/>
      <w:ind w:firstLine="0"/>
      <w:jc w:val="center"/>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60" w:line="276" w:lineRule="auto"/>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567" w:hanging="28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567" w:hanging="283"/>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80" w:after="80"/>
      <w:jc w:val="center"/>
    </w:pPr>
    <w:rPr>
      <w:rFonts w:ascii="Times New Roman" w:hAnsi="Times New Roman"/>
      <w:b/>
      <w:color w:val="000000"/>
      <w:sz w:val="24"/>
    </w:rPr>
  </w:style>
  <w:style w:type="paragraph" w:customStyle="1" w:styleId="FigureCaption">
    <w:name w:val="Figure Caption"/>
    <w:pPr>
      <w:spacing w:before="80" w:after="80"/>
      <w:jc w:val="center"/>
    </w:pPr>
    <w:rPr>
      <w:rFonts w:ascii="Times New Roman" w:hAnsi="Times New Roman"/>
      <w:b/>
      <w:color w:val="000000"/>
      <w:sz w:val="24"/>
    </w:rPr>
  </w:style>
  <w:style w:type="paragraph" w:styleId="TOC1">
    <w:name w:val="toc 1"/>
    <w:basedOn w:val="Normal"/>
    <w:next w:val="Normal"/>
    <w:autoRedefine/>
    <w:uiPriority w:val="39"/>
    <w:unhideWhenUsed/>
    <w:rsid w:val="00BD351B"/>
    <w:pPr>
      <w:spacing w:after="100"/>
    </w:pPr>
  </w:style>
  <w:style w:type="paragraph" w:styleId="TOC2">
    <w:name w:val="toc 2"/>
    <w:basedOn w:val="Normal"/>
    <w:next w:val="Normal"/>
    <w:autoRedefine/>
    <w:uiPriority w:val="39"/>
    <w:unhideWhenUsed/>
    <w:rsid w:val="00BD351B"/>
    <w:pPr>
      <w:spacing w:after="100"/>
      <w:ind w:left="260"/>
    </w:pPr>
  </w:style>
  <w:style w:type="character" w:styleId="Hyperlink">
    <w:name w:val="Hyperlink"/>
    <w:basedOn w:val="DefaultParagraphFont"/>
    <w:uiPriority w:val="99"/>
    <w:unhideWhenUsed/>
    <w:rsid w:val="00BD35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header" Target="header5.xml"/><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footer" Target="footer7.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header" Target="header7.xml"/><Relationship Id="rId37"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9.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5.xml"/><Relationship Id="rId27" Type="http://schemas.openxmlformats.org/officeDocument/2006/relationships/image" Target="media/image10.png"/><Relationship Id="rId30" Type="http://schemas.openxmlformats.org/officeDocument/2006/relationships/header" Target="header6.xml"/><Relationship Id="rId35" Type="http://schemas.openxmlformats.org/officeDocument/2006/relationships/footer" Target="footer8.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3718</Words>
  <Characters>15671</Characters>
  <Application>Microsoft Office Word</Application>
  <DocSecurity>0</DocSecurity>
  <Lines>579</Lines>
  <Paragraphs>434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khóa luận tốt nghiệp - CNN-BiLSTM và Context MLP</dc:title>
  <dc:subject>Báo cáo tiến độ KLTN theo mẫu HUFLIT tháng 9/2024</dc:subject>
  <dc:creator>[HỌ VÀ TÊN SINH VIÊN]</dc:creator>
  <cp:keywords/>
  <dc:description>generated by python-docx</dc:description>
  <cp:lastModifiedBy>Trần Phúc</cp:lastModifiedBy>
  <cp:revision>2</cp:revision>
  <dcterms:created xsi:type="dcterms:W3CDTF">2013-12-23T23:15:00Z</dcterms:created>
  <dcterms:modified xsi:type="dcterms:W3CDTF">2026-06-13T17:49:00Z</dcterms:modified>
  <cp:category/>
</cp:coreProperties>
</file>