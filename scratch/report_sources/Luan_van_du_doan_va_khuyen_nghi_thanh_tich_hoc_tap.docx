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C3236" w14:textId="77777777" w:rsidR="00CC1AD9" w:rsidRPr="003E39B1" w:rsidRDefault="00DB63D7">
      <w:pPr>
        <w:spacing w:after="60"/>
        <w:jc w:val="center"/>
      </w:pPr>
      <w:r w:rsidRPr="003E39B1">
        <w:rPr>
          <w:b/>
          <w:sz w:val="28"/>
        </w:rPr>
        <w:t>TRƯỜNG ĐẠI HỌC NGOẠI NGỮ - TIN HỌC TP. HỒ CHÍ MINH</w:t>
      </w:r>
    </w:p>
    <w:p w14:paraId="082F2FB1" w14:textId="77777777" w:rsidR="00CC1AD9" w:rsidRPr="003E39B1" w:rsidRDefault="00DB63D7">
      <w:pPr>
        <w:spacing w:after="1300"/>
        <w:jc w:val="center"/>
      </w:pPr>
      <w:r w:rsidRPr="003E39B1">
        <w:rPr>
          <w:b/>
        </w:rPr>
        <w:t>KHOA CÔNG NGHỆ THÔNG TIN</w:t>
      </w:r>
    </w:p>
    <w:p w14:paraId="15454643" w14:textId="77777777" w:rsidR="00CC1AD9" w:rsidRPr="003E39B1" w:rsidRDefault="00DB63D7">
      <w:pPr>
        <w:spacing w:after="240"/>
        <w:jc w:val="center"/>
      </w:pPr>
      <w:r w:rsidRPr="003E39B1">
        <w:rPr>
          <w:b/>
          <w:sz w:val="36"/>
        </w:rPr>
        <w:t>LUẬN VĂN TỐT NGHIỆP</w:t>
      </w:r>
    </w:p>
    <w:p w14:paraId="1DA52B38" w14:textId="77777777" w:rsidR="00CC1AD9" w:rsidRPr="003E39B1" w:rsidRDefault="00DB63D7">
      <w:pPr>
        <w:spacing w:after="240" w:line="276" w:lineRule="auto"/>
        <w:jc w:val="center"/>
      </w:pPr>
      <w:r w:rsidRPr="003E39B1">
        <w:rPr>
          <w:b/>
          <w:sz w:val="44"/>
        </w:rPr>
        <w:t>DỰ ĐOÁN VÀ KHUYẾN NGHỊ THÀNH TÍCH HỌC TẬP CỦA SINH VIÊN BẰNG KIẾN TRÚC LAI CNN-</w:t>
      </w:r>
      <w:proofErr w:type="spellStart"/>
      <w:r w:rsidRPr="003E39B1">
        <w:rPr>
          <w:b/>
          <w:sz w:val="44"/>
        </w:rPr>
        <w:t>BiLSTM</w:t>
      </w:r>
      <w:proofErr w:type="spellEnd"/>
      <w:r w:rsidRPr="003E39B1">
        <w:rPr>
          <w:b/>
          <w:sz w:val="44"/>
        </w:rPr>
        <w:t xml:space="preserve"> VÀ CONTEXT MLP</w:t>
      </w:r>
    </w:p>
    <w:p w14:paraId="6477C3A1" w14:textId="77777777" w:rsidR="00CC1AD9" w:rsidRPr="003E39B1" w:rsidRDefault="00DB63D7">
      <w:pPr>
        <w:spacing w:after="1100"/>
        <w:jc w:val="center"/>
      </w:pPr>
      <w:r w:rsidRPr="003E39B1">
        <w:rPr>
          <w:i/>
          <w:sz w:val="24"/>
        </w:rPr>
        <w:t>Predicting and Recommending Student Academic Performance using a Hybrid CNN-</w:t>
      </w:r>
      <w:proofErr w:type="spellStart"/>
      <w:r w:rsidRPr="003E39B1">
        <w:rPr>
          <w:i/>
          <w:sz w:val="24"/>
        </w:rPr>
        <w:t>BiLSTM</w:t>
      </w:r>
      <w:proofErr w:type="spellEnd"/>
      <w:r w:rsidRPr="003E39B1">
        <w:rPr>
          <w:i/>
          <w:sz w:val="24"/>
        </w:rPr>
        <w:t xml:space="preserve"> + Context MLP Architecture</w:t>
      </w:r>
    </w:p>
    <w:p w14:paraId="6198F1D8" w14:textId="77777777" w:rsidR="00CC1AD9" w:rsidRPr="003E39B1" w:rsidRDefault="00DB63D7">
      <w:pPr>
        <w:spacing w:after="100"/>
        <w:ind w:firstLine="0"/>
        <w:jc w:val="center"/>
      </w:pPr>
      <w:r w:rsidRPr="003E39B1">
        <w:rPr>
          <w:b/>
          <w:sz w:val="24"/>
        </w:rPr>
        <w:t xml:space="preserve">Sinh </w:t>
      </w:r>
      <w:proofErr w:type="spellStart"/>
      <w:r w:rsidRPr="003E39B1">
        <w:rPr>
          <w:b/>
          <w:sz w:val="24"/>
        </w:rPr>
        <w:t>viên</w:t>
      </w:r>
      <w:proofErr w:type="spellEnd"/>
      <w:r w:rsidRPr="003E39B1">
        <w:rPr>
          <w:b/>
          <w:sz w:val="24"/>
        </w:rPr>
        <w:t xml:space="preserve"> </w:t>
      </w:r>
      <w:proofErr w:type="spellStart"/>
      <w:r w:rsidRPr="003E39B1">
        <w:rPr>
          <w:b/>
          <w:sz w:val="24"/>
        </w:rPr>
        <w:t>thực</w:t>
      </w:r>
      <w:proofErr w:type="spellEnd"/>
      <w:r w:rsidRPr="003E39B1">
        <w:rPr>
          <w:b/>
          <w:sz w:val="24"/>
        </w:rPr>
        <w:t xml:space="preserve"> </w:t>
      </w:r>
      <w:proofErr w:type="spellStart"/>
      <w:r w:rsidRPr="003E39B1">
        <w:rPr>
          <w:b/>
          <w:sz w:val="24"/>
        </w:rPr>
        <w:t>hiện</w:t>
      </w:r>
      <w:proofErr w:type="spellEnd"/>
      <w:r w:rsidRPr="003E39B1">
        <w:rPr>
          <w:b/>
          <w:sz w:val="24"/>
        </w:rPr>
        <w:t xml:space="preserve">: </w:t>
      </w:r>
      <w:r w:rsidRPr="003E39B1">
        <w:rPr>
          <w:sz w:val="24"/>
        </w:rPr>
        <w:t>[HỌ VÀ TÊN SINH VIÊN]</w:t>
      </w:r>
    </w:p>
    <w:p w14:paraId="4382DD0F" w14:textId="77777777" w:rsidR="00CC1AD9" w:rsidRPr="003E39B1" w:rsidRDefault="00DB63D7">
      <w:pPr>
        <w:spacing w:after="100"/>
        <w:ind w:firstLine="0"/>
        <w:jc w:val="center"/>
      </w:pPr>
      <w:proofErr w:type="spellStart"/>
      <w:r w:rsidRPr="003E39B1">
        <w:rPr>
          <w:b/>
          <w:sz w:val="24"/>
        </w:rPr>
        <w:t>Mã</w:t>
      </w:r>
      <w:proofErr w:type="spellEnd"/>
      <w:r w:rsidRPr="003E39B1">
        <w:rPr>
          <w:b/>
          <w:sz w:val="24"/>
        </w:rPr>
        <w:t xml:space="preserve"> </w:t>
      </w:r>
      <w:proofErr w:type="spellStart"/>
      <w:r w:rsidRPr="003E39B1">
        <w:rPr>
          <w:b/>
          <w:sz w:val="24"/>
        </w:rPr>
        <w:t>số</w:t>
      </w:r>
      <w:proofErr w:type="spellEnd"/>
      <w:r w:rsidRPr="003E39B1">
        <w:rPr>
          <w:b/>
          <w:sz w:val="24"/>
        </w:rPr>
        <w:t xml:space="preserve"> </w:t>
      </w:r>
      <w:proofErr w:type="spellStart"/>
      <w:r w:rsidRPr="003E39B1">
        <w:rPr>
          <w:b/>
          <w:sz w:val="24"/>
        </w:rPr>
        <w:t>sinh</w:t>
      </w:r>
      <w:proofErr w:type="spellEnd"/>
      <w:r w:rsidRPr="003E39B1">
        <w:rPr>
          <w:b/>
          <w:sz w:val="24"/>
        </w:rPr>
        <w:t xml:space="preserve"> </w:t>
      </w:r>
      <w:proofErr w:type="spellStart"/>
      <w:r w:rsidRPr="003E39B1">
        <w:rPr>
          <w:b/>
          <w:sz w:val="24"/>
        </w:rPr>
        <w:t>viên</w:t>
      </w:r>
      <w:proofErr w:type="spellEnd"/>
      <w:r w:rsidRPr="003E39B1">
        <w:rPr>
          <w:b/>
          <w:sz w:val="24"/>
        </w:rPr>
        <w:t xml:space="preserve">: </w:t>
      </w:r>
      <w:r w:rsidRPr="003E39B1">
        <w:rPr>
          <w:sz w:val="24"/>
        </w:rPr>
        <w:t>[MSSV]</w:t>
      </w:r>
    </w:p>
    <w:p w14:paraId="0E677061" w14:textId="77777777" w:rsidR="00CC1AD9" w:rsidRPr="003E39B1" w:rsidRDefault="00DB63D7">
      <w:pPr>
        <w:spacing w:after="100"/>
        <w:ind w:firstLine="0"/>
        <w:jc w:val="center"/>
      </w:pPr>
      <w:proofErr w:type="spellStart"/>
      <w:r w:rsidRPr="003E39B1">
        <w:rPr>
          <w:b/>
          <w:sz w:val="24"/>
        </w:rPr>
        <w:t>Giảng</w:t>
      </w:r>
      <w:proofErr w:type="spellEnd"/>
      <w:r w:rsidRPr="003E39B1">
        <w:rPr>
          <w:b/>
          <w:sz w:val="24"/>
        </w:rPr>
        <w:t xml:space="preserve"> </w:t>
      </w:r>
      <w:proofErr w:type="spellStart"/>
      <w:r w:rsidRPr="003E39B1">
        <w:rPr>
          <w:b/>
          <w:sz w:val="24"/>
        </w:rPr>
        <w:t>viên</w:t>
      </w:r>
      <w:proofErr w:type="spellEnd"/>
      <w:r w:rsidRPr="003E39B1">
        <w:rPr>
          <w:b/>
          <w:sz w:val="24"/>
        </w:rPr>
        <w:t xml:space="preserve"> </w:t>
      </w:r>
      <w:proofErr w:type="spellStart"/>
      <w:r w:rsidRPr="003E39B1">
        <w:rPr>
          <w:b/>
          <w:sz w:val="24"/>
        </w:rPr>
        <w:t>hướng</w:t>
      </w:r>
      <w:proofErr w:type="spellEnd"/>
      <w:r w:rsidRPr="003E39B1">
        <w:rPr>
          <w:b/>
          <w:sz w:val="24"/>
        </w:rPr>
        <w:t xml:space="preserve"> </w:t>
      </w:r>
      <w:proofErr w:type="spellStart"/>
      <w:r w:rsidRPr="003E39B1">
        <w:rPr>
          <w:b/>
          <w:sz w:val="24"/>
        </w:rPr>
        <w:t>dẫn</w:t>
      </w:r>
      <w:proofErr w:type="spellEnd"/>
      <w:r w:rsidRPr="003E39B1">
        <w:rPr>
          <w:b/>
          <w:sz w:val="24"/>
        </w:rPr>
        <w:t xml:space="preserve">: </w:t>
      </w:r>
      <w:r w:rsidRPr="003E39B1">
        <w:rPr>
          <w:sz w:val="24"/>
        </w:rPr>
        <w:t>[HỌ VÀ TÊN GIẢNG VIÊN]</w:t>
      </w:r>
    </w:p>
    <w:p w14:paraId="314EEA3E" w14:textId="77777777" w:rsidR="00CC1AD9" w:rsidRPr="003E39B1" w:rsidRDefault="00DB63D7">
      <w:pPr>
        <w:spacing w:after="100"/>
        <w:ind w:firstLine="0"/>
        <w:jc w:val="center"/>
      </w:pPr>
      <w:proofErr w:type="spellStart"/>
      <w:r w:rsidRPr="003E39B1">
        <w:rPr>
          <w:b/>
          <w:sz w:val="24"/>
        </w:rPr>
        <w:t>Ngành</w:t>
      </w:r>
      <w:proofErr w:type="spellEnd"/>
      <w:r w:rsidRPr="003E39B1">
        <w:rPr>
          <w:b/>
          <w:sz w:val="24"/>
        </w:rPr>
        <w:t xml:space="preserve"> / Chuyên </w:t>
      </w:r>
      <w:proofErr w:type="spellStart"/>
      <w:r w:rsidRPr="003E39B1">
        <w:rPr>
          <w:b/>
          <w:sz w:val="24"/>
        </w:rPr>
        <w:t>ngành</w:t>
      </w:r>
      <w:proofErr w:type="spellEnd"/>
      <w:r w:rsidRPr="003E39B1">
        <w:rPr>
          <w:b/>
          <w:sz w:val="24"/>
        </w:rPr>
        <w:t xml:space="preserve">: </w:t>
      </w:r>
      <w:r w:rsidRPr="003E39B1">
        <w:rPr>
          <w:sz w:val="24"/>
        </w:rPr>
        <w:t>[TÊN NGÀNH / CHUYÊN NGÀNH]</w:t>
      </w:r>
    </w:p>
    <w:p w14:paraId="3B7D1E6C" w14:textId="77777777" w:rsidR="00CC1AD9" w:rsidRPr="003E39B1" w:rsidRDefault="00DB63D7">
      <w:pPr>
        <w:spacing w:before="1300" w:after="0"/>
        <w:jc w:val="center"/>
      </w:pPr>
      <w:r w:rsidRPr="003E39B1">
        <w:rPr>
          <w:b/>
        </w:rPr>
        <w:t xml:space="preserve">Thành </w:t>
      </w:r>
      <w:proofErr w:type="spellStart"/>
      <w:r w:rsidRPr="003E39B1">
        <w:rPr>
          <w:b/>
        </w:rPr>
        <w:t>phố</w:t>
      </w:r>
      <w:proofErr w:type="spellEnd"/>
      <w:r w:rsidRPr="003E39B1">
        <w:rPr>
          <w:b/>
        </w:rPr>
        <w:t xml:space="preserve"> </w:t>
      </w:r>
      <w:proofErr w:type="spellStart"/>
      <w:r w:rsidRPr="003E39B1">
        <w:rPr>
          <w:b/>
        </w:rPr>
        <w:t>Hồ</w:t>
      </w:r>
      <w:proofErr w:type="spellEnd"/>
      <w:r w:rsidRPr="003E39B1">
        <w:rPr>
          <w:b/>
        </w:rPr>
        <w:t xml:space="preserve"> Chí Minh, 2026</w:t>
      </w:r>
    </w:p>
    <w:p w14:paraId="4A04DD2A" w14:textId="77777777" w:rsidR="00CC1AD9" w:rsidRPr="003E39B1" w:rsidRDefault="00DB63D7">
      <w:r w:rsidRPr="003E39B1">
        <w:br w:type="page"/>
      </w:r>
    </w:p>
    <w:p w14:paraId="37A57C7C" w14:textId="77777777" w:rsidR="00CC1AD9" w:rsidRPr="003E39B1" w:rsidRDefault="00DB63D7">
      <w:pPr>
        <w:spacing w:after="60"/>
        <w:jc w:val="center"/>
      </w:pPr>
      <w:r w:rsidRPr="003E39B1">
        <w:rPr>
          <w:b/>
          <w:sz w:val="28"/>
        </w:rPr>
        <w:lastRenderedPageBreak/>
        <w:t>TRƯỜNG ĐẠI HỌC NGOẠI NGỮ - TIN HỌC TP. HỒ CHÍ MINH</w:t>
      </w:r>
    </w:p>
    <w:p w14:paraId="62A56DEC" w14:textId="77777777" w:rsidR="00CC1AD9" w:rsidRPr="003E39B1" w:rsidRDefault="00DB63D7">
      <w:pPr>
        <w:spacing w:after="1200"/>
        <w:jc w:val="center"/>
      </w:pPr>
      <w:r w:rsidRPr="003E39B1">
        <w:rPr>
          <w:b/>
        </w:rPr>
        <w:t>KHOA CÔNG NGHỆ THÔNG TIN</w:t>
      </w:r>
    </w:p>
    <w:p w14:paraId="7F76DE82" w14:textId="77777777" w:rsidR="00CC1AD9" w:rsidRPr="003E39B1" w:rsidRDefault="00DB63D7">
      <w:pPr>
        <w:spacing w:after="300"/>
        <w:jc w:val="center"/>
      </w:pPr>
      <w:r w:rsidRPr="003E39B1">
        <w:rPr>
          <w:b/>
          <w:sz w:val="36"/>
        </w:rPr>
        <w:t>KHÓA LUẬN TỐT NGHIỆP</w:t>
      </w:r>
    </w:p>
    <w:p w14:paraId="0E431106" w14:textId="77777777" w:rsidR="00CC1AD9" w:rsidRPr="003E39B1" w:rsidRDefault="00DB63D7">
      <w:pPr>
        <w:spacing w:after="1200" w:line="276" w:lineRule="auto"/>
        <w:jc w:val="center"/>
      </w:pPr>
      <w:r w:rsidRPr="003E39B1">
        <w:rPr>
          <w:b/>
          <w:sz w:val="40"/>
        </w:rPr>
        <w:t>DỰ ĐOÁN VÀ KHUYẾN NGHỊ THÀNH TÍCH HỌC TẬP CỦA SINH VIÊN BẰNG KIẾN TRÚC LAI CNN-</w:t>
      </w:r>
      <w:proofErr w:type="spellStart"/>
      <w:r w:rsidRPr="003E39B1">
        <w:rPr>
          <w:b/>
          <w:sz w:val="40"/>
        </w:rPr>
        <w:t>BiLSTM</w:t>
      </w:r>
      <w:proofErr w:type="spellEnd"/>
      <w:r w:rsidRPr="003E39B1">
        <w:rPr>
          <w:b/>
          <w:sz w:val="40"/>
        </w:rPr>
        <w:t xml:space="preserve"> VÀ CONTEXT MLP</w:t>
      </w:r>
    </w:p>
    <w:p w14:paraId="3DF0C6F5" w14:textId="77777777" w:rsidR="00CC1AD9" w:rsidRPr="003E39B1" w:rsidRDefault="00DB63D7">
      <w:pPr>
        <w:ind w:firstLine="0"/>
        <w:jc w:val="center"/>
      </w:pPr>
      <w:proofErr w:type="spellStart"/>
      <w:r w:rsidRPr="003E39B1">
        <w:rPr>
          <w:b/>
        </w:rPr>
        <w:t>Giảng</w:t>
      </w:r>
      <w:proofErr w:type="spellEnd"/>
      <w:r w:rsidRPr="003E39B1">
        <w:rPr>
          <w:b/>
        </w:rPr>
        <w:t xml:space="preserve"> </w:t>
      </w:r>
      <w:proofErr w:type="spellStart"/>
      <w:r w:rsidRPr="003E39B1">
        <w:rPr>
          <w:b/>
        </w:rPr>
        <w:t>viên</w:t>
      </w:r>
      <w:proofErr w:type="spellEnd"/>
      <w:r w:rsidRPr="003E39B1">
        <w:rPr>
          <w:b/>
        </w:rPr>
        <w:t xml:space="preserve"> </w:t>
      </w:r>
      <w:proofErr w:type="spellStart"/>
      <w:r w:rsidRPr="003E39B1">
        <w:rPr>
          <w:b/>
        </w:rPr>
        <w:t>hướng</w:t>
      </w:r>
      <w:proofErr w:type="spellEnd"/>
      <w:r w:rsidRPr="003E39B1">
        <w:rPr>
          <w:b/>
        </w:rPr>
        <w:t xml:space="preserve"> </w:t>
      </w:r>
      <w:proofErr w:type="spellStart"/>
      <w:r w:rsidRPr="003E39B1">
        <w:rPr>
          <w:b/>
        </w:rPr>
        <w:t>dẫn</w:t>
      </w:r>
      <w:proofErr w:type="spellEnd"/>
      <w:r w:rsidRPr="003E39B1">
        <w:rPr>
          <w:b/>
        </w:rPr>
        <w:t xml:space="preserve">: </w:t>
      </w:r>
      <w:r w:rsidRPr="003E39B1">
        <w:t>[HỌ VÀ TÊN GIẢNG VIÊN]</w:t>
      </w:r>
    </w:p>
    <w:p w14:paraId="590D6C2F" w14:textId="77777777" w:rsidR="00CC1AD9" w:rsidRPr="003E39B1" w:rsidRDefault="00DB63D7">
      <w:pPr>
        <w:ind w:firstLine="0"/>
        <w:jc w:val="center"/>
      </w:pPr>
      <w:r w:rsidRPr="003E39B1">
        <w:rPr>
          <w:b/>
        </w:rPr>
        <w:t xml:space="preserve">Sinh </w:t>
      </w:r>
      <w:proofErr w:type="spellStart"/>
      <w:r w:rsidRPr="003E39B1">
        <w:rPr>
          <w:b/>
        </w:rPr>
        <w:t>viên</w:t>
      </w:r>
      <w:proofErr w:type="spellEnd"/>
      <w:r w:rsidRPr="003E39B1">
        <w:rPr>
          <w:b/>
        </w:rPr>
        <w:t xml:space="preserve"> </w:t>
      </w:r>
      <w:proofErr w:type="spellStart"/>
      <w:r w:rsidRPr="003E39B1">
        <w:rPr>
          <w:b/>
        </w:rPr>
        <w:t>thực</w:t>
      </w:r>
      <w:proofErr w:type="spellEnd"/>
      <w:r w:rsidRPr="003E39B1">
        <w:rPr>
          <w:b/>
        </w:rPr>
        <w:t xml:space="preserve"> </w:t>
      </w:r>
      <w:proofErr w:type="spellStart"/>
      <w:r w:rsidRPr="003E39B1">
        <w:rPr>
          <w:b/>
        </w:rPr>
        <w:t>hiện</w:t>
      </w:r>
      <w:proofErr w:type="spellEnd"/>
      <w:r w:rsidRPr="003E39B1">
        <w:rPr>
          <w:b/>
        </w:rPr>
        <w:t xml:space="preserve">: </w:t>
      </w:r>
      <w:r w:rsidRPr="003E39B1">
        <w:t>[HỌ VÀ TÊN SINH VIÊN]</w:t>
      </w:r>
    </w:p>
    <w:p w14:paraId="72FC3657" w14:textId="77777777" w:rsidR="00CC1AD9" w:rsidRPr="003E39B1" w:rsidRDefault="00DB63D7">
      <w:pPr>
        <w:ind w:firstLine="0"/>
        <w:jc w:val="center"/>
      </w:pPr>
      <w:proofErr w:type="spellStart"/>
      <w:r w:rsidRPr="003E39B1">
        <w:rPr>
          <w:b/>
        </w:rPr>
        <w:t>Mã</w:t>
      </w:r>
      <w:proofErr w:type="spellEnd"/>
      <w:r w:rsidRPr="003E39B1">
        <w:rPr>
          <w:b/>
        </w:rPr>
        <w:t xml:space="preserve"> </w:t>
      </w:r>
      <w:proofErr w:type="spellStart"/>
      <w:r w:rsidRPr="003E39B1">
        <w:rPr>
          <w:b/>
        </w:rPr>
        <w:t>số</w:t>
      </w:r>
      <w:proofErr w:type="spellEnd"/>
      <w:r w:rsidRPr="003E39B1">
        <w:rPr>
          <w:b/>
        </w:rPr>
        <w:t xml:space="preserve"> </w:t>
      </w:r>
      <w:proofErr w:type="spellStart"/>
      <w:r w:rsidRPr="003E39B1">
        <w:rPr>
          <w:b/>
        </w:rPr>
        <w:t>sinh</w:t>
      </w:r>
      <w:proofErr w:type="spellEnd"/>
      <w:r w:rsidRPr="003E39B1">
        <w:rPr>
          <w:b/>
        </w:rPr>
        <w:t xml:space="preserve"> </w:t>
      </w:r>
      <w:proofErr w:type="spellStart"/>
      <w:r w:rsidRPr="003E39B1">
        <w:rPr>
          <w:b/>
        </w:rPr>
        <w:t>viên</w:t>
      </w:r>
      <w:proofErr w:type="spellEnd"/>
      <w:r w:rsidRPr="003E39B1">
        <w:rPr>
          <w:b/>
        </w:rPr>
        <w:t xml:space="preserve">: </w:t>
      </w:r>
      <w:r w:rsidRPr="003E39B1">
        <w:t>[MSSV]</w:t>
      </w:r>
    </w:p>
    <w:p w14:paraId="50BD9DB1" w14:textId="77777777" w:rsidR="00CC1AD9" w:rsidRPr="003E39B1" w:rsidRDefault="00DB63D7">
      <w:pPr>
        <w:spacing w:before="2000"/>
        <w:jc w:val="center"/>
      </w:pPr>
      <w:r w:rsidRPr="003E39B1">
        <w:rPr>
          <w:b/>
        </w:rPr>
        <w:t>TP. HỒ CHÍ MINH - 2026</w:t>
      </w:r>
    </w:p>
    <w:p w14:paraId="15577355" w14:textId="77777777" w:rsidR="00CC1AD9" w:rsidRPr="003E39B1" w:rsidRDefault="00CC1AD9">
      <w:pPr>
        <w:sectPr w:rsidR="00CC1AD9" w:rsidRPr="003E39B1">
          <w:pgSz w:w="11906" w:h="16838"/>
          <w:pgMar w:top="1701" w:right="1134" w:bottom="1701" w:left="1984" w:header="1276" w:footer="850" w:gutter="0"/>
          <w:cols w:space="720"/>
          <w:docGrid w:linePitch="360"/>
        </w:sectPr>
      </w:pPr>
    </w:p>
    <w:p w14:paraId="56F04A29" w14:textId="77777777" w:rsidR="00CC1AD9" w:rsidRPr="003E39B1" w:rsidRDefault="00DB63D7">
      <w:pPr>
        <w:pStyle w:val="Heading1"/>
        <w:rPr>
          <w:color w:val="auto"/>
        </w:rPr>
      </w:pPr>
      <w:bookmarkStart w:id="0" w:name="_Toc232217380"/>
      <w:r w:rsidRPr="003E39B1">
        <w:rPr>
          <w:rFonts w:ascii="Times New Roman" w:eastAsia="Times New Roman" w:hAnsi="Times New Roman"/>
          <w:color w:val="auto"/>
        </w:rPr>
        <w:lastRenderedPageBreak/>
        <w:t>LỜI CẢM ƠN</w:t>
      </w:r>
      <w:bookmarkEnd w:id="0"/>
    </w:p>
    <w:p w14:paraId="5B59EF45" w14:textId="77777777" w:rsidR="00CC1AD9" w:rsidRPr="003E39B1" w:rsidRDefault="00DB63D7">
      <w:r w:rsidRPr="003E39B1">
        <w:t xml:space="preserve">Trong </w:t>
      </w:r>
      <w:proofErr w:type="spellStart"/>
      <w:r w:rsidRPr="003E39B1">
        <w:t>quá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khóa</w:t>
      </w:r>
      <w:proofErr w:type="spellEnd"/>
      <w:r w:rsidRPr="003E39B1">
        <w:t xml:space="preserve"> </w:t>
      </w:r>
      <w:proofErr w:type="spellStart"/>
      <w:r w:rsidRPr="003E39B1">
        <w:t>luận</w:t>
      </w:r>
      <w:proofErr w:type="spellEnd"/>
      <w:r w:rsidRPr="003E39B1">
        <w:t xml:space="preserve">,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nhận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sự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dẫn</w:t>
      </w:r>
      <w:proofErr w:type="spellEnd"/>
      <w:r w:rsidRPr="003E39B1">
        <w:t xml:space="preserve">,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góp</w:t>
      </w:r>
      <w:proofErr w:type="spellEnd"/>
      <w:r w:rsidRPr="003E39B1">
        <w:t xml:space="preserve"> ý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giảng</w:t>
      </w:r>
      <w:proofErr w:type="spellEnd"/>
      <w:r w:rsidRPr="003E39B1">
        <w:t xml:space="preserve"> </w:t>
      </w:r>
      <w:proofErr w:type="spellStart"/>
      <w:r w:rsidRPr="003E39B1">
        <w:t>viên</w:t>
      </w:r>
      <w:proofErr w:type="spellEnd"/>
      <w:r w:rsidRPr="003E39B1">
        <w:t xml:space="preserve">, </w:t>
      </w:r>
      <w:proofErr w:type="spellStart"/>
      <w:r w:rsidRPr="003E39B1">
        <w:t>nhà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 xml:space="preserve">, </w:t>
      </w:r>
      <w:proofErr w:type="spellStart"/>
      <w:r w:rsidRPr="003E39B1">
        <w:t>gia</w:t>
      </w:r>
      <w:proofErr w:type="spellEnd"/>
      <w:r w:rsidRPr="003E39B1">
        <w:t xml:space="preserve"> </w:t>
      </w:r>
      <w:proofErr w:type="spellStart"/>
      <w:r w:rsidRPr="003E39B1">
        <w:t>đình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bạn</w:t>
      </w:r>
      <w:proofErr w:type="spellEnd"/>
      <w:r w:rsidRPr="003E39B1">
        <w:t xml:space="preserve"> </w:t>
      </w:r>
      <w:proofErr w:type="spellStart"/>
      <w:r w:rsidRPr="003E39B1">
        <w:t>bè</w:t>
      </w:r>
      <w:proofErr w:type="spellEnd"/>
      <w:r w:rsidRPr="003E39B1">
        <w:t xml:space="preserve">.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</w:t>
      </w:r>
      <w:proofErr w:type="spellStart"/>
      <w:r w:rsidRPr="003E39B1">
        <w:t>xin</w:t>
      </w:r>
      <w:proofErr w:type="spellEnd"/>
      <w:r w:rsidRPr="003E39B1">
        <w:t xml:space="preserve"> </w:t>
      </w:r>
      <w:proofErr w:type="spellStart"/>
      <w:r w:rsidRPr="003E39B1">
        <w:t>bày</w:t>
      </w:r>
      <w:proofErr w:type="spellEnd"/>
      <w:r w:rsidRPr="003E39B1">
        <w:t xml:space="preserve"> </w:t>
      </w:r>
      <w:proofErr w:type="spellStart"/>
      <w:r w:rsidRPr="003E39B1">
        <w:t>tỏ</w:t>
      </w:r>
      <w:proofErr w:type="spellEnd"/>
      <w:r w:rsidRPr="003E39B1">
        <w:t xml:space="preserve"> </w:t>
      </w:r>
      <w:proofErr w:type="spellStart"/>
      <w:r w:rsidRPr="003E39B1">
        <w:t>lòng</w:t>
      </w:r>
      <w:proofErr w:type="spellEnd"/>
      <w:r w:rsidRPr="003E39B1">
        <w:t xml:space="preserve"> </w:t>
      </w:r>
      <w:proofErr w:type="spellStart"/>
      <w:r w:rsidRPr="003E39B1">
        <w:t>biết</w:t>
      </w:r>
      <w:proofErr w:type="spellEnd"/>
      <w:r w:rsidRPr="003E39B1">
        <w:t xml:space="preserve"> </w:t>
      </w:r>
      <w:proofErr w:type="spellStart"/>
      <w:r w:rsidRPr="003E39B1">
        <w:t>ơn</w:t>
      </w:r>
      <w:proofErr w:type="spellEnd"/>
      <w:r w:rsidRPr="003E39B1">
        <w:t xml:space="preserve"> </w:t>
      </w:r>
      <w:proofErr w:type="spellStart"/>
      <w:r w:rsidRPr="003E39B1">
        <w:t>sâu</w:t>
      </w:r>
      <w:proofErr w:type="spellEnd"/>
      <w:r w:rsidRPr="003E39B1">
        <w:t xml:space="preserve"> </w:t>
      </w:r>
      <w:proofErr w:type="spellStart"/>
      <w:r w:rsidRPr="003E39B1">
        <w:t>sắc</w:t>
      </w:r>
      <w:proofErr w:type="spellEnd"/>
      <w:r w:rsidRPr="003E39B1">
        <w:t xml:space="preserve"> </w:t>
      </w:r>
      <w:proofErr w:type="spellStart"/>
      <w:r w:rsidRPr="003E39B1">
        <w:t>đến</w:t>
      </w:r>
      <w:proofErr w:type="spellEnd"/>
      <w:r w:rsidRPr="003E39B1">
        <w:t xml:space="preserve"> </w:t>
      </w:r>
      <w:proofErr w:type="spellStart"/>
      <w:r w:rsidRPr="003E39B1">
        <w:t>giảng</w:t>
      </w:r>
      <w:proofErr w:type="spellEnd"/>
      <w:r w:rsidRPr="003E39B1">
        <w:t xml:space="preserve"> </w:t>
      </w:r>
      <w:proofErr w:type="spellStart"/>
      <w:r w:rsidRPr="003E39B1">
        <w:t>viên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dẫn</w:t>
      </w:r>
      <w:proofErr w:type="spellEnd"/>
      <w:r w:rsidRPr="003E39B1">
        <w:t xml:space="preserve"> [HỌ VÀ TÊN GIẢNG VIÊN],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phương</w:t>
      </w:r>
      <w:proofErr w:type="spellEnd"/>
      <w:r w:rsidRPr="003E39B1">
        <w:t xml:space="preserve"> </w:t>
      </w:r>
      <w:proofErr w:type="spellStart"/>
      <w:r w:rsidRPr="003E39B1">
        <w:t>pháp</w:t>
      </w:r>
      <w:proofErr w:type="spellEnd"/>
      <w:r w:rsidRPr="003E39B1">
        <w:t xml:space="preserve"> </w:t>
      </w:r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, </w:t>
      </w:r>
      <w:proofErr w:type="spellStart"/>
      <w:r w:rsidRPr="003E39B1">
        <w:t>góp</w:t>
      </w:r>
      <w:proofErr w:type="spellEnd"/>
      <w:r w:rsidRPr="003E39B1">
        <w:t xml:space="preserve"> ý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thiết</w:t>
      </w:r>
      <w:proofErr w:type="spellEnd"/>
      <w:r w:rsidRPr="003E39B1">
        <w:t xml:space="preserve"> </w:t>
      </w:r>
      <w:proofErr w:type="spellStart"/>
      <w:r w:rsidRPr="003E39B1">
        <w:t>kế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</w:t>
      </w:r>
      <w:proofErr w:type="spellStart"/>
      <w:r w:rsidRPr="003E39B1">
        <w:t>hoàn</w:t>
      </w:r>
      <w:proofErr w:type="spellEnd"/>
      <w:r w:rsidRPr="003E39B1">
        <w:t xml:space="preserve"> </w:t>
      </w:r>
      <w:proofErr w:type="spellStart"/>
      <w:r w:rsidRPr="003E39B1">
        <w:t>thiện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cáo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chuẩn</w:t>
      </w:r>
      <w:proofErr w:type="spellEnd"/>
      <w:r w:rsidRPr="003E39B1">
        <w:t xml:space="preserve"> </w:t>
      </w:r>
      <w:proofErr w:type="spellStart"/>
      <w:r w:rsidRPr="003E39B1">
        <w:t>mực</w:t>
      </w:r>
      <w:proofErr w:type="spellEnd"/>
      <w:r w:rsidRPr="003E39B1">
        <w:t xml:space="preserve"> khoa </w:t>
      </w:r>
      <w:proofErr w:type="spellStart"/>
      <w:r w:rsidRPr="003E39B1">
        <w:t>học</w:t>
      </w:r>
      <w:proofErr w:type="spellEnd"/>
      <w:r w:rsidRPr="003E39B1">
        <w:t>.</w:t>
      </w:r>
    </w:p>
    <w:p w14:paraId="243D04E2" w14:textId="77777777" w:rsidR="00CC1AD9" w:rsidRPr="003E39B1" w:rsidRDefault="00DB63D7"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</w:t>
      </w:r>
      <w:proofErr w:type="spellStart"/>
      <w:r w:rsidRPr="003E39B1">
        <w:t>trân</w:t>
      </w:r>
      <w:proofErr w:type="spellEnd"/>
      <w:r w:rsidRPr="003E39B1">
        <w:t xml:space="preserve"> </w:t>
      </w:r>
      <w:proofErr w:type="spellStart"/>
      <w:r w:rsidRPr="003E39B1">
        <w:t>trọng</w:t>
      </w:r>
      <w:proofErr w:type="spellEnd"/>
      <w:r w:rsidRPr="003E39B1">
        <w:t xml:space="preserve"> </w:t>
      </w:r>
      <w:proofErr w:type="spellStart"/>
      <w:r w:rsidRPr="003E39B1">
        <w:t>cảm</w:t>
      </w:r>
      <w:proofErr w:type="spellEnd"/>
      <w:r w:rsidRPr="003E39B1">
        <w:t xml:space="preserve"> </w:t>
      </w:r>
      <w:proofErr w:type="spellStart"/>
      <w:r w:rsidRPr="003E39B1">
        <w:t>ơn</w:t>
      </w:r>
      <w:proofErr w:type="spellEnd"/>
      <w:r w:rsidRPr="003E39B1">
        <w:t xml:space="preserve"> Trường </w:t>
      </w:r>
      <w:proofErr w:type="spellStart"/>
      <w:r w:rsidRPr="003E39B1">
        <w:t>Đại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Ngoại </w:t>
      </w:r>
      <w:proofErr w:type="spellStart"/>
      <w:r w:rsidRPr="003E39B1">
        <w:t>ngữ</w:t>
      </w:r>
      <w:proofErr w:type="spellEnd"/>
      <w:r w:rsidRPr="003E39B1">
        <w:t xml:space="preserve"> - Tin </w:t>
      </w:r>
      <w:proofErr w:type="spellStart"/>
      <w:r w:rsidRPr="003E39B1">
        <w:t>học</w:t>
      </w:r>
      <w:proofErr w:type="spellEnd"/>
      <w:r w:rsidRPr="003E39B1">
        <w:t xml:space="preserve"> Thành </w:t>
      </w:r>
      <w:proofErr w:type="spellStart"/>
      <w:r w:rsidRPr="003E39B1">
        <w:t>phố</w:t>
      </w:r>
      <w:proofErr w:type="spellEnd"/>
      <w:r w:rsidRPr="003E39B1">
        <w:t xml:space="preserve"> </w:t>
      </w:r>
      <w:proofErr w:type="spellStart"/>
      <w:r w:rsidRPr="003E39B1">
        <w:t>Hồ</w:t>
      </w:r>
      <w:proofErr w:type="spellEnd"/>
      <w:r w:rsidRPr="003E39B1">
        <w:t xml:space="preserve"> Chí Minh </w:t>
      </w:r>
      <w:proofErr w:type="spellStart"/>
      <w:r w:rsidRPr="003E39B1">
        <w:t>và</w:t>
      </w:r>
      <w:proofErr w:type="spellEnd"/>
      <w:r w:rsidRPr="003E39B1">
        <w:t xml:space="preserve"> Khoa Công </w:t>
      </w:r>
      <w:proofErr w:type="spellStart"/>
      <w:r w:rsidRPr="003E39B1">
        <w:t>nghệ</w:t>
      </w:r>
      <w:proofErr w:type="spellEnd"/>
      <w:r w:rsidRPr="003E39B1">
        <w:t xml:space="preserve"> Thông tin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cung</w:t>
      </w:r>
      <w:proofErr w:type="spellEnd"/>
      <w:r w:rsidRPr="003E39B1">
        <w:t xml:space="preserve"> </w:t>
      </w:r>
      <w:proofErr w:type="spellStart"/>
      <w:r w:rsidRPr="003E39B1">
        <w:t>cấp</w:t>
      </w:r>
      <w:proofErr w:type="spellEnd"/>
      <w:r w:rsidRPr="003E39B1">
        <w:t xml:space="preserve"> </w:t>
      </w:r>
      <w:proofErr w:type="spellStart"/>
      <w:r w:rsidRPr="003E39B1">
        <w:t>môi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, </w:t>
      </w:r>
      <w:proofErr w:type="spellStart"/>
      <w:r w:rsidRPr="003E39B1">
        <w:t>nền</w:t>
      </w:r>
      <w:proofErr w:type="spellEnd"/>
      <w:r w:rsidRPr="003E39B1">
        <w:t xml:space="preserve"> </w:t>
      </w:r>
      <w:proofErr w:type="spellStart"/>
      <w:r w:rsidRPr="003E39B1">
        <w:t>tảng</w:t>
      </w:r>
      <w:proofErr w:type="spellEnd"/>
      <w:r w:rsidRPr="003E39B1">
        <w:t xml:space="preserve"> </w:t>
      </w:r>
      <w:proofErr w:type="spellStart"/>
      <w:r w:rsidRPr="003E39B1">
        <w:t>kiến</w:t>
      </w:r>
      <w:proofErr w:type="spellEnd"/>
      <w:r w:rsidRPr="003E39B1">
        <w:t xml:space="preserve"> </w:t>
      </w:r>
      <w:proofErr w:type="spellStart"/>
      <w:r w:rsidRPr="003E39B1">
        <w:t>thức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điều</w:t>
      </w:r>
      <w:proofErr w:type="spellEnd"/>
      <w:r w:rsidRPr="003E39B1">
        <w:t xml:space="preserve"> </w:t>
      </w:r>
      <w:proofErr w:type="spellStart"/>
      <w:r w:rsidRPr="003E39B1">
        <w:t>kiện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thiết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triển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</w:t>
      </w:r>
      <w:proofErr w:type="spellStart"/>
      <w:r w:rsidRPr="003E39B1">
        <w:t>đề</w:t>
      </w:r>
      <w:proofErr w:type="spellEnd"/>
      <w:r w:rsidRPr="003E39B1">
        <w:t xml:space="preserve"> </w:t>
      </w:r>
      <w:proofErr w:type="spellStart"/>
      <w:r w:rsidRPr="003E39B1">
        <w:t>tài</w:t>
      </w:r>
      <w:proofErr w:type="spellEnd"/>
      <w:r w:rsidRPr="003E39B1">
        <w:t xml:space="preserve">.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</w:t>
      </w:r>
      <w:proofErr w:type="spellStart"/>
      <w:r w:rsidRPr="003E39B1">
        <w:t>cũng</w:t>
      </w:r>
      <w:proofErr w:type="spellEnd"/>
      <w:r w:rsidRPr="003E39B1">
        <w:t xml:space="preserve"> </w:t>
      </w:r>
      <w:proofErr w:type="spellStart"/>
      <w:r w:rsidRPr="003E39B1">
        <w:t>cảm</w:t>
      </w:r>
      <w:proofErr w:type="spellEnd"/>
      <w:r w:rsidRPr="003E39B1">
        <w:t xml:space="preserve"> </w:t>
      </w:r>
      <w:proofErr w:type="spellStart"/>
      <w:r w:rsidRPr="003E39B1">
        <w:t>ơn</w:t>
      </w:r>
      <w:proofErr w:type="spellEnd"/>
      <w:r w:rsidRPr="003E39B1">
        <w:t xml:space="preserve"> </w:t>
      </w:r>
      <w:proofErr w:type="spellStart"/>
      <w:r w:rsidRPr="003E39B1">
        <w:t>gia</w:t>
      </w:r>
      <w:proofErr w:type="spellEnd"/>
      <w:r w:rsidRPr="003E39B1">
        <w:t xml:space="preserve"> </w:t>
      </w:r>
      <w:proofErr w:type="spellStart"/>
      <w:r w:rsidRPr="003E39B1">
        <w:t>đình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bạn</w:t>
      </w:r>
      <w:proofErr w:type="spellEnd"/>
      <w:r w:rsidRPr="003E39B1">
        <w:t xml:space="preserve"> </w:t>
      </w:r>
      <w:proofErr w:type="spellStart"/>
      <w:r w:rsidRPr="003E39B1">
        <w:t>bè</w:t>
      </w:r>
      <w:proofErr w:type="spellEnd"/>
      <w:r w:rsidRPr="003E39B1">
        <w:t xml:space="preserve">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viên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suốt</w:t>
      </w:r>
      <w:proofErr w:type="spellEnd"/>
      <w:r w:rsidRPr="003E39B1">
        <w:t xml:space="preserve"> </w:t>
      </w:r>
      <w:proofErr w:type="spellStart"/>
      <w:r w:rsidRPr="003E39B1">
        <w:t>quá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thu</w:t>
      </w:r>
      <w:proofErr w:type="spellEnd"/>
      <w:r w:rsidRPr="003E39B1">
        <w:t xml:space="preserve"> </w:t>
      </w:r>
      <w:proofErr w:type="spellStart"/>
      <w:r w:rsidRPr="003E39B1">
        <w:t>thập</w:t>
      </w:r>
      <w:proofErr w:type="spellEnd"/>
      <w:r w:rsidRPr="003E39B1">
        <w:t xml:space="preserve"> </w:t>
      </w:r>
      <w:proofErr w:type="spellStart"/>
      <w:r w:rsidRPr="003E39B1">
        <w:t>tài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, </w:t>
      </w:r>
      <w:proofErr w:type="spellStart"/>
      <w:r w:rsidRPr="003E39B1">
        <w:t>xây</w:t>
      </w:r>
      <w:proofErr w:type="spellEnd"/>
      <w:r w:rsidRPr="003E39B1">
        <w:t xml:space="preserve"> </w:t>
      </w:r>
      <w:proofErr w:type="spellStart"/>
      <w:r w:rsidRPr="003E39B1">
        <w:t>dựng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,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thí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biên</w:t>
      </w:r>
      <w:proofErr w:type="spellEnd"/>
      <w:r w:rsidRPr="003E39B1">
        <w:t xml:space="preserve"> </w:t>
      </w:r>
      <w:proofErr w:type="spellStart"/>
      <w:r w:rsidRPr="003E39B1">
        <w:t>soạn</w:t>
      </w:r>
      <w:proofErr w:type="spellEnd"/>
      <w:r w:rsidRPr="003E39B1">
        <w:t xml:space="preserve"> </w:t>
      </w:r>
      <w:proofErr w:type="spellStart"/>
      <w:r w:rsidRPr="003E39B1">
        <w:t>khóa</w:t>
      </w:r>
      <w:proofErr w:type="spellEnd"/>
      <w:r w:rsidRPr="003E39B1">
        <w:t xml:space="preserve"> </w:t>
      </w:r>
      <w:proofErr w:type="spellStart"/>
      <w:r w:rsidRPr="003E39B1">
        <w:t>luận</w:t>
      </w:r>
      <w:proofErr w:type="spellEnd"/>
      <w:r w:rsidRPr="003E39B1">
        <w:t>.</w:t>
      </w:r>
    </w:p>
    <w:p w14:paraId="53F10B45" w14:textId="77777777" w:rsidR="00CC1AD9" w:rsidRPr="003E39B1" w:rsidRDefault="00DB63D7">
      <w:proofErr w:type="spellStart"/>
      <w:r w:rsidRPr="003E39B1">
        <w:t>Mặc</w:t>
      </w:r>
      <w:proofErr w:type="spellEnd"/>
      <w:r w:rsidRPr="003E39B1">
        <w:t xml:space="preserve"> </w:t>
      </w:r>
      <w:proofErr w:type="spellStart"/>
      <w:r w:rsidRPr="003E39B1">
        <w:t>dù</w:t>
      </w:r>
      <w:proofErr w:type="spellEnd"/>
      <w:r w:rsidRPr="003E39B1">
        <w:t xml:space="preserve">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nỗ</w:t>
      </w:r>
      <w:proofErr w:type="spellEnd"/>
      <w:r w:rsidRPr="003E39B1">
        <w:t xml:space="preserve"> </w:t>
      </w:r>
      <w:proofErr w:type="spellStart"/>
      <w:r w:rsidRPr="003E39B1">
        <w:t>lực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tra</w:t>
      </w:r>
      <w:proofErr w:type="spellEnd"/>
      <w:r w:rsidRPr="003E39B1">
        <w:t xml:space="preserve"> </w:t>
      </w:r>
      <w:proofErr w:type="spellStart"/>
      <w:r w:rsidRPr="003E39B1">
        <w:t>nội</w:t>
      </w:r>
      <w:proofErr w:type="spellEnd"/>
      <w:r w:rsidRPr="003E39B1">
        <w:t xml:space="preserve"> dung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, </w:t>
      </w:r>
      <w:proofErr w:type="spellStart"/>
      <w:r w:rsidRPr="003E39B1">
        <w:t>khóa</w:t>
      </w:r>
      <w:proofErr w:type="spellEnd"/>
      <w:r w:rsidRPr="003E39B1">
        <w:t xml:space="preserve"> </w:t>
      </w:r>
      <w:proofErr w:type="spellStart"/>
      <w:r w:rsidRPr="003E39B1">
        <w:t>luận</w:t>
      </w:r>
      <w:proofErr w:type="spellEnd"/>
      <w:r w:rsidRPr="003E39B1">
        <w:t xml:space="preserve"> </w:t>
      </w:r>
      <w:proofErr w:type="spellStart"/>
      <w:r w:rsidRPr="003E39B1">
        <w:t>khó</w:t>
      </w:r>
      <w:proofErr w:type="spellEnd"/>
      <w:r w:rsidRPr="003E39B1">
        <w:t xml:space="preserve"> </w:t>
      </w:r>
      <w:proofErr w:type="spellStart"/>
      <w:r w:rsidRPr="003E39B1">
        <w:t>tránh</w:t>
      </w:r>
      <w:proofErr w:type="spellEnd"/>
      <w:r w:rsidRPr="003E39B1">
        <w:t xml:space="preserve"> </w:t>
      </w:r>
      <w:proofErr w:type="spellStart"/>
      <w:r w:rsidRPr="003E39B1">
        <w:t>khỏi</w:t>
      </w:r>
      <w:proofErr w:type="spellEnd"/>
      <w:r w:rsidRPr="003E39B1">
        <w:t xml:space="preserve"> </w:t>
      </w:r>
      <w:proofErr w:type="spellStart"/>
      <w:r w:rsidRPr="003E39B1">
        <w:t>những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.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</w:t>
      </w:r>
      <w:proofErr w:type="spellStart"/>
      <w:r w:rsidRPr="003E39B1">
        <w:t>kính</w:t>
      </w:r>
      <w:proofErr w:type="spellEnd"/>
      <w:r w:rsidRPr="003E39B1">
        <w:t xml:space="preserve"> </w:t>
      </w:r>
      <w:proofErr w:type="spellStart"/>
      <w:r w:rsidRPr="003E39B1">
        <w:t>mong</w:t>
      </w:r>
      <w:proofErr w:type="spellEnd"/>
      <w:r w:rsidRPr="003E39B1">
        <w:t xml:space="preserve"> </w:t>
      </w:r>
      <w:proofErr w:type="spellStart"/>
      <w:r w:rsidRPr="003E39B1">
        <w:t>nhận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ý </w:t>
      </w:r>
      <w:proofErr w:type="spellStart"/>
      <w:r w:rsidRPr="003E39B1">
        <w:t>kiến</w:t>
      </w:r>
      <w:proofErr w:type="spellEnd"/>
      <w:r w:rsidRPr="003E39B1">
        <w:t xml:space="preserve"> </w:t>
      </w:r>
      <w:proofErr w:type="spellStart"/>
      <w:r w:rsidRPr="003E39B1">
        <w:t>phản</w:t>
      </w:r>
      <w:proofErr w:type="spellEnd"/>
      <w:r w:rsidRPr="003E39B1">
        <w:t xml:space="preserve"> </w:t>
      </w:r>
      <w:proofErr w:type="spellStart"/>
      <w:r w:rsidRPr="003E39B1">
        <w:t>biện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tiếp</w:t>
      </w:r>
      <w:proofErr w:type="spellEnd"/>
      <w:r w:rsidRPr="003E39B1">
        <w:t xml:space="preserve"> </w:t>
      </w:r>
      <w:proofErr w:type="spellStart"/>
      <w:r w:rsidRPr="003E39B1">
        <w:t>tục</w:t>
      </w:r>
      <w:proofErr w:type="spellEnd"/>
      <w:r w:rsidRPr="003E39B1">
        <w:t xml:space="preserve"> </w:t>
      </w:r>
      <w:proofErr w:type="spellStart"/>
      <w:r w:rsidRPr="003E39B1">
        <w:t>hoàn</w:t>
      </w:r>
      <w:proofErr w:type="spellEnd"/>
      <w:r w:rsidRPr="003E39B1">
        <w:t xml:space="preserve"> </w:t>
      </w:r>
      <w:proofErr w:type="spellStart"/>
      <w:r w:rsidRPr="003E39B1">
        <w:t>thiện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phương</w:t>
      </w:r>
      <w:proofErr w:type="spellEnd"/>
      <w:r w:rsidRPr="003E39B1">
        <w:t xml:space="preserve"> </w:t>
      </w:r>
      <w:proofErr w:type="spellStart"/>
      <w:r w:rsidRPr="003E39B1">
        <w:t>pháp</w:t>
      </w:r>
      <w:proofErr w:type="spellEnd"/>
      <w:r w:rsidRPr="003E39B1">
        <w:t xml:space="preserve"> </w:t>
      </w:r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lai.</w:t>
      </w:r>
    </w:p>
    <w:p w14:paraId="614A469B" w14:textId="77777777" w:rsidR="00CC1AD9" w:rsidRPr="003E39B1" w:rsidRDefault="00DB63D7">
      <w:r w:rsidRPr="003E39B1">
        <w:br w:type="page"/>
      </w:r>
    </w:p>
    <w:p w14:paraId="7983A1C4" w14:textId="77777777" w:rsidR="00CC1AD9" w:rsidRPr="003E39B1" w:rsidRDefault="00DB63D7">
      <w:pPr>
        <w:pStyle w:val="Heading1"/>
        <w:rPr>
          <w:color w:val="auto"/>
        </w:rPr>
      </w:pPr>
      <w:bookmarkStart w:id="1" w:name="_Toc232217381"/>
      <w:r w:rsidRPr="003E39B1">
        <w:rPr>
          <w:rFonts w:ascii="Times New Roman" w:eastAsia="Times New Roman" w:hAnsi="Times New Roman"/>
          <w:color w:val="auto"/>
        </w:rPr>
        <w:lastRenderedPageBreak/>
        <w:t>LỜI CAM ĐOAN</w:t>
      </w:r>
      <w:bookmarkEnd w:id="1"/>
    </w:p>
    <w:p w14:paraId="49E1C6E7" w14:textId="77777777" w:rsidR="00CC1AD9" w:rsidRPr="003E39B1" w:rsidRDefault="00DB63D7"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cam </w:t>
      </w:r>
      <w:proofErr w:type="spellStart"/>
      <w:r w:rsidRPr="003E39B1">
        <w:t>đoan</w:t>
      </w:r>
      <w:proofErr w:type="spellEnd"/>
      <w:r w:rsidRPr="003E39B1">
        <w:t xml:space="preserve"> </w:t>
      </w:r>
      <w:proofErr w:type="spellStart"/>
      <w:r w:rsidRPr="003E39B1">
        <w:t>khóa</w:t>
      </w:r>
      <w:proofErr w:type="spellEnd"/>
      <w:r w:rsidRPr="003E39B1">
        <w:t xml:space="preserve"> </w:t>
      </w:r>
      <w:proofErr w:type="spellStart"/>
      <w:r w:rsidRPr="003E39B1">
        <w:t>luận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triển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cá</w:t>
      </w:r>
      <w:proofErr w:type="spellEnd"/>
      <w:r w:rsidRPr="003E39B1">
        <w:t xml:space="preserve"> </w:t>
      </w:r>
      <w:proofErr w:type="spellStart"/>
      <w:r w:rsidRPr="003E39B1">
        <w:t>nhân</w:t>
      </w:r>
      <w:proofErr w:type="spellEnd"/>
      <w:r w:rsidRPr="003E39B1">
        <w:t xml:space="preserve"> </w:t>
      </w:r>
      <w:proofErr w:type="spellStart"/>
      <w:r w:rsidRPr="003E39B1">
        <w:t>dưới</w:t>
      </w:r>
      <w:proofErr w:type="spellEnd"/>
      <w:r w:rsidRPr="003E39B1">
        <w:t xml:space="preserve"> </w:t>
      </w:r>
      <w:proofErr w:type="spellStart"/>
      <w:r w:rsidRPr="003E39B1">
        <w:t>sự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dẫn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giảng</w:t>
      </w:r>
      <w:proofErr w:type="spellEnd"/>
      <w:r w:rsidRPr="003E39B1">
        <w:t xml:space="preserve"> </w:t>
      </w:r>
      <w:proofErr w:type="spellStart"/>
      <w:r w:rsidRPr="003E39B1">
        <w:t>viên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dẫn</w:t>
      </w:r>
      <w:proofErr w:type="spellEnd"/>
      <w:r w:rsidRPr="003E39B1">
        <w:t xml:space="preserve">. Các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trích</w:t>
      </w:r>
      <w:proofErr w:type="spellEnd"/>
      <w:r w:rsidRPr="003E39B1">
        <w:t xml:space="preserve"> </w:t>
      </w:r>
      <w:proofErr w:type="spellStart"/>
      <w:r w:rsidRPr="003E39B1">
        <w:t>xuất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nguồn</w:t>
      </w:r>
      <w:proofErr w:type="spellEnd"/>
      <w:r w:rsidRPr="003E39B1">
        <w:t xml:space="preserve">, </w:t>
      </w:r>
      <w:proofErr w:type="spellStart"/>
      <w:r w:rsidRPr="003E39B1">
        <w:t>tệp</w:t>
      </w:r>
      <w:proofErr w:type="spellEnd"/>
      <w:r w:rsidRPr="003E39B1">
        <w:t xml:space="preserve"> metric, </w:t>
      </w:r>
      <w:proofErr w:type="spellStart"/>
      <w:r w:rsidRPr="003E39B1">
        <w:t>tệp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nhật</w:t>
      </w:r>
      <w:proofErr w:type="spellEnd"/>
      <w:r w:rsidRPr="003E39B1">
        <w:t xml:space="preserve"> </w:t>
      </w:r>
      <w:proofErr w:type="spellStart"/>
      <w:r w:rsidRPr="003E39B1">
        <w:t>ký</w:t>
      </w:r>
      <w:proofErr w:type="spellEnd"/>
      <w:r w:rsidRPr="003E39B1">
        <w:t xml:space="preserve"> </w:t>
      </w:r>
      <w:proofErr w:type="spellStart"/>
      <w:r w:rsidRPr="003E39B1">
        <w:t>huấn</w:t>
      </w:r>
      <w:proofErr w:type="spellEnd"/>
      <w:r w:rsidRPr="003E39B1">
        <w:t xml:space="preserve"> </w:t>
      </w:r>
      <w:proofErr w:type="spellStart"/>
      <w:r w:rsidRPr="003E39B1">
        <w:t>luyện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án</w:t>
      </w:r>
      <w:proofErr w:type="spellEnd"/>
      <w:r w:rsidRPr="003E39B1">
        <w:t xml:space="preserve">;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nào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ý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sửa</w:t>
      </w:r>
      <w:proofErr w:type="spellEnd"/>
      <w:r w:rsidRPr="003E39B1">
        <w:t xml:space="preserve"> </w:t>
      </w:r>
      <w:proofErr w:type="spellStart"/>
      <w:r w:rsidRPr="003E39B1">
        <w:t>đổi</w:t>
      </w:r>
      <w:proofErr w:type="spellEnd"/>
      <w:r w:rsidRPr="003E39B1">
        <w:t xml:space="preserve"> </w:t>
      </w:r>
      <w:proofErr w:type="spellStart"/>
      <w:r w:rsidRPr="003E39B1">
        <w:t>nhằm</w:t>
      </w:r>
      <w:proofErr w:type="spellEnd"/>
      <w:r w:rsidRPr="003E39B1">
        <w:t xml:space="preserve"> </w:t>
      </w:r>
      <w:proofErr w:type="spellStart"/>
      <w:r w:rsidRPr="003E39B1">
        <w:t>làm</w:t>
      </w:r>
      <w:proofErr w:type="spellEnd"/>
      <w:r w:rsidRPr="003E39B1">
        <w:t xml:space="preserve"> </w:t>
      </w:r>
      <w:proofErr w:type="spellStart"/>
      <w:r w:rsidRPr="003E39B1">
        <w:t>tăng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>.</w:t>
      </w:r>
    </w:p>
    <w:p w14:paraId="75985891" w14:textId="77777777" w:rsidR="00CC1AD9" w:rsidRPr="003E39B1" w:rsidRDefault="00DB63D7">
      <w:r w:rsidRPr="003E39B1">
        <w:t xml:space="preserve">Các </w:t>
      </w:r>
      <w:proofErr w:type="spellStart"/>
      <w:r w:rsidRPr="003E39B1">
        <w:t>tài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, </w:t>
      </w:r>
      <w:proofErr w:type="spellStart"/>
      <w:r w:rsidRPr="003E39B1">
        <w:t>công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khảo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ghi</w:t>
      </w:r>
      <w:proofErr w:type="spellEnd"/>
      <w:r w:rsidRPr="003E39B1">
        <w:t xml:space="preserve"> </w:t>
      </w:r>
      <w:proofErr w:type="spellStart"/>
      <w:r w:rsidRPr="003E39B1">
        <w:t>nguồn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chuẩn</w:t>
      </w:r>
      <w:proofErr w:type="spellEnd"/>
      <w:r w:rsidRPr="003E39B1">
        <w:t xml:space="preserve"> IEEE. </w:t>
      </w:r>
      <w:proofErr w:type="spellStart"/>
      <w:r w:rsidRPr="003E39B1">
        <w:t>Những</w:t>
      </w:r>
      <w:proofErr w:type="spellEnd"/>
      <w:r w:rsidRPr="003E39B1">
        <w:t xml:space="preserve"> </w:t>
      </w:r>
      <w:proofErr w:type="spellStart"/>
      <w:r w:rsidRPr="003E39B1">
        <w:t>nội</w:t>
      </w:r>
      <w:proofErr w:type="spellEnd"/>
      <w:r w:rsidRPr="003E39B1">
        <w:t xml:space="preserve"> dung </w:t>
      </w:r>
      <w:proofErr w:type="spellStart"/>
      <w:r w:rsidRPr="003E39B1">
        <w:t>kế</w:t>
      </w:r>
      <w:proofErr w:type="spellEnd"/>
      <w:r w:rsidRPr="003E39B1">
        <w:t xml:space="preserve"> </w:t>
      </w:r>
      <w:proofErr w:type="spellStart"/>
      <w:r w:rsidRPr="003E39B1">
        <w:t>thừa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 </w:t>
      </w:r>
      <w:proofErr w:type="spellStart"/>
      <w:r w:rsidRPr="003E39B1">
        <w:t>trước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giải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trích</w:t>
      </w:r>
      <w:proofErr w:type="spellEnd"/>
      <w:r w:rsidRPr="003E39B1">
        <w:t xml:space="preserve"> </w:t>
      </w:r>
      <w:proofErr w:type="spellStart"/>
      <w:r w:rsidRPr="003E39B1">
        <w:t>dẫn</w:t>
      </w:r>
      <w:proofErr w:type="spellEnd"/>
      <w:r w:rsidRPr="003E39B1">
        <w:t xml:space="preserve"> </w:t>
      </w:r>
      <w:proofErr w:type="spellStart"/>
      <w:r w:rsidRPr="003E39B1">
        <w:t>rõ</w:t>
      </w:r>
      <w:proofErr w:type="spellEnd"/>
      <w:r w:rsidRPr="003E39B1">
        <w:t xml:space="preserve"> </w:t>
      </w:r>
      <w:proofErr w:type="spellStart"/>
      <w:r w:rsidRPr="003E39B1">
        <w:t>ràng</w:t>
      </w:r>
      <w:proofErr w:type="spellEnd"/>
      <w:r w:rsidRPr="003E39B1">
        <w:t xml:space="preserve">.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</w:t>
      </w:r>
      <w:proofErr w:type="spellStart"/>
      <w:r w:rsidRPr="003E39B1">
        <w:t>chịu</w:t>
      </w:r>
      <w:proofErr w:type="spellEnd"/>
      <w:r w:rsidRPr="003E39B1">
        <w:t xml:space="preserve"> </w:t>
      </w:r>
      <w:proofErr w:type="spellStart"/>
      <w:r w:rsidRPr="003E39B1">
        <w:t>trách</w:t>
      </w:r>
      <w:proofErr w:type="spellEnd"/>
      <w:r w:rsidRPr="003E39B1">
        <w:t xml:space="preserve"> </w:t>
      </w:r>
      <w:proofErr w:type="spellStart"/>
      <w:r w:rsidRPr="003E39B1">
        <w:t>nhiệm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nội</w:t>
      </w:r>
      <w:proofErr w:type="spellEnd"/>
      <w:r w:rsidRPr="003E39B1">
        <w:t xml:space="preserve"> dung,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tái</w:t>
      </w:r>
      <w:proofErr w:type="spellEnd"/>
      <w:r w:rsidRPr="003E39B1">
        <w:t xml:space="preserve"> </w:t>
      </w:r>
      <w:proofErr w:type="spellStart"/>
      <w:r w:rsidRPr="003E39B1">
        <w:t>lập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quy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việc</w:t>
      </w:r>
      <w:proofErr w:type="spellEnd"/>
      <w:r w:rsidRPr="003E39B1">
        <w:t xml:space="preserve">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đúng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đích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thuật</w:t>
      </w:r>
      <w:proofErr w:type="spellEnd"/>
      <w:r w:rsidRPr="003E39B1">
        <w:t>.</w:t>
      </w:r>
    </w:p>
    <w:p w14:paraId="708AABE8" w14:textId="77777777" w:rsidR="00CC1AD9" w:rsidRPr="003E39B1" w:rsidRDefault="00DB63D7">
      <w:pPr>
        <w:ind w:firstLine="0"/>
        <w:jc w:val="right"/>
      </w:pPr>
      <w:r w:rsidRPr="003E39B1">
        <w:t xml:space="preserve">TP. </w:t>
      </w:r>
      <w:proofErr w:type="spellStart"/>
      <w:r w:rsidRPr="003E39B1">
        <w:t>Hồ</w:t>
      </w:r>
      <w:proofErr w:type="spellEnd"/>
      <w:r w:rsidRPr="003E39B1">
        <w:t xml:space="preserve"> Chí Minh, </w:t>
      </w:r>
      <w:proofErr w:type="spellStart"/>
      <w:r w:rsidRPr="003E39B1">
        <w:t>tháng</w:t>
      </w:r>
      <w:proofErr w:type="spellEnd"/>
      <w:r w:rsidRPr="003E39B1">
        <w:t xml:space="preserve"> ... </w:t>
      </w:r>
      <w:proofErr w:type="spellStart"/>
      <w:r w:rsidRPr="003E39B1">
        <w:t>năm</w:t>
      </w:r>
      <w:proofErr w:type="spellEnd"/>
      <w:r w:rsidRPr="003E39B1">
        <w:t xml:space="preserve"> 2026</w:t>
      </w:r>
    </w:p>
    <w:p w14:paraId="12F1DF97" w14:textId="77777777" w:rsidR="00CC1AD9" w:rsidRPr="003E39B1" w:rsidRDefault="00DB63D7">
      <w:pPr>
        <w:ind w:firstLine="0"/>
        <w:jc w:val="right"/>
      </w:pPr>
      <w:r w:rsidRPr="003E39B1">
        <w:t xml:space="preserve">Sinh </w:t>
      </w:r>
      <w:proofErr w:type="spellStart"/>
      <w:r w:rsidRPr="003E39B1">
        <w:t>viên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br/>
        <w:t>[HỌ VÀ TÊN SINH VIÊN]</w:t>
      </w:r>
    </w:p>
    <w:p w14:paraId="641B6484" w14:textId="77777777" w:rsidR="00CC1AD9" w:rsidRPr="003E39B1" w:rsidRDefault="00DB63D7">
      <w:r w:rsidRPr="003E39B1">
        <w:br w:type="page"/>
      </w:r>
    </w:p>
    <w:p w14:paraId="09EC12CB" w14:textId="77777777" w:rsidR="00CC1AD9" w:rsidRPr="003E39B1" w:rsidRDefault="00DB63D7">
      <w:pPr>
        <w:pStyle w:val="Heading1"/>
        <w:rPr>
          <w:color w:val="auto"/>
        </w:rPr>
      </w:pPr>
      <w:bookmarkStart w:id="2" w:name="_Toc232217382"/>
      <w:r w:rsidRPr="003E39B1">
        <w:rPr>
          <w:rFonts w:ascii="Times New Roman" w:eastAsia="Times New Roman" w:hAnsi="Times New Roman"/>
          <w:color w:val="auto"/>
        </w:rPr>
        <w:lastRenderedPageBreak/>
        <w:t>TÓM TẮT</w:t>
      </w:r>
      <w:bookmarkEnd w:id="2"/>
    </w:p>
    <w:p w14:paraId="4099AC5E" w14:textId="77777777" w:rsidR="00CC1AD9" w:rsidRPr="003E39B1" w:rsidRDefault="00DB63D7"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xây</w:t>
      </w:r>
      <w:proofErr w:type="spellEnd"/>
      <w:r w:rsidRPr="003E39B1">
        <w:t xml:space="preserve"> </w:t>
      </w:r>
      <w:proofErr w:type="spellStart"/>
      <w:r w:rsidRPr="003E39B1">
        <w:t>dựng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Low, Medium </w:t>
      </w:r>
      <w:proofErr w:type="spellStart"/>
      <w:r w:rsidRPr="003E39B1">
        <w:t>và</w:t>
      </w:r>
      <w:proofErr w:type="spellEnd"/>
      <w:r w:rsidRPr="003E39B1">
        <w:t xml:space="preserve"> High, </w:t>
      </w:r>
      <w:proofErr w:type="spellStart"/>
      <w:r w:rsidRPr="003E39B1">
        <w:t>đồng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sinh</w:t>
      </w:r>
      <w:proofErr w:type="spellEnd"/>
      <w:r w:rsidRPr="003E39B1">
        <w:t xml:space="preserve"> </w:t>
      </w:r>
      <w:proofErr w:type="spellStart"/>
      <w:r w:rsidRPr="003E39B1">
        <w:t>lộ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cá</w:t>
      </w:r>
      <w:proofErr w:type="spellEnd"/>
      <w:r w:rsidRPr="003E39B1">
        <w:t xml:space="preserve"> </w:t>
      </w:r>
      <w:proofErr w:type="spellStart"/>
      <w:r w:rsidRPr="003E39B1">
        <w:t>nhân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luật</w:t>
      </w:r>
      <w:proofErr w:type="spellEnd"/>
      <w:r w:rsidRPr="003E39B1">
        <w:t xml:space="preserve">. Thành </w:t>
      </w:r>
      <w:proofErr w:type="spellStart"/>
      <w:r w:rsidRPr="003E39B1">
        <w:t>phần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kiến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nhánh</w:t>
      </w:r>
      <w:proofErr w:type="spellEnd"/>
      <w:r w:rsidRPr="003E39B1">
        <w:t xml:space="preserve">: </w:t>
      </w:r>
      <w:proofErr w:type="spellStart"/>
      <w:r w:rsidRPr="003E39B1">
        <w:t>nhánh</w:t>
      </w:r>
      <w:proofErr w:type="spellEnd"/>
      <w:r w:rsidRPr="003E39B1">
        <w:t xml:space="preserve"> CNN-</w:t>
      </w:r>
      <w:proofErr w:type="spellStart"/>
      <w:r w:rsidRPr="003E39B1">
        <w:t>BiLSTM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</w:t>
      </w:r>
      <w:proofErr w:type="spellStart"/>
      <w:r w:rsidRPr="003E39B1">
        <w:t>thác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cục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phụ</w:t>
      </w:r>
      <w:proofErr w:type="spellEnd"/>
      <w:r w:rsidRPr="003E39B1">
        <w:t xml:space="preserve"> </w:t>
      </w:r>
      <w:proofErr w:type="spellStart"/>
      <w:r w:rsidRPr="003E39B1">
        <w:t>thuộc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chiều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; </w:t>
      </w:r>
      <w:proofErr w:type="spellStart"/>
      <w:r w:rsidRPr="003E39B1">
        <w:t>nhánh</w:t>
      </w:r>
      <w:proofErr w:type="spellEnd"/>
      <w:r w:rsidRPr="003E39B1">
        <w:t xml:space="preserve"> Context MLP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tả</w:t>
      </w:r>
      <w:proofErr w:type="spellEnd"/>
      <w:r w:rsidRPr="003E39B1">
        <w:t xml:space="preserve"> </w:t>
      </w:r>
      <w:proofErr w:type="spellStart"/>
      <w:r w:rsidRPr="003E39B1">
        <w:t>bối</w:t>
      </w:r>
      <w:proofErr w:type="spellEnd"/>
      <w:r w:rsidRPr="003E39B1">
        <w:t xml:space="preserve"> </w:t>
      </w:r>
      <w:proofErr w:type="spellStart"/>
      <w:r w:rsidRPr="003E39B1">
        <w:t>cảnh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, </w:t>
      </w:r>
      <w:proofErr w:type="spellStart"/>
      <w:r w:rsidRPr="003E39B1">
        <w:t>nhân</w:t>
      </w:r>
      <w:proofErr w:type="spellEnd"/>
      <w:r w:rsidRPr="003E39B1">
        <w:t xml:space="preserve"> </w:t>
      </w:r>
      <w:proofErr w:type="spellStart"/>
      <w:r w:rsidRPr="003E39B1">
        <w:t>khẩu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, </w:t>
      </w:r>
      <w:proofErr w:type="spellStart"/>
      <w:r w:rsidRPr="003E39B1">
        <w:t>gia</w:t>
      </w:r>
      <w:proofErr w:type="spellEnd"/>
      <w:r w:rsidRPr="003E39B1">
        <w:t xml:space="preserve"> </w:t>
      </w:r>
      <w:proofErr w:type="spellStart"/>
      <w:r w:rsidRPr="003E39B1">
        <w:t>đình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vi. Hai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qua </w:t>
      </w:r>
      <w:proofErr w:type="spellStart"/>
      <w:r w:rsidRPr="003E39B1">
        <w:t>tầng</w:t>
      </w:r>
      <w:proofErr w:type="spellEnd"/>
      <w:r w:rsidRPr="003E39B1">
        <w:t xml:space="preserve"> dense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logits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. Quy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 </w:t>
      </w:r>
      <w:proofErr w:type="spellStart"/>
      <w:r w:rsidRPr="003E39B1">
        <w:t>tách</w:t>
      </w:r>
      <w:proofErr w:type="spellEnd"/>
      <w:r w:rsidRPr="003E39B1">
        <w:t xml:space="preserve"> locked test 20% </w:t>
      </w:r>
      <w:proofErr w:type="spellStart"/>
      <w:r w:rsidRPr="003E39B1">
        <w:t>trước</w:t>
      </w:r>
      <w:proofErr w:type="spellEnd"/>
      <w:r w:rsidRPr="003E39B1">
        <w:t xml:space="preserve"> </w:t>
      </w:r>
      <w:proofErr w:type="spellStart"/>
      <w:r w:rsidRPr="003E39B1">
        <w:t>tối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,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tiền</w:t>
      </w:r>
      <w:proofErr w:type="spellEnd"/>
      <w:r w:rsidRPr="003E39B1">
        <w:t xml:space="preserve">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đặc</w:t>
      </w:r>
      <w:proofErr w:type="spellEnd"/>
      <w:r w:rsidRPr="003E39B1">
        <w:t xml:space="preserve"> </w:t>
      </w:r>
      <w:proofErr w:type="spellStart"/>
      <w:r w:rsidRPr="003E39B1">
        <w:t>trưng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huấn</w:t>
      </w:r>
      <w:proofErr w:type="spellEnd"/>
      <w:r w:rsidRPr="003E39B1">
        <w:t xml:space="preserve"> </w:t>
      </w:r>
      <w:proofErr w:type="spellStart"/>
      <w:r w:rsidRPr="003E39B1">
        <w:t>luyện</w:t>
      </w:r>
      <w:proofErr w:type="spellEnd"/>
      <w:r w:rsidRPr="003E39B1">
        <w:t xml:space="preserve">,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mất</w:t>
      </w:r>
      <w:proofErr w:type="spellEnd"/>
      <w:r w:rsidRPr="003E39B1">
        <w:t xml:space="preserve"> </w:t>
      </w:r>
      <w:proofErr w:type="spellStart"/>
      <w:r w:rsidRPr="003E39B1">
        <w:t>cân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Weighted Cross-Entropy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SMOTE </w:t>
      </w:r>
      <w:proofErr w:type="spellStart"/>
      <w:r w:rsidRPr="003E39B1">
        <w:t>hoặc</w:t>
      </w:r>
      <w:proofErr w:type="spellEnd"/>
      <w:r w:rsidRPr="003E39B1">
        <w:t xml:space="preserve"> ADASYN,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tối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 </w:t>
      </w:r>
      <w:proofErr w:type="spellStart"/>
      <w:r w:rsidRPr="003E39B1">
        <w:t>siêu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Optuna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Stratified 5-fold cross-validation.</w:t>
      </w:r>
    </w:p>
    <w:p w14:paraId="62767BF2" w14:textId="77777777" w:rsidR="00CC1AD9" w:rsidRPr="003E39B1" w:rsidRDefault="00DB63D7"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locked-test </w:t>
      </w:r>
      <w:proofErr w:type="spellStart"/>
      <w:r w:rsidRPr="003E39B1">
        <w:t>chính</w:t>
      </w:r>
      <w:proofErr w:type="spellEnd"/>
      <w:r w:rsidRPr="003E39B1">
        <w:t xml:space="preserve"> </w:t>
      </w:r>
      <w:proofErr w:type="spellStart"/>
      <w:r w:rsidRPr="003E39B1">
        <w:t>thức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F1-Macro </w:t>
      </w:r>
      <w:proofErr w:type="spellStart"/>
      <w:r w:rsidRPr="003E39B1">
        <w:t>đạt</w:t>
      </w:r>
      <w:proofErr w:type="spellEnd"/>
      <w:r w:rsidRPr="003E39B1">
        <w:t xml:space="preserve"> 0,8905 </w:t>
      </w:r>
      <w:proofErr w:type="spellStart"/>
      <w:r w:rsidRPr="003E39B1">
        <w:t>trên</w:t>
      </w:r>
      <w:proofErr w:type="spellEnd"/>
      <w:r w:rsidRPr="003E39B1">
        <w:t xml:space="preserve"> Student-Mat, 0,8394 </w:t>
      </w:r>
      <w:proofErr w:type="spellStart"/>
      <w:r w:rsidRPr="003E39B1">
        <w:t>trên</w:t>
      </w:r>
      <w:proofErr w:type="spellEnd"/>
      <w:r w:rsidRPr="003E39B1">
        <w:t xml:space="preserve"> Student-Por </w:t>
      </w:r>
      <w:proofErr w:type="spellStart"/>
      <w:r w:rsidRPr="003E39B1">
        <w:t>và</w:t>
      </w:r>
      <w:proofErr w:type="spellEnd"/>
      <w:r w:rsidRPr="003E39B1">
        <w:t xml:space="preserve"> 0,7663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. Accuracy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ứng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0,8861; 0,8615; </w:t>
      </w:r>
      <w:proofErr w:type="spellStart"/>
      <w:r w:rsidRPr="003E39B1">
        <w:t>và</w:t>
      </w:r>
      <w:proofErr w:type="spellEnd"/>
      <w:r w:rsidRPr="003E39B1">
        <w:t xml:space="preserve"> 0,7604. </w:t>
      </w:r>
      <w:proofErr w:type="spellStart"/>
      <w:r w:rsidRPr="003E39B1">
        <w:t>Khoảng</w:t>
      </w:r>
      <w:proofErr w:type="spellEnd"/>
      <w:r w:rsidRPr="003E39B1">
        <w:t xml:space="preserve"> </w:t>
      </w:r>
      <w:proofErr w:type="spellStart"/>
      <w:r w:rsidRPr="003E39B1">
        <w:t>cách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F1-Macro CV </w:t>
      </w:r>
      <w:proofErr w:type="spellStart"/>
      <w:r w:rsidRPr="003E39B1">
        <w:t>tốt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locked test </w:t>
      </w:r>
      <w:proofErr w:type="spellStart"/>
      <w:r w:rsidRPr="003E39B1">
        <w:t>lần</w:t>
      </w:r>
      <w:proofErr w:type="spellEnd"/>
      <w:r w:rsidRPr="003E39B1">
        <w:t xml:space="preserve"> </w:t>
      </w:r>
      <w:proofErr w:type="spellStart"/>
      <w:r w:rsidRPr="003E39B1">
        <w:t>lượt</w:t>
      </w:r>
      <w:proofErr w:type="spellEnd"/>
      <w:r w:rsidRPr="003E39B1">
        <w:t xml:space="preserve"> </w:t>
      </w:r>
      <w:proofErr w:type="spellStart"/>
      <w:r w:rsidRPr="003E39B1">
        <w:t>xấp</w:t>
      </w:r>
      <w:proofErr w:type="spellEnd"/>
      <w:r w:rsidRPr="003E39B1">
        <w:t xml:space="preserve"> </w:t>
      </w:r>
      <w:proofErr w:type="spellStart"/>
      <w:r w:rsidRPr="003E39B1">
        <w:t>xỉ</w:t>
      </w:r>
      <w:proofErr w:type="spellEnd"/>
      <w:r w:rsidRPr="003E39B1">
        <w:t xml:space="preserve"> 0,0207; 0,0504; </w:t>
      </w:r>
      <w:proofErr w:type="spellStart"/>
      <w:r w:rsidRPr="003E39B1">
        <w:t>và</w:t>
      </w:r>
      <w:proofErr w:type="spellEnd"/>
      <w:r w:rsidRPr="003E39B1">
        <w:t xml:space="preserve"> 0,0458. Các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cung</w:t>
      </w:r>
      <w:proofErr w:type="spellEnd"/>
      <w:r w:rsidRPr="003E39B1">
        <w:t xml:space="preserve"> </w:t>
      </w:r>
      <w:proofErr w:type="spellStart"/>
      <w:r w:rsidRPr="003E39B1">
        <w:t>cấp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 </w:t>
      </w:r>
      <w:proofErr w:type="spellStart"/>
      <w:r w:rsidRPr="003E39B1">
        <w:t>rằng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duy</w:t>
      </w:r>
      <w:proofErr w:type="spellEnd"/>
      <w:r w:rsidRPr="003E39B1">
        <w:t xml:space="preserve"> </w:t>
      </w:r>
      <w:proofErr w:type="spellStart"/>
      <w:r w:rsidRPr="003E39B1">
        <w:t>trì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lực</w:t>
      </w:r>
      <w:proofErr w:type="spellEnd"/>
      <w:r w:rsidRPr="003E39B1">
        <w:t xml:space="preserve"> </w:t>
      </w:r>
      <w:proofErr w:type="spellStart"/>
      <w:r w:rsidRPr="003E39B1">
        <w:t>khái</w:t>
      </w:r>
      <w:proofErr w:type="spellEnd"/>
      <w:r w:rsidRPr="003E39B1">
        <w:t xml:space="preserve"> </w:t>
      </w:r>
      <w:proofErr w:type="spellStart"/>
      <w:r w:rsidRPr="003E39B1">
        <w:t>quát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gia</w:t>
      </w:r>
      <w:proofErr w:type="spellEnd"/>
      <w:r w:rsidRPr="003E39B1">
        <w:t xml:space="preserve"> </w:t>
      </w:r>
      <w:proofErr w:type="spellStart"/>
      <w:r w:rsidRPr="003E39B1">
        <w:t>tối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,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giải</w:t>
      </w:r>
      <w:proofErr w:type="spellEnd"/>
      <w:r w:rsidRPr="003E39B1">
        <w:t xml:space="preserve"> </w:t>
      </w:r>
      <w:proofErr w:type="spellStart"/>
      <w:r w:rsidRPr="003E39B1">
        <w:t>như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minh</w:t>
      </w:r>
      <w:proofErr w:type="spellEnd"/>
      <w:r w:rsidRPr="003E39B1">
        <w:t xml:space="preserve"> </w:t>
      </w:r>
      <w:proofErr w:type="spellStart"/>
      <w:r w:rsidRPr="003E39B1">
        <w:t>tuyệt</w:t>
      </w:r>
      <w:proofErr w:type="spellEnd"/>
      <w:r w:rsidRPr="003E39B1">
        <w:t xml:space="preserve">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việc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overfit.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, F1-Macro </w:t>
      </w:r>
      <w:proofErr w:type="spellStart"/>
      <w:r w:rsidRPr="003E39B1">
        <w:t>thấp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, RMSE </w:t>
      </w:r>
      <w:proofErr w:type="spellStart"/>
      <w:r w:rsidRPr="003E39B1">
        <w:t>cao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ma </w:t>
      </w:r>
      <w:proofErr w:type="spellStart"/>
      <w:r w:rsidRPr="003E39B1">
        <w:t>trận</w:t>
      </w:r>
      <w:proofErr w:type="spellEnd"/>
      <w:r w:rsidRPr="003E39B1">
        <w:t xml:space="preserve"> </w:t>
      </w:r>
      <w:proofErr w:type="spellStart"/>
      <w:r w:rsidRPr="003E39B1">
        <w:t>nhầm</w:t>
      </w:r>
      <w:proofErr w:type="spellEnd"/>
      <w:r w:rsidRPr="003E39B1">
        <w:t xml:space="preserve"> </w:t>
      </w:r>
      <w:proofErr w:type="spellStart"/>
      <w:r w:rsidRPr="003E39B1">
        <w:t>lẫn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khó</w:t>
      </w:r>
      <w:proofErr w:type="spellEnd"/>
      <w:r w:rsidRPr="003E39B1">
        <w:t xml:space="preserve"> </w:t>
      </w:r>
      <w:proofErr w:type="spellStart"/>
      <w:r w:rsidRPr="003E39B1">
        <w:t>khăn</w:t>
      </w:r>
      <w:proofErr w:type="spellEnd"/>
      <w:r w:rsidRPr="003E39B1">
        <w:t xml:space="preserve"> </w:t>
      </w:r>
      <w:proofErr w:type="spellStart"/>
      <w:r w:rsidRPr="003E39B1">
        <w:t>rõ</w:t>
      </w:r>
      <w:proofErr w:type="spellEnd"/>
      <w:r w:rsidRPr="003E39B1">
        <w:t xml:space="preserve"> ở </w:t>
      </w:r>
      <w:proofErr w:type="spellStart"/>
      <w:r w:rsidRPr="003E39B1">
        <w:t>ranh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Medium-High; </w:t>
      </w:r>
      <w:proofErr w:type="spellStart"/>
      <w:r w:rsidRPr="003E39B1">
        <w:t>điều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gợi</w:t>
      </w:r>
      <w:proofErr w:type="spellEnd"/>
      <w:r w:rsidRPr="003E39B1">
        <w:t xml:space="preserve"> ý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ngắn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>.</w:t>
      </w:r>
    </w:p>
    <w:p w14:paraId="767DDF08" w14:textId="77777777" w:rsidR="00CC1AD9" w:rsidRPr="003E39B1" w:rsidRDefault="00DB63D7">
      <w:r w:rsidRPr="003E39B1">
        <w:t xml:space="preserve">Sau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, Rule-based Learning Path Engine </w:t>
      </w:r>
      <w:proofErr w:type="spellStart"/>
      <w:r w:rsidRPr="003E39B1">
        <w:t>ánh</w:t>
      </w:r>
      <w:proofErr w:type="spellEnd"/>
      <w:r w:rsidRPr="003E39B1">
        <w:t xml:space="preserve"> </w:t>
      </w:r>
      <w:proofErr w:type="spellStart"/>
      <w:r w:rsidRPr="003E39B1">
        <w:t>xạ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yếu</w:t>
      </w:r>
      <w:proofErr w:type="spellEnd"/>
      <w:r w:rsidRPr="003E39B1">
        <w:t xml:space="preserve"> </w:t>
      </w:r>
      <w:proofErr w:type="spellStart"/>
      <w:r w:rsidRPr="003E39B1">
        <w:t>tố</w:t>
      </w:r>
      <w:proofErr w:type="spellEnd"/>
      <w:r w:rsidRPr="003E39B1">
        <w:t xml:space="preserve"> </w:t>
      </w:r>
      <w:proofErr w:type="spellStart"/>
      <w:r w:rsidRPr="003E39B1">
        <w:t>rủi</w:t>
      </w:r>
      <w:proofErr w:type="spellEnd"/>
      <w:r w:rsidRPr="003E39B1">
        <w:t xml:space="preserve"> </w:t>
      </w:r>
      <w:proofErr w:type="spellStart"/>
      <w:r w:rsidRPr="003E39B1">
        <w:t>ro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sát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tiêu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tuần</w:t>
      </w:r>
      <w:proofErr w:type="spellEnd"/>
      <w:r w:rsidRPr="003E39B1">
        <w:t xml:space="preserve">, </w:t>
      </w:r>
      <w:proofErr w:type="spellStart"/>
      <w:r w:rsidRPr="003E39B1">
        <w:t>ví</w:t>
      </w:r>
      <w:proofErr w:type="spellEnd"/>
      <w:r w:rsidRPr="003E39B1">
        <w:t xml:space="preserve"> </w:t>
      </w:r>
      <w:proofErr w:type="spellStart"/>
      <w:r w:rsidRPr="003E39B1">
        <w:t>dụ</w:t>
      </w:r>
      <w:proofErr w:type="spellEnd"/>
      <w:r w:rsidRPr="003E39B1">
        <w:t xml:space="preserve"> </w:t>
      </w:r>
      <w:proofErr w:type="spellStart"/>
      <w:r w:rsidRPr="003E39B1">
        <w:t>phục</w:t>
      </w:r>
      <w:proofErr w:type="spellEnd"/>
      <w:r w:rsidRPr="003E39B1">
        <w:t xml:space="preserve"> </w:t>
      </w:r>
      <w:proofErr w:type="spellStart"/>
      <w:r w:rsidRPr="003E39B1">
        <w:t>hồi</w:t>
      </w:r>
      <w:proofErr w:type="spellEnd"/>
      <w:r w:rsidRPr="003E39B1">
        <w:t xml:space="preserve"> </w:t>
      </w:r>
      <w:proofErr w:type="spellStart"/>
      <w:r w:rsidRPr="003E39B1">
        <w:t>chuyên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, </w:t>
      </w:r>
      <w:proofErr w:type="spellStart"/>
      <w:r w:rsidRPr="003E39B1">
        <w:t>bù</w:t>
      </w:r>
      <w:proofErr w:type="spellEnd"/>
      <w:r w:rsidRPr="003E39B1">
        <w:t xml:space="preserve"> </w:t>
      </w:r>
      <w:proofErr w:type="spellStart"/>
      <w:r w:rsidRPr="003E39B1">
        <w:t>lỗ</w:t>
      </w:r>
      <w:proofErr w:type="spellEnd"/>
      <w:r w:rsidRPr="003E39B1">
        <w:t xml:space="preserve"> </w:t>
      </w:r>
      <w:proofErr w:type="spellStart"/>
      <w:r w:rsidRPr="003E39B1">
        <w:t>hổng</w:t>
      </w:r>
      <w:proofErr w:type="spellEnd"/>
      <w:r w:rsidRPr="003E39B1">
        <w:t xml:space="preserve"> </w:t>
      </w:r>
      <w:proofErr w:type="spellStart"/>
      <w:r w:rsidRPr="003E39B1">
        <w:t>kiến</w:t>
      </w:r>
      <w:proofErr w:type="spellEnd"/>
      <w:r w:rsidRPr="003E39B1">
        <w:t xml:space="preserve"> </w:t>
      </w:r>
      <w:proofErr w:type="spellStart"/>
      <w:r w:rsidRPr="003E39B1">
        <w:t>thức</w:t>
      </w:r>
      <w:proofErr w:type="spellEnd"/>
      <w:r w:rsidRPr="003E39B1">
        <w:t xml:space="preserve">, </w:t>
      </w:r>
      <w:proofErr w:type="spellStart"/>
      <w:r w:rsidRPr="003E39B1">
        <w:t>tăng</w:t>
      </w:r>
      <w:proofErr w:type="spellEnd"/>
      <w:r w:rsidRPr="003E39B1">
        <w:t xml:space="preserve">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tăng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. PostgreSQL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lưu</w:t>
      </w:r>
      <w:proofErr w:type="spellEnd"/>
      <w:r w:rsidRPr="003E39B1">
        <w:t xml:space="preserve"> </w:t>
      </w:r>
      <w:proofErr w:type="spellStart"/>
      <w:r w:rsidRPr="003E39B1">
        <w:t>phiên</w:t>
      </w:r>
      <w:proofErr w:type="spellEnd"/>
      <w:r w:rsidRPr="003E39B1">
        <w:t xml:space="preserve"> </w:t>
      </w:r>
      <w:proofErr w:type="spellStart"/>
      <w:r w:rsidRPr="003E39B1">
        <w:t>chạy</w:t>
      </w:r>
      <w:proofErr w:type="spellEnd"/>
      <w:r w:rsidRPr="003E39B1">
        <w:t xml:space="preserve">,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,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suất</w:t>
      </w:r>
      <w:proofErr w:type="spellEnd"/>
      <w:r w:rsidRPr="003E39B1">
        <w:t xml:space="preserve">, metric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. </w:t>
      </w:r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 </w:t>
      </w:r>
      <w:proofErr w:type="spellStart"/>
      <w:r w:rsidRPr="003E39B1">
        <w:t>nhấn</w:t>
      </w:r>
      <w:proofErr w:type="spellEnd"/>
      <w:r w:rsidRPr="003E39B1">
        <w:t xml:space="preserve"> </w:t>
      </w:r>
      <w:proofErr w:type="spellStart"/>
      <w:r w:rsidRPr="003E39B1">
        <w:t>mạnh</w:t>
      </w:r>
      <w:proofErr w:type="spellEnd"/>
      <w:r w:rsidRPr="003E39B1">
        <w:t xml:space="preserve"> </w:t>
      </w:r>
      <w:proofErr w:type="spellStart"/>
      <w:r w:rsidRPr="003E39B1">
        <w:t>rằng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tại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cơ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 </w:t>
      </w:r>
      <w:proofErr w:type="spellStart"/>
      <w:r w:rsidRPr="003E39B1">
        <w:t>quyết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truy</w:t>
      </w:r>
      <w:proofErr w:type="spellEnd"/>
      <w:r w:rsidRPr="003E39B1">
        <w:t xml:space="preserve"> </w:t>
      </w:r>
      <w:proofErr w:type="spellStart"/>
      <w:r w:rsidRPr="003E39B1">
        <w:t>vết</w:t>
      </w:r>
      <w:proofErr w:type="spellEnd"/>
      <w:r w:rsidRPr="003E39B1">
        <w:t xml:space="preserve">,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nhân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can </w:t>
      </w:r>
      <w:proofErr w:type="spellStart"/>
      <w:r w:rsidRPr="003E39B1">
        <w:t>thiệp</w:t>
      </w:r>
      <w:proofErr w:type="spellEnd"/>
      <w:r w:rsidRPr="003E39B1">
        <w:t>.</w:t>
      </w:r>
    </w:p>
    <w:p w14:paraId="55E23A3B" w14:textId="77777777" w:rsidR="00CC1AD9" w:rsidRPr="003E39B1" w:rsidRDefault="00DB63D7">
      <w:proofErr w:type="spellStart"/>
      <w:r w:rsidRPr="003E39B1">
        <w:rPr>
          <w:i/>
        </w:rPr>
        <w:t>Từ</w:t>
      </w:r>
      <w:proofErr w:type="spellEnd"/>
      <w:r w:rsidRPr="003E39B1">
        <w:rPr>
          <w:i/>
        </w:rPr>
        <w:t xml:space="preserve"> </w:t>
      </w:r>
      <w:proofErr w:type="spellStart"/>
      <w:r w:rsidRPr="003E39B1">
        <w:rPr>
          <w:i/>
        </w:rPr>
        <w:t>khóa</w:t>
      </w:r>
      <w:proofErr w:type="spellEnd"/>
      <w:r w:rsidRPr="003E39B1">
        <w:rPr>
          <w:i/>
        </w:rPr>
        <w:t xml:space="preserve">: Educational Data Mining; </w:t>
      </w:r>
      <w:proofErr w:type="spellStart"/>
      <w:r w:rsidRPr="003E39B1">
        <w:rPr>
          <w:i/>
        </w:rPr>
        <w:t>dự</w:t>
      </w:r>
      <w:proofErr w:type="spellEnd"/>
      <w:r w:rsidRPr="003E39B1">
        <w:rPr>
          <w:i/>
        </w:rPr>
        <w:t xml:space="preserve"> </w:t>
      </w:r>
      <w:proofErr w:type="spellStart"/>
      <w:r w:rsidRPr="003E39B1">
        <w:rPr>
          <w:i/>
        </w:rPr>
        <w:t>đoán</w:t>
      </w:r>
      <w:proofErr w:type="spellEnd"/>
      <w:r w:rsidRPr="003E39B1">
        <w:rPr>
          <w:i/>
        </w:rPr>
        <w:t xml:space="preserve"> </w:t>
      </w:r>
      <w:proofErr w:type="spellStart"/>
      <w:r w:rsidRPr="003E39B1">
        <w:rPr>
          <w:i/>
        </w:rPr>
        <w:t>thành</w:t>
      </w:r>
      <w:proofErr w:type="spellEnd"/>
      <w:r w:rsidRPr="003E39B1">
        <w:rPr>
          <w:i/>
        </w:rPr>
        <w:t xml:space="preserve"> </w:t>
      </w:r>
      <w:proofErr w:type="spellStart"/>
      <w:r w:rsidRPr="003E39B1">
        <w:rPr>
          <w:i/>
        </w:rPr>
        <w:t>tích</w:t>
      </w:r>
      <w:proofErr w:type="spellEnd"/>
      <w:r w:rsidRPr="003E39B1">
        <w:rPr>
          <w:i/>
        </w:rPr>
        <w:t xml:space="preserve"> </w:t>
      </w:r>
      <w:proofErr w:type="spellStart"/>
      <w:r w:rsidRPr="003E39B1">
        <w:rPr>
          <w:i/>
        </w:rPr>
        <w:t>học</w:t>
      </w:r>
      <w:proofErr w:type="spellEnd"/>
      <w:r w:rsidRPr="003E39B1">
        <w:rPr>
          <w:i/>
        </w:rPr>
        <w:t xml:space="preserve"> </w:t>
      </w:r>
      <w:proofErr w:type="spellStart"/>
      <w:r w:rsidRPr="003E39B1">
        <w:rPr>
          <w:i/>
        </w:rPr>
        <w:t>tập</w:t>
      </w:r>
      <w:proofErr w:type="spellEnd"/>
      <w:r w:rsidRPr="003E39B1">
        <w:rPr>
          <w:i/>
        </w:rPr>
        <w:t>; CNN-</w:t>
      </w:r>
      <w:proofErr w:type="spellStart"/>
      <w:r w:rsidRPr="003E39B1">
        <w:rPr>
          <w:i/>
        </w:rPr>
        <w:t>BiLSTM</w:t>
      </w:r>
      <w:proofErr w:type="spellEnd"/>
      <w:r w:rsidRPr="003E39B1">
        <w:rPr>
          <w:i/>
        </w:rPr>
        <w:t xml:space="preserve">; Context MLP; F1-Macro; SMOTE; ADASYN; </w:t>
      </w:r>
      <w:proofErr w:type="spellStart"/>
      <w:r w:rsidRPr="003E39B1">
        <w:rPr>
          <w:i/>
        </w:rPr>
        <w:t>Optuna</w:t>
      </w:r>
      <w:proofErr w:type="spellEnd"/>
      <w:r w:rsidRPr="003E39B1">
        <w:rPr>
          <w:i/>
        </w:rPr>
        <w:t>; learning path.</w:t>
      </w:r>
    </w:p>
    <w:p w14:paraId="62E0BAE1" w14:textId="77777777" w:rsidR="00CC1AD9" w:rsidRPr="003E39B1" w:rsidRDefault="00DB63D7">
      <w:r w:rsidRPr="003E39B1">
        <w:lastRenderedPageBreak/>
        <w:br w:type="page"/>
      </w:r>
    </w:p>
    <w:p w14:paraId="626E3496" w14:textId="77777777" w:rsidR="00CC1AD9" w:rsidRPr="003E39B1" w:rsidRDefault="00DB63D7">
      <w:pPr>
        <w:pStyle w:val="Heading1"/>
        <w:rPr>
          <w:color w:val="auto"/>
        </w:rPr>
      </w:pPr>
      <w:bookmarkStart w:id="3" w:name="_Toc232217383"/>
      <w:r w:rsidRPr="003E39B1">
        <w:rPr>
          <w:rFonts w:ascii="Times New Roman" w:eastAsia="Times New Roman" w:hAnsi="Times New Roman"/>
          <w:color w:val="auto"/>
        </w:rPr>
        <w:lastRenderedPageBreak/>
        <w:t>ABSTRACT</w:t>
      </w:r>
      <w:bookmarkEnd w:id="3"/>
    </w:p>
    <w:p w14:paraId="38E43915" w14:textId="77777777" w:rsidR="00CC1AD9" w:rsidRPr="003E39B1" w:rsidRDefault="00DB63D7">
      <w:r w:rsidRPr="003E39B1">
        <w:t>This thesis develops a three-class student-performance prediction and rule-based learning-path recommendation system. The predictor is a dual-branch hybrid network in which a CNN-</w:t>
      </w:r>
      <w:proofErr w:type="spellStart"/>
      <w:r w:rsidRPr="003E39B1">
        <w:t>BiLSTM</w:t>
      </w:r>
      <w:proofErr w:type="spellEnd"/>
      <w:r w:rsidRPr="003E39B1">
        <w:t xml:space="preserve"> branch processes short ordered academic or interaction indicators, while a context MLP processes numerical and categorical student attributes. A locked 20% test set is isolated before optimization; preprocessing, feature selection, imbalance handling and </w:t>
      </w:r>
      <w:proofErr w:type="spellStart"/>
      <w:r w:rsidRPr="003E39B1">
        <w:t>Optuna</w:t>
      </w:r>
      <w:proofErr w:type="spellEnd"/>
      <w:r w:rsidRPr="003E39B1">
        <w:t xml:space="preserve">-based five-fold cross-validation are conducted without using the locked test. The official locked-test F1-Macro scores are 0.8905 for Student-Mat, 0.8394 for Student-Por and 0.7663 for </w:t>
      </w:r>
      <w:proofErr w:type="spellStart"/>
      <w:r w:rsidRPr="003E39B1">
        <w:t>xAPI</w:t>
      </w:r>
      <w:proofErr w:type="spellEnd"/>
      <w:r w:rsidRPr="003E39B1">
        <w:t xml:space="preserve">. The findings support, but do not conclusively prove, generalization beyond cross-validation. The </w:t>
      </w:r>
      <w:proofErr w:type="spellStart"/>
      <w:r w:rsidRPr="003E39B1">
        <w:t>xAPI</w:t>
      </w:r>
      <w:proofErr w:type="spellEnd"/>
      <w:r w:rsidRPr="003E39B1">
        <w:t xml:space="preserve"> results </w:t>
      </w:r>
      <w:proofErr w:type="gramStart"/>
      <w:r w:rsidRPr="003E39B1">
        <w:t>expose</w:t>
      </w:r>
      <w:proofErr w:type="gramEnd"/>
      <w:r w:rsidRPr="003E39B1">
        <w:t xml:space="preserve"> the clearest representation and capacity limitations. A deterministic rule engine translates observable risk factors into staged interventions, and PostgreSQL stores predictions, metrics and recommendations for operational tracking.</w:t>
      </w:r>
    </w:p>
    <w:p w14:paraId="266EA542" w14:textId="77777777" w:rsidR="00CC1AD9" w:rsidRPr="003E39B1" w:rsidRDefault="00DB63D7">
      <w:r w:rsidRPr="003E39B1">
        <w:br w:type="page"/>
      </w:r>
    </w:p>
    <w:p w14:paraId="7DC6AB84" w14:textId="77777777" w:rsidR="00CC1AD9" w:rsidRPr="003E39B1" w:rsidRDefault="00DB63D7">
      <w:pPr>
        <w:pStyle w:val="Heading1"/>
        <w:rPr>
          <w:color w:val="auto"/>
        </w:rPr>
      </w:pPr>
      <w:bookmarkStart w:id="4" w:name="_Toc232217384"/>
      <w:r w:rsidRPr="003E39B1">
        <w:rPr>
          <w:rFonts w:ascii="Times New Roman" w:eastAsia="Times New Roman" w:hAnsi="Times New Roman"/>
          <w:color w:val="auto"/>
        </w:rPr>
        <w:lastRenderedPageBreak/>
        <w:t>MỤC LỤC</w:t>
      </w:r>
      <w:bookmarkEnd w:id="4"/>
    </w:p>
    <w:p w14:paraId="6B1BFABC" w14:textId="71B1EC82" w:rsidR="00FA0E80" w:rsidRPr="003E39B1" w:rsidRDefault="00DB63D7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3E39B1">
        <w:fldChar w:fldCharType="begin"/>
      </w:r>
      <w:r w:rsidRPr="003E39B1">
        <w:instrText xml:space="preserve"> TOC \o "1-3" \h \z \u </w:instrText>
      </w:r>
      <w:r w:rsidRPr="003E39B1">
        <w:fldChar w:fldCharType="separate"/>
      </w:r>
      <w:hyperlink w:anchor="_Toc232217380" w:history="1">
        <w:r w:rsidR="00FA0E80" w:rsidRPr="003E39B1">
          <w:rPr>
            <w:rStyle w:val="Hyperlink"/>
            <w:noProof/>
            <w:color w:val="auto"/>
          </w:rPr>
          <w:t>LỜI CẢM ƠN</w:t>
        </w:r>
        <w:r w:rsidR="00FA0E80" w:rsidRPr="003E39B1">
          <w:rPr>
            <w:noProof/>
            <w:webHidden/>
          </w:rPr>
          <w:tab/>
        </w:r>
        <w:r w:rsidR="00FA0E80" w:rsidRPr="003E39B1">
          <w:rPr>
            <w:noProof/>
            <w:webHidden/>
          </w:rPr>
          <w:fldChar w:fldCharType="begin"/>
        </w:r>
        <w:r w:rsidR="00FA0E80" w:rsidRPr="003E39B1">
          <w:rPr>
            <w:noProof/>
            <w:webHidden/>
          </w:rPr>
          <w:instrText xml:space="preserve"> PAGEREF _Toc232217380 \h </w:instrText>
        </w:r>
        <w:r w:rsidR="00FA0E80" w:rsidRPr="003E39B1">
          <w:rPr>
            <w:noProof/>
            <w:webHidden/>
          </w:rPr>
        </w:r>
        <w:r w:rsidR="00FA0E80" w:rsidRPr="003E39B1">
          <w:rPr>
            <w:noProof/>
            <w:webHidden/>
          </w:rPr>
          <w:fldChar w:fldCharType="separate"/>
        </w:r>
        <w:r w:rsidR="00FA0E80" w:rsidRPr="003E39B1">
          <w:rPr>
            <w:noProof/>
            <w:webHidden/>
          </w:rPr>
          <w:t>i</w:t>
        </w:r>
        <w:r w:rsidR="00FA0E80" w:rsidRPr="003E39B1">
          <w:rPr>
            <w:noProof/>
            <w:webHidden/>
          </w:rPr>
          <w:fldChar w:fldCharType="end"/>
        </w:r>
      </w:hyperlink>
    </w:p>
    <w:p w14:paraId="2B6EE147" w14:textId="7BAD0D9E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81" w:history="1">
        <w:r w:rsidRPr="003E39B1">
          <w:rPr>
            <w:rStyle w:val="Hyperlink"/>
            <w:noProof/>
            <w:color w:val="auto"/>
          </w:rPr>
          <w:t>LỜI CAM ĐOAN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_Toc232217381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ii</w:t>
        </w:r>
        <w:r w:rsidRPr="003E39B1">
          <w:rPr>
            <w:noProof/>
            <w:webHidden/>
          </w:rPr>
          <w:fldChar w:fldCharType="end"/>
        </w:r>
      </w:hyperlink>
    </w:p>
    <w:p w14:paraId="57C538AF" w14:textId="7B0FC2EE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82" w:history="1">
        <w:r w:rsidRPr="003E39B1">
          <w:rPr>
            <w:rStyle w:val="Hyperlink"/>
            <w:noProof/>
            <w:color w:val="auto"/>
          </w:rPr>
          <w:t>TÓM TẮT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_Toc232217382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iii</w:t>
        </w:r>
        <w:r w:rsidRPr="003E39B1">
          <w:rPr>
            <w:noProof/>
            <w:webHidden/>
          </w:rPr>
          <w:fldChar w:fldCharType="end"/>
        </w:r>
      </w:hyperlink>
    </w:p>
    <w:p w14:paraId="441C6DE3" w14:textId="3569F6EA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83" w:history="1">
        <w:r w:rsidRPr="003E39B1">
          <w:rPr>
            <w:rStyle w:val="Hyperlink"/>
            <w:noProof/>
            <w:color w:val="auto"/>
          </w:rPr>
          <w:t>ABSTRACT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_Toc232217383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v</w:t>
        </w:r>
        <w:r w:rsidRPr="003E39B1">
          <w:rPr>
            <w:noProof/>
            <w:webHidden/>
          </w:rPr>
          <w:fldChar w:fldCharType="end"/>
        </w:r>
      </w:hyperlink>
    </w:p>
    <w:p w14:paraId="11B06EEA" w14:textId="4E049449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84" w:history="1">
        <w:r w:rsidRPr="003E39B1">
          <w:rPr>
            <w:rStyle w:val="Hyperlink"/>
            <w:noProof/>
            <w:color w:val="auto"/>
          </w:rPr>
          <w:t>MỤC LỤC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_Toc232217384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vi</w:t>
        </w:r>
        <w:r w:rsidRPr="003E39B1">
          <w:rPr>
            <w:noProof/>
            <w:webHidden/>
          </w:rPr>
          <w:fldChar w:fldCharType="end"/>
        </w:r>
      </w:hyperlink>
    </w:p>
    <w:p w14:paraId="389BCB7E" w14:textId="0C79EFDC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85" w:history="1">
        <w:r w:rsidRPr="003E39B1">
          <w:rPr>
            <w:rStyle w:val="Hyperlink"/>
            <w:noProof/>
            <w:color w:val="auto"/>
          </w:rPr>
          <w:t>DANH MỤC BẢNG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_Toc232217385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ix</w:t>
        </w:r>
        <w:r w:rsidRPr="003E39B1">
          <w:rPr>
            <w:noProof/>
            <w:webHidden/>
          </w:rPr>
          <w:fldChar w:fldCharType="end"/>
        </w:r>
      </w:hyperlink>
    </w:p>
    <w:p w14:paraId="4BDA7B5D" w14:textId="66756782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86" w:history="1">
        <w:r w:rsidRPr="003E39B1">
          <w:rPr>
            <w:rStyle w:val="Hyperlink"/>
            <w:noProof/>
            <w:color w:val="auto"/>
          </w:rPr>
          <w:t>DANH MỤC HÌNH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_Toc232217386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x</w:t>
        </w:r>
        <w:r w:rsidRPr="003E39B1">
          <w:rPr>
            <w:noProof/>
            <w:webHidden/>
          </w:rPr>
          <w:fldChar w:fldCharType="end"/>
        </w:r>
      </w:hyperlink>
    </w:p>
    <w:p w14:paraId="17BB696B" w14:textId="3AE17B22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87" w:history="1">
        <w:r w:rsidRPr="003E39B1">
          <w:rPr>
            <w:rStyle w:val="Hyperlink"/>
            <w:noProof/>
            <w:color w:val="auto"/>
          </w:rPr>
          <w:t>DANH MỤC TỪ VIẾT TẮT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_Toc232217387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x</w:t>
        </w:r>
        <w:r w:rsidRPr="003E39B1">
          <w:rPr>
            <w:noProof/>
            <w:webHidden/>
          </w:rPr>
          <w:fldChar w:fldCharType="end"/>
        </w:r>
      </w:hyperlink>
    </w:p>
    <w:p w14:paraId="0BC7DE0E" w14:textId="10D3D832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88" w:history="1">
        <w:r w:rsidRPr="003E39B1">
          <w:rPr>
            <w:rStyle w:val="Hyperlink"/>
            <w:noProof/>
            <w:color w:val="auto"/>
          </w:rPr>
          <w:t>CHƯƠNG 1. GIỚI THIỆU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_Toc232217388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</w:t>
        </w:r>
        <w:r w:rsidRPr="003E39B1">
          <w:rPr>
            <w:noProof/>
            <w:webHidden/>
          </w:rPr>
          <w:fldChar w:fldCharType="end"/>
        </w:r>
      </w:hyperlink>
    </w:p>
    <w:p w14:paraId="0D9E6AB3" w14:textId="33DE9DA6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89" w:history="1">
        <w:r w:rsidRPr="003E39B1">
          <w:rPr>
            <w:rStyle w:val="Hyperlink"/>
            <w:noProof/>
            <w:color w:val="auto"/>
          </w:rPr>
          <w:t>1.1. Bối cảnh nghiên cứu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_Toc232217389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</w:t>
        </w:r>
        <w:r w:rsidRPr="003E39B1">
          <w:rPr>
            <w:noProof/>
            <w:webHidden/>
          </w:rPr>
          <w:fldChar w:fldCharType="end"/>
        </w:r>
      </w:hyperlink>
    </w:p>
    <w:p w14:paraId="116FFD91" w14:textId="48AAAD63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90" w:history="1">
        <w:r w:rsidRPr="003E39B1">
          <w:rPr>
            <w:rStyle w:val="Hyperlink"/>
            <w:noProof/>
            <w:color w:val="auto"/>
          </w:rPr>
          <w:t>1.2. Phát biểu bài toán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_Toc232217390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</w:t>
        </w:r>
        <w:r w:rsidRPr="003E39B1">
          <w:rPr>
            <w:noProof/>
            <w:webHidden/>
          </w:rPr>
          <w:fldChar w:fldCharType="end"/>
        </w:r>
      </w:hyperlink>
    </w:p>
    <w:p w14:paraId="105F616C" w14:textId="3544FD9C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91" w:history="1">
        <w:r w:rsidRPr="003E39B1">
          <w:rPr>
            <w:rStyle w:val="Hyperlink"/>
            <w:noProof/>
            <w:color w:val="auto"/>
          </w:rPr>
          <w:t>1.3. Mục tiêu nghiên cứu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_Toc232217391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</w:t>
        </w:r>
        <w:r w:rsidRPr="003E39B1">
          <w:rPr>
            <w:noProof/>
            <w:webHidden/>
          </w:rPr>
          <w:fldChar w:fldCharType="end"/>
        </w:r>
      </w:hyperlink>
    </w:p>
    <w:p w14:paraId="36291320" w14:textId="5ACE01CC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92" w:history="1">
        <w:r w:rsidRPr="003E39B1">
          <w:rPr>
            <w:rStyle w:val="Hyperlink"/>
            <w:noProof/>
            <w:color w:val="auto"/>
          </w:rPr>
          <w:t>1.4. Câu hỏi nghiên cứu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_Toc232217392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</w:t>
        </w:r>
        <w:r w:rsidRPr="003E39B1">
          <w:rPr>
            <w:noProof/>
            <w:webHidden/>
          </w:rPr>
          <w:fldChar w:fldCharType="end"/>
        </w:r>
      </w:hyperlink>
    </w:p>
    <w:p w14:paraId="60CF7084" w14:textId="106E4042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93" w:history="1">
        <w:r w:rsidRPr="003E39B1">
          <w:rPr>
            <w:rStyle w:val="Hyperlink"/>
            <w:noProof/>
            <w:color w:val="auto"/>
          </w:rPr>
          <w:t>1.5. Phạm vi và đóng góp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_Toc232217393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</w:t>
        </w:r>
        <w:r w:rsidRPr="003E39B1">
          <w:rPr>
            <w:noProof/>
            <w:webHidden/>
          </w:rPr>
          <w:fldChar w:fldCharType="end"/>
        </w:r>
      </w:hyperlink>
    </w:p>
    <w:p w14:paraId="111C5325" w14:textId="5A81784F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94" w:history="1">
        <w:r w:rsidRPr="003E39B1">
          <w:rPr>
            <w:rStyle w:val="Hyperlink"/>
            <w:noProof/>
            <w:color w:val="auto"/>
          </w:rPr>
          <w:t>CHƯƠNG 2. CƠ SỞ LÝ THUYẾT VÀ BỐI CẢNH NGHIÊN CỨU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_Toc232217394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4</w:t>
        </w:r>
        <w:r w:rsidRPr="003E39B1">
          <w:rPr>
            <w:noProof/>
            <w:webHidden/>
          </w:rPr>
          <w:fldChar w:fldCharType="end"/>
        </w:r>
      </w:hyperlink>
    </w:p>
    <w:p w14:paraId="06AE6818" w14:textId="4C2D9426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95" w:history="1">
        <w:r w:rsidRPr="003E39B1">
          <w:rPr>
            <w:rStyle w:val="Hyperlink"/>
            <w:noProof/>
            <w:color w:val="auto"/>
          </w:rPr>
          <w:t>2.1. Educational Data Mining và dự đoán thành tích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_Toc232217395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4</w:t>
        </w:r>
        <w:r w:rsidRPr="003E39B1">
          <w:rPr>
            <w:noProof/>
            <w:webHidden/>
          </w:rPr>
          <w:fldChar w:fldCharType="end"/>
        </w:r>
      </w:hyperlink>
    </w:p>
    <w:p w14:paraId="6BDC164A" w14:textId="119D151E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96" w:history="1">
        <w:r w:rsidRPr="003E39B1">
          <w:rPr>
            <w:rStyle w:val="Hyperlink"/>
            <w:noProof/>
            <w:color w:val="auto"/>
          </w:rPr>
          <w:t>2.2. CNN cho quan hệ cục bộ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_Toc232217396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4</w:t>
        </w:r>
        <w:r w:rsidRPr="003E39B1">
          <w:rPr>
            <w:noProof/>
            <w:webHidden/>
          </w:rPr>
          <w:fldChar w:fldCharType="end"/>
        </w:r>
      </w:hyperlink>
    </w:p>
    <w:p w14:paraId="75501036" w14:textId="79852E8A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97" w:history="1">
        <w:r w:rsidRPr="003E39B1">
          <w:rPr>
            <w:rStyle w:val="Hyperlink"/>
            <w:noProof/>
            <w:color w:val="auto"/>
          </w:rPr>
          <w:t>2.3. LSTM và BiLSTM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_Toc232217397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4</w:t>
        </w:r>
        <w:r w:rsidRPr="003E39B1">
          <w:rPr>
            <w:noProof/>
            <w:webHidden/>
          </w:rPr>
          <w:fldChar w:fldCharType="end"/>
        </w:r>
      </w:hyperlink>
    </w:p>
    <w:p w14:paraId="1B8AE739" w14:textId="026C631E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98" w:history="1">
        <w:r w:rsidRPr="003E39B1">
          <w:rPr>
            <w:rStyle w:val="Hyperlink"/>
            <w:noProof/>
            <w:color w:val="auto"/>
          </w:rPr>
          <w:t>2.4. Context MLP và fusion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_Toc232217398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5</w:t>
        </w:r>
        <w:r w:rsidRPr="003E39B1">
          <w:rPr>
            <w:noProof/>
            <w:webHidden/>
          </w:rPr>
          <w:fldChar w:fldCharType="end"/>
        </w:r>
      </w:hyperlink>
    </w:p>
    <w:p w14:paraId="3AD53612" w14:textId="46368237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399" w:history="1">
        <w:r w:rsidRPr="003E39B1">
          <w:rPr>
            <w:rStyle w:val="Hyperlink"/>
            <w:noProof/>
            <w:color w:val="auto"/>
          </w:rPr>
          <w:t>2.5. Xử lý mất cân bằng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_Toc232217399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5</w:t>
        </w:r>
        <w:r w:rsidRPr="003E39B1">
          <w:rPr>
            <w:noProof/>
            <w:webHidden/>
          </w:rPr>
          <w:fldChar w:fldCharType="end"/>
        </w:r>
      </w:hyperlink>
    </w:p>
    <w:p w14:paraId="20882B81" w14:textId="6EC9852F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00" w:history="1">
        <w:r w:rsidRPr="003E39B1">
          <w:rPr>
            <w:rStyle w:val="Hyperlink"/>
            <w:noProof/>
            <w:color w:val="auto"/>
          </w:rPr>
          <w:t>2.6. Optuna và tối ưu siêu tham số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_Toc232217400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5</w:t>
        </w:r>
        <w:r w:rsidRPr="003E39B1">
          <w:rPr>
            <w:noProof/>
            <w:webHidden/>
          </w:rPr>
          <w:fldChar w:fldCharType="end"/>
        </w:r>
      </w:hyperlink>
    </w:p>
    <w:p w14:paraId="22F9BAF9" w14:textId="684C6E78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01" w:history="1">
        <w:r w:rsidRPr="003E39B1">
          <w:rPr>
            <w:rStyle w:val="Hyperlink"/>
            <w:noProof/>
            <w:color w:val="auto"/>
          </w:rPr>
          <w:t>CHƯƠNG 3. PHƯƠNG PHÁP NGHIÊN CỨU VÀ KIẾN TRÚC HỆ THỐNG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_Toc232217401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6</w:t>
        </w:r>
        <w:r w:rsidRPr="003E39B1">
          <w:rPr>
            <w:noProof/>
            <w:webHidden/>
          </w:rPr>
          <w:fldChar w:fldCharType="end"/>
        </w:r>
      </w:hyperlink>
    </w:p>
    <w:p w14:paraId="6186A464" w14:textId="71659699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02" w:history="1">
        <w:r w:rsidRPr="003E39B1">
          <w:rPr>
            <w:rStyle w:val="Hyperlink"/>
            <w:noProof/>
            <w:color w:val="auto"/>
          </w:rPr>
          <w:t>3.1. Quy trình nghiên cứu tổng thể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_Toc232217402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6</w:t>
        </w:r>
        <w:r w:rsidRPr="003E39B1">
          <w:rPr>
            <w:noProof/>
            <w:webHidden/>
          </w:rPr>
          <w:fldChar w:fldCharType="end"/>
        </w:r>
      </w:hyperlink>
    </w:p>
    <w:p w14:paraId="055D8A8A" w14:textId="3DE13B76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03" w:history="1">
        <w:r w:rsidRPr="003E39B1">
          <w:rPr>
            <w:rStyle w:val="Hyperlink"/>
            <w:noProof/>
            <w:color w:val="auto"/>
          </w:rPr>
          <w:t>3.2. Kiến trúc hai nhánh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_Toc232217403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7</w:t>
        </w:r>
        <w:r w:rsidRPr="003E39B1">
          <w:rPr>
            <w:noProof/>
            <w:webHidden/>
          </w:rPr>
          <w:fldChar w:fldCharType="end"/>
        </w:r>
      </w:hyperlink>
    </w:p>
    <w:p w14:paraId="70988D6C" w14:textId="5F79DC13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04" w:history="1">
        <w:r w:rsidRPr="003E39B1">
          <w:rPr>
            <w:rStyle w:val="Hyperlink"/>
            <w:noProof/>
            <w:color w:val="auto"/>
          </w:rPr>
          <w:t>3.3. Nhánh CNN-BiLSTM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_Toc232217404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7</w:t>
        </w:r>
        <w:r w:rsidRPr="003E39B1">
          <w:rPr>
            <w:noProof/>
            <w:webHidden/>
          </w:rPr>
          <w:fldChar w:fldCharType="end"/>
        </w:r>
      </w:hyperlink>
    </w:p>
    <w:p w14:paraId="27765867" w14:textId="564E9199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05" w:history="1">
        <w:r w:rsidRPr="003E39B1">
          <w:rPr>
            <w:rStyle w:val="Hyperlink"/>
            <w:noProof/>
            <w:color w:val="auto"/>
          </w:rPr>
          <w:t>3.4. Nhánh Context MLP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_Toc232217405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8</w:t>
        </w:r>
        <w:r w:rsidRPr="003E39B1">
          <w:rPr>
            <w:noProof/>
            <w:webHidden/>
          </w:rPr>
          <w:fldChar w:fldCharType="end"/>
        </w:r>
      </w:hyperlink>
    </w:p>
    <w:p w14:paraId="022A3E1D" w14:textId="3EA493E4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06" w:history="1">
        <w:r w:rsidRPr="003E39B1">
          <w:rPr>
            <w:rStyle w:val="Hyperlink"/>
            <w:noProof/>
            <w:color w:val="auto"/>
          </w:rPr>
          <w:t>3.5. Hàm mất mát và ensemble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_Toc232217406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8</w:t>
        </w:r>
        <w:r w:rsidRPr="003E39B1">
          <w:rPr>
            <w:noProof/>
            <w:webHidden/>
          </w:rPr>
          <w:fldChar w:fldCharType="end"/>
        </w:r>
      </w:hyperlink>
    </w:p>
    <w:p w14:paraId="299D9815" w14:textId="54269E8F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07" w:history="1">
        <w:r w:rsidRPr="003E39B1">
          <w:rPr>
            <w:rStyle w:val="Hyperlink"/>
            <w:noProof/>
            <w:color w:val="auto"/>
          </w:rPr>
          <w:t>3.6. Rule-based Learning Path Engine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_Toc232217407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8</w:t>
        </w:r>
        <w:r w:rsidRPr="003E39B1">
          <w:rPr>
            <w:noProof/>
            <w:webHidden/>
          </w:rPr>
          <w:fldChar w:fldCharType="end"/>
        </w:r>
      </w:hyperlink>
    </w:p>
    <w:p w14:paraId="1DE0244B" w14:textId="03381A89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08" w:history="1">
        <w:r w:rsidRPr="003E39B1">
          <w:rPr>
            <w:rStyle w:val="Hyperlink"/>
            <w:noProof/>
            <w:color w:val="auto"/>
          </w:rPr>
          <w:t>CHƯƠNG 4. THIẾT LẬP THỰC NGHIỆM VÀ TIỀN XỬ LÝ DỮ LIỆU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_Toc232217408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11</w:t>
        </w:r>
        <w:r w:rsidRPr="003E39B1">
          <w:rPr>
            <w:noProof/>
            <w:webHidden/>
          </w:rPr>
          <w:fldChar w:fldCharType="end"/>
        </w:r>
      </w:hyperlink>
    </w:p>
    <w:p w14:paraId="3ADD0060" w14:textId="3B601020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09" w:history="1">
        <w:r w:rsidRPr="003E39B1">
          <w:rPr>
            <w:rStyle w:val="Hyperlink"/>
            <w:noProof/>
            <w:color w:val="auto"/>
          </w:rPr>
          <w:t>4.1. Mô tả bộ dữ liệu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_Toc232217409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11</w:t>
        </w:r>
        <w:r w:rsidRPr="003E39B1">
          <w:rPr>
            <w:noProof/>
            <w:webHidden/>
          </w:rPr>
          <w:fldChar w:fldCharType="end"/>
        </w:r>
      </w:hyperlink>
    </w:p>
    <w:p w14:paraId="4B644661" w14:textId="07597DE4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10" w:history="1">
        <w:r w:rsidRPr="003E39B1">
          <w:rPr>
            <w:rStyle w:val="Hyperlink"/>
            <w:noProof/>
            <w:color w:val="auto"/>
          </w:rPr>
          <w:t>4.2. Tách dữ liệu và chống rò rỉ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_Toc232217410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12</w:t>
        </w:r>
        <w:r w:rsidRPr="003E39B1">
          <w:rPr>
            <w:noProof/>
            <w:webHidden/>
          </w:rPr>
          <w:fldChar w:fldCharType="end"/>
        </w:r>
      </w:hyperlink>
    </w:p>
    <w:p w14:paraId="60ECD978" w14:textId="0B0F3C75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11" w:history="1">
        <w:r w:rsidRPr="003E39B1">
          <w:rPr>
            <w:rStyle w:val="Hyperlink"/>
            <w:noProof/>
            <w:color w:val="auto"/>
          </w:rPr>
          <w:t>4.3. Feature engineering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_Toc232217411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13</w:t>
        </w:r>
        <w:r w:rsidRPr="003E39B1">
          <w:rPr>
            <w:noProof/>
            <w:webHidden/>
          </w:rPr>
          <w:fldChar w:fldCharType="end"/>
        </w:r>
      </w:hyperlink>
    </w:p>
    <w:p w14:paraId="795FAF73" w14:textId="2590AA14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12" w:history="1">
        <w:r w:rsidRPr="003E39B1">
          <w:rPr>
            <w:rStyle w:val="Hyperlink"/>
            <w:noProof/>
            <w:color w:val="auto"/>
          </w:rPr>
          <w:t>4.4. Chuẩn hóa, mã hóa và chọn đặc trưng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_Toc232217412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14</w:t>
        </w:r>
        <w:r w:rsidRPr="003E39B1">
          <w:rPr>
            <w:noProof/>
            <w:webHidden/>
          </w:rPr>
          <w:fldChar w:fldCharType="end"/>
        </w:r>
      </w:hyperlink>
    </w:p>
    <w:p w14:paraId="66DACD54" w14:textId="6B73B43D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13" w:history="1">
        <w:r w:rsidRPr="003E39B1">
          <w:rPr>
            <w:rStyle w:val="Hyperlink"/>
            <w:noProof/>
            <w:color w:val="auto"/>
          </w:rPr>
          <w:t>4.5. SMOTE/ADASYN và Weighted Cross-Entropy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_Toc232217413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14</w:t>
        </w:r>
        <w:r w:rsidRPr="003E39B1">
          <w:rPr>
            <w:noProof/>
            <w:webHidden/>
          </w:rPr>
          <w:fldChar w:fldCharType="end"/>
        </w:r>
      </w:hyperlink>
    </w:p>
    <w:p w14:paraId="730407C6" w14:textId="4DF88F09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14" w:history="1">
        <w:r w:rsidRPr="003E39B1">
          <w:rPr>
            <w:rStyle w:val="Hyperlink"/>
            <w:noProof/>
            <w:color w:val="auto"/>
          </w:rPr>
          <w:t>4.6. Optuna và cấu hình huấn luyện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_Toc232217414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14</w:t>
        </w:r>
        <w:r w:rsidRPr="003E39B1">
          <w:rPr>
            <w:noProof/>
            <w:webHidden/>
          </w:rPr>
          <w:fldChar w:fldCharType="end"/>
        </w:r>
      </w:hyperlink>
    </w:p>
    <w:p w14:paraId="7CAB2539" w14:textId="77611C80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15" w:history="1">
        <w:r w:rsidRPr="003E39B1">
          <w:rPr>
            <w:rStyle w:val="Hyperlink"/>
            <w:noProof/>
            <w:color w:val="auto"/>
          </w:rPr>
          <w:t>4.7. Chỉ số đánh giá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_Toc232217415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15</w:t>
        </w:r>
        <w:r w:rsidRPr="003E39B1">
          <w:rPr>
            <w:noProof/>
            <w:webHidden/>
          </w:rPr>
          <w:fldChar w:fldCharType="end"/>
        </w:r>
      </w:hyperlink>
    </w:p>
    <w:p w14:paraId="4CBFE3EF" w14:textId="0F1B8BC2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16" w:history="1">
        <w:r w:rsidRPr="003E39B1">
          <w:rPr>
            <w:rStyle w:val="Hyperlink"/>
            <w:noProof/>
            <w:color w:val="auto"/>
          </w:rPr>
          <w:t>CHƯƠNG 5. ĐÁNH GIÁ MÔ HÌNH TRÊN CƠ SỞ KHOA HỌC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_Toc232217416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17</w:t>
        </w:r>
        <w:r w:rsidRPr="003E39B1">
          <w:rPr>
            <w:noProof/>
            <w:webHidden/>
          </w:rPr>
          <w:fldChar w:fldCharType="end"/>
        </w:r>
      </w:hyperlink>
    </w:p>
    <w:p w14:paraId="789814C6" w14:textId="12FDC046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17" w:history="1">
        <w:r w:rsidRPr="003E39B1">
          <w:rPr>
            <w:rStyle w:val="Hyperlink"/>
            <w:noProof/>
            <w:color w:val="auto"/>
          </w:rPr>
          <w:t>5.1. Nguyên tắc đánh giá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_Toc232217417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17</w:t>
        </w:r>
        <w:r w:rsidRPr="003E39B1">
          <w:rPr>
            <w:noProof/>
            <w:webHidden/>
          </w:rPr>
          <w:fldChar w:fldCharType="end"/>
        </w:r>
      </w:hyperlink>
    </w:p>
    <w:p w14:paraId="7D61DEAC" w14:textId="653614C0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18" w:history="1">
        <w:r w:rsidRPr="003E39B1">
          <w:rPr>
            <w:rStyle w:val="Hyperlink"/>
            <w:noProof/>
            <w:color w:val="auto"/>
          </w:rPr>
          <w:t>5.2. Kết quả locked test tổng hợp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_Toc232217418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17</w:t>
        </w:r>
        <w:r w:rsidRPr="003E39B1">
          <w:rPr>
            <w:noProof/>
            <w:webHidden/>
          </w:rPr>
          <w:fldChar w:fldCharType="end"/>
        </w:r>
      </w:hyperlink>
    </w:p>
    <w:p w14:paraId="2EA8584F" w14:textId="7B1DDB19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19" w:history="1">
        <w:r w:rsidRPr="003E39B1">
          <w:rPr>
            <w:rStyle w:val="Hyperlink"/>
            <w:noProof/>
            <w:color w:val="auto"/>
          </w:rPr>
          <w:t>5.3. CV so với locked test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_Toc232217419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18</w:t>
        </w:r>
        <w:r w:rsidRPr="003E39B1">
          <w:rPr>
            <w:noProof/>
            <w:webHidden/>
          </w:rPr>
          <w:fldChar w:fldCharType="end"/>
        </w:r>
      </w:hyperlink>
    </w:p>
    <w:p w14:paraId="0B5090DD" w14:textId="03571E59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20" w:history="1">
        <w:r w:rsidRPr="003E39B1">
          <w:rPr>
            <w:rStyle w:val="Hyperlink"/>
            <w:noProof/>
            <w:color w:val="auto"/>
          </w:rPr>
          <w:t>5.4. Phân tích theo lớp và ma trận nhầm lẫn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_Toc232217420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19</w:t>
        </w:r>
        <w:r w:rsidRPr="003E39B1">
          <w:rPr>
            <w:noProof/>
            <w:webHidden/>
          </w:rPr>
          <w:fldChar w:fldCharType="end"/>
        </w:r>
      </w:hyperlink>
    </w:p>
    <w:p w14:paraId="2CD230AC" w14:textId="21A95F36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21" w:history="1">
        <w:r w:rsidRPr="003E39B1">
          <w:rPr>
            <w:rStyle w:val="Hyperlink"/>
            <w:noProof/>
            <w:color w:val="auto"/>
          </w:rPr>
          <w:t>5.5. Đánh giá xử lý mất cân bằng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_Toc232217421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22</w:t>
        </w:r>
        <w:r w:rsidRPr="003E39B1">
          <w:rPr>
            <w:noProof/>
            <w:webHidden/>
          </w:rPr>
          <w:fldChar w:fldCharType="end"/>
        </w:r>
      </w:hyperlink>
    </w:p>
    <w:p w14:paraId="16A20DC7" w14:textId="65F7F12F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22" w:history="1">
        <w:r w:rsidRPr="003E39B1">
          <w:rPr>
            <w:rStyle w:val="Hyperlink"/>
            <w:noProof/>
            <w:color w:val="auto"/>
          </w:rPr>
          <w:t>5.6. Giới hạn năng lực và biểu diễn trên xAPI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_Toc232217422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23</w:t>
        </w:r>
        <w:r w:rsidRPr="003E39B1">
          <w:rPr>
            <w:noProof/>
            <w:webHidden/>
          </w:rPr>
          <w:fldChar w:fldCharType="end"/>
        </w:r>
      </w:hyperlink>
    </w:p>
    <w:p w14:paraId="61F75638" w14:textId="5558BBF3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23" w:history="1">
        <w:r w:rsidRPr="003E39B1">
          <w:rPr>
            <w:rStyle w:val="Hyperlink"/>
            <w:noProof/>
            <w:color w:val="auto"/>
          </w:rPr>
          <w:t>5.7. Diễn giải RMSE và R²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_Toc232217423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24</w:t>
        </w:r>
        <w:r w:rsidRPr="003E39B1">
          <w:rPr>
            <w:noProof/>
            <w:webHidden/>
          </w:rPr>
          <w:fldChar w:fldCharType="end"/>
        </w:r>
      </w:hyperlink>
    </w:p>
    <w:p w14:paraId="68B394C2" w14:textId="55EB5604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24" w:history="1">
        <w:r w:rsidRPr="003E39B1">
          <w:rPr>
            <w:rStyle w:val="Hyperlink"/>
            <w:noProof/>
            <w:color w:val="auto"/>
          </w:rPr>
          <w:t>5.8. Những đánh giá chưa thể kết luận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_Toc232217424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25</w:t>
        </w:r>
        <w:r w:rsidRPr="003E39B1">
          <w:rPr>
            <w:noProof/>
            <w:webHidden/>
          </w:rPr>
          <w:fldChar w:fldCharType="end"/>
        </w:r>
      </w:hyperlink>
    </w:p>
    <w:p w14:paraId="4C5EBE54" w14:textId="50566D9E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25" w:history="1">
        <w:r w:rsidRPr="003E39B1">
          <w:rPr>
            <w:rStyle w:val="Hyperlink"/>
            <w:noProof/>
            <w:color w:val="auto"/>
          </w:rPr>
          <w:t>5.9. Kết luận khoa học của chương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_Toc232217425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26</w:t>
        </w:r>
        <w:r w:rsidRPr="003E39B1">
          <w:rPr>
            <w:noProof/>
            <w:webHidden/>
          </w:rPr>
          <w:fldChar w:fldCharType="end"/>
        </w:r>
      </w:hyperlink>
    </w:p>
    <w:p w14:paraId="69B86CE9" w14:textId="1BC772A8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26" w:history="1">
        <w:r w:rsidRPr="003E39B1">
          <w:rPr>
            <w:rStyle w:val="Hyperlink"/>
            <w:noProof/>
            <w:color w:val="auto"/>
          </w:rPr>
          <w:t>CHƯƠNG 6. THẢO LUẬN VÀ TRIỂN KHAI THỰC TIỄN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_Toc232217426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27</w:t>
        </w:r>
        <w:r w:rsidRPr="003E39B1">
          <w:rPr>
            <w:noProof/>
            <w:webHidden/>
          </w:rPr>
          <w:fldChar w:fldCharType="end"/>
        </w:r>
      </w:hyperlink>
    </w:p>
    <w:p w14:paraId="63372306" w14:textId="3851BBF2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27" w:history="1">
        <w:r w:rsidRPr="003E39B1">
          <w:rPr>
            <w:rStyle w:val="Hyperlink"/>
            <w:noProof/>
            <w:color w:val="auto"/>
          </w:rPr>
          <w:t>6.1. Ý nghĩa thực tiễn của dự đoán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_Toc232217427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27</w:t>
        </w:r>
        <w:r w:rsidRPr="003E39B1">
          <w:rPr>
            <w:noProof/>
            <w:webHidden/>
          </w:rPr>
          <w:fldChar w:fldCharType="end"/>
        </w:r>
      </w:hyperlink>
    </w:p>
    <w:p w14:paraId="55478B19" w14:textId="589BB007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28" w:history="1">
        <w:r w:rsidRPr="003E39B1">
          <w:rPr>
            <w:rStyle w:val="Hyperlink"/>
            <w:noProof/>
            <w:color w:val="auto"/>
          </w:rPr>
          <w:t>6.2. Vận hành Learning Path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_Toc232217428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27</w:t>
        </w:r>
        <w:r w:rsidRPr="003E39B1">
          <w:rPr>
            <w:noProof/>
            <w:webHidden/>
          </w:rPr>
          <w:fldChar w:fldCharType="end"/>
        </w:r>
      </w:hyperlink>
    </w:p>
    <w:p w14:paraId="34B029D4" w14:textId="5525607E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29" w:history="1">
        <w:r w:rsidRPr="003E39B1">
          <w:rPr>
            <w:rStyle w:val="Hyperlink"/>
            <w:noProof/>
            <w:color w:val="auto"/>
          </w:rPr>
          <w:t>6.3. Tích hợp PostgreSQL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_Toc232217429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28</w:t>
        </w:r>
        <w:r w:rsidRPr="003E39B1">
          <w:rPr>
            <w:noProof/>
            <w:webHidden/>
          </w:rPr>
          <w:fldChar w:fldCharType="end"/>
        </w:r>
      </w:hyperlink>
    </w:p>
    <w:p w14:paraId="65418B7F" w14:textId="40128BC6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30" w:history="1">
        <w:r w:rsidRPr="003E39B1">
          <w:rPr>
            <w:rStyle w:val="Hyperlink"/>
            <w:noProof/>
            <w:color w:val="auto"/>
          </w:rPr>
          <w:t>6.4. Kiến trúc triển khai đề xuất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_Toc232217430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29</w:t>
        </w:r>
        <w:r w:rsidRPr="003E39B1">
          <w:rPr>
            <w:noProof/>
            <w:webHidden/>
          </w:rPr>
          <w:fldChar w:fldCharType="end"/>
        </w:r>
      </w:hyperlink>
    </w:p>
    <w:p w14:paraId="1E916D0B" w14:textId="7C4C9976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31" w:history="1">
        <w:r w:rsidRPr="003E39B1">
          <w:rPr>
            <w:rStyle w:val="Hyperlink"/>
            <w:noProof/>
            <w:color w:val="auto"/>
          </w:rPr>
          <w:t>6.5. Rủi ro đạo đức và quản trị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_Toc232217431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29</w:t>
        </w:r>
        <w:r w:rsidRPr="003E39B1">
          <w:rPr>
            <w:noProof/>
            <w:webHidden/>
          </w:rPr>
          <w:fldChar w:fldCharType="end"/>
        </w:r>
      </w:hyperlink>
    </w:p>
    <w:p w14:paraId="4C10F3AC" w14:textId="4E28C538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32" w:history="1">
        <w:r w:rsidRPr="003E39B1">
          <w:rPr>
            <w:rStyle w:val="Hyperlink"/>
            <w:noProof/>
            <w:color w:val="auto"/>
          </w:rPr>
          <w:t>6.6. Hạn chế của nghiên cứu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_Toc232217432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30</w:t>
        </w:r>
        <w:r w:rsidRPr="003E39B1">
          <w:rPr>
            <w:noProof/>
            <w:webHidden/>
          </w:rPr>
          <w:fldChar w:fldCharType="end"/>
        </w:r>
      </w:hyperlink>
    </w:p>
    <w:p w14:paraId="4160DB8F" w14:textId="0AF1B592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33" w:history="1">
        <w:r w:rsidRPr="003E39B1">
          <w:rPr>
            <w:rStyle w:val="Hyperlink"/>
            <w:noProof/>
            <w:color w:val="auto"/>
          </w:rPr>
          <w:t>CHƯƠNG 7. KẾT LUẬN VÀ HƯỚNG PHÁT TRIỂN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_Toc232217433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31</w:t>
        </w:r>
        <w:r w:rsidRPr="003E39B1">
          <w:rPr>
            <w:noProof/>
            <w:webHidden/>
          </w:rPr>
          <w:fldChar w:fldCharType="end"/>
        </w:r>
      </w:hyperlink>
    </w:p>
    <w:p w14:paraId="3BD3E121" w14:textId="2D0AE665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34" w:history="1">
        <w:r w:rsidRPr="003E39B1">
          <w:rPr>
            <w:rStyle w:val="Hyperlink"/>
            <w:noProof/>
            <w:color w:val="auto"/>
          </w:rPr>
          <w:t>7.1. Kết luận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_Toc232217434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31</w:t>
        </w:r>
        <w:r w:rsidRPr="003E39B1">
          <w:rPr>
            <w:noProof/>
            <w:webHidden/>
          </w:rPr>
          <w:fldChar w:fldCharType="end"/>
        </w:r>
      </w:hyperlink>
    </w:p>
    <w:p w14:paraId="4A708335" w14:textId="1DB7649A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35" w:history="1">
        <w:r w:rsidRPr="003E39B1">
          <w:rPr>
            <w:rStyle w:val="Hyperlink"/>
            <w:noProof/>
            <w:color w:val="auto"/>
          </w:rPr>
          <w:t>7.2. Hướng phát triển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_Toc232217435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31</w:t>
        </w:r>
        <w:r w:rsidRPr="003E39B1">
          <w:rPr>
            <w:noProof/>
            <w:webHidden/>
          </w:rPr>
          <w:fldChar w:fldCharType="end"/>
        </w:r>
      </w:hyperlink>
    </w:p>
    <w:p w14:paraId="59666863" w14:textId="1BC597ED" w:rsidR="00FA0E80" w:rsidRPr="003E39B1" w:rsidRDefault="00FA0E80">
      <w:pPr>
        <w:pStyle w:val="TOC2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36" w:history="1">
        <w:r w:rsidRPr="003E39B1">
          <w:rPr>
            <w:rStyle w:val="Hyperlink"/>
            <w:noProof/>
            <w:color w:val="auto"/>
          </w:rPr>
          <w:t>7.3. Tuyên bố cuối cùng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_Toc232217436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32</w:t>
        </w:r>
        <w:r w:rsidRPr="003E39B1">
          <w:rPr>
            <w:noProof/>
            <w:webHidden/>
          </w:rPr>
          <w:fldChar w:fldCharType="end"/>
        </w:r>
      </w:hyperlink>
    </w:p>
    <w:p w14:paraId="48BF7987" w14:textId="7F29B822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37" w:history="1">
        <w:r w:rsidRPr="003E39B1">
          <w:rPr>
            <w:rStyle w:val="Hyperlink"/>
            <w:noProof/>
            <w:color w:val="auto"/>
          </w:rPr>
          <w:t>TÀI LIỆU THAM KHẢO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_Toc232217437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33</w:t>
        </w:r>
        <w:r w:rsidRPr="003E39B1">
          <w:rPr>
            <w:noProof/>
            <w:webHidden/>
          </w:rPr>
          <w:fldChar w:fldCharType="end"/>
        </w:r>
      </w:hyperlink>
    </w:p>
    <w:p w14:paraId="74A60888" w14:textId="0EBB73DE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38" w:history="1">
        <w:r w:rsidRPr="003E39B1">
          <w:rPr>
            <w:rStyle w:val="Hyperlink"/>
            <w:noProof/>
            <w:color w:val="auto"/>
          </w:rPr>
          <w:t>PHỤ LỤC A. NGUỒN SỐ LIỆU THỰC NGHIỆM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_Toc232217438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34</w:t>
        </w:r>
        <w:r w:rsidRPr="003E39B1">
          <w:rPr>
            <w:noProof/>
            <w:webHidden/>
          </w:rPr>
          <w:fldChar w:fldCharType="end"/>
        </w:r>
      </w:hyperlink>
    </w:p>
    <w:p w14:paraId="20A2371A" w14:textId="119D29CC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39" w:history="1">
        <w:r w:rsidRPr="003E39B1">
          <w:rPr>
            <w:rStyle w:val="Hyperlink"/>
            <w:noProof/>
            <w:color w:val="auto"/>
          </w:rPr>
          <w:t>PHỤ LỤC B. CHECKLIST TÁI LẬP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_Toc232217439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34</w:t>
        </w:r>
        <w:r w:rsidRPr="003E39B1">
          <w:rPr>
            <w:noProof/>
            <w:webHidden/>
          </w:rPr>
          <w:fldChar w:fldCharType="end"/>
        </w:r>
      </w:hyperlink>
    </w:p>
    <w:p w14:paraId="0A28B74A" w14:textId="5A787A81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40" w:history="1">
        <w:r w:rsidRPr="003E39B1">
          <w:rPr>
            <w:rStyle w:val="Hyperlink"/>
            <w:noProof/>
            <w:color w:val="auto"/>
          </w:rPr>
          <w:t>PHỤ LỤC C. CÁC PHÂN TÍCH CẦN BỔ SUNG KHI CÓ DỮ LIỆU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_Toc232217440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35</w:t>
        </w:r>
        <w:r w:rsidRPr="003E39B1">
          <w:rPr>
            <w:noProof/>
            <w:webHidden/>
          </w:rPr>
          <w:fldChar w:fldCharType="end"/>
        </w:r>
      </w:hyperlink>
    </w:p>
    <w:p w14:paraId="49AEDF4A" w14:textId="570C595D" w:rsidR="00CC1AD9" w:rsidRPr="003E39B1" w:rsidRDefault="00DB63D7">
      <w:pPr>
        <w:ind w:firstLine="0"/>
      </w:pPr>
      <w:r w:rsidRPr="003E39B1">
        <w:fldChar w:fldCharType="end"/>
      </w:r>
    </w:p>
    <w:p w14:paraId="54B8E8EE" w14:textId="77777777" w:rsidR="00CC1AD9" w:rsidRPr="003E39B1" w:rsidRDefault="00DB63D7">
      <w:r w:rsidRPr="003E39B1">
        <w:br w:type="page"/>
      </w:r>
    </w:p>
    <w:p w14:paraId="54CCE480" w14:textId="77777777" w:rsidR="00CC1AD9" w:rsidRPr="003E39B1" w:rsidRDefault="00DB63D7">
      <w:pPr>
        <w:pStyle w:val="Heading1"/>
        <w:rPr>
          <w:color w:val="auto"/>
        </w:rPr>
      </w:pPr>
      <w:bookmarkStart w:id="5" w:name="_Toc232217385"/>
      <w:r w:rsidRPr="003E39B1">
        <w:rPr>
          <w:rFonts w:ascii="Times New Roman" w:eastAsia="Times New Roman" w:hAnsi="Times New Roman"/>
          <w:color w:val="auto"/>
        </w:rPr>
        <w:lastRenderedPageBreak/>
        <w:t>DANH MỤC BẢNG</w:t>
      </w:r>
      <w:bookmarkEnd w:id="5"/>
    </w:p>
    <w:p w14:paraId="4029977A" w14:textId="36999DC9" w:rsidR="00FA0E80" w:rsidRPr="003E39B1" w:rsidRDefault="00DB63D7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3E39B1">
        <w:fldChar w:fldCharType="begin"/>
      </w:r>
      <w:r w:rsidRPr="003E39B1">
        <w:instrText xml:space="preserve"> TOC \h \z \t "Table Caption,1" </w:instrText>
      </w:r>
      <w:r w:rsidRPr="003E39B1">
        <w:fldChar w:fldCharType="separate"/>
      </w:r>
      <w:hyperlink w:anchor="_Toc232217441" w:history="1">
        <w:r w:rsidR="00FA0E80" w:rsidRPr="003E39B1">
          <w:rPr>
            <w:rStyle w:val="Hyperlink"/>
            <w:noProof/>
            <w:color w:val="auto"/>
          </w:rPr>
          <w:t>Bảng 0.1. Danh mục từ viết tắt</w:t>
        </w:r>
        <w:r w:rsidR="00FA0E80" w:rsidRPr="003E39B1">
          <w:rPr>
            <w:noProof/>
            <w:webHidden/>
          </w:rPr>
          <w:tab/>
        </w:r>
        <w:r w:rsidR="00FA0E80" w:rsidRPr="003E39B1">
          <w:rPr>
            <w:noProof/>
            <w:webHidden/>
          </w:rPr>
          <w:fldChar w:fldCharType="begin"/>
        </w:r>
        <w:r w:rsidR="00FA0E80" w:rsidRPr="003E39B1">
          <w:rPr>
            <w:noProof/>
            <w:webHidden/>
          </w:rPr>
          <w:instrText xml:space="preserve"> PAGEREF _Toc232217441 \h </w:instrText>
        </w:r>
        <w:r w:rsidR="00FA0E80" w:rsidRPr="003E39B1">
          <w:rPr>
            <w:noProof/>
            <w:webHidden/>
          </w:rPr>
        </w:r>
        <w:r w:rsidR="00FA0E80" w:rsidRPr="003E39B1">
          <w:rPr>
            <w:noProof/>
            <w:webHidden/>
          </w:rPr>
          <w:fldChar w:fldCharType="separate"/>
        </w:r>
        <w:r w:rsidR="00FA0E80" w:rsidRPr="003E39B1">
          <w:rPr>
            <w:noProof/>
            <w:webHidden/>
          </w:rPr>
          <w:t>x</w:t>
        </w:r>
        <w:r w:rsidR="00FA0E80" w:rsidRPr="003E39B1">
          <w:rPr>
            <w:noProof/>
            <w:webHidden/>
          </w:rPr>
          <w:fldChar w:fldCharType="end"/>
        </w:r>
      </w:hyperlink>
    </w:p>
    <w:p w14:paraId="16A4F61E" w14:textId="42C6619F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42" w:history="1">
        <w:r w:rsidRPr="003E39B1">
          <w:rPr>
            <w:rStyle w:val="Hyperlink"/>
            <w:noProof/>
            <w:color w:val="auto"/>
          </w:rPr>
          <w:t>Bảng 3.1. Cấu trúc chức năng của mô hình lai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_Toc232217442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7</w:t>
        </w:r>
        <w:r w:rsidRPr="003E39B1">
          <w:rPr>
            <w:noProof/>
            <w:webHidden/>
          </w:rPr>
          <w:fldChar w:fldCharType="end"/>
        </w:r>
      </w:hyperlink>
    </w:p>
    <w:p w14:paraId="5182ABB9" w14:textId="2E0AAA85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43" w:history="1">
        <w:r w:rsidRPr="003E39B1">
          <w:rPr>
            <w:rStyle w:val="Hyperlink"/>
            <w:noProof/>
            <w:color w:val="auto"/>
          </w:rPr>
          <w:t>Bảng 3.2. Ví dụ ánh xạ luật sang learning path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_Toc232217443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9</w:t>
        </w:r>
        <w:r w:rsidRPr="003E39B1">
          <w:rPr>
            <w:noProof/>
            <w:webHidden/>
          </w:rPr>
          <w:fldChar w:fldCharType="end"/>
        </w:r>
      </w:hyperlink>
    </w:p>
    <w:p w14:paraId="1D02B558" w14:textId="2E819E3B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44" w:history="1">
        <w:r w:rsidRPr="003E39B1">
          <w:rPr>
            <w:rStyle w:val="Hyperlink"/>
            <w:noProof/>
            <w:color w:val="auto"/>
          </w:rPr>
          <w:t>Bảng 4.1. So sánh ba bộ dữ liệu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_Toc232217444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11</w:t>
        </w:r>
        <w:r w:rsidRPr="003E39B1">
          <w:rPr>
            <w:noProof/>
            <w:webHidden/>
          </w:rPr>
          <w:fldChar w:fldCharType="end"/>
        </w:r>
      </w:hyperlink>
    </w:p>
    <w:p w14:paraId="0BF3C258" w14:textId="418A0B86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45" w:history="1">
        <w:r w:rsidRPr="003E39B1">
          <w:rPr>
            <w:rStyle w:val="Hyperlink"/>
            <w:noProof/>
            <w:color w:val="auto"/>
          </w:rPr>
          <w:t>Bảng 4.2. Thiết lập tối ưu siêu tham số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_Toc232217445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15</w:t>
        </w:r>
        <w:r w:rsidRPr="003E39B1">
          <w:rPr>
            <w:noProof/>
            <w:webHidden/>
          </w:rPr>
          <w:fldChar w:fldCharType="end"/>
        </w:r>
      </w:hyperlink>
    </w:p>
    <w:p w14:paraId="2173677D" w14:textId="6EE6EDBC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46" w:history="1">
        <w:r w:rsidRPr="003E39B1">
          <w:rPr>
            <w:rStyle w:val="Hyperlink"/>
            <w:noProof/>
            <w:color w:val="auto"/>
          </w:rPr>
          <w:t>Bảng 4.3. Siêu tham số tốt nhất được dùng trong báo cáo chính thức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_Toc232217446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15</w:t>
        </w:r>
        <w:r w:rsidRPr="003E39B1">
          <w:rPr>
            <w:noProof/>
            <w:webHidden/>
          </w:rPr>
          <w:fldChar w:fldCharType="end"/>
        </w:r>
      </w:hyperlink>
    </w:p>
    <w:p w14:paraId="6355DEC1" w14:textId="76D808D6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47" w:history="1">
        <w:r w:rsidRPr="003E39B1">
          <w:rPr>
            <w:rStyle w:val="Hyperlink"/>
            <w:noProof/>
            <w:color w:val="auto"/>
          </w:rPr>
          <w:t>Bảng 5.1. Metric locked-test cuối cùng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_Toc232217447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17</w:t>
        </w:r>
        <w:r w:rsidRPr="003E39B1">
          <w:rPr>
            <w:noProof/>
            <w:webHidden/>
          </w:rPr>
          <w:fldChar w:fldCharType="end"/>
        </w:r>
      </w:hyperlink>
    </w:p>
    <w:p w14:paraId="704F82BA" w14:textId="6E944224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48" w:history="1">
        <w:r w:rsidRPr="003E39B1">
          <w:rPr>
            <w:rStyle w:val="Hyperlink"/>
            <w:noProof/>
            <w:color w:val="auto"/>
          </w:rPr>
          <w:t>Bảng 5.2. So sánh F1-Macro CV và locked test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_Toc232217448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18</w:t>
        </w:r>
        <w:r w:rsidRPr="003E39B1">
          <w:rPr>
            <w:noProof/>
            <w:webHidden/>
          </w:rPr>
          <w:fldChar w:fldCharType="end"/>
        </w:r>
      </w:hyperlink>
    </w:p>
    <w:p w14:paraId="35571A00" w14:textId="2FB84C8F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49" w:history="1">
        <w:r w:rsidRPr="003E39B1">
          <w:rPr>
            <w:rStyle w:val="Hyperlink"/>
            <w:noProof/>
            <w:color w:val="auto"/>
          </w:rPr>
          <w:t>Bảng 5.3. Metric theo lớp từ classification report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_Toc232217449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19</w:t>
        </w:r>
        <w:r w:rsidRPr="003E39B1">
          <w:rPr>
            <w:noProof/>
            <w:webHidden/>
          </w:rPr>
          <w:fldChar w:fldCharType="end"/>
        </w:r>
      </w:hyperlink>
    </w:p>
    <w:p w14:paraId="698D325C" w14:textId="46D9467F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50" w:history="1">
        <w:r w:rsidRPr="003E39B1">
          <w:rPr>
            <w:rStyle w:val="Hyperlink"/>
            <w:noProof/>
            <w:color w:val="auto"/>
          </w:rPr>
          <w:t>Bảng 5.4. Ma trận nhầm lẫn Student-Mat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_Toc232217450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20</w:t>
        </w:r>
        <w:r w:rsidRPr="003E39B1">
          <w:rPr>
            <w:noProof/>
            <w:webHidden/>
          </w:rPr>
          <w:fldChar w:fldCharType="end"/>
        </w:r>
      </w:hyperlink>
    </w:p>
    <w:p w14:paraId="68D1F4BF" w14:textId="761F4838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51" w:history="1">
        <w:r w:rsidRPr="003E39B1">
          <w:rPr>
            <w:rStyle w:val="Hyperlink"/>
            <w:noProof/>
            <w:color w:val="auto"/>
          </w:rPr>
          <w:t>Bảng 5.5. Ma trận nhầm lẫn Student-Por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_Toc232217451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20</w:t>
        </w:r>
        <w:r w:rsidRPr="003E39B1">
          <w:rPr>
            <w:noProof/>
            <w:webHidden/>
          </w:rPr>
          <w:fldChar w:fldCharType="end"/>
        </w:r>
      </w:hyperlink>
    </w:p>
    <w:p w14:paraId="59A730DB" w14:textId="2D5CC9D9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52" w:history="1">
        <w:r w:rsidRPr="003E39B1">
          <w:rPr>
            <w:rStyle w:val="Hyperlink"/>
            <w:noProof/>
            <w:color w:val="auto"/>
          </w:rPr>
          <w:t>Bảng 5.6. Ma trận nhầm lẫn xAPI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_Toc232217452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21</w:t>
        </w:r>
        <w:r w:rsidRPr="003E39B1">
          <w:rPr>
            <w:noProof/>
            <w:webHidden/>
          </w:rPr>
          <w:fldChar w:fldCharType="end"/>
        </w:r>
      </w:hyperlink>
    </w:p>
    <w:p w14:paraId="7E0A29DB" w14:textId="47E95C4A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53" w:history="1">
        <w:r w:rsidRPr="003E39B1">
          <w:rPr>
            <w:rStyle w:val="Hyperlink"/>
            <w:noProof/>
            <w:color w:val="auto"/>
          </w:rPr>
          <w:t>Bảng 6.1. Vai trò các bảng PostgreSQL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_Toc232217453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28</w:t>
        </w:r>
        <w:r w:rsidRPr="003E39B1">
          <w:rPr>
            <w:noProof/>
            <w:webHidden/>
          </w:rPr>
          <w:fldChar w:fldCharType="end"/>
        </w:r>
      </w:hyperlink>
    </w:p>
    <w:p w14:paraId="66F4B0C4" w14:textId="66603731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54" w:history="1">
        <w:r w:rsidRPr="003E39B1">
          <w:rPr>
            <w:rStyle w:val="Hyperlink"/>
            <w:noProof/>
            <w:color w:val="auto"/>
          </w:rPr>
          <w:t>Bảng A.1. Truy vết nguồn dữ liệu dùng trong luận văn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_Toc232217454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34</w:t>
        </w:r>
        <w:r w:rsidRPr="003E39B1">
          <w:rPr>
            <w:noProof/>
            <w:webHidden/>
          </w:rPr>
          <w:fldChar w:fldCharType="end"/>
        </w:r>
      </w:hyperlink>
    </w:p>
    <w:p w14:paraId="5366EDDF" w14:textId="542E32EF" w:rsidR="00CC1AD9" w:rsidRPr="003E39B1" w:rsidRDefault="00DB63D7">
      <w:pPr>
        <w:ind w:firstLine="0"/>
      </w:pPr>
      <w:r w:rsidRPr="003E39B1">
        <w:fldChar w:fldCharType="end"/>
      </w:r>
    </w:p>
    <w:p w14:paraId="2EC06904" w14:textId="77777777" w:rsidR="00CC1AD9" w:rsidRPr="003E39B1" w:rsidRDefault="00DB63D7">
      <w:r w:rsidRPr="003E39B1">
        <w:br w:type="page"/>
      </w:r>
    </w:p>
    <w:p w14:paraId="26899299" w14:textId="77777777" w:rsidR="00CC1AD9" w:rsidRPr="003E39B1" w:rsidRDefault="00DB63D7">
      <w:pPr>
        <w:pStyle w:val="Heading1"/>
        <w:rPr>
          <w:color w:val="auto"/>
        </w:rPr>
      </w:pPr>
      <w:bookmarkStart w:id="6" w:name="_Toc232217386"/>
      <w:r w:rsidRPr="003E39B1">
        <w:rPr>
          <w:rFonts w:ascii="Times New Roman" w:eastAsia="Times New Roman" w:hAnsi="Times New Roman"/>
          <w:color w:val="auto"/>
        </w:rPr>
        <w:lastRenderedPageBreak/>
        <w:t>DANH MỤC HÌNH</w:t>
      </w:r>
      <w:bookmarkEnd w:id="6"/>
    </w:p>
    <w:p w14:paraId="15548D0F" w14:textId="09AAF189" w:rsidR="00FA0E80" w:rsidRPr="003E39B1" w:rsidRDefault="00DB63D7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 w:rsidRPr="003E39B1">
        <w:fldChar w:fldCharType="begin"/>
      </w:r>
      <w:r w:rsidRPr="003E39B1">
        <w:instrText xml:space="preserve"> TOC \h \z \t "Figure Caption,1" </w:instrText>
      </w:r>
      <w:r w:rsidRPr="003E39B1">
        <w:fldChar w:fldCharType="separate"/>
      </w:r>
      <w:hyperlink w:anchor="_Toc232217455" w:history="1">
        <w:r w:rsidR="00FA0E80" w:rsidRPr="003E39B1">
          <w:rPr>
            <w:rStyle w:val="Hyperlink"/>
            <w:noProof/>
            <w:color w:val="auto"/>
          </w:rPr>
          <w:t>Hình 3.1. Quy trình tổng thể của hệ thống dự đoán và khuyến nghị</w:t>
        </w:r>
        <w:r w:rsidR="00FA0E80" w:rsidRPr="003E39B1">
          <w:rPr>
            <w:noProof/>
            <w:webHidden/>
          </w:rPr>
          <w:tab/>
        </w:r>
        <w:r w:rsidR="00FA0E80" w:rsidRPr="003E39B1">
          <w:rPr>
            <w:noProof/>
            <w:webHidden/>
          </w:rPr>
          <w:fldChar w:fldCharType="begin"/>
        </w:r>
        <w:r w:rsidR="00FA0E80" w:rsidRPr="003E39B1">
          <w:rPr>
            <w:noProof/>
            <w:webHidden/>
          </w:rPr>
          <w:instrText xml:space="preserve"> PAGEREF _Toc232217455 \h </w:instrText>
        </w:r>
        <w:r w:rsidR="00FA0E80" w:rsidRPr="003E39B1">
          <w:rPr>
            <w:noProof/>
            <w:webHidden/>
          </w:rPr>
        </w:r>
        <w:r w:rsidR="00FA0E80" w:rsidRPr="003E39B1">
          <w:rPr>
            <w:noProof/>
            <w:webHidden/>
          </w:rPr>
          <w:fldChar w:fldCharType="separate"/>
        </w:r>
        <w:r w:rsidR="00FA0E80" w:rsidRPr="003E39B1">
          <w:rPr>
            <w:noProof/>
            <w:webHidden/>
          </w:rPr>
          <w:t>6</w:t>
        </w:r>
        <w:r w:rsidR="00FA0E80" w:rsidRPr="003E39B1">
          <w:rPr>
            <w:noProof/>
            <w:webHidden/>
          </w:rPr>
          <w:fldChar w:fldCharType="end"/>
        </w:r>
      </w:hyperlink>
    </w:p>
    <w:p w14:paraId="67B43C68" w14:textId="7FE0C11D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56" w:history="1">
        <w:r w:rsidRPr="003E39B1">
          <w:rPr>
            <w:rStyle w:val="Hyperlink"/>
            <w:noProof/>
            <w:color w:val="auto"/>
          </w:rPr>
          <w:t>Hình 3.2. Kiến trúc nội bộ CNN-BiLSTM + Context MLP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_Toc232217456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7</w:t>
        </w:r>
        <w:r w:rsidRPr="003E39B1">
          <w:rPr>
            <w:noProof/>
            <w:webHidden/>
          </w:rPr>
          <w:fldChar w:fldCharType="end"/>
        </w:r>
      </w:hyperlink>
    </w:p>
    <w:p w14:paraId="087E5852" w14:textId="59551B94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57" w:history="1">
        <w:r w:rsidRPr="003E39B1">
          <w:rPr>
            <w:rStyle w:val="Hyperlink"/>
            <w:noProof/>
            <w:color w:val="auto"/>
          </w:rPr>
          <w:t>Hình 3.3. Luồng xử lý của Rule-based Learning Path Engine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_Toc232217457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9</w:t>
        </w:r>
        <w:r w:rsidRPr="003E39B1">
          <w:rPr>
            <w:noProof/>
            <w:webHidden/>
          </w:rPr>
          <w:fldChar w:fldCharType="end"/>
        </w:r>
      </w:hyperlink>
    </w:p>
    <w:p w14:paraId="720F02E6" w14:textId="47B44977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58" w:history="1">
        <w:r w:rsidRPr="003E39B1">
          <w:rPr>
            <w:rStyle w:val="Hyperlink"/>
            <w:noProof/>
            <w:color w:val="auto"/>
          </w:rPr>
          <w:t>Hình 4.1. Phân bố lớp trong ba tập locked test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_Toc232217458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12</w:t>
        </w:r>
        <w:r w:rsidRPr="003E39B1">
          <w:rPr>
            <w:noProof/>
            <w:webHidden/>
          </w:rPr>
          <w:fldChar w:fldCharType="end"/>
        </w:r>
      </w:hyperlink>
    </w:p>
    <w:p w14:paraId="44EF2BD6" w14:textId="5E17C570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59" w:history="1">
        <w:r w:rsidRPr="003E39B1">
          <w:rPr>
            <w:rStyle w:val="Hyperlink"/>
            <w:noProof/>
            <w:color w:val="auto"/>
          </w:rPr>
          <w:t>Hình 4.2. Giao thức tách dữ liệu và kiểm soát rò rỉ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_Toc232217459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13</w:t>
        </w:r>
        <w:r w:rsidRPr="003E39B1">
          <w:rPr>
            <w:noProof/>
            <w:webHidden/>
          </w:rPr>
          <w:fldChar w:fldCharType="end"/>
        </w:r>
      </w:hyperlink>
    </w:p>
    <w:p w14:paraId="26719B5E" w14:textId="44928220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60" w:history="1">
        <w:r w:rsidRPr="003E39B1">
          <w:rPr>
            <w:rStyle w:val="Hyperlink"/>
            <w:noProof/>
            <w:color w:val="auto"/>
          </w:rPr>
          <w:t>Hình 5.1. So sánh các metric phân loại trên locked test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_Toc232217460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18</w:t>
        </w:r>
        <w:r w:rsidRPr="003E39B1">
          <w:rPr>
            <w:noProof/>
            <w:webHidden/>
          </w:rPr>
          <w:fldChar w:fldCharType="end"/>
        </w:r>
      </w:hyperlink>
    </w:p>
    <w:p w14:paraId="6F622AD4" w14:textId="103550D1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61" w:history="1">
        <w:r w:rsidRPr="003E39B1">
          <w:rPr>
            <w:rStyle w:val="Hyperlink"/>
            <w:noProof/>
            <w:color w:val="auto"/>
          </w:rPr>
          <w:t>Hình 5.2. So sánh F1-Macro giữa cross-validation và locked test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_Toc232217461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19</w:t>
        </w:r>
        <w:r w:rsidRPr="003E39B1">
          <w:rPr>
            <w:noProof/>
            <w:webHidden/>
          </w:rPr>
          <w:fldChar w:fldCharType="end"/>
        </w:r>
      </w:hyperlink>
    </w:p>
    <w:p w14:paraId="2412045F" w14:textId="499E5843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62" w:history="1">
        <w:r w:rsidRPr="003E39B1">
          <w:rPr>
            <w:rStyle w:val="Hyperlink"/>
            <w:noProof/>
            <w:color w:val="auto"/>
          </w:rPr>
          <w:t>Hình 5.3. Ma trận nhầm lẫn của ba bộ dữ liệu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_Toc232217462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21</w:t>
        </w:r>
        <w:r w:rsidRPr="003E39B1">
          <w:rPr>
            <w:noProof/>
            <w:webHidden/>
          </w:rPr>
          <w:fldChar w:fldCharType="end"/>
        </w:r>
      </w:hyperlink>
    </w:p>
    <w:p w14:paraId="623E8601" w14:textId="3384EE06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63" w:history="1">
        <w:r w:rsidRPr="003E39B1">
          <w:rPr>
            <w:rStyle w:val="Hyperlink"/>
            <w:noProof/>
            <w:color w:val="auto"/>
          </w:rPr>
          <w:t>Hình 5.4. F1-score theo từng lớp Low, Medium và High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_Toc232217463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22</w:t>
        </w:r>
        <w:r w:rsidRPr="003E39B1">
          <w:rPr>
            <w:noProof/>
            <w:webHidden/>
          </w:rPr>
          <w:fldChar w:fldCharType="end"/>
        </w:r>
      </w:hyperlink>
    </w:p>
    <w:p w14:paraId="13A7B7DF" w14:textId="20A74640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64" w:history="1">
        <w:r w:rsidRPr="003E39B1">
          <w:rPr>
            <w:rStyle w:val="Hyperlink"/>
            <w:noProof/>
            <w:color w:val="auto"/>
          </w:rPr>
          <w:t>Hình 5.5. Permutation feature importance trên ba bộ dữ liệu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_Toc232217464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24</w:t>
        </w:r>
        <w:r w:rsidRPr="003E39B1">
          <w:rPr>
            <w:noProof/>
            <w:webHidden/>
          </w:rPr>
          <w:fldChar w:fldCharType="end"/>
        </w:r>
      </w:hyperlink>
    </w:p>
    <w:p w14:paraId="2445A1E2" w14:textId="22660E03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65" w:history="1">
        <w:r w:rsidRPr="003E39B1">
          <w:rPr>
            <w:rStyle w:val="Hyperlink"/>
            <w:noProof/>
            <w:color w:val="auto"/>
          </w:rPr>
          <w:t>Hình 5.6. Phân bố độ tin cậy của dự đoán ensemble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_Toc232217465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25</w:t>
        </w:r>
        <w:r w:rsidRPr="003E39B1">
          <w:rPr>
            <w:noProof/>
            <w:webHidden/>
          </w:rPr>
          <w:fldChar w:fldCharType="end"/>
        </w:r>
      </w:hyperlink>
    </w:p>
    <w:p w14:paraId="1E60139A" w14:textId="338DA41A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66" w:history="1">
        <w:r w:rsidRPr="003E39B1">
          <w:rPr>
            <w:rStyle w:val="Hyperlink"/>
            <w:noProof/>
            <w:color w:val="auto"/>
          </w:rPr>
          <w:t>Hình 6.1. Phân bố risk band do Learning Path Engine tạo ra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_Toc232217466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28</w:t>
        </w:r>
        <w:r w:rsidRPr="003E39B1">
          <w:rPr>
            <w:noProof/>
            <w:webHidden/>
          </w:rPr>
          <w:fldChar w:fldCharType="end"/>
        </w:r>
      </w:hyperlink>
    </w:p>
    <w:p w14:paraId="66DCACC5" w14:textId="52754459" w:rsidR="00FA0E80" w:rsidRPr="003E39B1" w:rsidRDefault="00FA0E80">
      <w:pPr>
        <w:pStyle w:val="TOC1"/>
        <w:tabs>
          <w:tab w:val="right" w:leader="dot" w:pos="8778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32217467" w:history="1">
        <w:r w:rsidRPr="003E39B1">
          <w:rPr>
            <w:rStyle w:val="Hyperlink"/>
            <w:noProof/>
            <w:color w:val="auto"/>
          </w:rPr>
          <w:t>Hình 6.2. Quan hệ giữa các bảng lưu trữ PostgreSQL</w:t>
        </w:r>
        <w:r w:rsidRPr="003E39B1">
          <w:rPr>
            <w:noProof/>
            <w:webHidden/>
          </w:rPr>
          <w:tab/>
        </w:r>
        <w:r w:rsidRPr="003E39B1">
          <w:rPr>
            <w:noProof/>
            <w:webHidden/>
          </w:rPr>
          <w:fldChar w:fldCharType="begin"/>
        </w:r>
        <w:r w:rsidRPr="003E39B1">
          <w:rPr>
            <w:noProof/>
            <w:webHidden/>
          </w:rPr>
          <w:instrText xml:space="preserve"> PAGEREF _Toc232217467 \h </w:instrText>
        </w:r>
        <w:r w:rsidRPr="003E39B1">
          <w:rPr>
            <w:noProof/>
            <w:webHidden/>
          </w:rPr>
        </w:r>
        <w:r w:rsidRPr="003E39B1">
          <w:rPr>
            <w:noProof/>
            <w:webHidden/>
          </w:rPr>
          <w:fldChar w:fldCharType="separate"/>
        </w:r>
        <w:r w:rsidRPr="003E39B1">
          <w:rPr>
            <w:noProof/>
            <w:webHidden/>
          </w:rPr>
          <w:t>29</w:t>
        </w:r>
        <w:r w:rsidRPr="003E39B1">
          <w:rPr>
            <w:noProof/>
            <w:webHidden/>
          </w:rPr>
          <w:fldChar w:fldCharType="end"/>
        </w:r>
      </w:hyperlink>
    </w:p>
    <w:p w14:paraId="06C9D0C0" w14:textId="3ADCF9C1" w:rsidR="00CC1AD9" w:rsidRPr="003E39B1" w:rsidRDefault="00DB63D7">
      <w:pPr>
        <w:ind w:firstLine="0"/>
      </w:pPr>
      <w:r w:rsidRPr="003E39B1">
        <w:fldChar w:fldCharType="end"/>
      </w:r>
    </w:p>
    <w:p w14:paraId="075A0F13" w14:textId="77777777" w:rsidR="00CC1AD9" w:rsidRPr="003E39B1" w:rsidRDefault="00DB63D7">
      <w:pPr>
        <w:pStyle w:val="Heading1"/>
        <w:rPr>
          <w:color w:val="auto"/>
        </w:rPr>
      </w:pPr>
      <w:bookmarkStart w:id="7" w:name="_Toc232217387"/>
      <w:r w:rsidRPr="003E39B1">
        <w:rPr>
          <w:rFonts w:ascii="Times New Roman" w:eastAsia="Times New Roman" w:hAnsi="Times New Roman"/>
          <w:color w:val="auto"/>
        </w:rPr>
        <w:t>DANH MỤC TỪ VIẾT TẮT</w:t>
      </w:r>
      <w:bookmarkEnd w:id="7"/>
    </w:p>
    <w:p w14:paraId="2500FDA8" w14:textId="77777777" w:rsidR="00CC1AD9" w:rsidRPr="003E39B1" w:rsidRDefault="00DB63D7">
      <w:pPr>
        <w:pStyle w:val="TableCaption"/>
        <w:spacing w:before="120" w:after="80"/>
      </w:pPr>
      <w:bookmarkStart w:id="8" w:name="_Toc232217441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0.1. Danh </w:t>
      </w:r>
      <w:proofErr w:type="spellStart"/>
      <w:r w:rsidRPr="003E39B1">
        <w:rPr>
          <w:sz w:val="23"/>
        </w:rPr>
        <w:t>mục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từ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viết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tắt</w:t>
      </w:r>
      <w:bookmarkEnd w:id="8"/>
      <w:proofErr w:type="spellEnd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00"/>
        <w:gridCol w:w="6972"/>
      </w:tblGrid>
      <w:tr w:rsidR="00CC1AD9" w:rsidRPr="003E39B1" w14:paraId="13CDCBD6" w14:textId="77777777">
        <w:trPr>
          <w:tblHeader/>
        </w:trPr>
        <w:tc>
          <w:tcPr>
            <w:tcW w:w="2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FE0E3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Từ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viết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tắt</w:t>
            </w:r>
            <w:proofErr w:type="spellEnd"/>
          </w:p>
        </w:tc>
        <w:tc>
          <w:tcPr>
            <w:tcW w:w="69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3298D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Diễn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giải</w:t>
            </w:r>
            <w:proofErr w:type="spellEnd"/>
          </w:p>
        </w:tc>
      </w:tr>
      <w:tr w:rsidR="00CC1AD9" w:rsidRPr="003E39B1" w14:paraId="02F2852B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17A67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CNN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19AF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Convolutional Neural Network</w:t>
            </w:r>
          </w:p>
        </w:tc>
      </w:tr>
      <w:tr w:rsidR="00CC1AD9" w:rsidRPr="003E39B1" w14:paraId="3968571C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EB8622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BiLSTM</w:t>
            </w:r>
            <w:proofErr w:type="spellEnd"/>
          </w:p>
        </w:tc>
        <w:tc>
          <w:tcPr>
            <w:tcW w:w="69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5931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Bidirectional Long Short-Term Memory</w:t>
            </w:r>
          </w:p>
        </w:tc>
      </w:tr>
      <w:tr w:rsidR="00CC1AD9" w:rsidRPr="003E39B1" w14:paraId="7610C260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295C6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MLP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8CD8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Multilayer Perceptron</w:t>
            </w:r>
          </w:p>
        </w:tc>
      </w:tr>
      <w:tr w:rsidR="00CC1AD9" w:rsidRPr="003E39B1" w14:paraId="5549F423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FDC818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EDM</w:t>
            </w:r>
          </w:p>
        </w:tc>
        <w:tc>
          <w:tcPr>
            <w:tcW w:w="69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23E3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Educational Data Mining</w:t>
            </w:r>
          </w:p>
        </w:tc>
      </w:tr>
      <w:tr w:rsidR="00CC1AD9" w:rsidRPr="003E39B1" w14:paraId="47684A4A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27BDF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SMOTE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002C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Synthetic Minority Over-sampling Technique</w:t>
            </w:r>
          </w:p>
        </w:tc>
      </w:tr>
      <w:tr w:rsidR="00CC1AD9" w:rsidRPr="003E39B1" w14:paraId="03B8C3B1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6CE3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ADASYN</w:t>
            </w:r>
          </w:p>
        </w:tc>
        <w:tc>
          <w:tcPr>
            <w:tcW w:w="69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525CA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Adaptive Synthetic Sampling</w:t>
            </w:r>
          </w:p>
        </w:tc>
      </w:tr>
      <w:tr w:rsidR="00CC1AD9" w:rsidRPr="003E39B1" w14:paraId="4D6337E3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38150C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CV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C4C9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Cross-validation</w:t>
            </w:r>
          </w:p>
        </w:tc>
      </w:tr>
      <w:tr w:rsidR="00CC1AD9" w:rsidRPr="003E39B1" w14:paraId="049C86E8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63E30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lastRenderedPageBreak/>
              <w:t>TPE</w:t>
            </w:r>
          </w:p>
        </w:tc>
        <w:tc>
          <w:tcPr>
            <w:tcW w:w="69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A063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Tree-structured Parzen Estimator</w:t>
            </w:r>
          </w:p>
        </w:tc>
      </w:tr>
      <w:tr w:rsidR="00CC1AD9" w:rsidRPr="003E39B1" w14:paraId="4A99CDF1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02490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RMSE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7573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Root Mean Squared Error</w:t>
            </w:r>
          </w:p>
        </w:tc>
      </w:tr>
      <w:tr w:rsidR="00CC1AD9" w:rsidRPr="003E39B1" w14:paraId="43E1331A" w14:textId="77777777">
        <w:tc>
          <w:tcPr>
            <w:tcW w:w="2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E8526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R²</w:t>
            </w:r>
          </w:p>
        </w:tc>
        <w:tc>
          <w:tcPr>
            <w:tcW w:w="69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6BA2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Coefficient of Determination</w:t>
            </w:r>
          </w:p>
        </w:tc>
      </w:tr>
      <w:tr w:rsidR="00CC1AD9" w:rsidRPr="003E39B1" w14:paraId="2091D6AB" w14:textId="77777777">
        <w:tc>
          <w:tcPr>
            <w:tcW w:w="2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255B9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LMS</w:t>
            </w:r>
          </w:p>
        </w:tc>
        <w:tc>
          <w:tcPr>
            <w:tcW w:w="6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F558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Learning Management System</w:t>
            </w:r>
          </w:p>
        </w:tc>
      </w:tr>
    </w:tbl>
    <w:p w14:paraId="15E52CCC" w14:textId="77777777" w:rsidR="00CC1AD9" w:rsidRPr="003E39B1" w:rsidRDefault="00CC1AD9">
      <w:pPr>
        <w:sectPr w:rsidR="00CC1AD9" w:rsidRPr="003E39B1">
          <w:headerReference w:type="default" r:id="rId8"/>
          <w:footerReference w:type="default" r:id="rId9"/>
          <w:pgSz w:w="11906" w:h="16838"/>
          <w:pgMar w:top="1701" w:right="1134" w:bottom="1701" w:left="1984" w:header="1276" w:footer="850" w:gutter="0"/>
          <w:pgNumType w:fmt="lowerRoman" w:start="1"/>
          <w:cols w:space="720"/>
          <w:docGrid w:linePitch="360"/>
        </w:sectPr>
      </w:pPr>
    </w:p>
    <w:p w14:paraId="13F45D50" w14:textId="77777777" w:rsidR="00CC1AD9" w:rsidRPr="003E39B1" w:rsidRDefault="00DB63D7">
      <w:pPr>
        <w:pStyle w:val="Heading1"/>
        <w:rPr>
          <w:color w:val="auto"/>
        </w:rPr>
      </w:pPr>
      <w:bookmarkStart w:id="9" w:name="_Toc232217388"/>
      <w:r w:rsidRPr="003E39B1">
        <w:rPr>
          <w:rFonts w:ascii="Times New Roman" w:eastAsia="Times New Roman" w:hAnsi="Times New Roman"/>
          <w:color w:val="auto"/>
        </w:rPr>
        <w:lastRenderedPageBreak/>
        <w:t>CHƯƠNG 1. GIỚI THIỆU</w:t>
      </w:r>
      <w:bookmarkEnd w:id="9"/>
    </w:p>
    <w:p w14:paraId="20AC7951" w14:textId="77777777" w:rsidR="00CC1AD9" w:rsidRPr="003E39B1" w:rsidRDefault="00DB63D7">
      <w:pPr>
        <w:pStyle w:val="Heading2"/>
        <w:rPr>
          <w:color w:val="auto"/>
        </w:rPr>
      </w:pPr>
      <w:bookmarkStart w:id="10" w:name="_Toc232217389"/>
      <w:r w:rsidRPr="003E39B1">
        <w:rPr>
          <w:rFonts w:ascii="Times New Roman" w:eastAsia="Times New Roman" w:hAnsi="Times New Roman"/>
          <w:color w:val="auto"/>
        </w:rPr>
        <w:t xml:space="preserve">1.1. </w:t>
      </w:r>
      <w:proofErr w:type="spellStart"/>
      <w:r w:rsidRPr="003E39B1">
        <w:rPr>
          <w:rFonts w:ascii="Times New Roman" w:eastAsia="Times New Roman" w:hAnsi="Times New Roman"/>
          <w:color w:val="auto"/>
        </w:rPr>
        <w:t>Bối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cảnh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nghiên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cứu</w:t>
      </w:r>
      <w:bookmarkEnd w:id="10"/>
      <w:proofErr w:type="spellEnd"/>
    </w:p>
    <w:p w14:paraId="13B6D532" w14:textId="77777777" w:rsidR="00CC1AD9" w:rsidRPr="003E39B1" w:rsidRDefault="00DB63D7">
      <w:proofErr w:type="spellStart"/>
      <w:r w:rsidRPr="003E39B1">
        <w:t>Chuyển</w:t>
      </w:r>
      <w:proofErr w:type="spellEnd"/>
      <w:r w:rsidRPr="003E39B1">
        <w:t xml:space="preserve"> </w:t>
      </w:r>
      <w:proofErr w:type="spellStart"/>
      <w:r w:rsidRPr="003E39B1">
        <w:t>đổi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giáo</w:t>
      </w:r>
      <w:proofErr w:type="spellEnd"/>
      <w:r w:rsidRPr="003E39B1">
        <w:t xml:space="preserve"> </w:t>
      </w:r>
      <w:proofErr w:type="spellStart"/>
      <w:r w:rsidRPr="003E39B1">
        <w:t>dục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lượng</w:t>
      </w:r>
      <w:proofErr w:type="spellEnd"/>
      <w:r w:rsidRPr="003E39B1">
        <w:t xml:space="preserve"> </w:t>
      </w:r>
      <w:proofErr w:type="spellStart"/>
      <w:r w:rsidRPr="003E39B1">
        <w:t>lớn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, </w:t>
      </w:r>
      <w:proofErr w:type="spellStart"/>
      <w:r w:rsidRPr="003E39B1">
        <w:t>chuyên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, </w:t>
      </w:r>
      <w:proofErr w:type="spellStart"/>
      <w:r w:rsidRPr="003E39B1">
        <w:t>hoạt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quản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, </w:t>
      </w:r>
      <w:proofErr w:type="spellStart"/>
      <w:r w:rsidRPr="003E39B1">
        <w:t>đặc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xã</w:t>
      </w:r>
      <w:proofErr w:type="spellEnd"/>
      <w:r w:rsidRPr="003E39B1">
        <w:t xml:space="preserve"> </w:t>
      </w:r>
      <w:proofErr w:type="spellStart"/>
      <w:r w:rsidRPr="003E39B1">
        <w:t>hội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độ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gia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. Educational Data Mining </w:t>
      </w:r>
      <w:proofErr w:type="spellStart"/>
      <w:r w:rsidRPr="003E39B1">
        <w:t>và</w:t>
      </w:r>
      <w:proofErr w:type="spellEnd"/>
      <w:r w:rsidRPr="003E39B1">
        <w:t xml:space="preserve"> Learning Analytics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nguồn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tả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vi, </w:t>
      </w:r>
      <w:proofErr w:type="spellStart"/>
      <w:r w:rsidRPr="003E39B1">
        <w:t>phát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rủi</w:t>
      </w:r>
      <w:proofErr w:type="spellEnd"/>
      <w:r w:rsidRPr="003E39B1">
        <w:t xml:space="preserve"> </w:t>
      </w:r>
      <w:proofErr w:type="spellStart"/>
      <w:r w:rsidRPr="003E39B1">
        <w:t>ro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 can </w:t>
      </w:r>
      <w:proofErr w:type="spellStart"/>
      <w:r w:rsidRPr="003E39B1">
        <w:t>thiệp</w:t>
      </w:r>
      <w:proofErr w:type="spellEnd"/>
      <w:r w:rsidRPr="003E39B1">
        <w:t xml:space="preserve"> </w:t>
      </w:r>
      <w:proofErr w:type="spellStart"/>
      <w:r w:rsidRPr="003E39B1">
        <w:t>sớm</w:t>
      </w:r>
      <w:proofErr w:type="spellEnd"/>
      <w:r w:rsidRPr="003E39B1">
        <w:t xml:space="preserve">. Trong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tế</w:t>
      </w:r>
      <w:proofErr w:type="spellEnd"/>
      <w:r w:rsidRPr="003E39B1">
        <w:t xml:space="preserve">,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trị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nằm</w:t>
      </w:r>
      <w:proofErr w:type="spellEnd"/>
      <w:r w:rsidRPr="003E39B1">
        <w:t xml:space="preserve"> ở </w:t>
      </w:r>
      <w:proofErr w:type="spellStart"/>
      <w:r w:rsidRPr="003E39B1">
        <w:t>việc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đúng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, </w:t>
      </w:r>
      <w:proofErr w:type="spellStart"/>
      <w:r w:rsidRPr="003E39B1">
        <w:t>mà</w:t>
      </w:r>
      <w:proofErr w:type="spellEnd"/>
      <w:r w:rsidRPr="003E39B1">
        <w:t xml:space="preserve"> </w:t>
      </w:r>
      <w:proofErr w:type="spellStart"/>
      <w:r w:rsidRPr="003E39B1">
        <w:t>còn</w:t>
      </w:r>
      <w:proofErr w:type="spellEnd"/>
      <w:r w:rsidRPr="003E39B1">
        <w:t xml:space="preserve"> ở </w:t>
      </w:r>
      <w:proofErr w:type="spellStart"/>
      <w:r w:rsidRPr="003E39B1">
        <w:t>khả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giải</w:t>
      </w:r>
      <w:proofErr w:type="spellEnd"/>
      <w:r w:rsidRPr="003E39B1">
        <w:t xml:space="preserve"> </w:t>
      </w:r>
      <w:proofErr w:type="spellStart"/>
      <w:r w:rsidRPr="003E39B1">
        <w:t>thích</w:t>
      </w:r>
      <w:proofErr w:type="spellEnd"/>
      <w:r w:rsidRPr="003E39B1">
        <w:t xml:space="preserve"> </w:t>
      </w:r>
      <w:proofErr w:type="spellStart"/>
      <w:r w:rsidRPr="003E39B1">
        <w:t>tín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rủi</w:t>
      </w:r>
      <w:proofErr w:type="spellEnd"/>
      <w:r w:rsidRPr="003E39B1">
        <w:t xml:space="preserve"> </w:t>
      </w:r>
      <w:proofErr w:type="spellStart"/>
      <w:r w:rsidRPr="003E39B1">
        <w:t>ro</w:t>
      </w:r>
      <w:proofErr w:type="spellEnd"/>
      <w:r w:rsidRPr="003E39B1">
        <w:t xml:space="preserve">, </w:t>
      </w:r>
      <w:proofErr w:type="spellStart"/>
      <w:r w:rsidRPr="003E39B1">
        <w:t>duy</w:t>
      </w:r>
      <w:proofErr w:type="spellEnd"/>
      <w:r w:rsidRPr="003E39B1">
        <w:t xml:space="preserve"> </w:t>
      </w:r>
      <w:proofErr w:type="spellStart"/>
      <w:r w:rsidRPr="003E39B1">
        <w:t>trì</w:t>
      </w:r>
      <w:proofErr w:type="spellEnd"/>
      <w:r w:rsidRPr="003E39B1">
        <w:t xml:space="preserve"> </w:t>
      </w:r>
      <w:proofErr w:type="spellStart"/>
      <w:r w:rsidRPr="003E39B1">
        <w:t>khả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khái</w:t>
      </w:r>
      <w:proofErr w:type="spellEnd"/>
      <w:r w:rsidRPr="003E39B1">
        <w:t xml:space="preserve"> </w:t>
      </w:r>
      <w:proofErr w:type="spellStart"/>
      <w:r w:rsidRPr="003E39B1">
        <w:t>quát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chuyển</w:t>
      </w:r>
      <w:proofErr w:type="spellEnd"/>
      <w:r w:rsidRPr="003E39B1">
        <w:t xml:space="preserve"> sang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sát</w:t>
      </w:r>
      <w:proofErr w:type="spellEnd"/>
      <w:r w:rsidRPr="003E39B1">
        <w:t xml:space="preserve">,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chuyển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giáo</w:t>
      </w:r>
      <w:proofErr w:type="spellEnd"/>
      <w:r w:rsidRPr="003E39B1">
        <w:t xml:space="preserve"> </w:t>
      </w:r>
      <w:proofErr w:type="spellStart"/>
      <w:r w:rsidRPr="003E39B1">
        <w:t>dục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tra</w:t>
      </w:r>
      <w:proofErr w:type="spellEnd"/>
      <w:r w:rsidRPr="003E39B1">
        <w:t>.</w:t>
      </w:r>
    </w:p>
    <w:p w14:paraId="681D9E8D" w14:textId="77777777" w:rsidR="00CC1AD9" w:rsidRPr="003E39B1" w:rsidRDefault="00DB63D7"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giáo</w:t>
      </w:r>
      <w:proofErr w:type="spellEnd"/>
      <w:r w:rsidRPr="003E39B1">
        <w:t xml:space="preserve"> </w:t>
      </w:r>
      <w:proofErr w:type="spellStart"/>
      <w:r w:rsidRPr="003E39B1">
        <w:t>dục</w:t>
      </w:r>
      <w:proofErr w:type="spellEnd"/>
      <w:r w:rsidRPr="003E39B1">
        <w:t xml:space="preserve"> </w:t>
      </w:r>
      <w:proofErr w:type="spellStart"/>
      <w:r w:rsidRPr="003E39B1">
        <w:t>thường</w:t>
      </w:r>
      <w:proofErr w:type="spellEnd"/>
      <w:r w:rsidRPr="003E39B1">
        <w:t xml:space="preserve"> </w:t>
      </w:r>
      <w:proofErr w:type="spellStart"/>
      <w:r w:rsidRPr="003E39B1">
        <w:t>đồng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chứa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.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gần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, </w:t>
      </w:r>
      <w:proofErr w:type="spellStart"/>
      <w:r w:rsidRPr="003E39B1">
        <w:t>chẳng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giai</w:t>
      </w:r>
      <w:proofErr w:type="spellEnd"/>
      <w:r w:rsidRPr="003E39B1">
        <w:t xml:space="preserve"> </w:t>
      </w:r>
      <w:proofErr w:type="spellStart"/>
      <w:r w:rsidRPr="003E39B1">
        <w:t>đoạn</w:t>
      </w:r>
      <w:proofErr w:type="spellEnd"/>
      <w:r w:rsidRPr="003E39B1">
        <w:t xml:space="preserve"> G1-G2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sắp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quy</w:t>
      </w:r>
      <w:proofErr w:type="spellEnd"/>
      <w:r w:rsidRPr="003E39B1">
        <w:t xml:space="preserve"> </w:t>
      </w:r>
      <w:proofErr w:type="spellStart"/>
      <w:r w:rsidRPr="003E39B1">
        <w:t>ước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.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bảng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tả</w:t>
      </w:r>
      <w:proofErr w:type="spellEnd"/>
      <w:r w:rsidRPr="003E39B1">
        <w:t xml:space="preserve"> </w:t>
      </w:r>
      <w:proofErr w:type="spellStart"/>
      <w:r w:rsidRPr="003E39B1">
        <w:t>bối</w:t>
      </w:r>
      <w:proofErr w:type="spellEnd"/>
      <w:r w:rsidRPr="003E39B1">
        <w:t xml:space="preserve"> </w:t>
      </w:r>
      <w:proofErr w:type="spellStart"/>
      <w:r w:rsidRPr="003E39B1">
        <w:t>cảnh</w:t>
      </w:r>
      <w:proofErr w:type="spellEnd"/>
      <w:r w:rsidRPr="003E39B1">
        <w:t xml:space="preserve">, </w:t>
      </w:r>
      <w:proofErr w:type="spellStart"/>
      <w:r w:rsidRPr="003E39B1">
        <w:t>chẳng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,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lần</w:t>
      </w:r>
      <w:proofErr w:type="spellEnd"/>
      <w:r w:rsidRPr="003E39B1">
        <w:t xml:space="preserve"> </w:t>
      </w:r>
      <w:proofErr w:type="spellStart"/>
      <w:r w:rsidRPr="003E39B1">
        <w:t>trượt</w:t>
      </w:r>
      <w:proofErr w:type="spellEnd"/>
      <w:r w:rsidRPr="003E39B1">
        <w:t xml:space="preserve">,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 </w:t>
      </w:r>
      <w:proofErr w:type="spellStart"/>
      <w:r w:rsidRPr="003E39B1">
        <w:t>gia</w:t>
      </w:r>
      <w:proofErr w:type="spellEnd"/>
      <w:r w:rsidRPr="003E39B1">
        <w:t xml:space="preserve"> </w:t>
      </w:r>
      <w:proofErr w:type="spellStart"/>
      <w:r w:rsidRPr="003E39B1">
        <w:t>đình</w:t>
      </w:r>
      <w:proofErr w:type="spellEnd"/>
      <w:r w:rsidRPr="003E39B1">
        <w:t xml:space="preserve">,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 xml:space="preserve">, </w:t>
      </w:r>
      <w:proofErr w:type="spellStart"/>
      <w:r w:rsidRPr="003E39B1">
        <w:t>chủ</w:t>
      </w:r>
      <w:proofErr w:type="spellEnd"/>
      <w:r w:rsidRPr="003E39B1">
        <w:t xml:space="preserve"> </w:t>
      </w:r>
      <w:proofErr w:type="spellStart"/>
      <w:r w:rsidRPr="003E39B1">
        <w:t>đề</w:t>
      </w:r>
      <w:proofErr w:type="spellEnd"/>
      <w:r w:rsidRPr="003E39B1">
        <w:t xml:space="preserve">,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độ</w:t>
      </w:r>
      <w:proofErr w:type="spellEnd"/>
      <w:r w:rsidRPr="003E39B1">
        <w:t xml:space="preserve"> </w:t>
      </w:r>
      <w:proofErr w:type="spellStart"/>
      <w:r w:rsidRPr="003E39B1">
        <w:t>hài</w:t>
      </w:r>
      <w:proofErr w:type="spellEnd"/>
      <w:r w:rsidRPr="003E39B1">
        <w:t xml:space="preserve"> </w:t>
      </w:r>
      <w:proofErr w:type="spellStart"/>
      <w:r w:rsidRPr="003E39B1">
        <w:t>lòng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chuyên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.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MLP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bỏ</w:t>
      </w:r>
      <w:proofErr w:type="spellEnd"/>
      <w:r w:rsidRPr="003E39B1">
        <w:t xml:space="preserve"> qua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; </w:t>
      </w:r>
      <w:proofErr w:type="spellStart"/>
      <w:r w:rsidRPr="003E39B1">
        <w:t>ngược</w:t>
      </w:r>
      <w:proofErr w:type="spellEnd"/>
      <w:r w:rsidRPr="003E39B1">
        <w:t xml:space="preserve"> </w:t>
      </w:r>
      <w:proofErr w:type="spellStart"/>
      <w:r w:rsidRPr="003E39B1">
        <w:t>lại</w:t>
      </w:r>
      <w:proofErr w:type="spellEnd"/>
      <w:r w:rsidRPr="003E39B1">
        <w:t xml:space="preserve">,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tuần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thuần</w:t>
      </w:r>
      <w:proofErr w:type="spellEnd"/>
      <w:r w:rsidRPr="003E39B1">
        <w:t xml:space="preserve"> </w:t>
      </w:r>
      <w:proofErr w:type="spellStart"/>
      <w:r w:rsidRPr="003E39B1">
        <w:t>túy</w:t>
      </w:r>
      <w:proofErr w:type="spellEnd"/>
      <w:r w:rsidRPr="003E39B1">
        <w:t xml:space="preserve"> </w:t>
      </w:r>
      <w:proofErr w:type="spellStart"/>
      <w:r w:rsidRPr="003E39B1">
        <w:t>khó</w:t>
      </w:r>
      <w:proofErr w:type="spellEnd"/>
      <w:r w:rsidRPr="003E39B1">
        <w:t xml:space="preserve"> </w:t>
      </w:r>
      <w:proofErr w:type="spellStart"/>
      <w:r w:rsidRPr="003E39B1">
        <w:t>tận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đầy</w:t>
      </w:r>
      <w:proofErr w:type="spellEnd"/>
      <w:r w:rsidRPr="003E39B1">
        <w:t xml:space="preserve"> </w:t>
      </w:r>
      <w:proofErr w:type="spellStart"/>
      <w:r w:rsidRPr="003E39B1">
        <w:t>đủ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bối</w:t>
      </w:r>
      <w:proofErr w:type="spellEnd"/>
      <w:r w:rsidRPr="003E39B1">
        <w:t xml:space="preserve"> </w:t>
      </w:r>
      <w:proofErr w:type="spellStart"/>
      <w:r w:rsidRPr="003E39B1">
        <w:t>cảnh</w:t>
      </w:r>
      <w:proofErr w:type="spellEnd"/>
      <w:r w:rsidRPr="003E39B1">
        <w:t xml:space="preserve"> </w:t>
      </w:r>
      <w:proofErr w:type="spellStart"/>
      <w:r w:rsidRPr="003E39B1">
        <w:t>dị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.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vậy</w:t>
      </w:r>
      <w:proofErr w:type="spellEnd"/>
      <w:r w:rsidRPr="003E39B1">
        <w:t xml:space="preserve">, </w:t>
      </w:r>
      <w:proofErr w:type="spellStart"/>
      <w:r w:rsidRPr="003E39B1">
        <w:t>kiến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lai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nhánh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lựa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mặt</w:t>
      </w:r>
      <w:proofErr w:type="spellEnd"/>
      <w:r w:rsidRPr="003E39B1">
        <w:t xml:space="preserve"> </w:t>
      </w:r>
      <w:proofErr w:type="spellStart"/>
      <w:r w:rsidRPr="003E39B1">
        <w:t>thiết</w:t>
      </w:r>
      <w:proofErr w:type="spellEnd"/>
      <w:r w:rsidRPr="003E39B1">
        <w:t xml:space="preserve"> </w:t>
      </w:r>
      <w:proofErr w:type="spellStart"/>
      <w:r w:rsidRPr="003E39B1">
        <w:t>kế</w:t>
      </w:r>
      <w:proofErr w:type="spellEnd"/>
      <w:r w:rsidRPr="003E39B1">
        <w:t>.</w:t>
      </w:r>
    </w:p>
    <w:p w14:paraId="53587AB0" w14:textId="77777777" w:rsidR="00CC1AD9" w:rsidRPr="003E39B1" w:rsidRDefault="00DB63D7">
      <w:pPr>
        <w:pStyle w:val="Heading2"/>
        <w:rPr>
          <w:color w:val="auto"/>
        </w:rPr>
      </w:pPr>
      <w:bookmarkStart w:id="11" w:name="_Toc232217390"/>
      <w:r w:rsidRPr="003E39B1">
        <w:rPr>
          <w:rFonts w:ascii="Times New Roman" w:eastAsia="Times New Roman" w:hAnsi="Times New Roman"/>
          <w:color w:val="auto"/>
        </w:rPr>
        <w:t xml:space="preserve">1.2. </w:t>
      </w:r>
      <w:proofErr w:type="spellStart"/>
      <w:r w:rsidRPr="003E39B1">
        <w:rPr>
          <w:rFonts w:ascii="Times New Roman" w:eastAsia="Times New Roman" w:hAnsi="Times New Roman"/>
          <w:color w:val="auto"/>
        </w:rPr>
        <w:t>Phát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biểu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bài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toán</w:t>
      </w:r>
      <w:bookmarkEnd w:id="11"/>
      <w:proofErr w:type="spellEnd"/>
    </w:p>
    <w:p w14:paraId="04678842" w14:textId="77777777" w:rsidR="00CC1AD9" w:rsidRPr="003E39B1" w:rsidRDefault="00DB63D7">
      <w:proofErr w:type="spellStart"/>
      <w:r w:rsidRPr="003E39B1">
        <w:t>Bài</w:t>
      </w:r>
      <w:proofErr w:type="spellEnd"/>
      <w:r w:rsidRPr="003E39B1">
        <w:t xml:space="preserve"> </w:t>
      </w:r>
      <w:proofErr w:type="spellStart"/>
      <w:r w:rsidRPr="003E39B1">
        <w:t>toán</w:t>
      </w:r>
      <w:proofErr w:type="spellEnd"/>
      <w:r w:rsidRPr="003E39B1">
        <w:t xml:space="preserve"> </w:t>
      </w:r>
      <w:proofErr w:type="spellStart"/>
      <w:r w:rsidRPr="003E39B1">
        <w:t>chính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mỗi</w:t>
      </w:r>
      <w:proofErr w:type="spellEnd"/>
      <w:r w:rsidRPr="003E39B1">
        <w:t xml:space="preserve">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 Low, Medium </w:t>
      </w:r>
      <w:proofErr w:type="spellStart"/>
      <w:r w:rsidRPr="003E39B1">
        <w:t>hoặc</w:t>
      </w:r>
      <w:proofErr w:type="spellEnd"/>
      <w:r w:rsidRPr="003E39B1">
        <w:t xml:space="preserve"> High.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Student-Mat </w:t>
      </w:r>
      <w:proofErr w:type="spellStart"/>
      <w:r w:rsidRPr="003E39B1">
        <w:t>và</w:t>
      </w:r>
      <w:proofErr w:type="spellEnd"/>
      <w:r w:rsidRPr="003E39B1">
        <w:t xml:space="preserve"> Student-Por,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cuối</w:t>
      </w:r>
      <w:proofErr w:type="spellEnd"/>
      <w:r w:rsidRPr="003E39B1">
        <w:t xml:space="preserve"> </w:t>
      </w:r>
      <w:proofErr w:type="spellStart"/>
      <w:r w:rsidRPr="003E39B1">
        <w:t>kỳ</w:t>
      </w:r>
      <w:proofErr w:type="spellEnd"/>
      <w:r w:rsidRPr="003E39B1">
        <w:t xml:space="preserve"> G3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rời</w:t>
      </w:r>
      <w:proofErr w:type="spellEnd"/>
      <w:r w:rsidRPr="003E39B1">
        <w:t xml:space="preserve"> </w:t>
      </w:r>
      <w:proofErr w:type="spellStart"/>
      <w:r w:rsidRPr="003E39B1">
        <w:t>rạc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Low = 0-9, Medium = 10-14 </w:t>
      </w:r>
      <w:proofErr w:type="spellStart"/>
      <w:r w:rsidRPr="003E39B1">
        <w:t>và</w:t>
      </w:r>
      <w:proofErr w:type="spellEnd"/>
      <w:r w:rsidRPr="003E39B1">
        <w:t xml:space="preserve"> High = 15-20.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, </w:t>
      </w:r>
      <w:proofErr w:type="spellStart"/>
      <w:r w:rsidRPr="003E39B1">
        <w:t>nhãn</w:t>
      </w:r>
      <w:proofErr w:type="spellEnd"/>
      <w:r w:rsidRPr="003E39B1">
        <w:t xml:space="preserve"> L, M </w:t>
      </w:r>
      <w:proofErr w:type="spellStart"/>
      <w:r w:rsidRPr="003E39B1">
        <w:t>và</w:t>
      </w:r>
      <w:proofErr w:type="spellEnd"/>
      <w:r w:rsidRPr="003E39B1">
        <w:t xml:space="preserve"> H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sẵn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ánh</w:t>
      </w:r>
      <w:proofErr w:type="spellEnd"/>
      <w:r w:rsidRPr="003E39B1">
        <w:t xml:space="preserve"> </w:t>
      </w:r>
      <w:proofErr w:type="spellStart"/>
      <w:r w:rsidRPr="003E39B1">
        <w:t>xạ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0, 1 </w:t>
      </w:r>
      <w:proofErr w:type="spellStart"/>
      <w:r w:rsidRPr="003E39B1">
        <w:t>và</w:t>
      </w:r>
      <w:proofErr w:type="spellEnd"/>
      <w:r w:rsidRPr="003E39B1">
        <w:t xml:space="preserve"> 2.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bao </w:t>
      </w:r>
      <w:proofErr w:type="spellStart"/>
      <w:r w:rsidRPr="003E39B1">
        <w:t>gồm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, vector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suất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độ</w:t>
      </w:r>
      <w:proofErr w:type="spellEnd"/>
      <w:r w:rsidRPr="003E39B1">
        <w:t xml:space="preserve"> tin </w:t>
      </w:r>
      <w:proofErr w:type="spellStart"/>
      <w:r w:rsidRPr="003E39B1">
        <w:t>cậy</w:t>
      </w:r>
      <w:proofErr w:type="spellEnd"/>
      <w:r w:rsidRPr="003E39B1">
        <w:t xml:space="preserve">.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mô-đun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lộ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giai</w:t>
      </w:r>
      <w:proofErr w:type="spellEnd"/>
      <w:r w:rsidRPr="003E39B1">
        <w:t xml:space="preserve"> </w:t>
      </w:r>
      <w:proofErr w:type="spellStart"/>
      <w:r w:rsidRPr="003E39B1">
        <w:t>đoạn</w:t>
      </w:r>
      <w:proofErr w:type="spellEnd"/>
      <w:r w:rsidRPr="003E39B1">
        <w:t xml:space="preserve">,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tổ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, </w:t>
      </w:r>
      <w:proofErr w:type="spellStart"/>
      <w:r w:rsidRPr="003E39B1">
        <w:t>độ</w:t>
      </w:r>
      <w:proofErr w:type="spellEnd"/>
      <w:r w:rsidRPr="003E39B1">
        <w:t xml:space="preserve"> tin </w:t>
      </w:r>
      <w:proofErr w:type="spellStart"/>
      <w:r w:rsidRPr="003E39B1">
        <w:t>cậy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yếu</w:t>
      </w:r>
      <w:proofErr w:type="spellEnd"/>
      <w:r w:rsidRPr="003E39B1">
        <w:t xml:space="preserve"> </w:t>
      </w:r>
      <w:proofErr w:type="spellStart"/>
      <w:r w:rsidRPr="003E39B1">
        <w:t>tố</w:t>
      </w:r>
      <w:proofErr w:type="spellEnd"/>
      <w:r w:rsidRPr="003E39B1">
        <w:t xml:space="preserve"> </w:t>
      </w:r>
      <w:proofErr w:type="spellStart"/>
      <w:r w:rsidRPr="003E39B1">
        <w:t>rủi</w:t>
      </w:r>
      <w:proofErr w:type="spellEnd"/>
      <w:r w:rsidRPr="003E39B1">
        <w:t xml:space="preserve"> </w:t>
      </w:r>
      <w:proofErr w:type="spellStart"/>
      <w:r w:rsidRPr="003E39B1">
        <w:t>ro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sát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>.</w:t>
      </w:r>
    </w:p>
    <w:p w14:paraId="12E3090C" w14:textId="77777777" w:rsidR="00CC1AD9" w:rsidRPr="003E39B1" w:rsidRDefault="00DB63D7">
      <w:r w:rsidRPr="003E39B1">
        <w:t xml:space="preserve">Các </w:t>
      </w:r>
      <w:proofErr w:type="spellStart"/>
      <w:r w:rsidRPr="003E39B1">
        <w:t>thách</w:t>
      </w:r>
      <w:proofErr w:type="spellEnd"/>
      <w:r w:rsidRPr="003E39B1">
        <w:t xml:space="preserve"> </w:t>
      </w:r>
      <w:proofErr w:type="spellStart"/>
      <w:r w:rsidRPr="003E39B1">
        <w:t>thức</w:t>
      </w:r>
      <w:proofErr w:type="spellEnd"/>
      <w:r w:rsidRPr="003E39B1">
        <w:t xml:space="preserve"> khoa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kỹ</w:t>
      </w:r>
      <w:proofErr w:type="spellEnd"/>
      <w:r w:rsidRPr="003E39B1">
        <w:t xml:space="preserve"> </w:t>
      </w:r>
      <w:proofErr w:type="spellStart"/>
      <w:r w:rsidRPr="003E39B1">
        <w:t>thuật</w:t>
      </w:r>
      <w:proofErr w:type="spellEnd"/>
      <w:r w:rsidRPr="003E39B1">
        <w:t xml:space="preserve"> </w:t>
      </w:r>
      <w:proofErr w:type="spellStart"/>
      <w:r w:rsidRPr="003E39B1">
        <w:t>trọng</w:t>
      </w:r>
      <w:proofErr w:type="spellEnd"/>
      <w:r w:rsidRPr="003E39B1">
        <w:t xml:space="preserve"> </w:t>
      </w:r>
      <w:proofErr w:type="spellStart"/>
      <w:r w:rsidRPr="003E39B1">
        <w:t>yếu</w:t>
      </w:r>
      <w:proofErr w:type="spellEnd"/>
      <w:r w:rsidRPr="003E39B1">
        <w:t xml:space="preserve"> </w:t>
      </w:r>
      <w:proofErr w:type="spellStart"/>
      <w:r w:rsidRPr="003E39B1">
        <w:t>gồm</w:t>
      </w:r>
      <w:proofErr w:type="spellEnd"/>
      <w:r w:rsidRPr="003E39B1">
        <w:t>:</w:t>
      </w:r>
    </w:p>
    <w:p w14:paraId="2ADEC643" w14:textId="77777777" w:rsidR="00CC1AD9" w:rsidRPr="003E39B1" w:rsidRDefault="00DB63D7">
      <w:pPr>
        <w:pStyle w:val="ListBullet"/>
      </w:pPr>
      <w:proofErr w:type="spellStart"/>
      <w:r w:rsidRPr="003E39B1">
        <w:lastRenderedPageBreak/>
        <w:t>Mất</w:t>
      </w:r>
      <w:proofErr w:type="spellEnd"/>
      <w:r w:rsidRPr="003E39B1">
        <w:t xml:space="preserve"> </w:t>
      </w:r>
      <w:proofErr w:type="spellStart"/>
      <w:r w:rsidRPr="003E39B1">
        <w:t>cân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làm</w:t>
      </w:r>
      <w:proofErr w:type="spellEnd"/>
      <w:r w:rsidRPr="003E39B1">
        <w:t xml:space="preserve"> Accuracy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che</w:t>
      </w:r>
      <w:proofErr w:type="spellEnd"/>
      <w:r w:rsidRPr="003E39B1">
        <w:t xml:space="preserve"> </w:t>
      </w:r>
      <w:proofErr w:type="spellStart"/>
      <w:r w:rsidRPr="003E39B1">
        <w:t>khuất</w:t>
      </w:r>
      <w:proofErr w:type="spellEnd"/>
      <w:r w:rsidRPr="003E39B1">
        <w:t xml:space="preserve"> </w:t>
      </w:r>
      <w:proofErr w:type="spellStart"/>
      <w:r w:rsidRPr="003E39B1">
        <w:t>chất</w:t>
      </w:r>
      <w:proofErr w:type="spellEnd"/>
      <w:r w:rsidRPr="003E39B1">
        <w:t xml:space="preserve"> </w:t>
      </w:r>
      <w:proofErr w:type="spellStart"/>
      <w:r w:rsidRPr="003E39B1">
        <w:t>lượng</w:t>
      </w:r>
      <w:proofErr w:type="spellEnd"/>
      <w:r w:rsidRPr="003E39B1">
        <w:t xml:space="preserve"> ở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thiểu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; do </w:t>
      </w:r>
      <w:proofErr w:type="spellStart"/>
      <w:r w:rsidRPr="003E39B1">
        <w:t>đó</w:t>
      </w:r>
      <w:proofErr w:type="spellEnd"/>
      <w:r w:rsidRPr="003E39B1">
        <w:t xml:space="preserve"> F1-Macro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tâm</w:t>
      </w:r>
      <w:proofErr w:type="spellEnd"/>
      <w:r w:rsidRPr="003E39B1">
        <w:t>.</w:t>
      </w:r>
    </w:p>
    <w:p w14:paraId="3F68B4F5" w14:textId="77777777" w:rsidR="00CC1AD9" w:rsidRPr="003E39B1" w:rsidRDefault="00DB63D7">
      <w:pPr>
        <w:pStyle w:val="ListBullet"/>
      </w:pP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nhỏ</w:t>
      </w:r>
      <w:proofErr w:type="spellEnd"/>
      <w:r w:rsidRPr="003E39B1">
        <w:t xml:space="preserve"> </w:t>
      </w:r>
      <w:proofErr w:type="spellStart"/>
      <w:r w:rsidRPr="003E39B1">
        <w:t>làm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sâu</w:t>
      </w:r>
      <w:proofErr w:type="spellEnd"/>
      <w:r w:rsidRPr="003E39B1">
        <w:t xml:space="preserve"> </w:t>
      </w:r>
      <w:proofErr w:type="spellStart"/>
      <w:r w:rsidRPr="003E39B1">
        <w:t>nhạy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seed, </w:t>
      </w:r>
      <w:proofErr w:type="spellStart"/>
      <w:r w:rsidRPr="003E39B1">
        <w:t>lựa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siêu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cách</w:t>
      </w:r>
      <w:proofErr w:type="spellEnd"/>
      <w:r w:rsidRPr="003E39B1">
        <w:t xml:space="preserve"> chia </w:t>
      </w:r>
      <w:proofErr w:type="spellStart"/>
      <w:r w:rsidRPr="003E39B1">
        <w:t>tập</w:t>
      </w:r>
      <w:proofErr w:type="spellEnd"/>
      <w:r w:rsidRPr="003E39B1">
        <w:t>.</w:t>
      </w:r>
    </w:p>
    <w:p w14:paraId="2EF2F2D2" w14:textId="77777777" w:rsidR="00CC1AD9" w:rsidRPr="003E39B1" w:rsidRDefault="00DB63D7">
      <w:pPr>
        <w:pStyle w:val="ListBullet"/>
      </w:pP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hỗn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số-phân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gây</w:t>
      </w:r>
      <w:proofErr w:type="spellEnd"/>
      <w:r w:rsidRPr="003E39B1">
        <w:t xml:space="preserve"> </w:t>
      </w:r>
      <w:proofErr w:type="spellStart"/>
      <w:r w:rsidRPr="003E39B1">
        <w:t>khó</w:t>
      </w:r>
      <w:proofErr w:type="spellEnd"/>
      <w:r w:rsidRPr="003E39B1">
        <w:t xml:space="preserve"> </w:t>
      </w:r>
      <w:proofErr w:type="spellStart"/>
      <w:r w:rsidRPr="003E39B1">
        <w:t>khăn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nội</w:t>
      </w:r>
      <w:proofErr w:type="spellEnd"/>
      <w:r w:rsidRPr="003E39B1">
        <w:t xml:space="preserve"> </w:t>
      </w:r>
      <w:proofErr w:type="spellStart"/>
      <w:r w:rsidRPr="003E39B1">
        <w:t>suy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SMOTE/ADASYN.</w:t>
      </w:r>
    </w:p>
    <w:p w14:paraId="395A37A2" w14:textId="77777777" w:rsidR="00CC1AD9" w:rsidRPr="003E39B1" w:rsidRDefault="00DB63D7">
      <w:pPr>
        <w:pStyle w:val="ListBullet"/>
      </w:pPr>
      <w:proofErr w:type="spellStart"/>
      <w:r w:rsidRPr="003E39B1">
        <w:t>Chuỗi</w:t>
      </w:r>
      <w:proofErr w:type="spellEnd"/>
      <w:r w:rsidRPr="003E39B1">
        <w:t xml:space="preserve"> Student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dài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bước</w:t>
      </w:r>
      <w:proofErr w:type="spellEnd"/>
      <w:r w:rsidRPr="003E39B1">
        <w:t xml:space="preserve"> G1-G2;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gồm</w:t>
      </w:r>
      <w:proofErr w:type="spellEnd"/>
      <w:r w:rsidRPr="003E39B1">
        <w:t xml:space="preserve"> </w:t>
      </w:r>
      <w:proofErr w:type="spellStart"/>
      <w:r w:rsidRPr="003E39B1">
        <w:t>bốn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nhật</w:t>
      </w:r>
      <w:proofErr w:type="spellEnd"/>
      <w:r w:rsidRPr="003E39B1">
        <w:t xml:space="preserve"> </w:t>
      </w:r>
      <w:proofErr w:type="spellStart"/>
      <w:r w:rsidRPr="003E39B1">
        <w:t>ký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timestamp.</w:t>
      </w:r>
    </w:p>
    <w:p w14:paraId="5515176B" w14:textId="77777777" w:rsidR="00CC1AD9" w:rsidRPr="003E39B1" w:rsidRDefault="00DB63D7">
      <w:pPr>
        <w:pStyle w:val="ListBullet"/>
      </w:pP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CV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lạc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do </w:t>
      </w:r>
      <w:proofErr w:type="spellStart"/>
      <w:r w:rsidRPr="003E39B1">
        <w:t>lựa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tốt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nhiều</w:t>
      </w:r>
      <w:proofErr w:type="spellEnd"/>
      <w:r w:rsidRPr="003E39B1">
        <w:t xml:space="preserve"> trial; locked test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cô</w:t>
      </w:r>
      <w:proofErr w:type="spellEnd"/>
      <w:r w:rsidRPr="003E39B1">
        <w:t xml:space="preserve"> </w:t>
      </w:r>
      <w:proofErr w:type="spellStart"/>
      <w:r w:rsidRPr="003E39B1">
        <w:t>lập</w:t>
      </w:r>
      <w:proofErr w:type="spellEnd"/>
      <w:r w:rsidRPr="003E39B1">
        <w:t xml:space="preserve"> </w:t>
      </w:r>
      <w:proofErr w:type="spellStart"/>
      <w:r w:rsidRPr="003E39B1">
        <w:t>hoàn</w:t>
      </w:r>
      <w:proofErr w:type="spellEnd"/>
      <w:r w:rsidRPr="003E39B1">
        <w:t xml:space="preserve"> </w:t>
      </w:r>
      <w:proofErr w:type="spellStart"/>
      <w:r w:rsidRPr="003E39B1">
        <w:t>toàn</w:t>
      </w:r>
      <w:proofErr w:type="spellEnd"/>
      <w:r w:rsidRPr="003E39B1">
        <w:t>.</w:t>
      </w:r>
    </w:p>
    <w:p w14:paraId="25304E59" w14:textId="77777777" w:rsidR="00CC1AD9" w:rsidRPr="003E39B1" w:rsidRDefault="00DB63D7">
      <w:pPr>
        <w:pStyle w:val="ListBullet"/>
      </w:pP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luật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biệt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can </w:t>
      </w:r>
      <w:proofErr w:type="spellStart"/>
      <w:r w:rsidRPr="003E39B1">
        <w:t>thiệp</w:t>
      </w:r>
      <w:proofErr w:type="spellEnd"/>
      <w:r w:rsidRPr="003E39B1">
        <w:t xml:space="preserve">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nhân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>.</w:t>
      </w:r>
    </w:p>
    <w:p w14:paraId="493A6414" w14:textId="77777777" w:rsidR="00CC1AD9" w:rsidRPr="003E39B1" w:rsidRDefault="00DB63D7">
      <w:pPr>
        <w:pStyle w:val="Heading2"/>
        <w:rPr>
          <w:color w:val="auto"/>
        </w:rPr>
      </w:pPr>
      <w:bookmarkStart w:id="12" w:name="_Toc232217391"/>
      <w:r w:rsidRPr="003E39B1">
        <w:rPr>
          <w:rFonts w:ascii="Times New Roman" w:eastAsia="Times New Roman" w:hAnsi="Times New Roman"/>
          <w:color w:val="auto"/>
        </w:rPr>
        <w:t xml:space="preserve">1.3. </w:t>
      </w:r>
      <w:proofErr w:type="spellStart"/>
      <w:r w:rsidRPr="003E39B1">
        <w:rPr>
          <w:rFonts w:ascii="Times New Roman" w:eastAsia="Times New Roman" w:hAnsi="Times New Roman"/>
          <w:color w:val="auto"/>
        </w:rPr>
        <w:t>Mục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tiêu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nghiên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cứu</w:t>
      </w:r>
      <w:bookmarkEnd w:id="12"/>
      <w:proofErr w:type="spellEnd"/>
    </w:p>
    <w:p w14:paraId="601E327F" w14:textId="77777777" w:rsidR="00CC1AD9" w:rsidRPr="003E39B1" w:rsidRDefault="00DB63D7" w:rsidP="003E39B1">
      <w:pPr>
        <w:pStyle w:val="ListNumber"/>
        <w:numPr>
          <w:ilvl w:val="0"/>
          <w:numId w:val="10"/>
        </w:numPr>
      </w:pPr>
      <w:proofErr w:type="spellStart"/>
      <w:r w:rsidRPr="003E39B1">
        <w:t>Xây</w:t>
      </w:r>
      <w:proofErr w:type="spellEnd"/>
      <w:r w:rsidRPr="003E39B1">
        <w:t xml:space="preserve"> </w:t>
      </w:r>
      <w:proofErr w:type="spellStart"/>
      <w:r w:rsidRPr="003E39B1">
        <w:t>dựng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lai CNN-</w:t>
      </w:r>
      <w:proofErr w:type="spellStart"/>
      <w:r w:rsidRPr="003E39B1">
        <w:t>BiLSTM</w:t>
      </w:r>
      <w:proofErr w:type="spellEnd"/>
      <w:r w:rsidRPr="003E39B1">
        <w:t xml:space="preserve"> + Context MLP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>.</w:t>
      </w:r>
    </w:p>
    <w:p w14:paraId="01842D2C" w14:textId="77777777" w:rsidR="00CC1AD9" w:rsidRPr="003E39B1" w:rsidRDefault="00DB63D7" w:rsidP="003E39B1">
      <w:pPr>
        <w:pStyle w:val="ListNumber"/>
        <w:numPr>
          <w:ilvl w:val="0"/>
          <w:numId w:val="10"/>
        </w:numPr>
      </w:pPr>
      <w:proofErr w:type="spellStart"/>
      <w:r w:rsidRPr="003E39B1">
        <w:t>Thiết</w:t>
      </w:r>
      <w:proofErr w:type="spellEnd"/>
      <w:r w:rsidRPr="003E39B1">
        <w:t xml:space="preserve"> </w:t>
      </w:r>
      <w:proofErr w:type="spellStart"/>
      <w:r w:rsidRPr="003E39B1">
        <w:t>kế</w:t>
      </w:r>
      <w:proofErr w:type="spellEnd"/>
      <w:r w:rsidRPr="003E39B1">
        <w:t xml:space="preserve"> </w:t>
      </w:r>
      <w:proofErr w:type="spellStart"/>
      <w:r w:rsidRPr="003E39B1">
        <w:t>quy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chống</w:t>
      </w:r>
      <w:proofErr w:type="spellEnd"/>
      <w:r w:rsidRPr="003E39B1">
        <w:t xml:space="preserve"> </w:t>
      </w:r>
      <w:proofErr w:type="spellStart"/>
      <w:r w:rsidRPr="003E39B1">
        <w:t>rò</w:t>
      </w:r>
      <w:proofErr w:type="spellEnd"/>
      <w:r w:rsidRPr="003E39B1">
        <w:t xml:space="preserve"> </w:t>
      </w:r>
      <w:proofErr w:type="spellStart"/>
      <w:r w:rsidRPr="003E39B1">
        <w:t>rỉ</w:t>
      </w:r>
      <w:proofErr w:type="spellEnd"/>
      <w:r w:rsidRPr="003E39B1">
        <w:t xml:space="preserve">, bao </w:t>
      </w:r>
      <w:proofErr w:type="spellStart"/>
      <w:r w:rsidRPr="003E39B1">
        <w:t>gồm</w:t>
      </w:r>
      <w:proofErr w:type="spellEnd"/>
      <w:r w:rsidRPr="003E39B1">
        <w:t xml:space="preserve"> locked test, fit </w:t>
      </w:r>
      <w:proofErr w:type="spellStart"/>
      <w:r w:rsidRPr="003E39B1">
        <w:t>tiền</w:t>
      </w:r>
      <w:proofErr w:type="spellEnd"/>
      <w:r w:rsidRPr="003E39B1">
        <w:t xml:space="preserve">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train,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đặc</w:t>
      </w:r>
      <w:proofErr w:type="spellEnd"/>
      <w:r w:rsidRPr="003E39B1">
        <w:t xml:space="preserve"> </w:t>
      </w:r>
      <w:proofErr w:type="spellStart"/>
      <w:r w:rsidRPr="003E39B1">
        <w:t>trưng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train </w:t>
      </w:r>
      <w:proofErr w:type="spellStart"/>
      <w:r w:rsidRPr="003E39B1">
        <w:t>và</w:t>
      </w:r>
      <w:proofErr w:type="spellEnd"/>
      <w:r w:rsidRPr="003E39B1">
        <w:t xml:space="preserve"> resampling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train.</w:t>
      </w:r>
    </w:p>
    <w:p w14:paraId="46C5AE33" w14:textId="77777777" w:rsidR="00CC1AD9" w:rsidRPr="003E39B1" w:rsidRDefault="00DB63D7" w:rsidP="003E39B1">
      <w:pPr>
        <w:pStyle w:val="ListNumber"/>
        <w:numPr>
          <w:ilvl w:val="0"/>
          <w:numId w:val="10"/>
        </w:numPr>
      </w:pPr>
      <w:proofErr w:type="spellStart"/>
      <w:r w:rsidRPr="003E39B1">
        <w:t>Tối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 </w:t>
      </w:r>
      <w:proofErr w:type="spellStart"/>
      <w:r w:rsidRPr="003E39B1">
        <w:t>siêu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Optuna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Stratified 5-fold CV, </w:t>
      </w:r>
      <w:proofErr w:type="spellStart"/>
      <w:r w:rsidRPr="003E39B1">
        <w:t>sau</w:t>
      </w:r>
      <w:proofErr w:type="spellEnd"/>
      <w:r w:rsidRPr="003E39B1">
        <w:t xml:space="preserve"> </w:t>
      </w:r>
      <w:proofErr w:type="spellStart"/>
      <w:r w:rsidRPr="003E39B1">
        <w:t>đó</w:t>
      </w:r>
      <w:proofErr w:type="spellEnd"/>
      <w:r w:rsidRPr="003E39B1">
        <w:t xml:space="preserve"> </w:t>
      </w:r>
      <w:proofErr w:type="spellStart"/>
      <w:r w:rsidRPr="003E39B1">
        <w:t>huấn</w:t>
      </w:r>
      <w:proofErr w:type="spellEnd"/>
      <w:r w:rsidRPr="003E39B1">
        <w:t xml:space="preserve"> </w:t>
      </w:r>
      <w:proofErr w:type="spellStart"/>
      <w:r w:rsidRPr="003E39B1">
        <w:t>luyện</w:t>
      </w:r>
      <w:proofErr w:type="spellEnd"/>
      <w:r w:rsidRPr="003E39B1">
        <w:t xml:space="preserve"> ensemble </w:t>
      </w:r>
      <w:proofErr w:type="spellStart"/>
      <w:r w:rsidRPr="003E39B1">
        <w:t>nhiều</w:t>
      </w:r>
      <w:proofErr w:type="spellEnd"/>
      <w:r w:rsidRPr="003E39B1">
        <w:t xml:space="preserve"> seed.</w:t>
      </w:r>
    </w:p>
    <w:p w14:paraId="28B8C3BB" w14:textId="77777777" w:rsidR="00CC1AD9" w:rsidRPr="003E39B1" w:rsidRDefault="00DB63D7" w:rsidP="003E39B1">
      <w:pPr>
        <w:pStyle w:val="ListNumber"/>
        <w:numPr>
          <w:ilvl w:val="0"/>
          <w:numId w:val="10"/>
        </w:numPr>
      </w:pP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Accuracy, Precision-Macro, Recall-Macro, F1-Macro, RMSE </w:t>
      </w:r>
      <w:proofErr w:type="spellStart"/>
      <w:r w:rsidRPr="003E39B1">
        <w:t>và</w:t>
      </w:r>
      <w:proofErr w:type="spellEnd"/>
      <w:r w:rsidRPr="003E39B1">
        <w:t xml:space="preserve"> R² </w:t>
      </w:r>
      <w:proofErr w:type="spellStart"/>
      <w:r w:rsidRPr="003E39B1">
        <w:t>trên</w:t>
      </w:r>
      <w:proofErr w:type="spellEnd"/>
      <w:r w:rsidRPr="003E39B1">
        <w:t xml:space="preserve"> locked test.</w:t>
      </w:r>
    </w:p>
    <w:p w14:paraId="53399CC6" w14:textId="77777777" w:rsidR="00CC1AD9" w:rsidRPr="003E39B1" w:rsidRDefault="00DB63D7" w:rsidP="003E39B1">
      <w:pPr>
        <w:pStyle w:val="ListNumber"/>
        <w:numPr>
          <w:ilvl w:val="0"/>
          <w:numId w:val="10"/>
        </w:numPr>
      </w:pP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 </w:t>
      </w:r>
      <w:proofErr w:type="spellStart"/>
      <w:r w:rsidRPr="003E39B1">
        <w:t>chênh</w:t>
      </w:r>
      <w:proofErr w:type="spellEnd"/>
      <w:r w:rsidRPr="003E39B1">
        <w:t xml:space="preserve"> </w:t>
      </w:r>
      <w:proofErr w:type="spellStart"/>
      <w:r w:rsidRPr="003E39B1">
        <w:t>lệch</w:t>
      </w:r>
      <w:proofErr w:type="spellEnd"/>
      <w:r w:rsidRPr="003E39B1">
        <w:t xml:space="preserve"> CV-test, </w:t>
      </w:r>
      <w:proofErr w:type="spellStart"/>
      <w:r w:rsidRPr="003E39B1">
        <w:t>mất</w:t>
      </w:r>
      <w:proofErr w:type="spellEnd"/>
      <w:r w:rsidRPr="003E39B1">
        <w:t xml:space="preserve"> </w:t>
      </w:r>
      <w:proofErr w:type="spellStart"/>
      <w:r w:rsidRPr="003E39B1">
        <w:t>cân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, ma </w:t>
      </w:r>
      <w:proofErr w:type="spellStart"/>
      <w:r w:rsidRPr="003E39B1">
        <w:t>trận</w:t>
      </w:r>
      <w:proofErr w:type="spellEnd"/>
      <w:r w:rsidRPr="003E39B1">
        <w:t xml:space="preserve"> </w:t>
      </w:r>
      <w:proofErr w:type="spellStart"/>
      <w:r w:rsidRPr="003E39B1">
        <w:t>nhầm</w:t>
      </w:r>
      <w:proofErr w:type="spellEnd"/>
      <w:r w:rsidRPr="003E39B1">
        <w:t xml:space="preserve"> </w:t>
      </w:r>
      <w:proofErr w:type="spellStart"/>
      <w:r w:rsidRPr="003E39B1">
        <w:t>lẫn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lực</w:t>
      </w:r>
      <w:proofErr w:type="spellEnd"/>
      <w:r w:rsidRPr="003E39B1">
        <w:t xml:space="preserve">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>.</w:t>
      </w:r>
    </w:p>
    <w:p w14:paraId="6440287A" w14:textId="77777777" w:rsidR="00CC1AD9" w:rsidRPr="003E39B1" w:rsidRDefault="00DB63D7" w:rsidP="003E39B1">
      <w:pPr>
        <w:pStyle w:val="ListNumber"/>
        <w:numPr>
          <w:ilvl w:val="0"/>
          <w:numId w:val="10"/>
        </w:numPr>
      </w:pPr>
      <w:r w:rsidRPr="003E39B1">
        <w:t xml:space="preserve">Sinh learning path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luật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PostgreSQL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dõi</w:t>
      </w:r>
      <w:proofErr w:type="spellEnd"/>
      <w:r w:rsidRPr="003E39B1">
        <w:t xml:space="preserve"> </w:t>
      </w:r>
      <w:proofErr w:type="spellStart"/>
      <w:r w:rsidRPr="003E39B1">
        <w:t>toàn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vòng</w:t>
      </w:r>
      <w:proofErr w:type="spellEnd"/>
      <w:r w:rsidRPr="003E39B1">
        <w:t xml:space="preserve"> </w:t>
      </w:r>
      <w:proofErr w:type="spellStart"/>
      <w:r w:rsidRPr="003E39B1">
        <w:t>đời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>.</w:t>
      </w:r>
    </w:p>
    <w:p w14:paraId="0C5DB447" w14:textId="77777777" w:rsidR="00CC1AD9" w:rsidRPr="003E39B1" w:rsidRDefault="00DB63D7">
      <w:pPr>
        <w:pStyle w:val="Heading2"/>
        <w:rPr>
          <w:color w:val="auto"/>
        </w:rPr>
      </w:pPr>
      <w:bookmarkStart w:id="13" w:name="_Toc232217392"/>
      <w:r w:rsidRPr="003E39B1">
        <w:rPr>
          <w:rFonts w:ascii="Times New Roman" w:eastAsia="Times New Roman" w:hAnsi="Times New Roman"/>
          <w:color w:val="auto"/>
        </w:rPr>
        <w:t xml:space="preserve">1.4. </w:t>
      </w:r>
      <w:proofErr w:type="spellStart"/>
      <w:r w:rsidRPr="003E39B1">
        <w:rPr>
          <w:rFonts w:ascii="Times New Roman" w:eastAsia="Times New Roman" w:hAnsi="Times New Roman"/>
          <w:color w:val="auto"/>
        </w:rPr>
        <w:t>Câu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hỏi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nghiên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cứu</w:t>
      </w:r>
      <w:bookmarkEnd w:id="13"/>
      <w:proofErr w:type="spellEnd"/>
    </w:p>
    <w:p w14:paraId="01D9C71D" w14:textId="77777777" w:rsidR="00CC1AD9" w:rsidRPr="003E39B1" w:rsidRDefault="00DB63D7" w:rsidP="003E39B1">
      <w:pPr>
        <w:pStyle w:val="ListNumber"/>
        <w:numPr>
          <w:ilvl w:val="0"/>
          <w:numId w:val="11"/>
        </w:numPr>
      </w:pPr>
      <w:proofErr w:type="spellStart"/>
      <w:r w:rsidRPr="003E39B1">
        <w:t>Kiến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lai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đạt</w:t>
      </w:r>
      <w:proofErr w:type="spellEnd"/>
      <w:r w:rsidRPr="003E39B1">
        <w:t xml:space="preserve"> F1-Macro </w:t>
      </w:r>
      <w:proofErr w:type="spellStart"/>
      <w:r w:rsidRPr="003E39B1">
        <w:t>ổn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</w:t>
      </w:r>
      <w:proofErr w:type="spellStart"/>
      <w:r w:rsidRPr="003E39B1">
        <w:t>khác</w:t>
      </w:r>
      <w:proofErr w:type="spellEnd"/>
      <w:r w:rsidRPr="003E39B1">
        <w:t xml:space="preserve"> </w:t>
      </w:r>
      <w:proofErr w:type="spellStart"/>
      <w:r w:rsidRPr="003E39B1">
        <w:t>nhau</w:t>
      </w:r>
      <w:proofErr w:type="spellEnd"/>
      <w:r w:rsidRPr="003E39B1">
        <w:t xml:space="preserve"> hay </w:t>
      </w:r>
      <w:proofErr w:type="spellStart"/>
      <w:r w:rsidRPr="003E39B1">
        <w:t>không</w:t>
      </w:r>
      <w:proofErr w:type="spellEnd"/>
      <w:r w:rsidRPr="003E39B1">
        <w:t>?</w:t>
      </w:r>
    </w:p>
    <w:p w14:paraId="1AB8434F" w14:textId="77777777" w:rsidR="00CC1AD9" w:rsidRPr="003E39B1" w:rsidRDefault="00DB63D7" w:rsidP="003E39B1">
      <w:pPr>
        <w:pStyle w:val="ListNumber"/>
        <w:numPr>
          <w:ilvl w:val="0"/>
          <w:numId w:val="11"/>
        </w:numPr>
      </w:pPr>
      <w:proofErr w:type="spellStart"/>
      <w:r w:rsidRPr="003E39B1">
        <w:t>Khoảng</w:t>
      </w:r>
      <w:proofErr w:type="spellEnd"/>
      <w:r w:rsidRPr="003E39B1">
        <w:t xml:space="preserve"> </w:t>
      </w:r>
      <w:proofErr w:type="spellStart"/>
      <w:r w:rsidRPr="003E39B1">
        <w:t>cách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CV </w:t>
      </w:r>
      <w:proofErr w:type="spellStart"/>
      <w:r w:rsidRPr="003E39B1">
        <w:t>tốt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locked test </w:t>
      </w:r>
      <w:proofErr w:type="spellStart"/>
      <w:r w:rsidRPr="003E39B1">
        <w:t>phản</w:t>
      </w:r>
      <w:proofErr w:type="spellEnd"/>
      <w:r w:rsidRPr="003E39B1">
        <w:t xml:space="preserve"> </w:t>
      </w:r>
      <w:proofErr w:type="spellStart"/>
      <w:r w:rsidRPr="003E39B1">
        <w:t>ánh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độ</w:t>
      </w:r>
      <w:proofErr w:type="spellEnd"/>
      <w:r w:rsidRPr="003E39B1">
        <w:t xml:space="preserve"> </w:t>
      </w:r>
      <w:proofErr w:type="spellStart"/>
      <w:r w:rsidRPr="003E39B1">
        <w:t>khái</w:t>
      </w:r>
      <w:proofErr w:type="spellEnd"/>
      <w:r w:rsidRPr="003E39B1">
        <w:t xml:space="preserve"> </w:t>
      </w:r>
      <w:proofErr w:type="spellStart"/>
      <w:r w:rsidRPr="003E39B1">
        <w:t>quát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như</w:t>
      </w:r>
      <w:proofErr w:type="spellEnd"/>
      <w:r w:rsidRPr="003E39B1">
        <w:t xml:space="preserve"> </w:t>
      </w:r>
      <w:proofErr w:type="spellStart"/>
      <w:r w:rsidRPr="003E39B1">
        <w:t>thế</w:t>
      </w:r>
      <w:proofErr w:type="spellEnd"/>
      <w:r w:rsidRPr="003E39B1">
        <w:t xml:space="preserve"> </w:t>
      </w:r>
      <w:proofErr w:type="spellStart"/>
      <w:r w:rsidRPr="003E39B1">
        <w:t>nào</w:t>
      </w:r>
      <w:proofErr w:type="spellEnd"/>
      <w:r w:rsidRPr="003E39B1">
        <w:t>?</w:t>
      </w:r>
    </w:p>
    <w:p w14:paraId="29FAE1C7" w14:textId="77777777" w:rsidR="00CC1AD9" w:rsidRPr="003E39B1" w:rsidRDefault="00DB63D7" w:rsidP="003E39B1">
      <w:pPr>
        <w:pStyle w:val="ListNumber"/>
        <w:numPr>
          <w:ilvl w:val="0"/>
          <w:numId w:val="11"/>
        </w:numPr>
      </w:pPr>
      <w:proofErr w:type="spellStart"/>
      <w:r w:rsidRPr="003E39B1">
        <w:lastRenderedPageBreak/>
        <w:t>Mất</w:t>
      </w:r>
      <w:proofErr w:type="spellEnd"/>
      <w:r w:rsidRPr="003E39B1">
        <w:t xml:space="preserve"> </w:t>
      </w:r>
      <w:proofErr w:type="spellStart"/>
      <w:r w:rsidRPr="003E39B1">
        <w:t>cân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phản</w:t>
      </w:r>
      <w:proofErr w:type="spellEnd"/>
      <w:r w:rsidRPr="003E39B1">
        <w:t xml:space="preserve"> </w:t>
      </w:r>
      <w:proofErr w:type="spellStart"/>
      <w:r w:rsidRPr="003E39B1">
        <w:t>ánh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sao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Precision, Recall, F1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ma </w:t>
      </w:r>
      <w:proofErr w:type="spellStart"/>
      <w:r w:rsidRPr="003E39B1">
        <w:t>trận</w:t>
      </w:r>
      <w:proofErr w:type="spellEnd"/>
      <w:r w:rsidRPr="003E39B1">
        <w:t xml:space="preserve"> </w:t>
      </w:r>
      <w:proofErr w:type="spellStart"/>
      <w:r w:rsidRPr="003E39B1">
        <w:t>nhầm</w:t>
      </w:r>
      <w:proofErr w:type="spellEnd"/>
      <w:r w:rsidRPr="003E39B1">
        <w:t xml:space="preserve"> </w:t>
      </w:r>
      <w:proofErr w:type="spellStart"/>
      <w:r w:rsidRPr="003E39B1">
        <w:t>lẫn</w:t>
      </w:r>
      <w:proofErr w:type="spellEnd"/>
      <w:r w:rsidRPr="003E39B1">
        <w:t>?</w:t>
      </w:r>
    </w:p>
    <w:p w14:paraId="18B462FE" w14:textId="77777777" w:rsidR="00CC1AD9" w:rsidRPr="003E39B1" w:rsidRDefault="00DB63D7" w:rsidP="003E39B1">
      <w:pPr>
        <w:pStyle w:val="ListNumber"/>
        <w:numPr>
          <w:ilvl w:val="0"/>
          <w:numId w:val="11"/>
        </w:numPr>
      </w:pPr>
      <w:proofErr w:type="spellStart"/>
      <w:r w:rsidRPr="003E39B1">
        <w:t>Những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nào</w:t>
      </w:r>
      <w:proofErr w:type="spellEnd"/>
      <w:r w:rsidRPr="003E39B1">
        <w:t xml:space="preserve"> </w:t>
      </w:r>
      <w:proofErr w:type="spellStart"/>
      <w:r w:rsidRPr="003E39B1">
        <w:t>xuất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áp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CNN-</w:t>
      </w:r>
      <w:proofErr w:type="spellStart"/>
      <w:r w:rsidRPr="003E39B1">
        <w:t>BiLSTM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rất</w:t>
      </w:r>
      <w:proofErr w:type="spellEnd"/>
      <w:r w:rsidRPr="003E39B1">
        <w:t xml:space="preserve"> </w:t>
      </w:r>
      <w:proofErr w:type="spellStart"/>
      <w:r w:rsidRPr="003E39B1">
        <w:t>ngắn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>?</w:t>
      </w:r>
    </w:p>
    <w:p w14:paraId="5B4659A0" w14:textId="77777777" w:rsidR="00CC1AD9" w:rsidRPr="003E39B1" w:rsidRDefault="00DB63D7" w:rsidP="003E39B1">
      <w:pPr>
        <w:pStyle w:val="ListNumber"/>
        <w:numPr>
          <w:ilvl w:val="0"/>
          <w:numId w:val="11"/>
        </w:numPr>
      </w:pPr>
      <w:r w:rsidRPr="003E39B1">
        <w:t xml:space="preserve">Làm </w:t>
      </w:r>
      <w:proofErr w:type="spellStart"/>
      <w:r w:rsidRPr="003E39B1">
        <w:t>thế</w:t>
      </w:r>
      <w:proofErr w:type="spellEnd"/>
      <w:r w:rsidRPr="003E39B1">
        <w:t xml:space="preserve"> </w:t>
      </w:r>
      <w:proofErr w:type="spellStart"/>
      <w:r w:rsidRPr="003E39B1">
        <w:t>nào</w:t>
      </w:r>
      <w:proofErr w:type="spellEnd"/>
      <w:r w:rsidRPr="003E39B1">
        <w:t xml:space="preserve"> </w:t>
      </w:r>
      <w:proofErr w:type="spellStart"/>
      <w:r w:rsidRPr="003E39B1">
        <w:t>chuyển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lộ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truy</w:t>
      </w:r>
      <w:proofErr w:type="spellEnd"/>
      <w:r w:rsidRPr="003E39B1">
        <w:t xml:space="preserve"> </w:t>
      </w:r>
      <w:proofErr w:type="spellStart"/>
      <w:r w:rsidRPr="003E39B1">
        <w:t>vết</w:t>
      </w:r>
      <w:proofErr w:type="spellEnd"/>
      <w:r w:rsidRPr="003E39B1">
        <w:t xml:space="preserve"> </w:t>
      </w:r>
      <w:proofErr w:type="spellStart"/>
      <w:r w:rsidRPr="003E39B1">
        <w:t>mà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tuyên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</w:t>
      </w:r>
      <w:proofErr w:type="spellStart"/>
      <w:r w:rsidRPr="003E39B1">
        <w:t>quá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can </w:t>
      </w:r>
      <w:proofErr w:type="spellStart"/>
      <w:r w:rsidRPr="003E39B1">
        <w:t>thiệp</w:t>
      </w:r>
      <w:proofErr w:type="spellEnd"/>
      <w:r w:rsidRPr="003E39B1">
        <w:t>?</w:t>
      </w:r>
    </w:p>
    <w:p w14:paraId="34E94789" w14:textId="77777777" w:rsidR="00CC1AD9" w:rsidRPr="003E39B1" w:rsidRDefault="00DB63D7">
      <w:pPr>
        <w:pStyle w:val="Heading2"/>
        <w:rPr>
          <w:color w:val="auto"/>
        </w:rPr>
      </w:pPr>
      <w:bookmarkStart w:id="14" w:name="_Toc232217393"/>
      <w:r w:rsidRPr="003E39B1">
        <w:rPr>
          <w:rFonts w:ascii="Times New Roman" w:eastAsia="Times New Roman" w:hAnsi="Times New Roman"/>
          <w:color w:val="auto"/>
        </w:rPr>
        <w:t xml:space="preserve">1.5. Phạm vi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đóng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góp</w:t>
      </w:r>
      <w:bookmarkEnd w:id="14"/>
      <w:proofErr w:type="spellEnd"/>
    </w:p>
    <w:p w14:paraId="746A28A2" w14:textId="77777777" w:rsidR="00CC1AD9" w:rsidRPr="003E39B1" w:rsidRDefault="00DB63D7"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ở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công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Student-Mat, Student-Por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-Edu-Data; </w:t>
      </w:r>
      <w:proofErr w:type="spellStart"/>
      <w:r w:rsidRPr="003E39B1">
        <w:t>nhiệm</w:t>
      </w:r>
      <w:proofErr w:type="spellEnd"/>
      <w:r w:rsidRPr="003E39B1">
        <w:t xml:space="preserve"> </w:t>
      </w:r>
      <w:proofErr w:type="spellStart"/>
      <w:r w:rsidRPr="003E39B1">
        <w:t>vụ</w:t>
      </w:r>
      <w:proofErr w:type="spellEnd"/>
      <w:r w:rsidRPr="003E39B1">
        <w:t xml:space="preserve">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. </w:t>
      </w:r>
      <w:proofErr w:type="spellStart"/>
      <w:r w:rsidRPr="003E39B1">
        <w:t>Kiến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ở CNN, </w:t>
      </w:r>
      <w:proofErr w:type="spellStart"/>
      <w:r w:rsidRPr="003E39B1">
        <w:t>BiLSTM</w:t>
      </w:r>
      <w:proofErr w:type="spellEnd"/>
      <w:r w:rsidRPr="003E39B1">
        <w:t xml:space="preserve">, attention pooling, MLP </w:t>
      </w:r>
      <w:proofErr w:type="spellStart"/>
      <w:r w:rsidRPr="003E39B1">
        <w:t>và</w:t>
      </w:r>
      <w:proofErr w:type="spellEnd"/>
      <w:r w:rsidRPr="003E39B1">
        <w:t xml:space="preserve"> fusion dense.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Transformer, </w:t>
      </w:r>
      <w:proofErr w:type="spellStart"/>
      <w:r w:rsidRPr="003E39B1">
        <w:t>DeepFM</w:t>
      </w:r>
      <w:proofErr w:type="spellEnd"/>
      <w:r w:rsidRPr="003E39B1">
        <w:t xml:space="preserve">, DCN-V2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tìm</w:t>
      </w:r>
      <w:proofErr w:type="spellEnd"/>
      <w:r w:rsidRPr="003E39B1">
        <w:t xml:space="preserve"> </w:t>
      </w:r>
      <w:proofErr w:type="spellStart"/>
      <w:r w:rsidRPr="003E39B1">
        <w:t>kiếm</w:t>
      </w:r>
      <w:proofErr w:type="spellEnd"/>
      <w:r w:rsidRPr="003E39B1">
        <w:t xml:space="preserve"> </w:t>
      </w:r>
      <w:proofErr w:type="spellStart"/>
      <w:r w:rsidRPr="003E39B1">
        <w:t>phản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tế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chính</w:t>
      </w:r>
      <w:proofErr w:type="spellEnd"/>
      <w:r w:rsidRPr="003E39B1">
        <w:t xml:space="preserve">. </w:t>
      </w:r>
      <w:proofErr w:type="spellStart"/>
      <w:r w:rsidRPr="003E39B1">
        <w:t>Đóng</w:t>
      </w:r>
      <w:proofErr w:type="spellEnd"/>
      <w:r w:rsidRPr="003E39B1">
        <w:t xml:space="preserve"> </w:t>
      </w:r>
      <w:proofErr w:type="spellStart"/>
      <w:r w:rsidRPr="003E39B1">
        <w:t>góp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</w:t>
      </w:r>
      <w:proofErr w:type="spellStart"/>
      <w:r w:rsidRPr="003E39B1">
        <w:t>nằm</w:t>
      </w:r>
      <w:proofErr w:type="spellEnd"/>
      <w:r w:rsidRPr="003E39B1">
        <w:t xml:space="preserve"> ở </w:t>
      </w:r>
      <w:proofErr w:type="spellStart"/>
      <w:r w:rsidRPr="003E39B1">
        <w:t>một</w:t>
      </w:r>
      <w:proofErr w:type="spellEnd"/>
      <w:r w:rsidRPr="003E39B1">
        <w:t xml:space="preserve"> pipeline end-to-end </w:t>
      </w:r>
      <w:proofErr w:type="spellStart"/>
      <w:r w:rsidRPr="003E39B1">
        <w:t>tái</w:t>
      </w:r>
      <w:proofErr w:type="spellEnd"/>
      <w:r w:rsidRPr="003E39B1">
        <w:t xml:space="preserve"> </w:t>
      </w:r>
      <w:proofErr w:type="spellStart"/>
      <w:r w:rsidRPr="003E39B1">
        <w:t>lập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, </w:t>
      </w:r>
      <w:proofErr w:type="spellStart"/>
      <w:r w:rsidRPr="003E39B1">
        <w:t>tách</w:t>
      </w:r>
      <w:proofErr w:type="spellEnd"/>
      <w:r w:rsidRPr="003E39B1">
        <w:t xml:space="preserve"> locked test, </w:t>
      </w:r>
      <w:proofErr w:type="spellStart"/>
      <w:r w:rsidRPr="003E39B1">
        <w:t>lưu</w:t>
      </w:r>
      <w:proofErr w:type="spellEnd"/>
      <w:r w:rsidRPr="003E39B1">
        <w:t xml:space="preserve"> metric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, </w:t>
      </w:r>
      <w:proofErr w:type="spellStart"/>
      <w:r w:rsidRPr="003E39B1">
        <w:t>sinh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luật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cung</w:t>
      </w:r>
      <w:proofErr w:type="spellEnd"/>
      <w:r w:rsidRPr="003E39B1">
        <w:t xml:space="preserve"> </w:t>
      </w:r>
      <w:proofErr w:type="spellStart"/>
      <w:r w:rsidRPr="003E39B1">
        <w:t>cấp</w:t>
      </w:r>
      <w:proofErr w:type="spellEnd"/>
      <w:r w:rsidRPr="003E39B1">
        <w:t xml:space="preserve"> schema PostgreSQL. </w:t>
      </w:r>
      <w:proofErr w:type="spellStart"/>
      <w:r w:rsidRPr="003E39B1">
        <w:t>Đóng</w:t>
      </w:r>
      <w:proofErr w:type="spellEnd"/>
      <w:r w:rsidRPr="003E39B1">
        <w:t xml:space="preserve"> </w:t>
      </w:r>
      <w:proofErr w:type="spellStart"/>
      <w:r w:rsidRPr="003E39B1">
        <w:t>góp</w:t>
      </w:r>
      <w:proofErr w:type="spellEnd"/>
      <w:r w:rsidRPr="003E39B1">
        <w:t xml:space="preserve"> khoa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nằm</w:t>
      </w:r>
      <w:proofErr w:type="spellEnd"/>
      <w:r w:rsidRPr="003E39B1">
        <w:t xml:space="preserve"> ở </w:t>
      </w:r>
      <w:proofErr w:type="spellStart"/>
      <w:r w:rsidRPr="003E39B1">
        <w:t>việc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nghiêm</w:t>
      </w:r>
      <w:proofErr w:type="spellEnd"/>
      <w:r w:rsidRPr="003E39B1">
        <w:t xml:space="preserve"> </w:t>
      </w:r>
      <w:proofErr w:type="spellStart"/>
      <w:r w:rsidRPr="003E39B1">
        <w:t>ngặt</w:t>
      </w:r>
      <w:proofErr w:type="spellEnd"/>
      <w:r w:rsidRPr="003E39B1">
        <w:t xml:space="preserve"> </w:t>
      </w:r>
      <w:proofErr w:type="spellStart"/>
      <w:r w:rsidRPr="003E39B1">
        <w:t>chênh</w:t>
      </w:r>
      <w:proofErr w:type="spellEnd"/>
      <w:r w:rsidRPr="003E39B1">
        <w:t xml:space="preserve"> </w:t>
      </w:r>
      <w:proofErr w:type="spellStart"/>
      <w:r w:rsidRPr="003E39B1">
        <w:t>lệch</w:t>
      </w:r>
      <w:proofErr w:type="spellEnd"/>
      <w:r w:rsidRPr="003E39B1">
        <w:t xml:space="preserve"> CV-test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công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,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giao</w:t>
      </w:r>
      <w:proofErr w:type="spellEnd"/>
      <w:r w:rsidRPr="003E39B1">
        <w:t xml:space="preserve"> </w:t>
      </w:r>
      <w:proofErr w:type="spellStart"/>
      <w:r w:rsidRPr="003E39B1">
        <w:t>thức</w:t>
      </w:r>
      <w:proofErr w:type="spellEnd"/>
      <w:r w:rsidRPr="003E39B1">
        <w:t>.</w:t>
      </w:r>
    </w:p>
    <w:p w14:paraId="27A5D533" w14:textId="77777777" w:rsidR="00CC1AD9" w:rsidRPr="003E39B1" w:rsidRDefault="00DB63D7">
      <w:r w:rsidRPr="003E39B1">
        <w:br w:type="page"/>
      </w:r>
    </w:p>
    <w:p w14:paraId="1FF0D33B" w14:textId="77777777" w:rsidR="00CC1AD9" w:rsidRPr="003E39B1" w:rsidRDefault="00DB63D7">
      <w:pPr>
        <w:pStyle w:val="Heading1"/>
        <w:rPr>
          <w:color w:val="auto"/>
        </w:rPr>
      </w:pPr>
      <w:bookmarkStart w:id="15" w:name="_Toc232217394"/>
      <w:r w:rsidRPr="003E39B1">
        <w:rPr>
          <w:rFonts w:ascii="Times New Roman" w:eastAsia="Times New Roman" w:hAnsi="Times New Roman"/>
          <w:color w:val="auto"/>
        </w:rPr>
        <w:lastRenderedPageBreak/>
        <w:t>CHƯƠNG 2. CƠ SỞ LÝ THUYẾT VÀ BỐI CẢNH NGHIÊN CỨU</w:t>
      </w:r>
      <w:bookmarkEnd w:id="15"/>
    </w:p>
    <w:p w14:paraId="74E43FC5" w14:textId="77777777" w:rsidR="00CC1AD9" w:rsidRPr="003E39B1" w:rsidRDefault="00DB63D7">
      <w:pPr>
        <w:pStyle w:val="Heading2"/>
        <w:rPr>
          <w:color w:val="auto"/>
        </w:rPr>
      </w:pPr>
      <w:bookmarkStart w:id="16" w:name="_Toc232217395"/>
      <w:r w:rsidRPr="003E39B1">
        <w:rPr>
          <w:rFonts w:ascii="Times New Roman" w:eastAsia="Times New Roman" w:hAnsi="Times New Roman"/>
          <w:color w:val="auto"/>
        </w:rPr>
        <w:t xml:space="preserve">2.1. Educational Data Mining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dự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đoán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thành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tích</w:t>
      </w:r>
      <w:bookmarkEnd w:id="16"/>
      <w:proofErr w:type="spellEnd"/>
    </w:p>
    <w:p w14:paraId="736F5163" w14:textId="77777777" w:rsidR="00CC1AD9" w:rsidRPr="003E39B1" w:rsidRDefault="00DB63D7">
      <w:r w:rsidRPr="003E39B1">
        <w:t xml:space="preserve">Educational Data Mining </w:t>
      </w:r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phương</w:t>
      </w:r>
      <w:proofErr w:type="spellEnd"/>
      <w:r w:rsidRPr="003E39B1">
        <w:t xml:space="preserve"> </w:t>
      </w:r>
      <w:proofErr w:type="spellStart"/>
      <w:r w:rsidRPr="003E39B1">
        <w:t>pháp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</w:t>
      </w:r>
      <w:proofErr w:type="spellStart"/>
      <w:r w:rsidRPr="003E39B1">
        <w:t>phá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giáo</w:t>
      </w:r>
      <w:proofErr w:type="spellEnd"/>
      <w:r w:rsidRPr="003E39B1">
        <w:t xml:space="preserve"> </w:t>
      </w:r>
      <w:proofErr w:type="spellStart"/>
      <w:r w:rsidRPr="003E39B1">
        <w:t>dục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 </w:t>
      </w:r>
      <w:proofErr w:type="spellStart"/>
      <w:r w:rsidRPr="003E39B1">
        <w:t>hiểu</w:t>
      </w:r>
      <w:proofErr w:type="spellEnd"/>
      <w:r w:rsidRPr="003E39B1">
        <w:t xml:space="preserve"> </w:t>
      </w:r>
      <w:proofErr w:type="spellStart"/>
      <w:r w:rsidRPr="003E39B1">
        <w:t>biết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quá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. </w:t>
      </w:r>
      <w:proofErr w:type="spellStart"/>
      <w:r w:rsidRPr="003E39B1">
        <w:t>Bộ</w:t>
      </w:r>
      <w:proofErr w:type="spellEnd"/>
      <w:r w:rsidRPr="003E39B1">
        <w:t xml:space="preserve"> Student Performance </w:t>
      </w:r>
      <w:proofErr w:type="spellStart"/>
      <w:r w:rsidRPr="003E39B1">
        <w:t>của</w:t>
      </w:r>
      <w:proofErr w:type="spellEnd"/>
      <w:r w:rsidRPr="003E39B1">
        <w:t xml:space="preserve"> UCI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xây</w:t>
      </w:r>
      <w:proofErr w:type="spellEnd"/>
      <w:r w:rsidRPr="003E39B1">
        <w:t xml:space="preserve"> </w:t>
      </w:r>
      <w:proofErr w:type="spellStart"/>
      <w:r w:rsidRPr="003E39B1">
        <w:t>dựng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Bồ</w:t>
      </w:r>
      <w:proofErr w:type="spellEnd"/>
      <w:r w:rsidRPr="003E39B1">
        <w:t xml:space="preserve"> Đào Nha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thường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G3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đặc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cá</w:t>
      </w:r>
      <w:proofErr w:type="spellEnd"/>
      <w:r w:rsidRPr="003E39B1">
        <w:t xml:space="preserve"> </w:t>
      </w:r>
      <w:proofErr w:type="spellStart"/>
      <w:r w:rsidRPr="003E39B1">
        <w:t>nhân</w:t>
      </w:r>
      <w:proofErr w:type="spellEnd"/>
      <w:r w:rsidRPr="003E39B1">
        <w:t xml:space="preserve">, </w:t>
      </w:r>
      <w:proofErr w:type="spellStart"/>
      <w:r w:rsidRPr="003E39B1">
        <w:t>gia</w:t>
      </w:r>
      <w:proofErr w:type="spellEnd"/>
      <w:r w:rsidRPr="003E39B1">
        <w:t xml:space="preserve"> </w:t>
      </w:r>
      <w:proofErr w:type="spellStart"/>
      <w:r w:rsidRPr="003E39B1">
        <w:t>đình</w:t>
      </w:r>
      <w:proofErr w:type="spellEnd"/>
      <w:r w:rsidRPr="003E39B1">
        <w:t xml:space="preserve">, </w:t>
      </w:r>
      <w:proofErr w:type="spellStart"/>
      <w:r w:rsidRPr="003E39B1">
        <w:t>nhà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giai</w:t>
      </w:r>
      <w:proofErr w:type="spellEnd"/>
      <w:r w:rsidRPr="003E39B1">
        <w:t xml:space="preserve"> </w:t>
      </w:r>
      <w:proofErr w:type="spellStart"/>
      <w:r w:rsidRPr="003E39B1">
        <w:t>đoạn</w:t>
      </w:r>
      <w:proofErr w:type="spellEnd"/>
      <w:r w:rsidRPr="003E39B1">
        <w:t xml:space="preserve"> </w:t>
      </w:r>
      <w:proofErr w:type="spellStart"/>
      <w:r w:rsidRPr="003E39B1">
        <w:t>trước</w:t>
      </w:r>
      <w:proofErr w:type="spellEnd"/>
      <w:r w:rsidRPr="003E39B1">
        <w:t xml:space="preserve"> [1]. </w:t>
      </w:r>
      <w:proofErr w:type="spellStart"/>
      <w:r w:rsidRPr="003E39B1">
        <w:t>xAPI</w:t>
      </w:r>
      <w:proofErr w:type="spellEnd"/>
      <w:r w:rsidRPr="003E39B1">
        <w:t xml:space="preserve">-Edu-Data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thu</w:t>
      </w:r>
      <w:proofErr w:type="spellEnd"/>
      <w:r w:rsidRPr="003E39B1">
        <w:t xml:space="preserve"> </w:t>
      </w:r>
      <w:proofErr w:type="spellStart"/>
      <w:r w:rsidRPr="003E39B1">
        <w:t>thập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môi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 xml:space="preserve"> </w:t>
      </w:r>
      <w:proofErr w:type="spellStart"/>
      <w:r w:rsidRPr="003E39B1">
        <w:t>Kalboard</w:t>
      </w:r>
      <w:proofErr w:type="spellEnd"/>
      <w:r w:rsidRPr="003E39B1">
        <w:t xml:space="preserve"> 360, </w:t>
      </w:r>
      <w:proofErr w:type="spellStart"/>
      <w:r w:rsidRPr="003E39B1">
        <w:t>nhấn</w:t>
      </w:r>
      <w:proofErr w:type="spellEnd"/>
      <w:r w:rsidRPr="003E39B1">
        <w:t xml:space="preserve"> </w:t>
      </w:r>
      <w:proofErr w:type="spellStart"/>
      <w:r w:rsidRPr="003E39B1">
        <w:t>mạnh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thuộc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vi </w:t>
      </w:r>
      <w:proofErr w:type="spellStart"/>
      <w:r w:rsidRPr="003E39B1">
        <w:t>như</w:t>
      </w:r>
      <w:proofErr w:type="spellEnd"/>
      <w:r w:rsidRPr="003E39B1">
        <w:t xml:space="preserve"> </w:t>
      </w:r>
      <w:proofErr w:type="spellStart"/>
      <w:r w:rsidRPr="003E39B1">
        <w:t>raisedhands</w:t>
      </w:r>
      <w:proofErr w:type="spellEnd"/>
      <w:r w:rsidRPr="003E39B1">
        <w:t xml:space="preserve">, </w:t>
      </w:r>
      <w:proofErr w:type="spellStart"/>
      <w:r w:rsidRPr="003E39B1">
        <w:t>VisITedResources</w:t>
      </w:r>
      <w:proofErr w:type="spellEnd"/>
      <w:r w:rsidRPr="003E39B1">
        <w:t xml:space="preserve">, </w:t>
      </w:r>
      <w:proofErr w:type="spellStart"/>
      <w:r w:rsidRPr="003E39B1">
        <w:t>AnnouncementsView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Discussion [2]. Hai </w:t>
      </w:r>
      <w:proofErr w:type="spellStart"/>
      <w:r w:rsidRPr="003E39B1">
        <w:t>họ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đại</w:t>
      </w:r>
      <w:proofErr w:type="spellEnd"/>
      <w:r w:rsidRPr="003E39B1">
        <w:t xml:space="preserve"> </w:t>
      </w:r>
      <w:proofErr w:type="spellStart"/>
      <w:r w:rsidRPr="003E39B1">
        <w:t>diện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tình</w:t>
      </w:r>
      <w:proofErr w:type="spellEnd"/>
      <w:r w:rsidRPr="003E39B1">
        <w:t xml:space="preserve"> </w:t>
      </w:r>
      <w:proofErr w:type="spellStart"/>
      <w:r w:rsidRPr="003E39B1">
        <w:t>huống</w:t>
      </w:r>
      <w:proofErr w:type="spellEnd"/>
      <w:r w:rsidRPr="003E39B1">
        <w:t xml:space="preserve">: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dựa</w:t>
      </w:r>
      <w:proofErr w:type="spellEnd"/>
      <w:r w:rsidRPr="003E39B1">
        <w:t xml:space="preserve"> </w:t>
      </w:r>
      <w:proofErr w:type="spellStart"/>
      <w:r w:rsidRPr="003E39B1">
        <w:t>mạnh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lịch</w:t>
      </w:r>
      <w:proofErr w:type="spellEnd"/>
      <w:r w:rsidRPr="003E39B1">
        <w:t xml:space="preserve">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dựa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 LMS </w:t>
      </w:r>
      <w:proofErr w:type="spellStart"/>
      <w:r w:rsidRPr="003E39B1">
        <w:t>cùng</w:t>
      </w:r>
      <w:proofErr w:type="spellEnd"/>
      <w:r w:rsidRPr="003E39B1">
        <w:t xml:space="preserve"> </w:t>
      </w:r>
      <w:proofErr w:type="spellStart"/>
      <w:r w:rsidRPr="003E39B1">
        <w:t>bối</w:t>
      </w:r>
      <w:proofErr w:type="spellEnd"/>
      <w:r w:rsidRPr="003E39B1">
        <w:t xml:space="preserve"> </w:t>
      </w:r>
      <w:proofErr w:type="spellStart"/>
      <w:r w:rsidRPr="003E39B1">
        <w:t>cảnh</w:t>
      </w:r>
      <w:proofErr w:type="spellEnd"/>
      <w:r w:rsidRPr="003E39B1">
        <w:t>.</w:t>
      </w:r>
    </w:p>
    <w:p w14:paraId="109247AB" w14:textId="77777777" w:rsidR="00CC1AD9" w:rsidRPr="003E39B1" w:rsidRDefault="00DB63D7">
      <w:pPr>
        <w:pStyle w:val="Heading2"/>
        <w:rPr>
          <w:color w:val="auto"/>
        </w:rPr>
      </w:pPr>
      <w:bookmarkStart w:id="17" w:name="_Toc232217396"/>
      <w:r w:rsidRPr="003E39B1">
        <w:rPr>
          <w:rFonts w:ascii="Times New Roman" w:eastAsia="Times New Roman" w:hAnsi="Times New Roman"/>
          <w:color w:val="auto"/>
        </w:rPr>
        <w:t xml:space="preserve">2.2. CNN </w:t>
      </w:r>
      <w:proofErr w:type="spellStart"/>
      <w:r w:rsidRPr="003E39B1">
        <w:rPr>
          <w:rFonts w:ascii="Times New Roman" w:eastAsia="Times New Roman" w:hAnsi="Times New Roman"/>
          <w:color w:val="auto"/>
        </w:rPr>
        <w:t>cho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quan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hệ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cục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bộ</w:t>
      </w:r>
      <w:bookmarkEnd w:id="17"/>
      <w:proofErr w:type="spellEnd"/>
    </w:p>
    <w:p w14:paraId="56D4129B" w14:textId="77777777" w:rsidR="00CC1AD9" w:rsidRPr="003E39B1" w:rsidRDefault="00DB63D7">
      <w:r w:rsidRPr="003E39B1">
        <w:t xml:space="preserve">Convolution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chiều</w:t>
      </w:r>
      <w:proofErr w:type="spellEnd"/>
      <w:r w:rsidRPr="003E39B1">
        <w:t xml:space="preserve"> </w:t>
      </w:r>
      <w:proofErr w:type="spellStart"/>
      <w:r w:rsidRPr="003E39B1">
        <w:t>áp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lọc</w:t>
      </w:r>
      <w:proofErr w:type="spellEnd"/>
      <w:r w:rsidRPr="003E39B1">
        <w:t xml:space="preserve"> </w:t>
      </w:r>
      <w:proofErr w:type="spellStart"/>
      <w:r w:rsidRPr="003E39B1">
        <w:t>trượt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trục</w:t>
      </w:r>
      <w:proofErr w:type="spellEnd"/>
      <w:r w:rsidRPr="003E39B1">
        <w:t xml:space="preserve">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cục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.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X </w:t>
      </w:r>
      <w:proofErr w:type="spellStart"/>
      <w:r w:rsidRPr="003E39B1">
        <w:t>thuộc</w:t>
      </w:r>
      <w:proofErr w:type="spellEnd"/>
      <w:r w:rsidRPr="003E39B1">
        <w:t xml:space="preserve"> R^(T×C),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kênh</w:t>
      </w:r>
      <w:proofErr w:type="spellEnd"/>
      <w:r w:rsidRPr="003E39B1">
        <w:t xml:space="preserve">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tại</w:t>
      </w:r>
      <w:proofErr w:type="spellEnd"/>
      <w:r w:rsidRPr="003E39B1">
        <w:t xml:space="preserve"> </w:t>
      </w:r>
      <w:proofErr w:type="spellStart"/>
      <w:r w:rsidRPr="003E39B1">
        <w:t>vị</w:t>
      </w:r>
      <w:proofErr w:type="spellEnd"/>
      <w:r w:rsidRPr="003E39B1">
        <w:t xml:space="preserve"> </w:t>
      </w:r>
      <w:proofErr w:type="spellStart"/>
      <w:r w:rsidRPr="003E39B1">
        <w:t>trí</w:t>
      </w:r>
      <w:proofErr w:type="spellEnd"/>
      <w:r w:rsidRPr="003E39B1">
        <w:t xml:space="preserve"> t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tả</w:t>
      </w:r>
      <w:proofErr w:type="spellEnd"/>
      <w:r w:rsidRPr="003E39B1">
        <w:t xml:space="preserve"> </w:t>
      </w:r>
      <w:proofErr w:type="spellStart"/>
      <w:r w:rsidRPr="003E39B1">
        <w:t>khái</w:t>
      </w:r>
      <w:proofErr w:type="spellEnd"/>
      <w:r w:rsidRPr="003E39B1">
        <w:t xml:space="preserve"> </w:t>
      </w:r>
      <w:proofErr w:type="spellStart"/>
      <w:r w:rsidRPr="003E39B1">
        <w:t>quát</w:t>
      </w:r>
      <w:proofErr w:type="spellEnd"/>
      <w:r w:rsidRPr="003E39B1">
        <w:t xml:space="preserve"> </w:t>
      </w:r>
      <w:proofErr w:type="spellStart"/>
      <w:r w:rsidRPr="003E39B1">
        <w:t>bởi</w:t>
      </w:r>
      <w:proofErr w:type="spellEnd"/>
      <w:r w:rsidRPr="003E39B1">
        <w:t xml:space="preserve"> </w:t>
      </w:r>
      <w:proofErr w:type="spellStart"/>
      <w:r w:rsidRPr="003E39B1">
        <w:t>h_t</w:t>
      </w:r>
      <w:proofErr w:type="spellEnd"/>
      <w:r w:rsidRPr="003E39B1">
        <w:t xml:space="preserve"> = </w:t>
      </w:r>
      <w:proofErr w:type="gramStart"/>
      <w:r w:rsidRPr="003E39B1">
        <w:t>sigma(</w:t>
      </w:r>
      <w:proofErr w:type="gramEnd"/>
      <w:r w:rsidRPr="003E39B1">
        <w:t xml:space="preserve">W * X_(t:t+k-1) + b). Trong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, Conv1D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sau</w:t>
      </w:r>
      <w:proofErr w:type="spellEnd"/>
      <w:r w:rsidRPr="003E39B1">
        <w:t xml:space="preserve"> </w:t>
      </w:r>
      <w:proofErr w:type="spellStart"/>
      <w:r w:rsidRPr="003E39B1">
        <w:t>bởi</w:t>
      </w:r>
      <w:proofErr w:type="spellEnd"/>
      <w:r w:rsidRPr="003E39B1">
        <w:t xml:space="preserve"> </w:t>
      </w:r>
      <w:proofErr w:type="spellStart"/>
      <w:r w:rsidRPr="003E39B1">
        <w:t>BatchNorm</w:t>
      </w:r>
      <w:proofErr w:type="spellEnd"/>
      <w:r w:rsidRPr="003E39B1">
        <w:t xml:space="preserve">, </w:t>
      </w:r>
      <w:proofErr w:type="spellStart"/>
      <w:r w:rsidRPr="003E39B1">
        <w:t>ReLU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Dropout. Vai </w:t>
      </w:r>
      <w:proofErr w:type="spellStart"/>
      <w:r w:rsidRPr="003E39B1">
        <w:t>trò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kiến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tái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sự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cục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mốc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trước</w:t>
      </w:r>
      <w:proofErr w:type="spellEnd"/>
      <w:r w:rsidRPr="003E39B1">
        <w:t xml:space="preserve">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đưa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BiLSTM</w:t>
      </w:r>
      <w:proofErr w:type="spellEnd"/>
      <w:r w:rsidRPr="003E39B1">
        <w:t xml:space="preserve">. Tuy </w:t>
      </w:r>
      <w:proofErr w:type="spellStart"/>
      <w:r w:rsidRPr="003E39B1">
        <w:t>nhiên</w:t>
      </w:r>
      <w:proofErr w:type="spellEnd"/>
      <w:r w:rsidRPr="003E39B1">
        <w:t xml:space="preserve">, </w:t>
      </w:r>
      <w:proofErr w:type="spellStart"/>
      <w:r w:rsidRPr="003E39B1">
        <w:t>khi</w:t>
      </w:r>
      <w:proofErr w:type="spellEnd"/>
      <w:r w:rsidRPr="003E39B1">
        <w:t xml:space="preserve"> T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2 </w:t>
      </w:r>
      <w:proofErr w:type="spellStart"/>
      <w:r w:rsidRPr="003E39B1">
        <w:t>hoặc</w:t>
      </w:r>
      <w:proofErr w:type="spellEnd"/>
      <w:r w:rsidRPr="003E39B1">
        <w:t xml:space="preserve"> 4,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cục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rất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; </w:t>
      </w:r>
      <w:proofErr w:type="spellStart"/>
      <w:r w:rsidRPr="003E39B1">
        <w:t>đây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thay</w:t>
      </w:r>
      <w:proofErr w:type="spellEnd"/>
      <w:r w:rsidRPr="003E39B1">
        <w:t xml:space="preserve">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mặc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rằng</w:t>
      </w:r>
      <w:proofErr w:type="spellEnd"/>
      <w:r w:rsidRPr="003E39B1">
        <w:t xml:space="preserve"> CNN </w:t>
      </w:r>
      <w:proofErr w:type="spellStart"/>
      <w:r w:rsidRPr="003E39B1">
        <w:t>luôn</w:t>
      </w:r>
      <w:proofErr w:type="spellEnd"/>
      <w:r w:rsidRPr="003E39B1">
        <w:t xml:space="preserve"> </w:t>
      </w:r>
      <w:proofErr w:type="spellStart"/>
      <w:r w:rsidRPr="003E39B1">
        <w:t>mang</w:t>
      </w:r>
      <w:proofErr w:type="spellEnd"/>
      <w:r w:rsidRPr="003E39B1">
        <w:t xml:space="preserve"> </w:t>
      </w:r>
      <w:proofErr w:type="spellStart"/>
      <w:r w:rsidRPr="003E39B1">
        <w:t>lại</w:t>
      </w:r>
      <w:proofErr w:type="spellEnd"/>
      <w:r w:rsidRPr="003E39B1">
        <w:t xml:space="preserve"> </w:t>
      </w:r>
      <w:proofErr w:type="spellStart"/>
      <w:r w:rsidRPr="003E39B1">
        <w:t>lợi</w:t>
      </w:r>
      <w:proofErr w:type="spellEnd"/>
      <w:r w:rsidRPr="003E39B1">
        <w:t xml:space="preserve"> </w:t>
      </w:r>
      <w:proofErr w:type="spellStart"/>
      <w:r w:rsidRPr="003E39B1">
        <w:t>ích</w:t>
      </w:r>
      <w:proofErr w:type="spellEnd"/>
      <w:r w:rsidRPr="003E39B1">
        <w:t>.</w:t>
      </w:r>
    </w:p>
    <w:p w14:paraId="20DAB9F3" w14:textId="77777777" w:rsidR="00CC1AD9" w:rsidRPr="003E39B1" w:rsidRDefault="00DB63D7">
      <w:pPr>
        <w:pStyle w:val="Heading2"/>
        <w:rPr>
          <w:color w:val="auto"/>
        </w:rPr>
      </w:pPr>
      <w:bookmarkStart w:id="18" w:name="_Toc232217397"/>
      <w:r w:rsidRPr="003E39B1">
        <w:rPr>
          <w:rFonts w:ascii="Times New Roman" w:eastAsia="Times New Roman" w:hAnsi="Times New Roman"/>
          <w:color w:val="auto"/>
        </w:rPr>
        <w:t xml:space="preserve">2.3. LSTM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BiLSTM</w:t>
      </w:r>
      <w:bookmarkEnd w:id="18"/>
      <w:proofErr w:type="spellEnd"/>
    </w:p>
    <w:p w14:paraId="021C5980" w14:textId="77777777" w:rsidR="00CC1AD9" w:rsidRPr="003E39B1" w:rsidRDefault="00DB63D7">
      <w:r w:rsidRPr="003E39B1">
        <w:t xml:space="preserve">LSTM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cổng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, </w:t>
      </w:r>
      <w:proofErr w:type="spellStart"/>
      <w:r w:rsidRPr="003E39B1">
        <w:t>quên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điều</w:t>
      </w:r>
      <w:proofErr w:type="spellEnd"/>
      <w:r w:rsidRPr="003E39B1">
        <w:t xml:space="preserve"> </w:t>
      </w:r>
      <w:proofErr w:type="spellStart"/>
      <w:r w:rsidRPr="003E39B1">
        <w:t>khiển</w:t>
      </w:r>
      <w:proofErr w:type="spellEnd"/>
      <w:r w:rsidRPr="003E39B1">
        <w:t xml:space="preserve"> </w:t>
      </w:r>
      <w:proofErr w:type="spellStart"/>
      <w:r w:rsidRPr="003E39B1">
        <w:t>dòng</w:t>
      </w:r>
      <w:proofErr w:type="spellEnd"/>
      <w:r w:rsidRPr="003E39B1">
        <w:t xml:space="preserve"> </w:t>
      </w:r>
      <w:proofErr w:type="spellStart"/>
      <w:r w:rsidRPr="003E39B1">
        <w:t>thông</w:t>
      </w:r>
      <w:proofErr w:type="spellEnd"/>
      <w:r w:rsidRPr="003E39B1">
        <w:t xml:space="preserve"> tin qua </w:t>
      </w:r>
      <w:proofErr w:type="spellStart"/>
      <w:r w:rsidRPr="003E39B1">
        <w:t>trạng</w:t>
      </w:r>
      <w:proofErr w:type="spellEnd"/>
      <w:r w:rsidRPr="003E39B1">
        <w:t xml:space="preserve"> </w:t>
      </w:r>
      <w:proofErr w:type="spellStart"/>
      <w:r w:rsidRPr="003E39B1">
        <w:t>thái</w:t>
      </w:r>
      <w:proofErr w:type="spellEnd"/>
      <w:r w:rsidRPr="003E39B1">
        <w:t xml:space="preserve"> ô </w:t>
      </w:r>
      <w:proofErr w:type="spellStart"/>
      <w:r w:rsidRPr="003E39B1">
        <w:t>nhớ</w:t>
      </w:r>
      <w:proofErr w:type="spellEnd"/>
      <w:r w:rsidRPr="003E39B1">
        <w:t xml:space="preserve">, qua </w:t>
      </w:r>
      <w:proofErr w:type="spellStart"/>
      <w:r w:rsidRPr="003E39B1">
        <w:t>đó</w:t>
      </w:r>
      <w:proofErr w:type="spellEnd"/>
      <w:r w:rsidRPr="003E39B1">
        <w:t xml:space="preserve"> </w:t>
      </w:r>
      <w:proofErr w:type="spellStart"/>
      <w:r w:rsidRPr="003E39B1">
        <w:t>giảm</w:t>
      </w:r>
      <w:proofErr w:type="spellEnd"/>
      <w:r w:rsidRPr="003E39B1">
        <w:t xml:space="preserve"> </w:t>
      </w:r>
      <w:proofErr w:type="spellStart"/>
      <w:r w:rsidRPr="003E39B1">
        <w:t>khó</w:t>
      </w:r>
      <w:proofErr w:type="spellEnd"/>
      <w:r w:rsidRPr="003E39B1">
        <w:t xml:space="preserve"> </w:t>
      </w:r>
      <w:proofErr w:type="spellStart"/>
      <w:r w:rsidRPr="003E39B1">
        <w:t>khăn</w:t>
      </w:r>
      <w:proofErr w:type="spellEnd"/>
      <w:r w:rsidRPr="003E39B1">
        <w:t xml:space="preserve"> gradient </w:t>
      </w:r>
      <w:proofErr w:type="spellStart"/>
      <w:r w:rsidRPr="003E39B1">
        <w:t>suy</w:t>
      </w:r>
      <w:proofErr w:type="spellEnd"/>
      <w:r w:rsidRPr="003E39B1">
        <w:t xml:space="preserve"> </w:t>
      </w:r>
      <w:proofErr w:type="spellStart"/>
      <w:r w:rsidRPr="003E39B1">
        <w:t>giảm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RNN </w:t>
      </w:r>
      <w:proofErr w:type="spellStart"/>
      <w:r w:rsidRPr="003E39B1">
        <w:t>truyền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[3]. </w:t>
      </w:r>
      <w:proofErr w:type="spellStart"/>
      <w:r w:rsidRPr="003E39B1">
        <w:t>BiLSTM</w:t>
      </w:r>
      <w:proofErr w:type="spellEnd"/>
      <w:r w:rsidRPr="003E39B1">
        <w:t xml:space="preserve"> </w:t>
      </w:r>
      <w:proofErr w:type="spellStart"/>
      <w:r w:rsidRPr="003E39B1">
        <w:t>mở</w:t>
      </w:r>
      <w:proofErr w:type="spellEnd"/>
      <w:r w:rsidRPr="003E39B1">
        <w:t xml:space="preserve"> </w:t>
      </w:r>
      <w:proofErr w:type="spellStart"/>
      <w:r w:rsidRPr="003E39B1">
        <w:t>rộng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: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thuận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nghịch</w:t>
      </w:r>
      <w:proofErr w:type="spellEnd"/>
      <w:r w:rsidRPr="003E39B1">
        <w:t xml:space="preserve">;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tại</w:t>
      </w:r>
      <w:proofErr w:type="spellEnd"/>
      <w:r w:rsidRPr="003E39B1">
        <w:t xml:space="preserve"> </w:t>
      </w:r>
      <w:proofErr w:type="spellStart"/>
      <w:r w:rsidRPr="003E39B1">
        <w:t>mỗi</w:t>
      </w:r>
      <w:proofErr w:type="spellEnd"/>
      <w:r w:rsidRPr="003E39B1">
        <w:t xml:space="preserve"> </w:t>
      </w:r>
      <w:proofErr w:type="spellStart"/>
      <w:r w:rsidRPr="003E39B1">
        <w:t>vị</w:t>
      </w:r>
      <w:proofErr w:type="spellEnd"/>
      <w:r w:rsidRPr="003E39B1">
        <w:t xml:space="preserve"> </w:t>
      </w:r>
      <w:proofErr w:type="spellStart"/>
      <w:r w:rsidRPr="003E39B1">
        <w:t>trí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phép</w:t>
      </w:r>
      <w:proofErr w:type="spellEnd"/>
      <w:r w:rsidRPr="003E39B1">
        <w:t xml:space="preserve"> </w:t>
      </w:r>
      <w:proofErr w:type="spellStart"/>
      <w:r w:rsidRPr="003E39B1">
        <w:t>ghép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trạng</w:t>
      </w:r>
      <w:proofErr w:type="spellEnd"/>
      <w:r w:rsidRPr="003E39B1">
        <w:t xml:space="preserve"> </w:t>
      </w:r>
      <w:proofErr w:type="spellStart"/>
      <w:r w:rsidRPr="003E39B1">
        <w:t>thái</w:t>
      </w:r>
      <w:proofErr w:type="spellEnd"/>
      <w:r w:rsidRPr="003E39B1">
        <w:t xml:space="preserve"> [4]. Trong </w:t>
      </w:r>
      <w:proofErr w:type="spellStart"/>
      <w:r w:rsidRPr="003E39B1">
        <w:t>bài</w:t>
      </w:r>
      <w:proofErr w:type="spellEnd"/>
      <w:r w:rsidRPr="003E39B1">
        <w:t xml:space="preserve"> </w:t>
      </w:r>
      <w:proofErr w:type="spellStart"/>
      <w:r w:rsidRPr="003E39B1">
        <w:t>toán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, </w:t>
      </w:r>
      <w:proofErr w:type="spellStart"/>
      <w:r w:rsidRPr="003E39B1">
        <w:t>BiLSTM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lai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, </w:t>
      </w:r>
      <w:proofErr w:type="spellStart"/>
      <w:r w:rsidRPr="003E39B1">
        <w:t>mà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toàn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lastRenderedPageBreak/>
        <w:t>vào</w:t>
      </w:r>
      <w:proofErr w:type="spellEnd"/>
      <w:r w:rsidRPr="003E39B1">
        <w:t xml:space="preserve">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sát</w:t>
      </w:r>
      <w:proofErr w:type="spellEnd"/>
      <w:r w:rsidRPr="003E39B1">
        <w:t xml:space="preserve"> </w:t>
      </w:r>
      <w:proofErr w:type="spellStart"/>
      <w:r w:rsidRPr="003E39B1">
        <w:t>trước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.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vậy</w:t>
      </w:r>
      <w:proofErr w:type="spellEnd"/>
      <w:r w:rsidRPr="003E39B1">
        <w:t xml:space="preserve">, </w:t>
      </w:r>
      <w:proofErr w:type="spellStart"/>
      <w:r w:rsidRPr="003E39B1">
        <w:t>điều</w:t>
      </w:r>
      <w:proofErr w:type="spellEnd"/>
      <w:r w:rsidRPr="003E39B1">
        <w:t xml:space="preserve"> </w:t>
      </w:r>
      <w:proofErr w:type="spellStart"/>
      <w:r w:rsidRPr="003E39B1">
        <w:t>kiện</w:t>
      </w:r>
      <w:proofErr w:type="spellEnd"/>
      <w:r w:rsidRPr="003E39B1">
        <w:t xml:space="preserve"> </w:t>
      </w:r>
      <w:proofErr w:type="spellStart"/>
      <w:r w:rsidRPr="003E39B1">
        <w:t>triển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mọi</w:t>
      </w:r>
      <w:proofErr w:type="spellEnd"/>
      <w:r w:rsidRPr="003E39B1">
        <w:t xml:space="preserve"> </w:t>
      </w:r>
      <w:proofErr w:type="spellStart"/>
      <w:r w:rsidRPr="003E39B1">
        <w:t>phần</w:t>
      </w:r>
      <w:proofErr w:type="spellEnd"/>
      <w:r w:rsidRPr="003E39B1">
        <w:t xml:space="preserve"> </w:t>
      </w:r>
      <w:proofErr w:type="spellStart"/>
      <w:r w:rsidRPr="003E39B1">
        <w:t>tử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sẵn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tại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suy</w:t>
      </w:r>
      <w:proofErr w:type="spellEnd"/>
      <w:r w:rsidRPr="003E39B1">
        <w:t xml:space="preserve"> </w:t>
      </w:r>
      <w:proofErr w:type="spellStart"/>
      <w:r w:rsidRPr="003E39B1">
        <w:t>luận</w:t>
      </w:r>
      <w:proofErr w:type="spellEnd"/>
      <w:r w:rsidRPr="003E39B1">
        <w:t xml:space="preserve">, </w:t>
      </w:r>
      <w:proofErr w:type="spellStart"/>
      <w:r w:rsidRPr="003E39B1">
        <w:t>tránh</w:t>
      </w:r>
      <w:proofErr w:type="spellEnd"/>
      <w:r w:rsidRPr="003E39B1">
        <w:t xml:space="preserve"> </w:t>
      </w:r>
      <w:proofErr w:type="spellStart"/>
      <w:r w:rsidRPr="003E39B1">
        <w:t>rò</w:t>
      </w:r>
      <w:proofErr w:type="spellEnd"/>
      <w:r w:rsidRPr="003E39B1">
        <w:t xml:space="preserve"> </w:t>
      </w:r>
      <w:proofErr w:type="spellStart"/>
      <w:r w:rsidRPr="003E39B1">
        <w:t>rỉ</w:t>
      </w:r>
      <w:proofErr w:type="spellEnd"/>
      <w:r w:rsidRPr="003E39B1">
        <w:t xml:space="preserve"> </w:t>
      </w:r>
      <w:proofErr w:type="spellStart"/>
      <w:r w:rsidRPr="003E39B1">
        <w:t>thông</w:t>
      </w:r>
      <w:proofErr w:type="spellEnd"/>
      <w:r w:rsidRPr="003E39B1">
        <w:t xml:space="preserve"> tin </w:t>
      </w:r>
      <w:proofErr w:type="spellStart"/>
      <w:r w:rsidRPr="003E39B1">
        <w:t>tương</w:t>
      </w:r>
      <w:proofErr w:type="spellEnd"/>
      <w:r w:rsidRPr="003E39B1">
        <w:t xml:space="preserve"> lai.</w:t>
      </w:r>
    </w:p>
    <w:p w14:paraId="14A23C26" w14:textId="77777777" w:rsidR="00CC1AD9" w:rsidRPr="003E39B1" w:rsidRDefault="00DB63D7">
      <w:pPr>
        <w:pStyle w:val="Heading2"/>
        <w:rPr>
          <w:color w:val="auto"/>
        </w:rPr>
      </w:pPr>
      <w:bookmarkStart w:id="19" w:name="_Toc232217398"/>
      <w:r w:rsidRPr="003E39B1">
        <w:rPr>
          <w:rFonts w:ascii="Times New Roman" w:eastAsia="Times New Roman" w:hAnsi="Times New Roman"/>
          <w:color w:val="auto"/>
        </w:rPr>
        <w:t xml:space="preserve">2.4. Context MLP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fusion</w:t>
      </w:r>
      <w:bookmarkEnd w:id="19"/>
    </w:p>
    <w:p w14:paraId="2EEA3D93" w14:textId="77777777" w:rsidR="00CC1AD9" w:rsidRPr="003E39B1" w:rsidRDefault="00DB63D7">
      <w:proofErr w:type="spellStart"/>
      <w:r w:rsidRPr="003E39B1">
        <w:t>Nhánh</w:t>
      </w:r>
      <w:proofErr w:type="spellEnd"/>
      <w:r w:rsidRPr="003E39B1">
        <w:t xml:space="preserve"> Context MLP </w:t>
      </w:r>
      <w:proofErr w:type="spellStart"/>
      <w:r w:rsidRPr="003E39B1">
        <w:t>nhận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sau</w:t>
      </w:r>
      <w:proofErr w:type="spellEnd"/>
      <w:r w:rsidRPr="003E39B1">
        <w:t xml:space="preserve"> </w:t>
      </w:r>
      <w:proofErr w:type="spellStart"/>
      <w:r w:rsidRPr="003E39B1">
        <w:t>chuẩn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Min-Max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sau</w:t>
      </w:r>
      <w:proofErr w:type="spellEnd"/>
      <w:r w:rsidRPr="003E39B1">
        <w:t xml:space="preserve"> Label Encoding. Trong </w:t>
      </w:r>
      <w:proofErr w:type="spellStart"/>
      <w:r w:rsidRPr="003E39B1">
        <w:t>triển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tại</w:t>
      </w:r>
      <w:proofErr w:type="spellEnd"/>
      <w:r w:rsidRPr="003E39B1">
        <w:t xml:space="preserve">,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chuẩn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cardinality </w:t>
      </w:r>
      <w:proofErr w:type="spellStart"/>
      <w:r w:rsidRPr="003E39B1">
        <w:t>thay</w:t>
      </w:r>
      <w:proofErr w:type="spellEnd"/>
      <w:r w:rsidRPr="003E39B1">
        <w:t xml:space="preserve"> </w:t>
      </w:r>
      <w:proofErr w:type="spellStart"/>
      <w:r w:rsidRPr="003E39B1">
        <w:t>vì</w:t>
      </w:r>
      <w:proofErr w:type="spellEnd"/>
      <w:r w:rsidRPr="003E39B1">
        <w:t xml:space="preserve"> embedding; </w:t>
      </w:r>
      <w:proofErr w:type="spellStart"/>
      <w:r w:rsidRPr="003E39B1">
        <w:t>sau</w:t>
      </w:r>
      <w:proofErr w:type="spellEnd"/>
      <w:r w:rsidRPr="003E39B1">
        <w:t xml:space="preserve"> </w:t>
      </w:r>
      <w:proofErr w:type="spellStart"/>
      <w:r w:rsidRPr="003E39B1">
        <w:t>đó</w:t>
      </w:r>
      <w:proofErr w:type="spellEnd"/>
      <w:r w:rsidRPr="003E39B1">
        <w:t xml:space="preserve"> vector context </w:t>
      </w:r>
      <w:proofErr w:type="spellStart"/>
      <w:r w:rsidRPr="003E39B1">
        <w:t>đi</w:t>
      </w:r>
      <w:proofErr w:type="spellEnd"/>
      <w:r w:rsidRPr="003E39B1">
        <w:t xml:space="preserve"> qua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tầng</w:t>
      </w:r>
      <w:proofErr w:type="spellEnd"/>
      <w:r w:rsidRPr="003E39B1">
        <w:t xml:space="preserve"> </w:t>
      </w:r>
      <w:proofErr w:type="spellStart"/>
      <w:r w:rsidRPr="003E39B1">
        <w:t>tuyến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ReLU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Dropout. Vector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attention pooling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ghép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vector context, qua </w:t>
      </w:r>
      <w:proofErr w:type="spellStart"/>
      <w:r w:rsidRPr="003E39B1">
        <w:t>tầng</w:t>
      </w:r>
      <w:proofErr w:type="spellEnd"/>
      <w:r w:rsidRPr="003E39B1">
        <w:t xml:space="preserve"> fusion </w:t>
      </w:r>
      <w:proofErr w:type="spellStart"/>
      <w:r w:rsidRPr="003E39B1">
        <w:t>và</w:t>
      </w:r>
      <w:proofErr w:type="spellEnd"/>
      <w:r w:rsidRPr="003E39B1">
        <w:t xml:space="preserve"> classifier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. </w:t>
      </w:r>
      <w:proofErr w:type="spellStart"/>
      <w:r w:rsidRPr="003E39B1">
        <w:t>Cách</w:t>
      </w:r>
      <w:proofErr w:type="spellEnd"/>
      <w:r w:rsidRPr="003E39B1">
        <w:t xml:space="preserve"> </w:t>
      </w:r>
      <w:proofErr w:type="spellStart"/>
      <w:r w:rsidRPr="003E39B1">
        <w:t>thiết</w:t>
      </w:r>
      <w:proofErr w:type="spellEnd"/>
      <w:r w:rsidRPr="003E39B1">
        <w:t xml:space="preserve"> </w:t>
      </w:r>
      <w:proofErr w:type="spellStart"/>
      <w:r w:rsidRPr="003E39B1">
        <w:t>kế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đơn</w:t>
      </w:r>
      <w:proofErr w:type="spellEnd"/>
      <w:r w:rsidRPr="003E39B1">
        <w:t xml:space="preserve"> </w:t>
      </w:r>
      <w:proofErr w:type="spellStart"/>
      <w:r w:rsidRPr="003E39B1">
        <w:t>giản</w:t>
      </w:r>
      <w:proofErr w:type="spellEnd"/>
      <w:r w:rsidRPr="003E39B1">
        <w:t xml:space="preserve">, </w:t>
      </w:r>
      <w:proofErr w:type="spellStart"/>
      <w:r w:rsidRPr="003E39B1">
        <w:t>phù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nhỏ</w:t>
      </w:r>
      <w:proofErr w:type="spellEnd"/>
      <w:r w:rsidRPr="003E39B1">
        <w:t xml:space="preserve">,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việc</w:t>
      </w:r>
      <w:proofErr w:type="spellEnd"/>
      <w:r w:rsidRPr="003E39B1">
        <w:t xml:space="preserve"> </w:t>
      </w:r>
      <w:proofErr w:type="spellStart"/>
      <w:r w:rsidRPr="003E39B1">
        <w:t>ánh</w:t>
      </w:r>
      <w:proofErr w:type="spellEnd"/>
      <w:r w:rsidRPr="003E39B1">
        <w:t xml:space="preserve"> </w:t>
      </w:r>
      <w:proofErr w:type="spellStart"/>
      <w:r w:rsidRPr="003E39B1">
        <w:t>xạ</w:t>
      </w:r>
      <w:proofErr w:type="spellEnd"/>
      <w:r w:rsidRPr="003E39B1">
        <w:t xml:space="preserve"> </w:t>
      </w:r>
      <w:proofErr w:type="spellStart"/>
      <w:r w:rsidRPr="003E39B1">
        <w:t>danh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trị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>.</w:t>
      </w:r>
    </w:p>
    <w:p w14:paraId="6B48EA9F" w14:textId="77777777" w:rsidR="00CC1AD9" w:rsidRPr="003E39B1" w:rsidRDefault="00DB63D7">
      <w:pPr>
        <w:pStyle w:val="Heading2"/>
        <w:rPr>
          <w:color w:val="auto"/>
        </w:rPr>
      </w:pPr>
      <w:bookmarkStart w:id="20" w:name="_Toc232217399"/>
      <w:r w:rsidRPr="003E39B1">
        <w:rPr>
          <w:rFonts w:ascii="Times New Roman" w:eastAsia="Times New Roman" w:hAnsi="Times New Roman"/>
          <w:color w:val="auto"/>
        </w:rPr>
        <w:t xml:space="preserve">2.5. </w:t>
      </w:r>
      <w:proofErr w:type="spellStart"/>
      <w:r w:rsidRPr="003E39B1">
        <w:rPr>
          <w:rFonts w:ascii="Times New Roman" w:eastAsia="Times New Roman" w:hAnsi="Times New Roman"/>
          <w:color w:val="auto"/>
        </w:rPr>
        <w:t>Xử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lý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mất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cân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bằng</w:t>
      </w:r>
      <w:bookmarkEnd w:id="20"/>
      <w:proofErr w:type="spellEnd"/>
    </w:p>
    <w:p w14:paraId="675DB4C5" w14:textId="77777777" w:rsidR="00CC1AD9" w:rsidRPr="003E39B1" w:rsidRDefault="00DB63D7">
      <w:r w:rsidRPr="003E39B1">
        <w:t xml:space="preserve">SMOTE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nội</w:t>
      </w:r>
      <w:proofErr w:type="spellEnd"/>
      <w:r w:rsidRPr="003E39B1">
        <w:t xml:space="preserve"> </w:t>
      </w:r>
      <w:proofErr w:type="spellStart"/>
      <w:r w:rsidRPr="003E39B1">
        <w:t>suy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sát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thiểu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láng</w:t>
      </w:r>
      <w:proofErr w:type="spellEnd"/>
      <w:r w:rsidRPr="003E39B1">
        <w:t xml:space="preserve"> </w:t>
      </w:r>
      <w:proofErr w:type="spellStart"/>
      <w:r w:rsidRPr="003E39B1">
        <w:t>giềng</w:t>
      </w:r>
      <w:proofErr w:type="spellEnd"/>
      <w:r w:rsidRPr="003E39B1">
        <w:t xml:space="preserve"> </w:t>
      </w:r>
      <w:proofErr w:type="spellStart"/>
      <w:r w:rsidRPr="003E39B1">
        <w:t>gần</w:t>
      </w:r>
      <w:proofErr w:type="spellEnd"/>
      <w:r w:rsidRPr="003E39B1">
        <w:t xml:space="preserve"> [5]. ADASYN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bổ</w:t>
      </w:r>
      <w:proofErr w:type="spellEnd"/>
      <w:r w:rsidRPr="003E39B1">
        <w:t xml:space="preserve"> </w:t>
      </w:r>
      <w:proofErr w:type="spellStart"/>
      <w:r w:rsidRPr="003E39B1">
        <w:t>nhiều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vùng</w:t>
      </w:r>
      <w:proofErr w:type="spellEnd"/>
      <w:r w:rsidRPr="003E39B1">
        <w:t xml:space="preserve"> </w:t>
      </w:r>
      <w:proofErr w:type="spellStart"/>
      <w:r w:rsidRPr="003E39B1">
        <w:t>khó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[6].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đồng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trọng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CrossEntropyLoss</w:t>
      </w:r>
      <w:proofErr w:type="spellEnd"/>
      <w:r w:rsidRPr="003E39B1">
        <w:t xml:space="preserve">. Hai </w:t>
      </w:r>
      <w:proofErr w:type="spellStart"/>
      <w:r w:rsidRPr="003E39B1">
        <w:t>cơ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 </w:t>
      </w:r>
      <w:proofErr w:type="spellStart"/>
      <w:r w:rsidRPr="003E39B1">
        <w:t>cùng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đến</w:t>
      </w:r>
      <w:proofErr w:type="spellEnd"/>
      <w:r w:rsidRPr="003E39B1">
        <w:t xml:space="preserve"> </w:t>
      </w:r>
      <w:proofErr w:type="spellStart"/>
      <w:r w:rsidRPr="003E39B1">
        <w:t>việc</w:t>
      </w:r>
      <w:proofErr w:type="spellEnd"/>
      <w:r w:rsidRPr="003E39B1">
        <w:t xml:space="preserve"> </w:t>
      </w:r>
      <w:proofErr w:type="spellStart"/>
      <w:r w:rsidRPr="003E39B1">
        <w:t>giảm</w:t>
      </w:r>
      <w:proofErr w:type="spellEnd"/>
      <w:r w:rsidRPr="003E39B1">
        <w:t xml:space="preserve"> </w:t>
      </w:r>
      <w:proofErr w:type="spellStart"/>
      <w:r w:rsidRPr="003E39B1">
        <w:t>thiên</w:t>
      </w:r>
      <w:proofErr w:type="spellEnd"/>
      <w:r w:rsidRPr="003E39B1">
        <w:t xml:space="preserve"> </w:t>
      </w:r>
      <w:proofErr w:type="spellStart"/>
      <w:r w:rsidRPr="003E39B1">
        <w:t>lệch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phổ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,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cũng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làm</w:t>
      </w:r>
      <w:proofErr w:type="spellEnd"/>
      <w:r w:rsidRPr="003E39B1">
        <w:t xml:space="preserve"> </w:t>
      </w:r>
      <w:proofErr w:type="spellStart"/>
      <w:r w:rsidRPr="003E39B1">
        <w:t>thay</w:t>
      </w:r>
      <w:proofErr w:type="spellEnd"/>
      <w:r w:rsidRPr="003E39B1">
        <w:t xml:space="preserve"> </w:t>
      </w:r>
      <w:proofErr w:type="spellStart"/>
      <w:r w:rsidRPr="003E39B1">
        <w:t>đổi</w:t>
      </w:r>
      <w:proofErr w:type="spellEnd"/>
      <w:r w:rsidRPr="003E39B1">
        <w:t xml:space="preserve"> </w:t>
      </w:r>
      <w:proofErr w:type="spellStart"/>
      <w:r w:rsidRPr="003E39B1">
        <w:t>ranh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quyết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quá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nếu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ablation. </w:t>
      </w:r>
      <w:proofErr w:type="spellStart"/>
      <w:r w:rsidRPr="003E39B1">
        <w:t>Đặc</w:t>
      </w:r>
      <w:proofErr w:type="spellEnd"/>
      <w:r w:rsidRPr="003E39B1">
        <w:t xml:space="preserve"> </w:t>
      </w:r>
      <w:proofErr w:type="spellStart"/>
      <w:r w:rsidRPr="003E39B1">
        <w:t>biệt</w:t>
      </w:r>
      <w:proofErr w:type="spellEnd"/>
      <w:r w:rsidRPr="003E39B1">
        <w:t xml:space="preserve">, </w:t>
      </w:r>
      <w:proofErr w:type="spellStart"/>
      <w:r w:rsidRPr="003E39B1">
        <w:t>nội</w:t>
      </w:r>
      <w:proofErr w:type="spellEnd"/>
      <w:r w:rsidRPr="003E39B1">
        <w:t xml:space="preserve"> </w:t>
      </w:r>
      <w:proofErr w:type="spellStart"/>
      <w:r w:rsidRPr="003E39B1">
        <w:t>suy</w:t>
      </w:r>
      <w:proofErr w:type="spellEnd"/>
      <w:r w:rsidRPr="003E39B1">
        <w:t xml:space="preserve"> </w:t>
      </w:r>
      <w:proofErr w:type="spellStart"/>
      <w:r w:rsidRPr="003E39B1">
        <w:t>trực</w:t>
      </w:r>
      <w:proofErr w:type="spellEnd"/>
      <w:r w:rsidRPr="003E39B1">
        <w:t xml:space="preserve"> </w:t>
      </w:r>
      <w:proofErr w:type="spellStart"/>
      <w:r w:rsidRPr="003E39B1">
        <w:t>tiếp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bảo</w:t>
      </w:r>
      <w:proofErr w:type="spellEnd"/>
      <w:r w:rsidRPr="003E39B1">
        <w:t xml:space="preserve"> </w:t>
      </w:r>
      <w:proofErr w:type="spellStart"/>
      <w:r w:rsidRPr="003E39B1">
        <w:t>toàn</w:t>
      </w:r>
      <w:proofErr w:type="spellEnd"/>
      <w:r w:rsidRPr="003E39B1">
        <w:t xml:space="preserve"> </w:t>
      </w:r>
      <w:proofErr w:type="spellStart"/>
      <w:r w:rsidRPr="003E39B1">
        <w:t>ngữ</w:t>
      </w:r>
      <w:proofErr w:type="spellEnd"/>
      <w:r w:rsidRPr="003E39B1">
        <w:t xml:space="preserve"> </w:t>
      </w:r>
      <w:proofErr w:type="spellStart"/>
      <w:r w:rsidRPr="003E39B1">
        <w:t>nghĩa</w:t>
      </w:r>
      <w:proofErr w:type="spellEnd"/>
      <w:r w:rsidRPr="003E39B1">
        <w:t xml:space="preserve"> </w:t>
      </w:r>
      <w:proofErr w:type="spellStart"/>
      <w:r w:rsidRPr="003E39B1">
        <w:t>danh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; </w:t>
      </w:r>
      <w:proofErr w:type="spellStart"/>
      <w:r w:rsidRPr="003E39B1">
        <w:t>lựa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phù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lai </w:t>
      </w:r>
      <w:proofErr w:type="spellStart"/>
      <w:r w:rsidRPr="003E39B1">
        <w:t>là</w:t>
      </w:r>
      <w:proofErr w:type="spellEnd"/>
      <w:r w:rsidRPr="003E39B1">
        <w:t xml:space="preserve"> SMOTENC </w:t>
      </w:r>
      <w:proofErr w:type="spellStart"/>
      <w:r w:rsidRPr="003E39B1">
        <w:t>hoặc</w:t>
      </w:r>
      <w:proofErr w:type="spellEnd"/>
      <w:r w:rsidRPr="003E39B1">
        <w:t xml:space="preserve"> resampling </w:t>
      </w:r>
      <w:proofErr w:type="spellStart"/>
      <w:r w:rsidRPr="003E39B1">
        <w:t>tách</w:t>
      </w:r>
      <w:proofErr w:type="spellEnd"/>
      <w:r w:rsidRPr="003E39B1">
        <w:t xml:space="preserve"> </w:t>
      </w:r>
      <w:proofErr w:type="spellStart"/>
      <w:r w:rsidRPr="003E39B1">
        <w:t>biệt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>.</w:t>
      </w:r>
    </w:p>
    <w:p w14:paraId="10ECCFB2" w14:textId="77777777" w:rsidR="00CC1AD9" w:rsidRPr="003E39B1" w:rsidRDefault="00DB63D7">
      <w:pPr>
        <w:pStyle w:val="Heading2"/>
        <w:rPr>
          <w:color w:val="auto"/>
        </w:rPr>
      </w:pPr>
      <w:bookmarkStart w:id="21" w:name="_Toc232217400"/>
      <w:r w:rsidRPr="003E39B1">
        <w:rPr>
          <w:rFonts w:ascii="Times New Roman" w:eastAsia="Times New Roman" w:hAnsi="Times New Roman"/>
          <w:color w:val="auto"/>
        </w:rPr>
        <w:t xml:space="preserve">2.6. </w:t>
      </w:r>
      <w:proofErr w:type="spellStart"/>
      <w:r w:rsidRPr="003E39B1">
        <w:rPr>
          <w:rFonts w:ascii="Times New Roman" w:eastAsia="Times New Roman" w:hAnsi="Times New Roman"/>
          <w:color w:val="auto"/>
        </w:rPr>
        <w:t>Optuna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tối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ưu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siêu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tham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số</w:t>
      </w:r>
      <w:bookmarkEnd w:id="21"/>
      <w:proofErr w:type="spellEnd"/>
    </w:p>
    <w:p w14:paraId="67E8A93E" w14:textId="77777777" w:rsidR="00CC1AD9" w:rsidRPr="003E39B1" w:rsidRDefault="00DB63D7">
      <w:proofErr w:type="spellStart"/>
      <w:r w:rsidRPr="003E39B1">
        <w:t>Optuna</w:t>
      </w:r>
      <w:proofErr w:type="spellEnd"/>
      <w:r w:rsidRPr="003E39B1">
        <w:t xml:space="preserve"> </w:t>
      </w:r>
      <w:proofErr w:type="spellStart"/>
      <w:r w:rsidRPr="003E39B1">
        <w:t>cung</w:t>
      </w:r>
      <w:proofErr w:type="spellEnd"/>
      <w:r w:rsidRPr="003E39B1">
        <w:t xml:space="preserve"> </w:t>
      </w:r>
      <w:proofErr w:type="spellStart"/>
      <w:r w:rsidRPr="003E39B1">
        <w:t>cấp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 </w:t>
      </w:r>
      <w:proofErr w:type="spellStart"/>
      <w:r w:rsidRPr="003E39B1">
        <w:t>tìm</w:t>
      </w:r>
      <w:proofErr w:type="spellEnd"/>
      <w:r w:rsidRPr="003E39B1">
        <w:t xml:space="preserve"> </w:t>
      </w:r>
      <w:proofErr w:type="spellStart"/>
      <w:r w:rsidRPr="003E39B1">
        <w:t>kiếm</w:t>
      </w:r>
      <w:proofErr w:type="spellEnd"/>
      <w:r w:rsidRPr="003E39B1">
        <w:t xml:space="preserve"> define-by-run, sampler TPE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cơ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 pruning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trial </w:t>
      </w:r>
      <w:proofErr w:type="spellStart"/>
      <w:r w:rsidRPr="003E39B1">
        <w:t>kém</w:t>
      </w:r>
      <w:proofErr w:type="spellEnd"/>
      <w:r w:rsidRPr="003E39B1">
        <w:t xml:space="preserve"> </w:t>
      </w:r>
      <w:proofErr w:type="spellStart"/>
      <w:r w:rsidRPr="003E39B1">
        <w:t>triển</w:t>
      </w:r>
      <w:proofErr w:type="spellEnd"/>
      <w:r w:rsidRPr="003E39B1">
        <w:t xml:space="preserve"> </w:t>
      </w:r>
      <w:proofErr w:type="spellStart"/>
      <w:r w:rsidRPr="003E39B1">
        <w:t>vọng</w:t>
      </w:r>
      <w:proofErr w:type="spellEnd"/>
      <w:r w:rsidRPr="003E39B1">
        <w:t xml:space="preserve"> [7]. Trong pipeline, </w:t>
      </w:r>
      <w:proofErr w:type="spellStart"/>
      <w:r w:rsidRPr="003E39B1">
        <w:t>mỗi</w:t>
      </w:r>
      <w:proofErr w:type="spellEnd"/>
      <w:r w:rsidRPr="003E39B1">
        <w:t xml:space="preserve"> trial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 F1-Macro </w:t>
      </w:r>
      <w:proofErr w:type="spellStart"/>
      <w:r w:rsidRPr="003E39B1">
        <w:t>của</w:t>
      </w:r>
      <w:proofErr w:type="spellEnd"/>
      <w:r w:rsidRPr="003E39B1">
        <w:t xml:space="preserve"> Stratified 5-fold CV </w:t>
      </w:r>
      <w:proofErr w:type="spellStart"/>
      <w:r w:rsidRPr="003E39B1">
        <w:t>trên</w:t>
      </w:r>
      <w:proofErr w:type="spellEnd"/>
      <w:r w:rsidRPr="003E39B1">
        <w:t xml:space="preserve"> train pool. </w:t>
      </w:r>
      <w:proofErr w:type="spellStart"/>
      <w:r w:rsidRPr="003E39B1">
        <w:t>MedianPruner</w:t>
      </w:r>
      <w:proofErr w:type="spellEnd"/>
      <w:r w:rsidRPr="003E39B1">
        <w:t xml:space="preserve">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10 trial </w:t>
      </w:r>
      <w:proofErr w:type="spellStart"/>
      <w:r w:rsidRPr="003E39B1">
        <w:t>khởi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2 </w:t>
      </w:r>
      <w:proofErr w:type="spellStart"/>
      <w:r w:rsidRPr="003E39B1">
        <w:t>bước</w:t>
      </w:r>
      <w:proofErr w:type="spellEnd"/>
      <w:r w:rsidRPr="003E39B1">
        <w:t xml:space="preserve"> warm-up.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trị</w:t>
      </w:r>
      <w:proofErr w:type="spellEnd"/>
      <w:r w:rsidRPr="003E39B1">
        <w:t xml:space="preserve"> CV </w:t>
      </w:r>
      <w:proofErr w:type="spellStart"/>
      <w:r w:rsidRPr="003E39B1">
        <w:t>tốt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lựa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ước</w:t>
      </w:r>
      <w:proofErr w:type="spellEnd"/>
      <w:r w:rsidRPr="003E39B1">
        <w:t xml:space="preserve"> </w:t>
      </w:r>
      <w:proofErr w:type="spellStart"/>
      <w:r w:rsidRPr="003E39B1">
        <w:t>lượng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chệch</w:t>
      </w:r>
      <w:proofErr w:type="spellEnd"/>
      <w:r w:rsidRPr="003E39B1">
        <w:t xml:space="preserve"> </w:t>
      </w:r>
      <w:proofErr w:type="spellStart"/>
      <w:r w:rsidRPr="003E39B1">
        <w:t>hoàn</w:t>
      </w:r>
      <w:proofErr w:type="spellEnd"/>
      <w:r w:rsidRPr="003E39B1">
        <w:t xml:space="preserve"> </w:t>
      </w:r>
      <w:proofErr w:type="spellStart"/>
      <w:r w:rsidRPr="003E39B1">
        <w:t>toàn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lai;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vậy</w:t>
      </w:r>
      <w:proofErr w:type="spellEnd"/>
      <w:r w:rsidRPr="003E39B1">
        <w:t xml:space="preserve"> locked test </w:t>
      </w:r>
      <w:proofErr w:type="spellStart"/>
      <w:r w:rsidRPr="003E39B1">
        <w:t>độc</w:t>
      </w:r>
      <w:proofErr w:type="spellEnd"/>
      <w:r w:rsidRPr="003E39B1">
        <w:t xml:space="preserve"> </w:t>
      </w:r>
      <w:proofErr w:type="spellStart"/>
      <w:r w:rsidRPr="003E39B1">
        <w:t>lập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bắt</w:t>
      </w:r>
      <w:proofErr w:type="spellEnd"/>
      <w:r w:rsidRPr="003E39B1">
        <w:t xml:space="preserve"> </w:t>
      </w:r>
      <w:proofErr w:type="spellStart"/>
      <w:r w:rsidRPr="003E39B1">
        <w:t>buộc</w:t>
      </w:r>
      <w:proofErr w:type="spellEnd"/>
      <w:r w:rsidRPr="003E39B1">
        <w:t>.</w:t>
      </w:r>
    </w:p>
    <w:p w14:paraId="63B19799" w14:textId="77777777" w:rsidR="00CC1AD9" w:rsidRPr="003E39B1" w:rsidRDefault="00DB63D7">
      <w:r w:rsidRPr="003E39B1">
        <w:br w:type="page"/>
      </w:r>
    </w:p>
    <w:p w14:paraId="2F11ADE3" w14:textId="77777777" w:rsidR="00CC1AD9" w:rsidRPr="003E39B1" w:rsidRDefault="00DB63D7">
      <w:pPr>
        <w:pStyle w:val="Heading1"/>
        <w:rPr>
          <w:color w:val="auto"/>
        </w:rPr>
      </w:pPr>
      <w:bookmarkStart w:id="22" w:name="_Toc232217401"/>
      <w:r w:rsidRPr="003E39B1">
        <w:rPr>
          <w:rFonts w:ascii="Times New Roman" w:eastAsia="Times New Roman" w:hAnsi="Times New Roman"/>
          <w:color w:val="auto"/>
        </w:rPr>
        <w:lastRenderedPageBreak/>
        <w:t>CHƯƠNG 3. PHƯƠNG PHÁP NGHIÊN CỨU VÀ KIẾN TRÚC HỆ THỐNG</w:t>
      </w:r>
      <w:bookmarkEnd w:id="22"/>
    </w:p>
    <w:p w14:paraId="5448A71E" w14:textId="77777777" w:rsidR="00CC1AD9" w:rsidRPr="003E39B1" w:rsidRDefault="00DB63D7">
      <w:pPr>
        <w:pStyle w:val="Heading2"/>
        <w:rPr>
          <w:color w:val="auto"/>
        </w:rPr>
      </w:pPr>
      <w:bookmarkStart w:id="23" w:name="_Toc232217402"/>
      <w:r w:rsidRPr="003E39B1">
        <w:rPr>
          <w:rFonts w:ascii="Times New Roman" w:eastAsia="Times New Roman" w:hAnsi="Times New Roman"/>
          <w:color w:val="auto"/>
        </w:rPr>
        <w:t xml:space="preserve">3.1. Quy </w:t>
      </w:r>
      <w:proofErr w:type="spellStart"/>
      <w:r w:rsidRPr="003E39B1">
        <w:rPr>
          <w:rFonts w:ascii="Times New Roman" w:eastAsia="Times New Roman" w:hAnsi="Times New Roman"/>
          <w:color w:val="auto"/>
        </w:rPr>
        <w:t>trình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nghiên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cứu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tổng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thể</w:t>
      </w:r>
      <w:bookmarkEnd w:id="23"/>
      <w:proofErr w:type="spellEnd"/>
    </w:p>
    <w:p w14:paraId="024018F2" w14:textId="77777777" w:rsidR="00CC1AD9" w:rsidRPr="003E39B1" w:rsidRDefault="00DB63D7">
      <w:pPr>
        <w:pStyle w:val="ListNumber"/>
      </w:pPr>
      <w:proofErr w:type="spellStart"/>
      <w:r w:rsidRPr="003E39B1">
        <w:t>Nạp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gốc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chuyển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bài</w:t>
      </w:r>
      <w:proofErr w:type="spellEnd"/>
      <w:r w:rsidRPr="003E39B1">
        <w:t xml:space="preserve"> </w:t>
      </w:r>
      <w:proofErr w:type="spellStart"/>
      <w:r w:rsidRPr="003E39B1">
        <w:t>toán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>.</w:t>
      </w:r>
    </w:p>
    <w:p w14:paraId="7009B6BB" w14:textId="77777777" w:rsidR="00CC1AD9" w:rsidRPr="003E39B1" w:rsidRDefault="00DB63D7">
      <w:pPr>
        <w:pStyle w:val="ListNumber"/>
      </w:pPr>
      <w:proofErr w:type="spellStart"/>
      <w:r w:rsidRPr="003E39B1">
        <w:t>Tách</w:t>
      </w:r>
      <w:proofErr w:type="spellEnd"/>
      <w:r w:rsidRPr="003E39B1">
        <w:t xml:space="preserve"> stratified locked test 20% </w:t>
      </w:r>
      <w:proofErr w:type="spellStart"/>
      <w:r w:rsidRPr="003E39B1">
        <w:t>với</w:t>
      </w:r>
      <w:proofErr w:type="spellEnd"/>
      <w:r w:rsidRPr="003E39B1">
        <w:t xml:space="preserve"> random seed 42 </w:t>
      </w:r>
      <w:proofErr w:type="spellStart"/>
      <w:r w:rsidRPr="003E39B1">
        <w:t>trước</w:t>
      </w:r>
      <w:proofErr w:type="spellEnd"/>
      <w:r w:rsidRPr="003E39B1">
        <w:t xml:space="preserve"> </w:t>
      </w:r>
      <w:proofErr w:type="spellStart"/>
      <w:r w:rsidRPr="003E39B1">
        <w:t>tối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>.</w:t>
      </w:r>
    </w:p>
    <w:p w14:paraId="3FB41454" w14:textId="77777777" w:rsidR="00CC1AD9" w:rsidRPr="003E39B1" w:rsidRDefault="00DB63D7">
      <w:pPr>
        <w:pStyle w:val="ListNumber"/>
      </w:pPr>
      <w:r w:rsidRPr="003E39B1">
        <w:t xml:space="preserve">Trong </w:t>
      </w:r>
      <w:proofErr w:type="spellStart"/>
      <w:r w:rsidRPr="003E39B1">
        <w:t>từng</w:t>
      </w:r>
      <w:proofErr w:type="spellEnd"/>
      <w:r w:rsidRPr="003E39B1">
        <w:t xml:space="preserve"> fold CV: feature engineering, fit encoder/scaler </w:t>
      </w:r>
      <w:proofErr w:type="spellStart"/>
      <w:r w:rsidRPr="003E39B1">
        <w:t>trên</w:t>
      </w:r>
      <w:proofErr w:type="spellEnd"/>
      <w:r w:rsidRPr="003E39B1">
        <w:t xml:space="preserve"> train fold, resampling train fold,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đặc</w:t>
      </w:r>
      <w:proofErr w:type="spellEnd"/>
      <w:r w:rsidRPr="003E39B1">
        <w:t xml:space="preserve"> </w:t>
      </w:r>
      <w:proofErr w:type="spellStart"/>
      <w:r w:rsidRPr="003E39B1">
        <w:t>trưng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train fold </w:t>
      </w:r>
      <w:proofErr w:type="spellStart"/>
      <w:r w:rsidRPr="003E39B1">
        <w:t>và</w:t>
      </w:r>
      <w:proofErr w:type="spellEnd"/>
      <w:r w:rsidRPr="003E39B1">
        <w:t xml:space="preserve"> transform validation fold.</w:t>
      </w:r>
    </w:p>
    <w:p w14:paraId="7A7CB6C0" w14:textId="77777777" w:rsidR="00CC1AD9" w:rsidRPr="003E39B1" w:rsidRDefault="00DB63D7">
      <w:pPr>
        <w:pStyle w:val="ListNumber"/>
      </w:pPr>
      <w:proofErr w:type="spellStart"/>
      <w:r w:rsidRPr="003E39B1">
        <w:t>Optuna</w:t>
      </w:r>
      <w:proofErr w:type="spellEnd"/>
      <w:r w:rsidRPr="003E39B1">
        <w:t xml:space="preserve"> </w:t>
      </w:r>
      <w:proofErr w:type="spellStart"/>
      <w:r w:rsidRPr="003E39B1">
        <w:t>tối</w:t>
      </w:r>
      <w:proofErr w:type="spellEnd"/>
      <w:r w:rsidRPr="003E39B1">
        <w:t xml:space="preserve"> </w:t>
      </w:r>
      <w:proofErr w:type="spellStart"/>
      <w:r w:rsidRPr="003E39B1">
        <w:t>đa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 F1-Macro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gramStart"/>
      <w:r w:rsidRPr="003E39B1">
        <w:t>5 fold</w:t>
      </w:r>
      <w:proofErr w:type="gramEnd"/>
      <w:r w:rsidRPr="003E39B1">
        <w:t>.</w:t>
      </w:r>
    </w:p>
    <w:p w14:paraId="1D7BD498" w14:textId="77777777" w:rsidR="00CC1AD9" w:rsidRPr="003E39B1" w:rsidRDefault="00DB63D7">
      <w:pPr>
        <w:pStyle w:val="ListNumber"/>
      </w:pPr>
      <w:proofErr w:type="spellStart"/>
      <w:r w:rsidRPr="003E39B1">
        <w:t>Huấn</w:t>
      </w:r>
      <w:proofErr w:type="spellEnd"/>
      <w:r w:rsidRPr="003E39B1">
        <w:t xml:space="preserve"> </w:t>
      </w:r>
      <w:proofErr w:type="spellStart"/>
      <w:r w:rsidRPr="003E39B1">
        <w:t>luyện</w:t>
      </w:r>
      <w:proofErr w:type="spellEnd"/>
      <w:r w:rsidRPr="003E39B1">
        <w:t xml:space="preserve"> ensemble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seed 42, 123, 155, 156 </w:t>
      </w:r>
      <w:proofErr w:type="spellStart"/>
      <w:r w:rsidRPr="003E39B1">
        <w:t>và</w:t>
      </w:r>
      <w:proofErr w:type="spellEnd"/>
      <w:r w:rsidRPr="003E39B1">
        <w:t xml:space="preserve"> 2025;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suất</w:t>
      </w:r>
      <w:proofErr w:type="spellEnd"/>
      <w:r w:rsidRPr="003E39B1">
        <w:t>.</w:t>
      </w:r>
    </w:p>
    <w:p w14:paraId="329793FA" w14:textId="77777777" w:rsidR="00CC1AD9" w:rsidRPr="003E39B1" w:rsidRDefault="00DB63D7">
      <w:pPr>
        <w:pStyle w:val="ListNumber"/>
      </w:pP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locked test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lần</w:t>
      </w:r>
      <w:proofErr w:type="spellEnd"/>
      <w:r w:rsidRPr="003E39B1">
        <w:t xml:space="preserve">, </w:t>
      </w:r>
      <w:proofErr w:type="spellStart"/>
      <w:r w:rsidRPr="003E39B1">
        <w:t>xuất</w:t>
      </w:r>
      <w:proofErr w:type="spellEnd"/>
      <w:r w:rsidRPr="003E39B1">
        <w:t xml:space="preserve"> metric,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, feature importance </w:t>
      </w:r>
      <w:proofErr w:type="spellStart"/>
      <w:r w:rsidRPr="003E39B1">
        <w:t>và</w:t>
      </w:r>
      <w:proofErr w:type="spellEnd"/>
      <w:r w:rsidRPr="003E39B1">
        <w:t xml:space="preserve"> learning path.</w:t>
      </w:r>
    </w:p>
    <w:p w14:paraId="7C149F9B" w14:textId="77777777" w:rsidR="00CC1AD9" w:rsidRPr="003E39B1" w:rsidRDefault="00DB63D7">
      <w:pPr>
        <w:pStyle w:val="ListNumber"/>
      </w:pPr>
      <w:proofErr w:type="spellStart"/>
      <w:r w:rsidRPr="003E39B1">
        <w:t>Ghi</w:t>
      </w:r>
      <w:proofErr w:type="spellEnd"/>
      <w:r w:rsidRPr="003E39B1">
        <w:t xml:space="preserve"> </w:t>
      </w:r>
      <w:proofErr w:type="spellStart"/>
      <w:r w:rsidRPr="003E39B1">
        <w:t>phiên</w:t>
      </w:r>
      <w:proofErr w:type="spellEnd"/>
      <w:r w:rsidRPr="003E39B1">
        <w:t xml:space="preserve"> </w:t>
      </w:r>
      <w:proofErr w:type="spellStart"/>
      <w:r w:rsidRPr="003E39B1">
        <w:t>chạy</w:t>
      </w:r>
      <w:proofErr w:type="spellEnd"/>
      <w:r w:rsidRPr="003E39B1">
        <w:t xml:space="preserve">,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, metric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PostgreSQL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giao</w:t>
      </w:r>
      <w:proofErr w:type="spellEnd"/>
      <w:r w:rsidRPr="003E39B1">
        <w:t xml:space="preserve"> </w:t>
      </w:r>
      <w:proofErr w:type="spellStart"/>
      <w:r w:rsidRPr="003E39B1">
        <w:t>dịch</w:t>
      </w:r>
      <w:proofErr w:type="spellEnd"/>
      <w:r w:rsidRPr="003E39B1">
        <w:t>.</w:t>
      </w:r>
    </w:p>
    <w:p w14:paraId="3E3BE995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drawing>
          <wp:inline distT="0" distB="0" distL="0" distR="0" wp14:anchorId="18FFE686" wp14:editId="2C3B5170">
            <wp:extent cx="5472000" cy="3225600"/>
            <wp:effectExtent l="0" t="0" r="0" b="0"/>
            <wp:docPr id="1" name="Picture 1" descr="Hình 3.1. Quy trình tổng thể của hệ thống dự đoán và khuyến nghị" title="Hình 3.1. Quy trình tổng thể của hệ thống dự đoán và khuyến ngh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ystem_pip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BEBD" w14:textId="77777777" w:rsidR="00CC1AD9" w:rsidRPr="003E39B1" w:rsidRDefault="00DB63D7">
      <w:pPr>
        <w:pStyle w:val="FigureCaption"/>
        <w:spacing w:after="40"/>
      </w:pPr>
      <w:bookmarkStart w:id="24" w:name="_Toc232217455"/>
      <w:proofErr w:type="spellStart"/>
      <w:r w:rsidRPr="003E39B1">
        <w:t>Hình</w:t>
      </w:r>
      <w:proofErr w:type="spellEnd"/>
      <w:r w:rsidRPr="003E39B1">
        <w:t xml:space="preserve"> 3.1. Quy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bookmarkEnd w:id="24"/>
      <w:proofErr w:type="spellEnd"/>
    </w:p>
    <w:p w14:paraId="1BAE28B0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035B9B1E" w14:textId="77777777" w:rsidR="00CC1AD9" w:rsidRPr="003E39B1" w:rsidRDefault="00DB63D7">
      <w:pPr>
        <w:pStyle w:val="Heading2"/>
        <w:rPr>
          <w:color w:val="auto"/>
        </w:rPr>
      </w:pPr>
      <w:bookmarkStart w:id="25" w:name="_Toc232217403"/>
      <w:r w:rsidRPr="003E39B1">
        <w:rPr>
          <w:rFonts w:ascii="Times New Roman" w:eastAsia="Times New Roman" w:hAnsi="Times New Roman"/>
          <w:color w:val="auto"/>
        </w:rPr>
        <w:lastRenderedPageBreak/>
        <w:t xml:space="preserve">3.2. </w:t>
      </w:r>
      <w:proofErr w:type="spellStart"/>
      <w:r w:rsidRPr="003E39B1">
        <w:rPr>
          <w:rFonts w:ascii="Times New Roman" w:eastAsia="Times New Roman" w:hAnsi="Times New Roman"/>
          <w:color w:val="auto"/>
        </w:rPr>
        <w:t>Kiến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trúc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hai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nhánh</w:t>
      </w:r>
      <w:bookmarkEnd w:id="25"/>
      <w:proofErr w:type="spellEnd"/>
    </w:p>
    <w:p w14:paraId="6C5A83B2" w14:textId="77777777" w:rsidR="00CC1AD9" w:rsidRPr="003E39B1" w:rsidRDefault="00DB63D7">
      <w:pPr>
        <w:pStyle w:val="TableCaption"/>
        <w:spacing w:before="120" w:after="80"/>
      </w:pPr>
      <w:bookmarkStart w:id="26" w:name="_Toc232217442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3.1. </w:t>
      </w:r>
      <w:proofErr w:type="spellStart"/>
      <w:r w:rsidRPr="003E39B1">
        <w:rPr>
          <w:sz w:val="23"/>
        </w:rPr>
        <w:t>Cấu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trúc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chức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năng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của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mô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hình</w:t>
      </w:r>
      <w:proofErr w:type="spellEnd"/>
      <w:r w:rsidRPr="003E39B1">
        <w:rPr>
          <w:sz w:val="23"/>
        </w:rPr>
        <w:t xml:space="preserve"> lai</w:t>
      </w:r>
      <w:bookmarkEnd w:id="26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2200"/>
        <w:gridCol w:w="3472"/>
        <w:gridCol w:w="1900"/>
      </w:tblGrid>
      <w:tr w:rsidR="00CC1AD9" w:rsidRPr="003E39B1" w14:paraId="3B16A52F" w14:textId="77777777">
        <w:trPr>
          <w:tblHeader/>
        </w:trPr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B2D89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Khối</w:t>
            </w:r>
            <w:proofErr w:type="spellEnd"/>
          </w:p>
        </w:tc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8ED3EE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Đầu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vào</w:t>
            </w:r>
            <w:proofErr w:type="spellEnd"/>
          </w:p>
        </w:tc>
        <w:tc>
          <w:tcPr>
            <w:tcW w:w="34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558A2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Phép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biến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đổi</w:t>
            </w:r>
            <w:proofErr w:type="spellEnd"/>
          </w:p>
        </w:tc>
        <w:tc>
          <w:tcPr>
            <w:tcW w:w="19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60C68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Đầu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ra</w:t>
            </w:r>
            <w:proofErr w:type="spellEnd"/>
          </w:p>
        </w:tc>
      </w:tr>
      <w:tr w:rsidR="00CC1AD9" w:rsidRPr="003E39B1" w14:paraId="7F252859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BC6C6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Nhánh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tuần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tự</w:t>
            </w:r>
            <w:proofErr w:type="spellEnd"/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59DC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G1-G2 </w:t>
            </w:r>
            <w:proofErr w:type="spellStart"/>
            <w:r w:rsidRPr="003E39B1">
              <w:rPr>
                <w:sz w:val="20"/>
              </w:rPr>
              <w:t>hoặc</w:t>
            </w:r>
            <w:proofErr w:type="spellEnd"/>
            <w:r w:rsidRPr="003E39B1">
              <w:rPr>
                <w:sz w:val="20"/>
              </w:rPr>
              <w:t xml:space="preserve"> 4 </w:t>
            </w:r>
            <w:proofErr w:type="spellStart"/>
            <w:r w:rsidRPr="003E39B1">
              <w:rPr>
                <w:sz w:val="20"/>
              </w:rPr>
              <w:t>chỉ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báo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xAPI</w:t>
            </w:r>
            <w:proofErr w:type="spellEnd"/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3B5A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Conv1D → </w:t>
            </w:r>
            <w:proofErr w:type="spellStart"/>
            <w:r w:rsidRPr="003E39B1">
              <w:rPr>
                <w:sz w:val="20"/>
              </w:rPr>
              <w:t>BatchNorm</w:t>
            </w:r>
            <w:proofErr w:type="spellEnd"/>
            <w:r w:rsidRPr="003E39B1">
              <w:rPr>
                <w:sz w:val="20"/>
              </w:rPr>
              <w:t xml:space="preserve"> → </w:t>
            </w:r>
            <w:proofErr w:type="spellStart"/>
            <w:r w:rsidRPr="003E39B1">
              <w:rPr>
                <w:sz w:val="20"/>
              </w:rPr>
              <w:t>ReLU</w:t>
            </w:r>
            <w:proofErr w:type="spellEnd"/>
            <w:r w:rsidRPr="003E39B1">
              <w:rPr>
                <w:sz w:val="20"/>
              </w:rPr>
              <w:t xml:space="preserve"> → Dropout → </w:t>
            </w:r>
            <w:proofErr w:type="spellStart"/>
            <w:r w:rsidRPr="003E39B1">
              <w:rPr>
                <w:sz w:val="20"/>
              </w:rPr>
              <w:t>BiLSTM</w:t>
            </w:r>
            <w:proofErr w:type="spellEnd"/>
            <w:r w:rsidRPr="003E39B1">
              <w:rPr>
                <w:sz w:val="20"/>
              </w:rPr>
              <w:t xml:space="preserve"> → Attention Pooling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EDF03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Vector </w:t>
            </w:r>
            <w:proofErr w:type="spellStart"/>
            <w:r w:rsidRPr="003E39B1">
              <w:rPr>
                <w:sz w:val="20"/>
              </w:rPr>
              <w:t>chuỗi</w:t>
            </w:r>
            <w:proofErr w:type="spellEnd"/>
            <w:r w:rsidRPr="003E39B1">
              <w:rPr>
                <w:sz w:val="20"/>
              </w:rPr>
              <w:t xml:space="preserve"> 2h</w:t>
            </w:r>
          </w:p>
        </w:tc>
      </w:tr>
      <w:tr w:rsidR="00CC1AD9" w:rsidRPr="003E39B1" w14:paraId="5886CD07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89CB5A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Nhánh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bối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cảnh</w:t>
            </w:r>
            <w:proofErr w:type="spellEnd"/>
          </w:p>
        </w:tc>
        <w:tc>
          <w:tcPr>
            <w:tcW w:w="2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B209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Biến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số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và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biến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phân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loại</w:t>
            </w:r>
            <w:proofErr w:type="spellEnd"/>
          </w:p>
        </w:tc>
        <w:tc>
          <w:tcPr>
            <w:tcW w:w="34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F674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Chuẩn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hóa</w:t>
            </w:r>
            <w:proofErr w:type="spellEnd"/>
            <w:r w:rsidRPr="003E39B1">
              <w:rPr>
                <w:sz w:val="20"/>
              </w:rPr>
              <w:t>/</w:t>
            </w:r>
            <w:proofErr w:type="spellStart"/>
            <w:r w:rsidRPr="003E39B1">
              <w:rPr>
                <w:sz w:val="20"/>
              </w:rPr>
              <w:t>mã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hóa</w:t>
            </w:r>
            <w:proofErr w:type="spellEnd"/>
            <w:r w:rsidRPr="003E39B1">
              <w:rPr>
                <w:sz w:val="20"/>
              </w:rPr>
              <w:t xml:space="preserve"> → Linear → </w:t>
            </w:r>
            <w:proofErr w:type="spellStart"/>
            <w:r w:rsidRPr="003E39B1">
              <w:rPr>
                <w:sz w:val="20"/>
              </w:rPr>
              <w:t>ReLU</w:t>
            </w:r>
            <w:proofErr w:type="spellEnd"/>
            <w:r w:rsidRPr="003E39B1">
              <w:rPr>
                <w:sz w:val="20"/>
              </w:rPr>
              <w:t xml:space="preserve"> → Dropout → Linear → </w:t>
            </w:r>
            <w:proofErr w:type="spellStart"/>
            <w:r w:rsidRPr="003E39B1">
              <w:rPr>
                <w:sz w:val="20"/>
              </w:rPr>
              <w:t>ReLU</w:t>
            </w:r>
            <w:proofErr w:type="spellEnd"/>
          </w:p>
        </w:tc>
        <w:tc>
          <w:tcPr>
            <w:tcW w:w="1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AD26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Vector context</w:t>
            </w:r>
          </w:p>
        </w:tc>
      </w:tr>
      <w:tr w:rsidR="00CC1AD9" w:rsidRPr="003E39B1" w14:paraId="46086D16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46471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Fusion</w:t>
            </w:r>
          </w:p>
        </w:tc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3E0B9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Vector </w:t>
            </w:r>
            <w:proofErr w:type="spellStart"/>
            <w:r w:rsidRPr="003E39B1">
              <w:rPr>
                <w:sz w:val="20"/>
              </w:rPr>
              <w:t>chuỗi</w:t>
            </w:r>
            <w:proofErr w:type="spellEnd"/>
            <w:r w:rsidRPr="003E39B1">
              <w:rPr>
                <w:sz w:val="20"/>
              </w:rPr>
              <w:t xml:space="preserve"> + context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4F266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Concatenate → Linear → </w:t>
            </w:r>
            <w:proofErr w:type="spellStart"/>
            <w:r w:rsidRPr="003E39B1">
              <w:rPr>
                <w:sz w:val="20"/>
              </w:rPr>
              <w:t>ReLU</w:t>
            </w:r>
            <w:proofErr w:type="spellEnd"/>
            <w:r w:rsidRPr="003E39B1">
              <w:rPr>
                <w:sz w:val="20"/>
              </w:rPr>
              <w:t xml:space="preserve"> → Dropout</w:t>
            </w:r>
          </w:p>
        </w:tc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0033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Vector </w:t>
            </w:r>
            <w:proofErr w:type="spellStart"/>
            <w:r w:rsidRPr="003E39B1">
              <w:rPr>
                <w:sz w:val="20"/>
              </w:rPr>
              <w:t>hợp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nhất</w:t>
            </w:r>
            <w:proofErr w:type="spellEnd"/>
          </w:p>
        </w:tc>
      </w:tr>
      <w:tr w:rsidR="00CC1AD9" w:rsidRPr="003E39B1" w14:paraId="5E00B4AB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4DB47E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Classifier</w:t>
            </w:r>
          </w:p>
        </w:tc>
        <w:tc>
          <w:tcPr>
            <w:tcW w:w="2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214E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Vector </w:t>
            </w:r>
            <w:proofErr w:type="spellStart"/>
            <w:r w:rsidRPr="003E39B1">
              <w:rPr>
                <w:sz w:val="20"/>
              </w:rPr>
              <w:t>hợp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nhất</w:t>
            </w:r>
            <w:proofErr w:type="spellEnd"/>
          </w:p>
        </w:tc>
        <w:tc>
          <w:tcPr>
            <w:tcW w:w="34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88E3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Linear(</w:t>
            </w:r>
            <w:proofErr w:type="spellStart"/>
            <w:r w:rsidRPr="003E39B1">
              <w:rPr>
                <w:sz w:val="20"/>
              </w:rPr>
              <w:t>num_classes</w:t>
            </w:r>
            <w:proofErr w:type="spellEnd"/>
            <w:r w:rsidRPr="003E39B1">
              <w:rPr>
                <w:sz w:val="20"/>
              </w:rPr>
              <w:t xml:space="preserve">=3) → </w:t>
            </w:r>
            <w:proofErr w:type="spellStart"/>
            <w:r w:rsidRPr="003E39B1">
              <w:rPr>
                <w:sz w:val="20"/>
              </w:rPr>
              <w:t>Softmax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khi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suy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luận</w:t>
            </w:r>
            <w:proofErr w:type="spellEnd"/>
          </w:p>
        </w:tc>
        <w:tc>
          <w:tcPr>
            <w:tcW w:w="19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3421C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P(Low), P(Medium), P(High)</w:t>
            </w:r>
          </w:p>
        </w:tc>
      </w:tr>
    </w:tbl>
    <w:p w14:paraId="5C1FFB1B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drawing>
          <wp:inline distT="0" distB="0" distL="0" distR="0" wp14:anchorId="7AAFF659" wp14:editId="4B8AAB2B">
            <wp:extent cx="5472000" cy="3225600"/>
            <wp:effectExtent l="0" t="0" r="0" b="0"/>
            <wp:docPr id="2" name="Picture 2" descr="Hình 3.2. Kiến trúc nội bộ CNN-BiLSTM + Context MLP" title="Hình 3.2. Kiến trúc nội bộ CNN-BiLSTM + Context M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ybri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25BB" w14:textId="77777777" w:rsidR="00CC1AD9" w:rsidRPr="003E39B1" w:rsidRDefault="00DB63D7">
      <w:pPr>
        <w:pStyle w:val="FigureCaption"/>
        <w:spacing w:after="40"/>
      </w:pPr>
      <w:bookmarkStart w:id="27" w:name="_Toc232217456"/>
      <w:proofErr w:type="spellStart"/>
      <w:r w:rsidRPr="003E39B1">
        <w:t>Hình</w:t>
      </w:r>
      <w:proofErr w:type="spellEnd"/>
      <w:r w:rsidRPr="003E39B1">
        <w:t xml:space="preserve"> 3.2. </w:t>
      </w:r>
      <w:proofErr w:type="spellStart"/>
      <w:r w:rsidRPr="003E39B1">
        <w:t>Kiến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</w:t>
      </w:r>
      <w:proofErr w:type="spellStart"/>
      <w:r w:rsidRPr="003E39B1">
        <w:t>nội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CNN-</w:t>
      </w:r>
      <w:proofErr w:type="spellStart"/>
      <w:r w:rsidRPr="003E39B1">
        <w:t>BiLSTM</w:t>
      </w:r>
      <w:proofErr w:type="spellEnd"/>
      <w:r w:rsidRPr="003E39B1">
        <w:t xml:space="preserve"> + Context MLP</w:t>
      </w:r>
      <w:bookmarkEnd w:id="27"/>
    </w:p>
    <w:p w14:paraId="2B41587E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04ECA049" w14:textId="77777777" w:rsidR="00CC1AD9" w:rsidRPr="003E39B1" w:rsidRDefault="00DB63D7">
      <w:pPr>
        <w:pStyle w:val="Heading2"/>
        <w:rPr>
          <w:color w:val="auto"/>
        </w:rPr>
      </w:pPr>
      <w:bookmarkStart w:id="28" w:name="_Toc232217404"/>
      <w:r w:rsidRPr="003E39B1">
        <w:rPr>
          <w:rFonts w:ascii="Times New Roman" w:eastAsia="Times New Roman" w:hAnsi="Times New Roman"/>
          <w:color w:val="auto"/>
        </w:rPr>
        <w:t xml:space="preserve">3.3. </w:t>
      </w:r>
      <w:proofErr w:type="spellStart"/>
      <w:r w:rsidRPr="003E39B1">
        <w:rPr>
          <w:rFonts w:ascii="Times New Roman" w:eastAsia="Times New Roman" w:hAnsi="Times New Roman"/>
          <w:color w:val="auto"/>
        </w:rPr>
        <w:t>Nhánh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CNN-</w:t>
      </w:r>
      <w:proofErr w:type="spellStart"/>
      <w:r w:rsidRPr="003E39B1">
        <w:rPr>
          <w:rFonts w:ascii="Times New Roman" w:eastAsia="Times New Roman" w:hAnsi="Times New Roman"/>
          <w:color w:val="auto"/>
        </w:rPr>
        <w:t>BiLSTM</w:t>
      </w:r>
      <w:bookmarkEnd w:id="28"/>
      <w:proofErr w:type="spellEnd"/>
    </w:p>
    <w:p w14:paraId="04CDC114" w14:textId="77777777" w:rsidR="00CC1AD9" w:rsidRPr="003E39B1" w:rsidRDefault="00DB63D7">
      <w:r w:rsidRPr="003E39B1">
        <w:t xml:space="preserve">Tensor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tuần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dạng</w:t>
      </w:r>
      <w:proofErr w:type="spellEnd"/>
      <w:r w:rsidRPr="003E39B1">
        <w:t xml:space="preserve"> batch × T × 1. </w:t>
      </w:r>
      <w:proofErr w:type="spellStart"/>
      <w:r w:rsidRPr="003E39B1">
        <w:t>Trước</w:t>
      </w:r>
      <w:proofErr w:type="spellEnd"/>
      <w:r w:rsidRPr="003E39B1">
        <w:t xml:space="preserve"> Conv1D, tensor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chuyển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batch × 1 × T. Conv1D </w:t>
      </w:r>
      <w:proofErr w:type="spellStart"/>
      <w:r w:rsidRPr="003E39B1">
        <w:t>dùng</w:t>
      </w:r>
      <w:proofErr w:type="spellEnd"/>
      <w:r w:rsidRPr="003E39B1">
        <w:t xml:space="preserve"> padding </w:t>
      </w:r>
      <w:proofErr w:type="spellStart"/>
      <w:r w:rsidRPr="003E39B1">
        <w:t>bằng</w:t>
      </w:r>
      <w:proofErr w:type="spellEnd"/>
      <w:r w:rsidRPr="003E39B1">
        <w:t xml:space="preserve"> floor(kernel/2),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vậy</w:t>
      </w:r>
      <w:proofErr w:type="spellEnd"/>
      <w:r w:rsidRPr="003E39B1">
        <w:t xml:space="preserve"> </w:t>
      </w:r>
      <w:proofErr w:type="spellStart"/>
      <w:r w:rsidRPr="003E39B1">
        <w:t>giữ</w:t>
      </w:r>
      <w:proofErr w:type="spellEnd"/>
      <w:r w:rsidRPr="003E39B1">
        <w:t xml:space="preserve"> </w:t>
      </w:r>
      <w:proofErr w:type="spellStart"/>
      <w:r w:rsidRPr="003E39B1">
        <w:t>gần</w:t>
      </w:r>
      <w:proofErr w:type="spellEnd"/>
      <w:r w:rsidRPr="003E39B1">
        <w:t xml:space="preserve"> </w:t>
      </w:r>
      <w:proofErr w:type="spellStart"/>
      <w:r w:rsidRPr="003E39B1">
        <w:t>nguyên</w:t>
      </w:r>
      <w:proofErr w:type="spellEnd"/>
      <w:r w:rsidRPr="003E39B1">
        <w:t xml:space="preserve"> </w:t>
      </w:r>
      <w:proofErr w:type="spellStart"/>
      <w:r w:rsidRPr="003E39B1">
        <w:t>chiều</w:t>
      </w:r>
      <w:proofErr w:type="spellEnd"/>
      <w:r w:rsidRPr="003E39B1">
        <w:t xml:space="preserve"> </w:t>
      </w:r>
      <w:proofErr w:type="spellStart"/>
      <w:r w:rsidRPr="003E39B1">
        <w:t>dài</w:t>
      </w:r>
      <w:proofErr w:type="spellEnd"/>
      <w:r w:rsidRPr="003E39B1">
        <w:t xml:space="preserve">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kernel </w:t>
      </w:r>
      <w:proofErr w:type="spellStart"/>
      <w:r w:rsidRPr="003E39B1">
        <w:t>lẻ</w:t>
      </w:r>
      <w:proofErr w:type="spellEnd"/>
      <w:r w:rsidRPr="003E39B1">
        <w:t xml:space="preserve">.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chuyển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batch × T × channels </w:t>
      </w:r>
      <w:proofErr w:type="spellStart"/>
      <w:r w:rsidRPr="003E39B1">
        <w:lastRenderedPageBreak/>
        <w:t>và</w:t>
      </w:r>
      <w:proofErr w:type="spellEnd"/>
      <w:r w:rsidRPr="003E39B1">
        <w:t xml:space="preserve"> </w:t>
      </w:r>
      <w:proofErr w:type="spellStart"/>
      <w:r w:rsidRPr="003E39B1">
        <w:t>đưa</w:t>
      </w:r>
      <w:proofErr w:type="spellEnd"/>
      <w:r w:rsidRPr="003E39B1">
        <w:t xml:space="preserve"> qua LSTM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chiều</w:t>
      </w:r>
      <w:proofErr w:type="spellEnd"/>
      <w:r w:rsidRPr="003E39B1">
        <w:t xml:space="preserve">. </w:t>
      </w:r>
      <w:proofErr w:type="spellStart"/>
      <w:r w:rsidRPr="003E39B1">
        <w:t>Nếu</w:t>
      </w:r>
      <w:proofErr w:type="spellEnd"/>
      <w:r w:rsidRPr="003E39B1">
        <w:t xml:space="preserve"> </w:t>
      </w:r>
      <w:proofErr w:type="spellStart"/>
      <w:r w:rsidRPr="003E39B1">
        <w:t>kích</w:t>
      </w:r>
      <w:proofErr w:type="spellEnd"/>
      <w:r w:rsidRPr="003E39B1">
        <w:t xml:space="preserve"> </w:t>
      </w:r>
      <w:proofErr w:type="spellStart"/>
      <w:r w:rsidRPr="003E39B1">
        <w:t>thước</w:t>
      </w:r>
      <w:proofErr w:type="spellEnd"/>
      <w:r w:rsidRPr="003E39B1">
        <w:t xml:space="preserve"> </w:t>
      </w:r>
      <w:proofErr w:type="spellStart"/>
      <w:r w:rsidRPr="003E39B1">
        <w:t>ẩn</w:t>
      </w:r>
      <w:proofErr w:type="spellEnd"/>
      <w:r w:rsidRPr="003E39B1">
        <w:t xml:space="preserve"> </w:t>
      </w:r>
      <w:proofErr w:type="spellStart"/>
      <w:r w:rsidRPr="003E39B1">
        <w:t>mỗi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h,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tại</w:t>
      </w:r>
      <w:proofErr w:type="spellEnd"/>
      <w:r w:rsidRPr="003E39B1">
        <w:t xml:space="preserve"> </w:t>
      </w:r>
      <w:proofErr w:type="spellStart"/>
      <w:r w:rsidRPr="003E39B1">
        <w:t>mỗi</w:t>
      </w:r>
      <w:proofErr w:type="spellEnd"/>
      <w:r w:rsidRPr="003E39B1">
        <w:t xml:space="preserve"> </w:t>
      </w:r>
      <w:proofErr w:type="spellStart"/>
      <w:r w:rsidRPr="003E39B1">
        <w:t>bước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kích</w:t>
      </w:r>
      <w:proofErr w:type="spellEnd"/>
      <w:r w:rsidRPr="003E39B1">
        <w:t xml:space="preserve"> </w:t>
      </w:r>
      <w:proofErr w:type="spellStart"/>
      <w:r w:rsidRPr="003E39B1">
        <w:t>thước</w:t>
      </w:r>
      <w:proofErr w:type="spellEnd"/>
      <w:r w:rsidRPr="003E39B1">
        <w:t xml:space="preserve"> 2h. AttentionPooling1D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vô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từng</w:t>
      </w:r>
      <w:proofErr w:type="spellEnd"/>
      <w:r w:rsidRPr="003E39B1">
        <w:t xml:space="preserve"> </w:t>
      </w:r>
      <w:proofErr w:type="spellStart"/>
      <w:r w:rsidRPr="003E39B1">
        <w:t>bước</w:t>
      </w:r>
      <w:proofErr w:type="spellEnd"/>
      <w:r w:rsidRPr="003E39B1">
        <w:t xml:space="preserve">, </w:t>
      </w:r>
      <w:proofErr w:type="spellStart"/>
      <w:r w:rsidRPr="003E39B1">
        <w:t>chuẩn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softmax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trọng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thu</w:t>
      </w:r>
      <w:proofErr w:type="spellEnd"/>
      <w:r w:rsidRPr="003E39B1">
        <w:t xml:space="preserve"> vector </w:t>
      </w:r>
      <w:proofErr w:type="spellStart"/>
      <w:r w:rsidRPr="003E39B1">
        <w:t>chuỗi</w:t>
      </w:r>
      <w:proofErr w:type="spellEnd"/>
      <w:r w:rsidRPr="003E39B1">
        <w:t>.</w:t>
      </w:r>
    </w:p>
    <w:p w14:paraId="6474C45A" w14:textId="77777777" w:rsidR="00CC1AD9" w:rsidRPr="003E39B1" w:rsidRDefault="00DB63D7">
      <w:proofErr w:type="spellStart"/>
      <w:r w:rsidRPr="003E39B1">
        <w:t>Với</w:t>
      </w:r>
      <w:proofErr w:type="spellEnd"/>
      <w:r w:rsidRPr="003E39B1">
        <w:t xml:space="preserve"> Student-Mat </w:t>
      </w:r>
      <w:proofErr w:type="spellStart"/>
      <w:r w:rsidRPr="003E39B1">
        <w:t>và</w:t>
      </w:r>
      <w:proofErr w:type="spellEnd"/>
      <w:r w:rsidRPr="003E39B1">
        <w:t xml:space="preserve"> Student-Por, T = 2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ứng</w:t>
      </w:r>
      <w:proofErr w:type="spellEnd"/>
      <w:r w:rsidRPr="003E39B1">
        <w:t xml:space="preserve"> G1 </w:t>
      </w:r>
      <w:proofErr w:type="spellStart"/>
      <w:r w:rsidRPr="003E39B1">
        <w:t>và</w:t>
      </w:r>
      <w:proofErr w:type="spellEnd"/>
      <w:r w:rsidRPr="003E39B1">
        <w:t xml:space="preserve"> G2.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, T = 4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ứng</w:t>
      </w:r>
      <w:proofErr w:type="spellEnd"/>
      <w:r w:rsidRPr="003E39B1">
        <w:t xml:space="preserve"> </w:t>
      </w:r>
      <w:proofErr w:type="spellStart"/>
      <w:r w:rsidRPr="003E39B1">
        <w:t>raisedhands</w:t>
      </w:r>
      <w:proofErr w:type="spellEnd"/>
      <w:r w:rsidRPr="003E39B1">
        <w:t xml:space="preserve">, </w:t>
      </w:r>
      <w:proofErr w:type="spellStart"/>
      <w:r w:rsidRPr="003E39B1">
        <w:t>VisITedResources</w:t>
      </w:r>
      <w:proofErr w:type="spellEnd"/>
      <w:r w:rsidRPr="003E39B1">
        <w:t xml:space="preserve">, </w:t>
      </w:r>
      <w:proofErr w:type="spellStart"/>
      <w:r w:rsidRPr="003E39B1">
        <w:t>AnnouncementsView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Discussion.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nhấn</w:t>
      </w:r>
      <w:proofErr w:type="spellEnd"/>
      <w:r w:rsidRPr="003E39B1">
        <w:t xml:space="preserve"> </w:t>
      </w:r>
      <w:proofErr w:type="spellStart"/>
      <w:r w:rsidRPr="003E39B1">
        <w:t>mạnh</w:t>
      </w:r>
      <w:proofErr w:type="spellEnd"/>
      <w:r w:rsidRPr="003E39B1">
        <w:t xml:space="preserve"> </w:t>
      </w:r>
      <w:proofErr w:type="spellStart"/>
      <w:r w:rsidRPr="003E39B1">
        <w:t>rằng</w:t>
      </w:r>
      <w:proofErr w:type="spellEnd"/>
      <w:r w:rsidRPr="003E39B1">
        <w:t xml:space="preserve"> </w:t>
      </w:r>
      <w:proofErr w:type="spellStart"/>
      <w:r w:rsidRPr="003E39B1">
        <w:t>bốn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vi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thuộc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sự</w:t>
      </w:r>
      <w:proofErr w:type="spellEnd"/>
      <w:r w:rsidRPr="003E39B1">
        <w:t xml:space="preserve"> </w:t>
      </w:r>
      <w:proofErr w:type="spellStart"/>
      <w:r w:rsidRPr="003E39B1">
        <w:t>kiện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timestamp. Do </w:t>
      </w:r>
      <w:proofErr w:type="spellStart"/>
      <w:r w:rsidRPr="003E39B1">
        <w:t>đó</w:t>
      </w:r>
      <w:proofErr w:type="spellEnd"/>
      <w:r w:rsidRPr="003E39B1">
        <w:t xml:space="preserve">, </w:t>
      </w:r>
      <w:proofErr w:type="spellStart"/>
      <w:r w:rsidRPr="003E39B1">
        <w:t>thuật</w:t>
      </w:r>
      <w:proofErr w:type="spellEnd"/>
      <w:r w:rsidRPr="003E39B1">
        <w:t xml:space="preserve"> </w:t>
      </w:r>
      <w:proofErr w:type="spellStart"/>
      <w:r w:rsidRPr="003E39B1">
        <w:t>ngữ</w:t>
      </w:r>
      <w:proofErr w:type="spellEnd"/>
      <w:r w:rsidRPr="003E39B1">
        <w:t xml:space="preserve"> 'sequential branch'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tả</w:t>
      </w:r>
      <w:proofErr w:type="spellEnd"/>
      <w:r w:rsidRPr="003E39B1">
        <w:t xml:space="preserve"> </w:t>
      </w:r>
      <w:proofErr w:type="spellStart"/>
      <w:r w:rsidRPr="003E39B1">
        <w:t>cách</w:t>
      </w:r>
      <w:proofErr w:type="spellEnd"/>
      <w:r w:rsidRPr="003E39B1">
        <w:t xml:space="preserve"> tensor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khẳng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time series </w:t>
      </w:r>
      <w:proofErr w:type="spellStart"/>
      <w:r w:rsidRPr="003E39B1">
        <w:t>chuẩn</w:t>
      </w:r>
      <w:proofErr w:type="spellEnd"/>
      <w:r w:rsidRPr="003E39B1">
        <w:t>.</w:t>
      </w:r>
    </w:p>
    <w:p w14:paraId="6E9D915A" w14:textId="77777777" w:rsidR="00CC1AD9" w:rsidRPr="003E39B1" w:rsidRDefault="00DB63D7">
      <w:pPr>
        <w:pStyle w:val="Heading2"/>
        <w:rPr>
          <w:color w:val="auto"/>
        </w:rPr>
      </w:pPr>
      <w:bookmarkStart w:id="29" w:name="_Toc232217405"/>
      <w:r w:rsidRPr="003E39B1">
        <w:rPr>
          <w:rFonts w:ascii="Times New Roman" w:eastAsia="Times New Roman" w:hAnsi="Times New Roman"/>
          <w:color w:val="auto"/>
        </w:rPr>
        <w:t xml:space="preserve">3.4. </w:t>
      </w:r>
      <w:proofErr w:type="spellStart"/>
      <w:r w:rsidRPr="003E39B1">
        <w:rPr>
          <w:rFonts w:ascii="Times New Roman" w:eastAsia="Times New Roman" w:hAnsi="Times New Roman"/>
          <w:color w:val="auto"/>
        </w:rPr>
        <w:t>Nhánh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Context MLP</w:t>
      </w:r>
      <w:bookmarkEnd w:id="29"/>
    </w:p>
    <w:p w14:paraId="2DDE0FAD" w14:textId="77777777" w:rsidR="00CC1AD9" w:rsidRPr="003E39B1" w:rsidRDefault="00DB63D7">
      <w:proofErr w:type="spellStart"/>
      <w:r w:rsidRPr="003E39B1">
        <w:t>Nhánh</w:t>
      </w:r>
      <w:proofErr w:type="spellEnd"/>
      <w:r w:rsidRPr="003E39B1">
        <w:t xml:space="preserve"> </w:t>
      </w:r>
      <w:proofErr w:type="spellStart"/>
      <w:r w:rsidRPr="003E39B1">
        <w:t>bối</w:t>
      </w:r>
      <w:proofErr w:type="spellEnd"/>
      <w:r w:rsidRPr="003E39B1">
        <w:t xml:space="preserve"> </w:t>
      </w:r>
      <w:proofErr w:type="spellStart"/>
      <w:r w:rsidRPr="003E39B1">
        <w:t>cảnh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bỏ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cột</w:t>
      </w:r>
      <w:proofErr w:type="spellEnd"/>
      <w:r w:rsidRPr="003E39B1">
        <w:t xml:space="preserve">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tránh</w:t>
      </w:r>
      <w:proofErr w:type="spellEnd"/>
      <w:r w:rsidRPr="003E39B1">
        <w:t xml:space="preserve"> </w:t>
      </w:r>
      <w:proofErr w:type="spellStart"/>
      <w:r w:rsidRPr="003E39B1">
        <w:t>lặp</w:t>
      </w:r>
      <w:proofErr w:type="spellEnd"/>
      <w:r w:rsidRPr="003E39B1">
        <w:t xml:space="preserve"> </w:t>
      </w:r>
      <w:proofErr w:type="spellStart"/>
      <w:r w:rsidRPr="003E39B1">
        <w:t>trực</w:t>
      </w:r>
      <w:proofErr w:type="spellEnd"/>
      <w:r w:rsidRPr="003E39B1">
        <w:t xml:space="preserve"> </w:t>
      </w:r>
      <w:proofErr w:type="spellStart"/>
      <w:r w:rsidRPr="003E39B1">
        <w:t>tiếp</w:t>
      </w:r>
      <w:proofErr w:type="spellEnd"/>
      <w:r w:rsidRPr="003E39B1">
        <w:t xml:space="preserve">. Các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còn</w:t>
      </w:r>
      <w:proofErr w:type="spellEnd"/>
      <w:r w:rsidRPr="003E39B1">
        <w:t xml:space="preserve"> </w:t>
      </w:r>
      <w:proofErr w:type="spellStart"/>
      <w:r w:rsidRPr="003E39B1">
        <w:t>lại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đưa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dưới</w:t>
      </w:r>
      <w:proofErr w:type="spellEnd"/>
      <w:r w:rsidRPr="003E39B1">
        <w:t xml:space="preserve"> </w:t>
      </w:r>
      <w:proofErr w:type="spellStart"/>
      <w:r w:rsidRPr="003E39B1">
        <w:t>dạng</w:t>
      </w:r>
      <w:proofErr w:type="spellEnd"/>
      <w:r w:rsidRPr="003E39B1">
        <w:t xml:space="preserve"> float. </w:t>
      </w:r>
      <w:proofErr w:type="spellStart"/>
      <w:r w:rsidRPr="003E39B1">
        <w:t>Mỗi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sau</w:t>
      </w:r>
      <w:proofErr w:type="spellEnd"/>
      <w:r w:rsidRPr="003E39B1">
        <w:t xml:space="preserve"> Label Encoding </w:t>
      </w:r>
      <w:proofErr w:type="spellStart"/>
      <w:r w:rsidRPr="003E39B1">
        <w:t>được</w:t>
      </w:r>
      <w:proofErr w:type="spellEnd"/>
      <w:r w:rsidRPr="003E39B1">
        <w:t xml:space="preserve"> chia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gramStart"/>
      <w:r w:rsidRPr="003E39B1">
        <w:t>max(</w:t>
      </w:r>
      <w:proofErr w:type="gramEnd"/>
      <w:r w:rsidRPr="003E39B1">
        <w:t xml:space="preserve">cardinality−1, 1)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đưa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xấp</w:t>
      </w:r>
      <w:proofErr w:type="spellEnd"/>
      <w:r w:rsidRPr="003E39B1">
        <w:t xml:space="preserve"> </w:t>
      </w:r>
      <w:proofErr w:type="spellStart"/>
      <w:r w:rsidRPr="003E39B1">
        <w:t>xỉ</w:t>
      </w:r>
      <w:proofErr w:type="spellEnd"/>
      <w:r w:rsidRPr="003E39B1">
        <w:t xml:space="preserve"> [0,1]. Các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trị</w:t>
      </w:r>
      <w:proofErr w:type="spellEnd"/>
      <w:r w:rsidRPr="003E39B1">
        <w:t xml:space="preserve"> </w:t>
      </w:r>
      <w:proofErr w:type="spellStart"/>
      <w:r w:rsidRPr="003E39B1">
        <w:t>sau</w:t>
      </w:r>
      <w:proofErr w:type="spellEnd"/>
      <w:r w:rsidRPr="003E39B1">
        <w:t xml:space="preserve"> </w:t>
      </w:r>
      <w:proofErr w:type="spellStart"/>
      <w:r w:rsidRPr="003E39B1">
        <w:t>đó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ghép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vector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đi</w:t>
      </w:r>
      <w:proofErr w:type="spellEnd"/>
      <w:r w:rsidRPr="003E39B1">
        <w:t xml:space="preserve"> qua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tầng</w:t>
      </w:r>
      <w:proofErr w:type="spellEnd"/>
      <w:r w:rsidRPr="003E39B1">
        <w:t xml:space="preserve"> MLP.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giảm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so </w:t>
      </w:r>
      <w:proofErr w:type="spellStart"/>
      <w:r w:rsidRPr="003E39B1">
        <w:t>với</w:t>
      </w:r>
      <w:proofErr w:type="spellEnd"/>
      <w:r w:rsidRPr="003E39B1">
        <w:t xml:space="preserve"> embedding </w:t>
      </w:r>
      <w:proofErr w:type="spellStart"/>
      <w:r w:rsidRPr="003E39B1">
        <w:t>riêng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từng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, </w:t>
      </w:r>
      <w:proofErr w:type="spellStart"/>
      <w:r w:rsidRPr="003E39B1">
        <w:t>phù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cỡ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395-649-480,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đổi</w:t>
      </w:r>
      <w:proofErr w:type="spellEnd"/>
      <w:r w:rsidRPr="003E39B1">
        <w:t xml:space="preserve"> </w:t>
      </w:r>
      <w:proofErr w:type="spellStart"/>
      <w:r w:rsidRPr="003E39B1">
        <w:t>khả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danh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phi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>.</w:t>
      </w:r>
    </w:p>
    <w:p w14:paraId="3B0C1B91" w14:textId="77777777" w:rsidR="00CC1AD9" w:rsidRPr="003E39B1" w:rsidRDefault="00DB63D7">
      <w:pPr>
        <w:pStyle w:val="Heading2"/>
        <w:rPr>
          <w:color w:val="auto"/>
        </w:rPr>
      </w:pPr>
      <w:bookmarkStart w:id="30" w:name="_Toc232217406"/>
      <w:r w:rsidRPr="003E39B1">
        <w:rPr>
          <w:rFonts w:ascii="Times New Roman" w:eastAsia="Times New Roman" w:hAnsi="Times New Roman"/>
          <w:color w:val="auto"/>
        </w:rPr>
        <w:t xml:space="preserve">3.5. </w:t>
      </w:r>
      <w:proofErr w:type="spellStart"/>
      <w:r w:rsidRPr="003E39B1">
        <w:rPr>
          <w:rFonts w:ascii="Times New Roman" w:eastAsia="Times New Roman" w:hAnsi="Times New Roman"/>
          <w:color w:val="auto"/>
        </w:rPr>
        <w:t>Hàm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mất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mát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ensemble</w:t>
      </w:r>
      <w:bookmarkEnd w:id="30"/>
    </w:p>
    <w:p w14:paraId="5A8A5A99" w14:textId="77777777" w:rsidR="00CC1AD9" w:rsidRPr="003E39B1" w:rsidRDefault="00DB63D7">
      <w:proofErr w:type="spellStart"/>
      <w:r w:rsidRPr="003E39B1">
        <w:t>Hàm</w:t>
      </w:r>
      <w:proofErr w:type="spellEnd"/>
      <w:r w:rsidRPr="003E39B1">
        <w:t xml:space="preserve"> </w:t>
      </w:r>
      <w:proofErr w:type="spellStart"/>
      <w:r w:rsidRPr="003E39B1">
        <w:t>mất</w:t>
      </w:r>
      <w:proofErr w:type="spellEnd"/>
      <w:r w:rsidRPr="003E39B1">
        <w:t xml:space="preserve"> </w:t>
      </w:r>
      <w:proofErr w:type="spellStart"/>
      <w:r w:rsidRPr="003E39B1">
        <w:t>mát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Weighted Cross-Entropy,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đó</w:t>
      </w:r>
      <w:proofErr w:type="spellEnd"/>
      <w:r w:rsidRPr="003E39B1">
        <w:t xml:space="preserve"> </w:t>
      </w:r>
      <w:proofErr w:type="spellStart"/>
      <w:r w:rsidRPr="003E39B1">
        <w:t>trọng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gốc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train pool. Adam </w:t>
      </w:r>
      <w:proofErr w:type="spellStart"/>
      <w:r w:rsidRPr="003E39B1">
        <w:t>tối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learning rate </w:t>
      </w:r>
      <w:proofErr w:type="spellStart"/>
      <w:r w:rsidRPr="003E39B1">
        <w:t>và</w:t>
      </w:r>
      <w:proofErr w:type="spellEnd"/>
      <w:r w:rsidRPr="003E39B1">
        <w:t xml:space="preserve"> weight decay do </w:t>
      </w:r>
      <w:proofErr w:type="spellStart"/>
      <w:r w:rsidRPr="003E39B1">
        <w:t>Optuna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. </w:t>
      </w:r>
      <w:proofErr w:type="spellStart"/>
      <w:r w:rsidRPr="003E39B1">
        <w:t>ReduceLROnPlateau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early stopping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 </w:t>
      </w:r>
      <w:proofErr w:type="spellStart"/>
      <w:r w:rsidRPr="003E39B1">
        <w:t>huấn</w:t>
      </w:r>
      <w:proofErr w:type="spellEnd"/>
      <w:r w:rsidRPr="003E39B1">
        <w:t xml:space="preserve"> </w:t>
      </w:r>
      <w:proofErr w:type="spellStart"/>
      <w:r w:rsidRPr="003E39B1">
        <w:t>luyện</w:t>
      </w:r>
      <w:proofErr w:type="spellEnd"/>
      <w:r w:rsidRPr="003E39B1">
        <w:t xml:space="preserve"> </w:t>
      </w:r>
      <w:proofErr w:type="spellStart"/>
      <w:r w:rsidRPr="003E39B1">
        <w:t>kéo</w:t>
      </w:r>
      <w:proofErr w:type="spellEnd"/>
      <w:r w:rsidRPr="003E39B1">
        <w:t xml:space="preserve"> </w:t>
      </w:r>
      <w:proofErr w:type="spellStart"/>
      <w:r w:rsidRPr="003E39B1">
        <w:t>dài</w:t>
      </w:r>
      <w:proofErr w:type="spellEnd"/>
      <w:r w:rsidRPr="003E39B1">
        <w:t xml:space="preserve"> </w:t>
      </w:r>
      <w:proofErr w:type="spellStart"/>
      <w:r w:rsidRPr="003E39B1">
        <w:t>khi</w:t>
      </w:r>
      <w:proofErr w:type="spellEnd"/>
      <w:r w:rsidRPr="003E39B1">
        <w:t xml:space="preserve"> validation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cải</w:t>
      </w:r>
      <w:proofErr w:type="spellEnd"/>
      <w:r w:rsidRPr="003E39B1">
        <w:t xml:space="preserve"> </w:t>
      </w:r>
      <w:proofErr w:type="spellStart"/>
      <w:r w:rsidRPr="003E39B1">
        <w:t>thiện</w:t>
      </w:r>
      <w:proofErr w:type="spellEnd"/>
      <w:r w:rsidRPr="003E39B1">
        <w:t xml:space="preserve">. </w:t>
      </w:r>
      <w:proofErr w:type="spellStart"/>
      <w:r w:rsidRPr="003E39B1">
        <w:t>Mỗi</w:t>
      </w:r>
      <w:proofErr w:type="spellEnd"/>
      <w:r w:rsidRPr="003E39B1">
        <w:t xml:space="preserve"> seed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độc</w:t>
      </w:r>
      <w:proofErr w:type="spellEnd"/>
      <w:r w:rsidRPr="003E39B1">
        <w:t xml:space="preserve"> </w:t>
      </w:r>
      <w:proofErr w:type="spellStart"/>
      <w:r w:rsidRPr="003E39B1">
        <w:t>lập</w:t>
      </w:r>
      <w:proofErr w:type="spellEnd"/>
      <w:r w:rsidRPr="003E39B1">
        <w:t xml:space="preserve">;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suất</w:t>
      </w:r>
      <w:proofErr w:type="spellEnd"/>
      <w:r w:rsidRPr="003E39B1">
        <w:t xml:space="preserve"> </w:t>
      </w:r>
      <w:proofErr w:type="spellStart"/>
      <w:r w:rsidRPr="003E39B1">
        <w:t>cuối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năm</w:t>
      </w:r>
      <w:proofErr w:type="spellEnd"/>
      <w:r w:rsidRPr="003E39B1">
        <w:t xml:space="preserve"> vector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suất</w:t>
      </w:r>
      <w:proofErr w:type="spellEnd"/>
      <w:r w:rsidRPr="003E39B1">
        <w:t xml:space="preserve">.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argmax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suất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, </w:t>
      </w:r>
      <w:proofErr w:type="spellStart"/>
      <w:r w:rsidRPr="003E39B1">
        <w:t>và</w:t>
      </w:r>
      <w:proofErr w:type="spellEnd"/>
      <w:r w:rsidRPr="003E39B1">
        <w:t xml:space="preserve"> confidence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suất</w:t>
      </w:r>
      <w:proofErr w:type="spellEnd"/>
      <w:r w:rsidRPr="003E39B1">
        <w:t xml:space="preserve"> </w:t>
      </w:r>
      <w:proofErr w:type="spellStart"/>
      <w:r w:rsidRPr="003E39B1">
        <w:t>lớn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>.</w:t>
      </w:r>
    </w:p>
    <w:p w14:paraId="08C28005" w14:textId="77777777" w:rsidR="00CC1AD9" w:rsidRPr="003E39B1" w:rsidRDefault="00DB63D7">
      <w:pPr>
        <w:pStyle w:val="Heading2"/>
        <w:rPr>
          <w:color w:val="auto"/>
        </w:rPr>
      </w:pPr>
      <w:bookmarkStart w:id="31" w:name="_Toc232217407"/>
      <w:r w:rsidRPr="003E39B1">
        <w:rPr>
          <w:rFonts w:ascii="Times New Roman" w:eastAsia="Times New Roman" w:hAnsi="Times New Roman"/>
          <w:color w:val="auto"/>
        </w:rPr>
        <w:t>3.6. Rule-based Learning Path Engine</w:t>
      </w:r>
      <w:bookmarkEnd w:id="31"/>
    </w:p>
    <w:p w14:paraId="28B5EA87" w14:textId="77777777" w:rsidR="00CC1AD9" w:rsidRPr="003E39B1" w:rsidRDefault="00DB63D7"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máy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thay</w:t>
      </w:r>
      <w:proofErr w:type="spellEnd"/>
      <w:r w:rsidRPr="003E39B1">
        <w:t xml:space="preserve"> </w:t>
      </w:r>
      <w:proofErr w:type="spellStart"/>
      <w:r w:rsidRPr="003E39B1">
        <w:t>đổi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mạng</w:t>
      </w:r>
      <w:proofErr w:type="spellEnd"/>
      <w:r w:rsidRPr="003E39B1">
        <w:t xml:space="preserve"> </w:t>
      </w:r>
      <w:proofErr w:type="spellStart"/>
      <w:r w:rsidRPr="003E39B1">
        <w:t>nơ-ron</w:t>
      </w:r>
      <w:proofErr w:type="spellEnd"/>
      <w:r w:rsidRPr="003E39B1">
        <w:t xml:space="preserve">. </w:t>
      </w:r>
      <w:proofErr w:type="spellStart"/>
      <w:r w:rsidRPr="003E39B1">
        <w:t>Nó</w:t>
      </w:r>
      <w:proofErr w:type="spellEnd"/>
      <w:r w:rsidRPr="003E39B1">
        <w:t xml:space="preserve"> </w:t>
      </w:r>
      <w:proofErr w:type="spellStart"/>
      <w:r w:rsidRPr="003E39B1">
        <w:t>đọc</w:t>
      </w:r>
      <w:proofErr w:type="spellEnd"/>
      <w:r w:rsidRPr="003E39B1">
        <w:t xml:space="preserve"> feature </w:t>
      </w:r>
      <w:proofErr w:type="spellStart"/>
      <w:r w:rsidRPr="003E39B1">
        <w:t>gốc</w:t>
      </w:r>
      <w:proofErr w:type="spellEnd"/>
      <w:r w:rsidRPr="003E39B1">
        <w:t xml:space="preserve">,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confidence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phát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RiskFactor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, </w:t>
      </w:r>
      <w:proofErr w:type="spellStart"/>
      <w:r w:rsidRPr="003E39B1">
        <w:t>tiêu</w:t>
      </w:r>
      <w:proofErr w:type="spellEnd"/>
      <w:r w:rsidRPr="003E39B1">
        <w:t xml:space="preserve"> </w:t>
      </w:r>
      <w:proofErr w:type="spellStart"/>
      <w:r w:rsidRPr="003E39B1">
        <w:t>đề</w:t>
      </w:r>
      <w:proofErr w:type="spellEnd"/>
      <w:r w:rsidRPr="003E39B1">
        <w:t xml:space="preserve">,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 </w:t>
      </w:r>
      <w:proofErr w:type="spellStart"/>
      <w:r w:rsidRPr="003E39B1">
        <w:t>tiên</w:t>
      </w:r>
      <w:proofErr w:type="spellEnd"/>
      <w:r w:rsidRPr="003E39B1">
        <w:t xml:space="preserve">.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Student, </w:t>
      </w:r>
      <w:proofErr w:type="spellStart"/>
      <w:r w:rsidRPr="003E39B1">
        <w:t>luật</w:t>
      </w:r>
      <w:proofErr w:type="spellEnd"/>
      <w:r w:rsidRPr="003E39B1">
        <w:t xml:space="preserve"> </w:t>
      </w:r>
      <w:proofErr w:type="spellStart"/>
      <w:r w:rsidRPr="003E39B1">
        <w:t>xét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buổi</w:t>
      </w:r>
      <w:proofErr w:type="spellEnd"/>
      <w:r w:rsidRPr="003E39B1">
        <w:t xml:space="preserve"> </w:t>
      </w:r>
      <w:proofErr w:type="spellStart"/>
      <w:r w:rsidRPr="003E39B1">
        <w:t>vắng</w:t>
      </w:r>
      <w:proofErr w:type="spellEnd"/>
      <w:r w:rsidRPr="003E39B1">
        <w:t xml:space="preserve">, </w:t>
      </w:r>
      <w:proofErr w:type="spellStart"/>
      <w:r w:rsidRPr="003E39B1">
        <w:t>tỷ</w:t>
      </w:r>
      <w:proofErr w:type="spellEnd"/>
      <w:r w:rsidRPr="003E39B1">
        <w:t xml:space="preserve"> </w:t>
      </w:r>
      <w:proofErr w:type="spellStart"/>
      <w:r w:rsidRPr="003E39B1">
        <w:t>lệ</w:t>
      </w:r>
      <w:proofErr w:type="spellEnd"/>
      <w:r w:rsidRPr="003E39B1">
        <w:t xml:space="preserve"> </w:t>
      </w:r>
      <w:proofErr w:type="spellStart"/>
      <w:r w:rsidRPr="003E39B1">
        <w:t>vắng</w:t>
      </w:r>
      <w:proofErr w:type="spellEnd"/>
      <w:r w:rsidRPr="003E39B1">
        <w:t>/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,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lần</w:t>
      </w:r>
      <w:proofErr w:type="spellEnd"/>
      <w:r w:rsidRPr="003E39B1">
        <w:t xml:space="preserve"> </w:t>
      </w:r>
      <w:proofErr w:type="spellStart"/>
      <w:r w:rsidRPr="003E39B1">
        <w:t>trượt</w:t>
      </w:r>
      <w:proofErr w:type="spellEnd"/>
      <w:r w:rsidRPr="003E39B1">
        <w:t xml:space="preserve">, G1-G2, </w:t>
      </w:r>
      <w:proofErr w:type="spellStart"/>
      <w:r w:rsidRPr="003E39B1">
        <w:t>studytime</w:t>
      </w:r>
      <w:proofErr w:type="spellEnd"/>
      <w:r w:rsidRPr="003E39B1">
        <w:t xml:space="preserve">, </w:t>
      </w:r>
      <w:proofErr w:type="spellStart"/>
      <w:r w:rsidRPr="003E39B1">
        <w:t>Dalc+Walc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goout</w:t>
      </w:r>
      <w:proofErr w:type="spellEnd"/>
      <w:r w:rsidRPr="003E39B1">
        <w:t xml:space="preserve">.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, </w:t>
      </w:r>
      <w:proofErr w:type="spellStart"/>
      <w:r w:rsidRPr="003E39B1">
        <w:t>luật</w:t>
      </w:r>
      <w:proofErr w:type="spellEnd"/>
      <w:r w:rsidRPr="003E39B1">
        <w:t xml:space="preserve"> </w:t>
      </w:r>
      <w:proofErr w:type="spellStart"/>
      <w:r w:rsidRPr="003E39B1">
        <w:t>xét</w:t>
      </w:r>
      <w:proofErr w:type="spellEnd"/>
      <w:r w:rsidRPr="003E39B1">
        <w:t xml:space="preserve"> </w:t>
      </w:r>
      <w:proofErr w:type="spellStart"/>
      <w:r w:rsidRPr="003E39B1">
        <w:lastRenderedPageBreak/>
        <w:t>StudentAbsenceDays</w:t>
      </w:r>
      <w:proofErr w:type="spellEnd"/>
      <w:r w:rsidRPr="003E39B1">
        <w:t xml:space="preserve">, </w:t>
      </w:r>
      <w:proofErr w:type="spellStart"/>
      <w:r w:rsidRPr="003E39B1">
        <w:t>VisITedResources</w:t>
      </w:r>
      <w:proofErr w:type="spellEnd"/>
      <w:r w:rsidRPr="003E39B1">
        <w:t xml:space="preserve">, </w:t>
      </w:r>
      <w:proofErr w:type="spellStart"/>
      <w:r w:rsidRPr="003E39B1">
        <w:t>raisedhands</w:t>
      </w:r>
      <w:proofErr w:type="spellEnd"/>
      <w:r w:rsidRPr="003E39B1">
        <w:t xml:space="preserve">, Discussion, </w:t>
      </w:r>
      <w:proofErr w:type="spellStart"/>
      <w:r w:rsidRPr="003E39B1">
        <w:t>AnnouncementsView</w:t>
      </w:r>
      <w:proofErr w:type="spellEnd"/>
      <w:r w:rsidRPr="003E39B1">
        <w:t xml:space="preserve">, </w:t>
      </w:r>
      <w:proofErr w:type="spellStart"/>
      <w:r w:rsidRPr="003E39B1">
        <w:t>ParentAnsweringSurvey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ParentschoolSatisfaction</w:t>
      </w:r>
      <w:proofErr w:type="spellEnd"/>
      <w:r w:rsidRPr="003E39B1">
        <w:t>.</w:t>
      </w:r>
    </w:p>
    <w:p w14:paraId="65F3050C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drawing>
          <wp:inline distT="0" distB="0" distL="0" distR="0" wp14:anchorId="21D56DC2" wp14:editId="13E07CDA">
            <wp:extent cx="5400000" cy="3150000"/>
            <wp:effectExtent l="0" t="0" r="0" b="0"/>
            <wp:docPr id="3" name="Picture 3" descr="Hình 3.3. Luồng xử lý của Rule-based Learning Path Engine" title="Hình 3.3. Luồng xử lý của Rule-based Learning Path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rule_eng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8C8E" w14:textId="77777777" w:rsidR="00CC1AD9" w:rsidRPr="003E39B1" w:rsidRDefault="00DB63D7">
      <w:pPr>
        <w:pStyle w:val="FigureCaption"/>
        <w:spacing w:after="40"/>
      </w:pPr>
      <w:bookmarkStart w:id="32" w:name="_Toc232217457"/>
      <w:proofErr w:type="spellStart"/>
      <w:r w:rsidRPr="003E39B1">
        <w:t>Hình</w:t>
      </w:r>
      <w:proofErr w:type="spellEnd"/>
      <w:r w:rsidRPr="003E39B1">
        <w:t xml:space="preserve"> 3.3. </w:t>
      </w:r>
      <w:proofErr w:type="spellStart"/>
      <w:r w:rsidRPr="003E39B1">
        <w:t>Luồng</w:t>
      </w:r>
      <w:proofErr w:type="spellEnd"/>
      <w:r w:rsidRPr="003E39B1">
        <w:t xml:space="preserve">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Rule-based Learning Path Engine</w:t>
      </w:r>
      <w:bookmarkEnd w:id="32"/>
    </w:p>
    <w:p w14:paraId="50BDEC57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2120ADC2" w14:textId="77777777" w:rsidR="00CC1AD9" w:rsidRPr="003E39B1" w:rsidRDefault="00DB63D7">
      <w:pPr>
        <w:pStyle w:val="TableCaption"/>
        <w:spacing w:before="120" w:after="80"/>
      </w:pPr>
      <w:bookmarkStart w:id="33" w:name="_Toc232217443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3.2. </w:t>
      </w:r>
      <w:proofErr w:type="spellStart"/>
      <w:r w:rsidRPr="003E39B1">
        <w:rPr>
          <w:sz w:val="23"/>
        </w:rPr>
        <w:t>Ví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dụ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ánh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xạ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luật</w:t>
      </w:r>
      <w:proofErr w:type="spellEnd"/>
      <w:r w:rsidRPr="003E39B1">
        <w:rPr>
          <w:sz w:val="23"/>
        </w:rPr>
        <w:t xml:space="preserve"> sang learning path</w:t>
      </w:r>
      <w:bookmarkEnd w:id="33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300"/>
        <w:gridCol w:w="3472"/>
        <w:gridCol w:w="1700"/>
      </w:tblGrid>
      <w:tr w:rsidR="00CC1AD9" w:rsidRPr="003E39B1" w14:paraId="536F34AC" w14:textId="77777777">
        <w:trPr>
          <w:tblHeader/>
        </w:trPr>
        <w:tc>
          <w:tcPr>
            <w:tcW w:w="16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6B162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Nhóm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rủi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ro</w:t>
            </w:r>
            <w:proofErr w:type="spellEnd"/>
          </w:p>
        </w:tc>
        <w:tc>
          <w:tcPr>
            <w:tcW w:w="2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FE87F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Ví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dụ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điều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kiện</w:t>
            </w:r>
            <w:proofErr w:type="spellEnd"/>
          </w:p>
        </w:tc>
        <w:tc>
          <w:tcPr>
            <w:tcW w:w="34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73F8E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Hành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động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điển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hình</w:t>
            </w:r>
            <w:proofErr w:type="spellEnd"/>
          </w:p>
        </w:tc>
        <w:tc>
          <w:tcPr>
            <w:tcW w:w="1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E0840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 xml:space="preserve">Giai </w:t>
            </w:r>
            <w:proofErr w:type="spellStart"/>
            <w:r w:rsidRPr="003E39B1">
              <w:rPr>
                <w:b/>
                <w:sz w:val="20"/>
              </w:rPr>
              <w:t>đoạn</w:t>
            </w:r>
            <w:proofErr w:type="spellEnd"/>
          </w:p>
        </w:tc>
      </w:tr>
      <w:tr w:rsidR="00CC1AD9" w:rsidRPr="003E39B1" w14:paraId="41A3B8A9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497E1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 xml:space="preserve">Chuyên </w:t>
            </w:r>
            <w:proofErr w:type="spellStart"/>
            <w:r w:rsidRPr="003E39B1">
              <w:rPr>
                <w:sz w:val="20"/>
              </w:rPr>
              <w:t>cần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3741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absences ≥ 10; </w:t>
            </w:r>
            <w:proofErr w:type="spellStart"/>
            <w:r w:rsidRPr="003E39B1">
              <w:rPr>
                <w:sz w:val="20"/>
              </w:rPr>
              <w:t>hoặc</w:t>
            </w:r>
            <w:proofErr w:type="spellEnd"/>
            <w:r w:rsidRPr="003E39B1">
              <w:rPr>
                <w:sz w:val="20"/>
              </w:rPr>
              <w:t xml:space="preserve"> Above-7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8AE9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Xác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minh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nguyên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nhân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học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bù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theo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dõi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chuyên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cần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E4E0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Tuần</w:t>
            </w:r>
            <w:proofErr w:type="spellEnd"/>
            <w:r w:rsidRPr="003E39B1">
              <w:rPr>
                <w:sz w:val="20"/>
              </w:rPr>
              <w:t xml:space="preserve"> 1</w:t>
            </w:r>
          </w:p>
        </w:tc>
      </w:tr>
      <w:tr w:rsidR="00CC1AD9" w:rsidRPr="003E39B1" w14:paraId="7D1C5E34" w14:textId="77777777"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FF0A1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Lỗ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hổng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kiến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thức</w:t>
            </w:r>
            <w:proofErr w:type="spellEnd"/>
          </w:p>
        </w:tc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F240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failures &gt; 0; G2 &lt; 10; G2 &lt; G1</w:t>
            </w:r>
          </w:p>
        </w:tc>
        <w:tc>
          <w:tcPr>
            <w:tcW w:w="34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46350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Bài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chẩn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đoán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học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lại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chủ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đề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yếu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bài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luyện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có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phản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hồi</w:t>
            </w:r>
            <w:proofErr w:type="spellEnd"/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E0E0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Tuần</w:t>
            </w:r>
            <w:proofErr w:type="spellEnd"/>
            <w:r w:rsidRPr="003E39B1">
              <w:rPr>
                <w:sz w:val="20"/>
              </w:rPr>
              <w:t xml:space="preserve"> 1-2</w:t>
            </w:r>
          </w:p>
        </w:tc>
      </w:tr>
      <w:tr w:rsidR="00CC1AD9" w:rsidRPr="003E39B1" w14:paraId="67302C6F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6FE48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Sử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dụng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học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liệu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5E0B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VisITedResources</w:t>
            </w:r>
            <w:proofErr w:type="spellEnd"/>
            <w:r w:rsidRPr="003E39B1">
              <w:rPr>
                <w:sz w:val="20"/>
              </w:rPr>
              <w:t xml:space="preserve"> &lt; 40</w:t>
            </w:r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6A3D5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Truy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cập</w:t>
            </w:r>
            <w:proofErr w:type="spellEnd"/>
            <w:r w:rsidRPr="003E39B1">
              <w:rPr>
                <w:sz w:val="20"/>
              </w:rPr>
              <w:t xml:space="preserve"> LMS ≥ 4 </w:t>
            </w:r>
            <w:proofErr w:type="spellStart"/>
            <w:r w:rsidRPr="003E39B1">
              <w:rPr>
                <w:sz w:val="20"/>
              </w:rPr>
              <w:t>ngày</w:t>
            </w:r>
            <w:proofErr w:type="spellEnd"/>
            <w:r w:rsidRPr="003E39B1">
              <w:rPr>
                <w:sz w:val="20"/>
              </w:rPr>
              <w:t>/</w:t>
            </w:r>
            <w:proofErr w:type="spellStart"/>
            <w:r w:rsidRPr="003E39B1">
              <w:rPr>
                <w:sz w:val="20"/>
              </w:rPr>
              <w:t>tuần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hoàn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thành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tài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nguyên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trọng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tâm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C03EA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Tuần</w:t>
            </w:r>
            <w:proofErr w:type="spellEnd"/>
            <w:r w:rsidRPr="003E39B1">
              <w:rPr>
                <w:sz w:val="20"/>
              </w:rPr>
              <w:t xml:space="preserve"> 1-2</w:t>
            </w:r>
          </w:p>
        </w:tc>
      </w:tr>
      <w:tr w:rsidR="00CC1AD9" w:rsidRPr="003E39B1" w14:paraId="7139C6DD" w14:textId="77777777"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59F20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Tương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tác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lớp</w:t>
            </w:r>
            <w:proofErr w:type="spellEnd"/>
          </w:p>
        </w:tc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671A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raisedhands</w:t>
            </w:r>
            <w:proofErr w:type="spellEnd"/>
            <w:r w:rsidRPr="003E39B1">
              <w:rPr>
                <w:sz w:val="20"/>
              </w:rPr>
              <w:t xml:space="preserve"> &lt; 30 </w:t>
            </w:r>
            <w:proofErr w:type="spellStart"/>
            <w:r w:rsidRPr="003E39B1">
              <w:rPr>
                <w:sz w:val="20"/>
              </w:rPr>
              <w:t>hoặc</w:t>
            </w:r>
            <w:proofErr w:type="spellEnd"/>
            <w:r w:rsidRPr="003E39B1">
              <w:rPr>
                <w:sz w:val="20"/>
              </w:rPr>
              <w:t xml:space="preserve"> Discussion &lt; 30</w:t>
            </w:r>
          </w:p>
        </w:tc>
        <w:tc>
          <w:tcPr>
            <w:tcW w:w="34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3FEF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Đặt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câu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hỏi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phản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hồi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tham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gia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thảo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luận</w:t>
            </w:r>
            <w:proofErr w:type="spellEnd"/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A4DD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Tuần</w:t>
            </w:r>
            <w:proofErr w:type="spellEnd"/>
            <w:r w:rsidRPr="003E39B1">
              <w:rPr>
                <w:sz w:val="20"/>
              </w:rPr>
              <w:t xml:space="preserve"> 2-4</w:t>
            </w:r>
          </w:p>
        </w:tc>
      </w:tr>
      <w:tr w:rsidR="00CC1AD9" w:rsidRPr="003E39B1" w14:paraId="4620E8CD" w14:textId="77777777"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EF33C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 xml:space="preserve">Quản </w:t>
            </w:r>
            <w:proofErr w:type="spellStart"/>
            <w:r w:rsidRPr="003E39B1">
              <w:rPr>
                <w:sz w:val="20"/>
              </w:rPr>
              <w:t>lý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thời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gian</w:t>
            </w:r>
            <w:proofErr w:type="spellEnd"/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634D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studytime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thấp</w:t>
            </w:r>
            <w:proofErr w:type="spellEnd"/>
            <w:r w:rsidRPr="003E39B1">
              <w:rPr>
                <w:sz w:val="20"/>
              </w:rPr>
              <w:t xml:space="preserve">; </w:t>
            </w:r>
            <w:proofErr w:type="spellStart"/>
            <w:r w:rsidRPr="003E39B1">
              <w:rPr>
                <w:sz w:val="20"/>
              </w:rPr>
              <w:t>goout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cao</w:t>
            </w:r>
            <w:proofErr w:type="spellEnd"/>
          </w:p>
        </w:tc>
        <w:tc>
          <w:tcPr>
            <w:tcW w:w="3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4FE9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Tăng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giờ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tự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học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có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kế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hoạch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điều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chỉnh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lịch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8617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Tuần</w:t>
            </w:r>
            <w:proofErr w:type="spellEnd"/>
            <w:r w:rsidRPr="003E39B1">
              <w:rPr>
                <w:sz w:val="20"/>
              </w:rPr>
              <w:t xml:space="preserve"> 2-4</w:t>
            </w:r>
          </w:p>
        </w:tc>
      </w:tr>
      <w:tr w:rsidR="00CC1AD9" w:rsidRPr="003E39B1" w14:paraId="086F18E1" w14:textId="77777777">
        <w:tc>
          <w:tcPr>
            <w:tcW w:w="16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FEBFE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 xml:space="preserve">Gia </w:t>
            </w:r>
            <w:proofErr w:type="spellStart"/>
            <w:r w:rsidRPr="003E39B1">
              <w:rPr>
                <w:sz w:val="20"/>
              </w:rPr>
              <w:t>đình-nhà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trường</w:t>
            </w:r>
            <w:proofErr w:type="spellEnd"/>
          </w:p>
        </w:tc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D623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Khảo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sát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phụ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huynh</w:t>
            </w:r>
            <w:proofErr w:type="spellEnd"/>
            <w:r w:rsidRPr="003E39B1">
              <w:rPr>
                <w:sz w:val="20"/>
              </w:rPr>
              <w:t xml:space="preserve"> = No; </w:t>
            </w:r>
            <w:proofErr w:type="spellStart"/>
            <w:r w:rsidRPr="003E39B1">
              <w:rPr>
                <w:sz w:val="20"/>
              </w:rPr>
              <w:t>hài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lòng</w:t>
            </w:r>
            <w:proofErr w:type="spellEnd"/>
            <w:r w:rsidRPr="003E39B1">
              <w:rPr>
                <w:sz w:val="20"/>
              </w:rPr>
              <w:t xml:space="preserve"> = Bad</w:t>
            </w:r>
          </w:p>
        </w:tc>
        <w:tc>
          <w:tcPr>
            <w:tcW w:w="34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DA40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Báo </w:t>
            </w:r>
            <w:proofErr w:type="spellStart"/>
            <w:r w:rsidRPr="003E39B1">
              <w:rPr>
                <w:sz w:val="20"/>
              </w:rPr>
              <w:t>cáo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tiến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độ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và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thống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nhất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mục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tiêu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tuần</w:t>
            </w:r>
            <w:proofErr w:type="spellEnd"/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AAEC2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Trong 2 </w:t>
            </w:r>
            <w:proofErr w:type="spellStart"/>
            <w:r w:rsidRPr="003E39B1">
              <w:rPr>
                <w:sz w:val="20"/>
              </w:rPr>
              <w:t>tuần</w:t>
            </w:r>
            <w:proofErr w:type="spellEnd"/>
          </w:p>
        </w:tc>
      </w:tr>
    </w:tbl>
    <w:p w14:paraId="291A1F65" w14:textId="77777777" w:rsidR="00CC1AD9" w:rsidRPr="003E39B1" w:rsidRDefault="00DB63D7"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bản</w:t>
      </w:r>
      <w:proofErr w:type="spellEnd"/>
      <w:r w:rsidRPr="003E39B1">
        <w:t xml:space="preserve"> </w:t>
      </w:r>
      <w:proofErr w:type="spellStart"/>
      <w:r w:rsidRPr="003E39B1">
        <w:t>chất</w:t>
      </w:r>
      <w:proofErr w:type="spellEnd"/>
      <w:r w:rsidRPr="003E39B1">
        <w:t xml:space="preserve">, learning path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toán</w:t>
      </w:r>
      <w:proofErr w:type="spellEnd"/>
      <w:r w:rsidRPr="003E39B1">
        <w:t xml:space="preserve">: </w:t>
      </w:r>
      <w:proofErr w:type="spellStart"/>
      <w:r w:rsidRPr="003E39B1">
        <w:t>mỗi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liên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tín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cụ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. Tuy </w:t>
      </w:r>
      <w:proofErr w:type="spellStart"/>
      <w:r w:rsidRPr="003E39B1">
        <w:t>nhiên</w:t>
      </w:r>
      <w:proofErr w:type="spellEnd"/>
      <w:r w:rsidRPr="003E39B1">
        <w:t xml:space="preserve">,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ngưỡng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heuristic </w:t>
      </w:r>
      <w:proofErr w:type="spellStart"/>
      <w:r w:rsidRPr="003E39B1">
        <w:t>miền</w:t>
      </w:r>
      <w:proofErr w:type="spellEnd"/>
      <w:r w:rsidRPr="003E39B1">
        <w:t xml:space="preserve"> </w:t>
      </w:r>
      <w:proofErr w:type="spellStart"/>
      <w:r w:rsidRPr="003E39B1">
        <w:t>ứng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;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thử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 </w:t>
      </w:r>
      <w:proofErr w:type="spellStart"/>
      <w:r w:rsidRPr="003E39B1">
        <w:t>ngẫu</w:t>
      </w:r>
      <w:proofErr w:type="spellEnd"/>
      <w:r w:rsidRPr="003E39B1">
        <w:t xml:space="preserve"> </w:t>
      </w:r>
      <w:proofErr w:type="spellStart"/>
      <w:r w:rsidRPr="003E39B1">
        <w:t>nhiên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minh</w:t>
      </w:r>
      <w:proofErr w:type="spellEnd"/>
      <w:r w:rsidRPr="003E39B1">
        <w:t xml:space="preserve"> </w:t>
      </w:r>
      <w:proofErr w:type="spellStart"/>
      <w:r w:rsidRPr="003E39B1">
        <w:t>rằng</w:t>
      </w:r>
      <w:proofErr w:type="spellEnd"/>
      <w:r w:rsidRPr="003E39B1">
        <w:t xml:space="preserve"> </w:t>
      </w:r>
      <w:proofErr w:type="spellStart"/>
      <w:r w:rsidRPr="003E39B1">
        <w:lastRenderedPageBreak/>
        <w:t>lộ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làm</w:t>
      </w:r>
      <w:proofErr w:type="spellEnd"/>
      <w:r w:rsidRPr="003E39B1">
        <w:t xml:space="preserve"> </w:t>
      </w:r>
      <w:proofErr w:type="spellStart"/>
      <w:r w:rsidRPr="003E39B1">
        <w:t>tăng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.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vậy</w:t>
      </w:r>
      <w:proofErr w:type="spellEnd"/>
      <w:r w:rsidRPr="003E39B1">
        <w:t xml:space="preserve">,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triển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</w:t>
      </w:r>
      <w:proofErr w:type="spellStart"/>
      <w:r w:rsidRPr="003E39B1">
        <w:t>như</w:t>
      </w:r>
      <w:proofErr w:type="spellEnd"/>
      <w:r w:rsidRPr="003E39B1">
        <w:t xml:space="preserve"> </w:t>
      </w:r>
      <w:proofErr w:type="spellStart"/>
      <w:r w:rsidRPr="003E39B1">
        <w:t>công</w:t>
      </w:r>
      <w:proofErr w:type="spellEnd"/>
      <w:r w:rsidRPr="003E39B1">
        <w:t xml:space="preserve"> </w:t>
      </w:r>
      <w:proofErr w:type="spellStart"/>
      <w:r w:rsidRPr="003E39B1">
        <w:t>cụ</w:t>
      </w:r>
      <w:proofErr w:type="spellEnd"/>
      <w:r w:rsidRPr="003E39B1">
        <w:t xml:space="preserve">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 </w:t>
      </w:r>
      <w:proofErr w:type="spellStart"/>
      <w:r w:rsidRPr="003E39B1">
        <w:t>cố</w:t>
      </w:r>
      <w:proofErr w:type="spellEnd"/>
      <w:r w:rsidRPr="003E39B1">
        <w:t xml:space="preserve"> </w:t>
      </w:r>
      <w:proofErr w:type="spellStart"/>
      <w:r w:rsidRPr="003E39B1">
        <w:t>vấn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cơ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quyết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kỷ</w:t>
      </w:r>
      <w:proofErr w:type="spellEnd"/>
      <w:r w:rsidRPr="003E39B1">
        <w:t xml:space="preserve"> </w:t>
      </w:r>
      <w:proofErr w:type="spellStart"/>
      <w:r w:rsidRPr="003E39B1">
        <w:t>luật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luồng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cao</w:t>
      </w:r>
      <w:proofErr w:type="spellEnd"/>
      <w:r w:rsidRPr="003E39B1">
        <w:t>.</w:t>
      </w:r>
    </w:p>
    <w:p w14:paraId="6A332D3F" w14:textId="77777777" w:rsidR="00CC1AD9" w:rsidRPr="003E39B1" w:rsidRDefault="00DB63D7">
      <w:r w:rsidRPr="003E39B1">
        <w:br w:type="page"/>
      </w:r>
    </w:p>
    <w:p w14:paraId="485BB5A2" w14:textId="77777777" w:rsidR="00CC1AD9" w:rsidRPr="003E39B1" w:rsidRDefault="00DB63D7">
      <w:pPr>
        <w:pStyle w:val="Heading1"/>
        <w:rPr>
          <w:rFonts w:ascii="Symbol" w:hAnsi="Symbol"/>
          <w:color w:val="auto"/>
        </w:rPr>
      </w:pPr>
      <w:bookmarkStart w:id="34" w:name="_Toc232217408"/>
      <w:r w:rsidRPr="003E39B1">
        <w:rPr>
          <w:rFonts w:ascii="Times New Roman" w:eastAsia="Times New Roman" w:hAnsi="Times New Roman"/>
          <w:color w:val="auto"/>
        </w:rPr>
        <w:lastRenderedPageBreak/>
        <w:t>CHƯƠNG 4. THIẾT LẬP THỰC NGHIỆM VÀ TIỀN XỬ LÝ DỮ LIỆU</w:t>
      </w:r>
      <w:bookmarkEnd w:id="34"/>
    </w:p>
    <w:p w14:paraId="0153E956" w14:textId="77777777" w:rsidR="00CC1AD9" w:rsidRPr="003E39B1" w:rsidRDefault="00DB63D7">
      <w:pPr>
        <w:pStyle w:val="Heading2"/>
        <w:rPr>
          <w:color w:val="auto"/>
        </w:rPr>
      </w:pPr>
      <w:bookmarkStart w:id="35" w:name="_Toc232217409"/>
      <w:r w:rsidRPr="003E39B1">
        <w:rPr>
          <w:rFonts w:ascii="Times New Roman" w:eastAsia="Times New Roman" w:hAnsi="Times New Roman"/>
          <w:color w:val="auto"/>
        </w:rPr>
        <w:t xml:space="preserve">4.1. </w:t>
      </w:r>
      <w:proofErr w:type="spellStart"/>
      <w:r w:rsidRPr="003E39B1">
        <w:rPr>
          <w:rFonts w:ascii="Times New Roman" w:eastAsia="Times New Roman" w:hAnsi="Times New Roman"/>
          <w:color w:val="auto"/>
        </w:rPr>
        <w:t>Mô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tả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bộ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dữ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liệu</w:t>
      </w:r>
      <w:bookmarkEnd w:id="35"/>
      <w:proofErr w:type="spellEnd"/>
    </w:p>
    <w:p w14:paraId="0B2B47C9" w14:textId="77777777" w:rsidR="00CC1AD9" w:rsidRPr="003E39B1" w:rsidRDefault="00DB63D7">
      <w:pPr>
        <w:pStyle w:val="TableCaption"/>
        <w:spacing w:before="120" w:after="80"/>
      </w:pPr>
      <w:bookmarkStart w:id="36" w:name="_Toc232217444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4.1. So </w:t>
      </w:r>
      <w:proofErr w:type="spellStart"/>
      <w:r w:rsidRPr="003E39B1">
        <w:rPr>
          <w:sz w:val="23"/>
        </w:rPr>
        <w:t>sánh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ba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bộ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dữ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liệu</w:t>
      </w:r>
      <w:bookmarkEnd w:id="36"/>
      <w:proofErr w:type="spellEnd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000"/>
        <w:gridCol w:w="1100"/>
        <w:gridCol w:w="1450"/>
        <w:gridCol w:w="1700"/>
        <w:gridCol w:w="2122"/>
      </w:tblGrid>
      <w:tr w:rsidR="00CC1AD9" w:rsidRPr="003E39B1" w14:paraId="56F390CF" w14:textId="77777777">
        <w:trPr>
          <w:tblHeader/>
        </w:trPr>
        <w:tc>
          <w:tcPr>
            <w:tcW w:w="1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6D9EB3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Bộ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dữ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1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DEC3F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Số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mẫu</w:t>
            </w:r>
            <w:proofErr w:type="spellEnd"/>
          </w:p>
        </w:tc>
        <w:tc>
          <w:tcPr>
            <w:tcW w:w="1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CD2FD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Số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cột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gốc</w:t>
            </w:r>
            <w:proofErr w:type="spellEnd"/>
          </w:p>
        </w:tc>
        <w:tc>
          <w:tcPr>
            <w:tcW w:w="145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7088C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Đích</w:t>
            </w:r>
            <w:proofErr w:type="spellEnd"/>
          </w:p>
        </w:tc>
        <w:tc>
          <w:tcPr>
            <w:tcW w:w="1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F8960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Chuỗi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mô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hình</w:t>
            </w:r>
            <w:proofErr w:type="spellEnd"/>
          </w:p>
        </w:tc>
        <w:tc>
          <w:tcPr>
            <w:tcW w:w="212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5E949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Nguồn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thông</w:t>
            </w:r>
            <w:proofErr w:type="spellEnd"/>
            <w:r w:rsidRPr="003E39B1">
              <w:rPr>
                <w:b/>
                <w:sz w:val="20"/>
              </w:rPr>
              <w:t xml:space="preserve"> tin </w:t>
            </w:r>
            <w:proofErr w:type="spellStart"/>
            <w:r w:rsidRPr="003E39B1">
              <w:rPr>
                <w:b/>
                <w:sz w:val="20"/>
              </w:rPr>
              <w:t>chính</w:t>
            </w:r>
            <w:proofErr w:type="spellEnd"/>
          </w:p>
        </w:tc>
      </w:tr>
      <w:tr w:rsidR="00CC1AD9" w:rsidRPr="003E39B1" w14:paraId="39E24F5C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73661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Student-Mat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E17A2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395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D670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33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5AAA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G3 → 3 </w:t>
            </w:r>
            <w:proofErr w:type="spellStart"/>
            <w:r w:rsidRPr="003E39B1">
              <w:rPr>
                <w:sz w:val="20"/>
              </w:rPr>
              <w:t>lớp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F12E0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G1, G2</w:t>
            </w:r>
          </w:p>
        </w:tc>
        <w:tc>
          <w:tcPr>
            <w:tcW w:w="21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7F761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Điểm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cá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nhân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gia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đình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trường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học</w:t>
            </w:r>
            <w:proofErr w:type="spellEnd"/>
          </w:p>
        </w:tc>
      </w:tr>
      <w:tr w:rsidR="00CC1AD9" w:rsidRPr="003E39B1" w14:paraId="6DE21B5D" w14:textId="77777777"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0B51B1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Student-Por</w:t>
            </w:r>
          </w:p>
        </w:tc>
        <w:tc>
          <w:tcPr>
            <w:tcW w:w="1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9C1E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649</w:t>
            </w:r>
          </w:p>
        </w:tc>
        <w:tc>
          <w:tcPr>
            <w:tcW w:w="1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0832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33</w:t>
            </w:r>
          </w:p>
        </w:tc>
        <w:tc>
          <w:tcPr>
            <w:tcW w:w="145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4268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G3 → 3 </w:t>
            </w:r>
            <w:proofErr w:type="spellStart"/>
            <w:r w:rsidRPr="003E39B1">
              <w:rPr>
                <w:sz w:val="20"/>
              </w:rPr>
              <w:t>lớp</w:t>
            </w:r>
            <w:proofErr w:type="spellEnd"/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D75EE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G1, G2</w:t>
            </w:r>
          </w:p>
        </w:tc>
        <w:tc>
          <w:tcPr>
            <w:tcW w:w="212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013B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Điểm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cá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nhân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gia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đình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trường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học</w:t>
            </w:r>
            <w:proofErr w:type="spellEnd"/>
          </w:p>
        </w:tc>
      </w:tr>
      <w:tr w:rsidR="00CC1AD9" w:rsidRPr="003E39B1" w14:paraId="735476BC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40B998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xAPI</w:t>
            </w:r>
            <w:proofErr w:type="spellEnd"/>
            <w:r w:rsidRPr="003E39B1">
              <w:rPr>
                <w:sz w:val="20"/>
              </w:rPr>
              <w:t>-Edu-Data</w:t>
            </w:r>
          </w:p>
        </w:tc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CCAF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480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3624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17</w:t>
            </w:r>
          </w:p>
        </w:tc>
        <w:tc>
          <w:tcPr>
            <w:tcW w:w="14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D79D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Class L/M/H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7C3E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4 </w:t>
            </w:r>
            <w:proofErr w:type="spellStart"/>
            <w:r w:rsidRPr="003E39B1">
              <w:rPr>
                <w:sz w:val="20"/>
              </w:rPr>
              <w:t>chỉ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báo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hành</w:t>
            </w:r>
            <w:proofErr w:type="spellEnd"/>
            <w:r w:rsidRPr="003E39B1">
              <w:rPr>
                <w:sz w:val="20"/>
              </w:rPr>
              <w:t xml:space="preserve"> vi</w:t>
            </w:r>
          </w:p>
        </w:tc>
        <w:tc>
          <w:tcPr>
            <w:tcW w:w="21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2975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Nhân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khẩu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học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phần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phụ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huynh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tương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tác</w:t>
            </w:r>
            <w:proofErr w:type="spellEnd"/>
            <w:r w:rsidRPr="003E39B1">
              <w:rPr>
                <w:sz w:val="20"/>
              </w:rPr>
              <w:t xml:space="preserve"> LMS</w:t>
            </w:r>
          </w:p>
        </w:tc>
      </w:tr>
    </w:tbl>
    <w:p w14:paraId="0A5C08DB" w14:textId="77777777" w:rsidR="00CC1AD9" w:rsidRPr="003E39B1" w:rsidRDefault="00DB63D7">
      <w:r w:rsidRPr="003E39B1">
        <w:t xml:space="preserve">Student-Mat </w:t>
      </w:r>
      <w:proofErr w:type="spellStart"/>
      <w:r w:rsidRPr="003E39B1">
        <w:t>và</w:t>
      </w:r>
      <w:proofErr w:type="spellEnd"/>
      <w:r w:rsidRPr="003E39B1">
        <w:t xml:space="preserve"> Student-Por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cùng</w:t>
      </w:r>
      <w:proofErr w:type="spellEnd"/>
      <w:r w:rsidRPr="003E39B1">
        <w:t xml:space="preserve"> schema 33 </w:t>
      </w:r>
      <w:proofErr w:type="spellStart"/>
      <w:r w:rsidRPr="003E39B1">
        <w:t>cột</w:t>
      </w:r>
      <w:proofErr w:type="spellEnd"/>
      <w:r w:rsidRPr="003E39B1">
        <w:t xml:space="preserve">, </w:t>
      </w:r>
      <w:proofErr w:type="spellStart"/>
      <w:r w:rsidRPr="003E39B1">
        <w:t>khác</w:t>
      </w:r>
      <w:proofErr w:type="spellEnd"/>
      <w:r w:rsidRPr="003E39B1">
        <w:t xml:space="preserve"> </w:t>
      </w:r>
      <w:proofErr w:type="spellStart"/>
      <w:r w:rsidRPr="003E39B1">
        <w:t>môn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. G3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cuối</w:t>
      </w:r>
      <w:proofErr w:type="spellEnd"/>
      <w:r w:rsidRPr="003E39B1">
        <w:t xml:space="preserve"> </w:t>
      </w:r>
      <w:proofErr w:type="spellStart"/>
      <w:r w:rsidRPr="003E39B1">
        <w:t>kỳ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thang 0-20.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17 </w:t>
      </w:r>
      <w:proofErr w:type="spellStart"/>
      <w:r w:rsidRPr="003E39B1">
        <w:t>cột</w:t>
      </w:r>
      <w:proofErr w:type="spellEnd"/>
      <w:r w:rsidRPr="003E39B1">
        <w:t xml:space="preserve">,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đó</w:t>
      </w:r>
      <w:proofErr w:type="spellEnd"/>
      <w:r w:rsidRPr="003E39B1">
        <w:t xml:space="preserve"> Class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;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vi </w:t>
      </w:r>
      <w:proofErr w:type="spellStart"/>
      <w:r w:rsidRPr="003E39B1">
        <w:t>chính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thang </w:t>
      </w:r>
      <w:proofErr w:type="spellStart"/>
      <w:r w:rsidRPr="003E39B1">
        <w:t>đếm</w:t>
      </w:r>
      <w:proofErr w:type="spellEnd"/>
      <w:r w:rsidRPr="003E39B1">
        <w:t xml:space="preserve"> 0-100.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tuyên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</w:t>
      </w:r>
      <w:proofErr w:type="spellStart"/>
      <w:r w:rsidRPr="003E39B1">
        <w:t>rằng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đại</w:t>
      </w:r>
      <w:proofErr w:type="spellEnd"/>
      <w:r w:rsidRPr="003E39B1">
        <w:t xml:space="preserve"> </w:t>
      </w:r>
      <w:proofErr w:type="spellStart"/>
      <w:r w:rsidRPr="003E39B1">
        <w:t>diện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cùng</w:t>
      </w:r>
      <w:proofErr w:type="spellEnd"/>
      <w:r w:rsidRPr="003E39B1">
        <w:t xml:space="preserve"> </w:t>
      </w:r>
      <w:proofErr w:type="spellStart"/>
      <w:r w:rsidRPr="003E39B1">
        <w:t>quần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.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vậy</w:t>
      </w:r>
      <w:proofErr w:type="spellEnd"/>
      <w:r w:rsidRPr="003E39B1">
        <w:t xml:space="preserve">, so </w:t>
      </w:r>
      <w:proofErr w:type="spellStart"/>
      <w:r w:rsidRPr="003E39B1">
        <w:t>sánh</w:t>
      </w:r>
      <w:proofErr w:type="spellEnd"/>
      <w:r w:rsidRPr="003E39B1">
        <w:t xml:space="preserve"> metric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mang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tả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lực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pipeline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bối</w:t>
      </w:r>
      <w:proofErr w:type="spellEnd"/>
      <w:r w:rsidRPr="003E39B1">
        <w:t xml:space="preserve"> </w:t>
      </w:r>
      <w:proofErr w:type="spellStart"/>
      <w:r w:rsidRPr="003E39B1">
        <w:t>cảnh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trực</w:t>
      </w:r>
      <w:proofErr w:type="spellEnd"/>
      <w:r w:rsidRPr="003E39B1">
        <w:t xml:space="preserve"> </w:t>
      </w:r>
      <w:proofErr w:type="spellStart"/>
      <w:r w:rsidRPr="003E39B1">
        <w:t>tiếp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nào</w:t>
      </w:r>
      <w:proofErr w:type="spellEnd"/>
      <w:r w:rsidRPr="003E39B1">
        <w:t xml:space="preserve"> '</w:t>
      </w:r>
      <w:proofErr w:type="spellStart"/>
      <w:r w:rsidRPr="003E39B1">
        <w:t>dễ</w:t>
      </w:r>
      <w:proofErr w:type="spellEnd"/>
      <w:r w:rsidRPr="003E39B1">
        <w:t>' hay '</w:t>
      </w:r>
      <w:proofErr w:type="spellStart"/>
      <w:r w:rsidRPr="003E39B1">
        <w:t>khó</w:t>
      </w:r>
      <w:proofErr w:type="spellEnd"/>
      <w:r w:rsidRPr="003E39B1">
        <w:t xml:space="preserve">' </w:t>
      </w:r>
      <w:proofErr w:type="spellStart"/>
      <w:r w:rsidRPr="003E39B1">
        <w:t>nếu</w:t>
      </w:r>
      <w:proofErr w:type="spellEnd"/>
      <w:r w:rsidRPr="003E39B1">
        <w:t xml:space="preserve">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soát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nhiễu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>.</w:t>
      </w:r>
    </w:p>
    <w:p w14:paraId="07CC6518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lastRenderedPageBreak/>
        <w:drawing>
          <wp:inline distT="0" distB="0" distL="0" distR="0" wp14:anchorId="262274B7" wp14:editId="12E448D4">
            <wp:extent cx="5400000" cy="3150000"/>
            <wp:effectExtent l="0" t="0" r="0" b="0"/>
            <wp:docPr id="4" name="Picture 4" descr="Hình 4.1. Phân bố lớp trong ba tập locked test" title="Hình 4.1. Phân bố lớp trong ba tập locked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lass_distrib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11A6" w14:textId="77777777" w:rsidR="00CC1AD9" w:rsidRPr="003E39B1" w:rsidRDefault="00DB63D7">
      <w:pPr>
        <w:pStyle w:val="FigureCaption"/>
        <w:spacing w:after="40"/>
      </w:pPr>
      <w:bookmarkStart w:id="37" w:name="_Toc232217458"/>
      <w:proofErr w:type="spellStart"/>
      <w:r w:rsidRPr="003E39B1">
        <w:t>Hình</w:t>
      </w:r>
      <w:proofErr w:type="spellEnd"/>
      <w:r w:rsidRPr="003E39B1">
        <w:t xml:space="preserve"> 4.1.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locked test</w:t>
      </w:r>
      <w:bookmarkEnd w:id="37"/>
    </w:p>
    <w:p w14:paraId="3F64F588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1F2C2F49" w14:textId="77777777" w:rsidR="00CC1AD9" w:rsidRPr="003E39B1" w:rsidRDefault="00DB63D7">
      <w:pPr>
        <w:pStyle w:val="Heading2"/>
        <w:rPr>
          <w:color w:val="auto"/>
        </w:rPr>
      </w:pPr>
      <w:bookmarkStart w:id="38" w:name="_Toc232217410"/>
      <w:r w:rsidRPr="003E39B1">
        <w:rPr>
          <w:rFonts w:ascii="Times New Roman" w:eastAsia="Times New Roman" w:hAnsi="Times New Roman"/>
          <w:color w:val="auto"/>
        </w:rPr>
        <w:t xml:space="preserve">4.2. </w:t>
      </w:r>
      <w:proofErr w:type="spellStart"/>
      <w:r w:rsidRPr="003E39B1">
        <w:rPr>
          <w:rFonts w:ascii="Times New Roman" w:eastAsia="Times New Roman" w:hAnsi="Times New Roman"/>
          <w:color w:val="auto"/>
        </w:rPr>
        <w:t>Tách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dữ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liệu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chống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rò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rỉ</w:t>
      </w:r>
      <w:bookmarkEnd w:id="38"/>
      <w:proofErr w:type="spellEnd"/>
    </w:p>
    <w:p w14:paraId="7D1EC4EE" w14:textId="77777777" w:rsidR="00CC1AD9" w:rsidRPr="003E39B1" w:rsidRDefault="00DB63D7">
      <w:proofErr w:type="spellStart"/>
      <w:r w:rsidRPr="003E39B1">
        <w:t>Mỗi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tách</w:t>
      </w:r>
      <w:proofErr w:type="spellEnd"/>
      <w:r w:rsidRPr="003E39B1">
        <w:t xml:space="preserve"> stratified </w:t>
      </w:r>
      <w:proofErr w:type="spellStart"/>
      <w:r w:rsidRPr="003E39B1">
        <w:t>thành</w:t>
      </w:r>
      <w:proofErr w:type="spellEnd"/>
      <w:r w:rsidRPr="003E39B1">
        <w:t xml:space="preserve"> train pool 80% </w:t>
      </w:r>
      <w:proofErr w:type="spellStart"/>
      <w:r w:rsidRPr="003E39B1">
        <w:t>và</w:t>
      </w:r>
      <w:proofErr w:type="spellEnd"/>
      <w:r w:rsidRPr="003E39B1">
        <w:t xml:space="preserve"> locked test 20% </w:t>
      </w:r>
      <w:proofErr w:type="spellStart"/>
      <w:r w:rsidRPr="003E39B1">
        <w:t>bằng</w:t>
      </w:r>
      <w:proofErr w:type="spellEnd"/>
      <w:r w:rsidRPr="003E39B1">
        <w:t xml:space="preserve"> seed 42.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locked test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sát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tệp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cuối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79, 130 </w:t>
      </w:r>
      <w:proofErr w:type="spellStart"/>
      <w:r w:rsidRPr="003E39B1">
        <w:t>và</w:t>
      </w:r>
      <w:proofErr w:type="spellEnd"/>
      <w:r w:rsidRPr="003E39B1">
        <w:t xml:space="preserve"> 96. Locked test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gia</w:t>
      </w:r>
      <w:proofErr w:type="spellEnd"/>
      <w:r w:rsidRPr="003E39B1">
        <w:t xml:space="preserve"> </w:t>
      </w:r>
      <w:proofErr w:type="spellStart"/>
      <w:r w:rsidRPr="003E39B1">
        <w:t>Optuna</w:t>
      </w:r>
      <w:proofErr w:type="spellEnd"/>
      <w:r w:rsidRPr="003E39B1">
        <w:t xml:space="preserve">, fit scaler/encoder,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đặc</w:t>
      </w:r>
      <w:proofErr w:type="spellEnd"/>
      <w:r w:rsidRPr="003E39B1">
        <w:t xml:space="preserve"> </w:t>
      </w:r>
      <w:proofErr w:type="spellStart"/>
      <w:r w:rsidRPr="003E39B1">
        <w:t>trưng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epoch. Trong </w:t>
      </w:r>
      <w:proofErr w:type="spellStart"/>
      <w:r w:rsidRPr="003E39B1">
        <w:t>từng</w:t>
      </w:r>
      <w:proofErr w:type="spellEnd"/>
      <w:r w:rsidRPr="003E39B1">
        <w:t xml:space="preserve"> fold </w:t>
      </w:r>
      <w:proofErr w:type="spellStart"/>
      <w:r w:rsidRPr="003E39B1">
        <w:t>Optuna</w:t>
      </w:r>
      <w:proofErr w:type="spellEnd"/>
      <w:r w:rsidRPr="003E39B1">
        <w:t xml:space="preserve">, feature engineering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áp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riêng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train </w:t>
      </w:r>
      <w:proofErr w:type="spellStart"/>
      <w:r w:rsidRPr="003E39B1">
        <w:t>và</w:t>
      </w:r>
      <w:proofErr w:type="spellEnd"/>
      <w:r w:rsidRPr="003E39B1">
        <w:t xml:space="preserve"> validation; </w:t>
      </w:r>
      <w:proofErr w:type="spellStart"/>
      <w:r w:rsidRPr="003E39B1">
        <w:t>DataPreprocessor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fit </w:t>
      </w:r>
      <w:proofErr w:type="spellStart"/>
      <w:r w:rsidRPr="003E39B1">
        <w:t>trên</w:t>
      </w:r>
      <w:proofErr w:type="spellEnd"/>
      <w:r w:rsidRPr="003E39B1">
        <w:t xml:space="preserve"> train fold; SMOTE/ADASYN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train fold; </w:t>
      </w:r>
      <w:proofErr w:type="spellStart"/>
      <w:r w:rsidRPr="003E39B1">
        <w:t>FeatureSelector</w:t>
      </w:r>
      <w:proofErr w:type="spellEnd"/>
      <w:r w:rsidRPr="003E39B1">
        <w:t xml:space="preserve"> fit </w:t>
      </w:r>
      <w:proofErr w:type="spellStart"/>
      <w:r w:rsidRPr="003E39B1">
        <w:t>trên</w:t>
      </w:r>
      <w:proofErr w:type="spellEnd"/>
      <w:r w:rsidRPr="003E39B1">
        <w:t xml:space="preserve"> train fold </w:t>
      </w:r>
      <w:proofErr w:type="spellStart"/>
      <w:r w:rsidRPr="003E39B1">
        <w:t>rồi</w:t>
      </w:r>
      <w:proofErr w:type="spellEnd"/>
      <w:r w:rsidRPr="003E39B1">
        <w:t xml:space="preserve"> transform validation fold. </w:t>
      </w:r>
      <w:proofErr w:type="spellStart"/>
      <w:r w:rsidRPr="003E39B1">
        <w:t>Đây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</w:t>
      </w:r>
      <w:proofErr w:type="spellStart"/>
      <w:r w:rsidRPr="003E39B1">
        <w:t>đúng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giảm</w:t>
      </w:r>
      <w:proofErr w:type="spellEnd"/>
      <w:r w:rsidRPr="003E39B1">
        <w:t xml:space="preserve"> leakage ở CV.</w:t>
      </w:r>
    </w:p>
    <w:p w14:paraId="2075CE42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lastRenderedPageBreak/>
        <w:drawing>
          <wp:inline distT="0" distB="0" distL="0" distR="0" wp14:anchorId="5ACAB745" wp14:editId="2DE5AC22">
            <wp:extent cx="5400000" cy="3150000"/>
            <wp:effectExtent l="0" t="0" r="0" b="0"/>
            <wp:docPr id="5" name="Picture 5" descr="Hình 4.2. Giao thức tách dữ liệu và kiểm soát rò rỉ" title="Hình 4.2. Giao thức tách dữ liệu và kiểm soát rò r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leakage_contro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6DC0" w14:textId="77777777" w:rsidR="00CC1AD9" w:rsidRPr="003E39B1" w:rsidRDefault="00DB63D7">
      <w:pPr>
        <w:pStyle w:val="FigureCaption"/>
        <w:spacing w:after="40"/>
      </w:pPr>
      <w:bookmarkStart w:id="39" w:name="_Toc232217459"/>
      <w:proofErr w:type="spellStart"/>
      <w:r w:rsidRPr="003E39B1">
        <w:t>Hình</w:t>
      </w:r>
      <w:proofErr w:type="spellEnd"/>
      <w:r w:rsidRPr="003E39B1">
        <w:t xml:space="preserve"> 4.2. Giao </w:t>
      </w:r>
      <w:proofErr w:type="spellStart"/>
      <w:proofErr w:type="gramStart"/>
      <w:r w:rsidRPr="003E39B1">
        <w:t>thức</w:t>
      </w:r>
      <w:proofErr w:type="spellEnd"/>
      <w:r w:rsidRPr="003E39B1">
        <w:t xml:space="preserve"> </w:t>
      </w:r>
      <w:proofErr w:type="spellStart"/>
      <w:r w:rsidRPr="003E39B1">
        <w:t>tách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soát</w:t>
      </w:r>
      <w:proofErr w:type="spellEnd"/>
      <w:r w:rsidRPr="003E39B1">
        <w:t xml:space="preserve"> </w:t>
      </w:r>
      <w:proofErr w:type="spellStart"/>
      <w:r w:rsidRPr="003E39B1">
        <w:t>rò</w:t>
      </w:r>
      <w:proofErr w:type="spellEnd"/>
      <w:r w:rsidRPr="003E39B1">
        <w:t xml:space="preserve"> </w:t>
      </w:r>
      <w:proofErr w:type="spellStart"/>
      <w:r w:rsidRPr="003E39B1">
        <w:t>rỉ</w:t>
      </w:r>
      <w:bookmarkEnd w:id="39"/>
      <w:proofErr w:type="spellEnd"/>
      <w:proofErr w:type="gramEnd"/>
    </w:p>
    <w:p w14:paraId="745D4C4B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3A44C884" w14:textId="77777777" w:rsidR="00CC1AD9" w:rsidRPr="003E39B1" w:rsidRDefault="00DB63D7">
      <w:r w:rsidRPr="003E39B1">
        <w:t xml:space="preserve">Trong </w:t>
      </w:r>
      <w:proofErr w:type="spellStart"/>
      <w:r w:rsidRPr="003E39B1">
        <w:t>giai</w:t>
      </w:r>
      <w:proofErr w:type="spellEnd"/>
      <w:r w:rsidRPr="003E39B1">
        <w:t xml:space="preserve"> </w:t>
      </w:r>
      <w:proofErr w:type="spellStart"/>
      <w:r w:rsidRPr="003E39B1">
        <w:t>đoạn</w:t>
      </w:r>
      <w:proofErr w:type="spellEnd"/>
      <w:r w:rsidRPr="003E39B1">
        <w:t xml:space="preserve"> ensemble </w:t>
      </w:r>
      <w:proofErr w:type="spellStart"/>
      <w:r w:rsidRPr="003E39B1">
        <w:t>cuối</w:t>
      </w:r>
      <w:proofErr w:type="spellEnd"/>
      <w:r w:rsidRPr="003E39B1">
        <w:t xml:space="preserve">, </w:t>
      </w:r>
      <w:proofErr w:type="spellStart"/>
      <w:r w:rsidRPr="003E39B1">
        <w:t>toàn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train pool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tiền</w:t>
      </w:r>
      <w:proofErr w:type="spellEnd"/>
      <w:r w:rsidRPr="003E39B1">
        <w:t xml:space="preserve">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resampling </w:t>
      </w:r>
      <w:proofErr w:type="spellStart"/>
      <w:r w:rsidRPr="003E39B1">
        <w:t>trước</w:t>
      </w:r>
      <w:proofErr w:type="spellEnd"/>
      <w:r w:rsidRPr="003E39B1">
        <w:t xml:space="preserve">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tách</w:t>
      </w:r>
      <w:proofErr w:type="spellEnd"/>
      <w:r w:rsidRPr="003E39B1">
        <w:t xml:space="preserve"> validation </w:t>
      </w:r>
      <w:proofErr w:type="spellStart"/>
      <w:r w:rsidRPr="003E39B1">
        <w:t>nội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15% </w:t>
      </w:r>
      <w:proofErr w:type="spellStart"/>
      <w:r w:rsidRPr="003E39B1">
        <w:t>theo</w:t>
      </w:r>
      <w:proofErr w:type="spellEnd"/>
      <w:r w:rsidRPr="003E39B1">
        <w:t xml:space="preserve"> seed. Locked test </w:t>
      </w:r>
      <w:proofErr w:type="spellStart"/>
      <w:r w:rsidRPr="003E39B1">
        <w:t>vẫn</w:t>
      </w:r>
      <w:proofErr w:type="spellEnd"/>
      <w:r w:rsidRPr="003E39B1">
        <w:t xml:space="preserve"> </w:t>
      </w:r>
      <w:proofErr w:type="spellStart"/>
      <w:r w:rsidRPr="003E39B1">
        <w:t>hoàn</w:t>
      </w:r>
      <w:proofErr w:type="spellEnd"/>
      <w:r w:rsidRPr="003E39B1">
        <w:t xml:space="preserve"> </w:t>
      </w:r>
      <w:proofErr w:type="spellStart"/>
      <w:r w:rsidRPr="003E39B1">
        <w:t>toàn</w:t>
      </w:r>
      <w:proofErr w:type="spellEnd"/>
      <w:r w:rsidRPr="003E39B1">
        <w:t xml:space="preserve"> </w:t>
      </w:r>
      <w:proofErr w:type="spellStart"/>
      <w:r w:rsidRPr="003E39B1">
        <w:t>độc</w:t>
      </w:r>
      <w:proofErr w:type="spellEnd"/>
      <w:r w:rsidRPr="003E39B1">
        <w:t xml:space="preserve"> </w:t>
      </w:r>
      <w:proofErr w:type="spellStart"/>
      <w:r w:rsidRPr="003E39B1">
        <w:t>lập</w:t>
      </w:r>
      <w:proofErr w:type="spellEnd"/>
      <w:r w:rsidRPr="003E39B1">
        <w:t xml:space="preserve">, </w:t>
      </w:r>
      <w:proofErr w:type="spellStart"/>
      <w:r w:rsidRPr="003E39B1">
        <w:t>nên</w:t>
      </w:r>
      <w:proofErr w:type="spellEnd"/>
      <w:r w:rsidRPr="003E39B1">
        <w:t xml:space="preserve"> metric </w:t>
      </w:r>
      <w:proofErr w:type="spellStart"/>
      <w:r w:rsidRPr="003E39B1">
        <w:t>cuối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bị</w:t>
      </w:r>
      <w:proofErr w:type="spellEnd"/>
      <w:r w:rsidRPr="003E39B1">
        <w:t xml:space="preserve"> fit </w:t>
      </w:r>
      <w:proofErr w:type="spellStart"/>
      <w:r w:rsidRPr="003E39B1">
        <w:t>trực</w:t>
      </w:r>
      <w:proofErr w:type="spellEnd"/>
      <w:r w:rsidRPr="003E39B1">
        <w:t xml:space="preserve"> </w:t>
      </w:r>
      <w:proofErr w:type="spellStart"/>
      <w:r w:rsidRPr="003E39B1">
        <w:t>tiếp</w:t>
      </w:r>
      <w:proofErr w:type="spellEnd"/>
      <w:r w:rsidRPr="003E39B1">
        <w:t xml:space="preserve">. Tuy </w:t>
      </w:r>
      <w:proofErr w:type="spellStart"/>
      <w:r w:rsidRPr="003E39B1">
        <w:t>nhiên</w:t>
      </w:r>
      <w:proofErr w:type="spellEnd"/>
      <w:r w:rsidRPr="003E39B1">
        <w:t xml:space="preserve">, validation </w:t>
      </w:r>
      <w:proofErr w:type="spellStart"/>
      <w:r w:rsidRPr="003E39B1">
        <w:t>nội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sau</w:t>
      </w:r>
      <w:proofErr w:type="spellEnd"/>
      <w:r w:rsidRPr="003E39B1">
        <w:t xml:space="preserve"> resampling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chứa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liên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gần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train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làm</w:t>
      </w:r>
      <w:proofErr w:type="spellEnd"/>
      <w:r w:rsidRPr="003E39B1">
        <w:t xml:space="preserve"> </w:t>
      </w:r>
      <w:proofErr w:type="spellStart"/>
      <w:r w:rsidRPr="003E39B1">
        <w:t>lựa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epoch </w:t>
      </w:r>
      <w:proofErr w:type="spellStart"/>
      <w:r w:rsidRPr="003E39B1">
        <w:t>lạc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. </w:t>
      </w:r>
      <w:proofErr w:type="spellStart"/>
      <w:r w:rsidRPr="003E39B1">
        <w:t>Đây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 </w:t>
      </w:r>
      <w:proofErr w:type="spellStart"/>
      <w:r w:rsidRPr="003E39B1">
        <w:t>giao</w:t>
      </w:r>
      <w:proofErr w:type="spellEnd"/>
      <w:r w:rsidRPr="003E39B1">
        <w:t xml:space="preserve"> </w:t>
      </w:r>
      <w:proofErr w:type="spellStart"/>
      <w:r w:rsidRPr="003E39B1">
        <w:t>thức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sửa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phiên</w:t>
      </w:r>
      <w:proofErr w:type="spellEnd"/>
      <w:r w:rsidRPr="003E39B1">
        <w:t xml:space="preserve"> </w:t>
      </w:r>
      <w:proofErr w:type="spellStart"/>
      <w:r w:rsidRPr="003E39B1">
        <w:t>bản</w:t>
      </w:r>
      <w:proofErr w:type="spellEnd"/>
      <w:r w:rsidRPr="003E39B1">
        <w:t xml:space="preserve"> </w:t>
      </w:r>
      <w:proofErr w:type="spellStart"/>
      <w:r w:rsidRPr="003E39B1">
        <w:t>tiếp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cách</w:t>
      </w:r>
      <w:proofErr w:type="spellEnd"/>
      <w:r w:rsidRPr="003E39B1">
        <w:t xml:space="preserve"> </w:t>
      </w:r>
      <w:proofErr w:type="spellStart"/>
      <w:r w:rsidRPr="003E39B1">
        <w:t>tách</w:t>
      </w:r>
      <w:proofErr w:type="spellEnd"/>
      <w:r w:rsidRPr="003E39B1">
        <w:t xml:space="preserve"> validation </w:t>
      </w:r>
      <w:proofErr w:type="spellStart"/>
      <w:r w:rsidRPr="003E39B1">
        <w:t>trước</w:t>
      </w:r>
      <w:proofErr w:type="spellEnd"/>
      <w:r w:rsidRPr="003E39B1">
        <w:t xml:space="preserve"> resampling.</w:t>
      </w:r>
    </w:p>
    <w:p w14:paraId="7BCD3FC0" w14:textId="77777777" w:rsidR="00CC1AD9" w:rsidRPr="003E39B1" w:rsidRDefault="00DB63D7">
      <w:pPr>
        <w:pStyle w:val="Heading2"/>
        <w:rPr>
          <w:color w:val="auto"/>
        </w:rPr>
      </w:pPr>
      <w:bookmarkStart w:id="40" w:name="_Toc232217411"/>
      <w:r w:rsidRPr="003E39B1">
        <w:rPr>
          <w:rFonts w:ascii="Times New Roman" w:eastAsia="Times New Roman" w:hAnsi="Times New Roman"/>
          <w:color w:val="auto"/>
        </w:rPr>
        <w:t>4.3. Feature engineering</w:t>
      </w:r>
      <w:bookmarkEnd w:id="40"/>
    </w:p>
    <w:p w14:paraId="0C1393C0" w14:textId="77777777" w:rsidR="00CC1AD9" w:rsidRPr="003E39B1" w:rsidRDefault="00DB63D7">
      <w:r w:rsidRPr="003E39B1">
        <w:t xml:space="preserve">Các </w:t>
      </w:r>
      <w:proofErr w:type="spellStart"/>
      <w:r w:rsidRPr="003E39B1">
        <w:t>đặc</w:t>
      </w:r>
      <w:proofErr w:type="spellEnd"/>
      <w:r w:rsidRPr="003E39B1">
        <w:t xml:space="preserve"> </w:t>
      </w:r>
      <w:proofErr w:type="spellStart"/>
      <w:r w:rsidRPr="003E39B1">
        <w:t>trưng</w:t>
      </w:r>
      <w:proofErr w:type="spellEnd"/>
      <w:r w:rsidRPr="003E39B1">
        <w:t xml:space="preserve"> </w:t>
      </w:r>
      <w:proofErr w:type="spellStart"/>
      <w:r w:rsidRPr="003E39B1">
        <w:t>dẫn</w:t>
      </w:r>
      <w:proofErr w:type="spellEnd"/>
      <w:r w:rsidRPr="003E39B1">
        <w:t xml:space="preserve"> </w:t>
      </w:r>
      <w:proofErr w:type="spellStart"/>
      <w:r w:rsidRPr="003E39B1">
        <w:t>xuất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quy</w:t>
      </w:r>
      <w:proofErr w:type="spellEnd"/>
      <w:r w:rsidRPr="003E39B1">
        <w:t xml:space="preserve"> </w:t>
      </w:r>
      <w:proofErr w:type="spellStart"/>
      <w:r w:rsidRPr="003E39B1">
        <w:t>tắc</w:t>
      </w:r>
      <w:proofErr w:type="spellEnd"/>
      <w:r w:rsidRPr="003E39B1">
        <w:t xml:space="preserve">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trước</w:t>
      </w:r>
      <w:proofErr w:type="spellEnd"/>
      <w:r w:rsidRPr="003E39B1">
        <w:t>:</w:t>
      </w:r>
    </w:p>
    <w:p w14:paraId="6617EEE9" w14:textId="77777777" w:rsidR="00CC1AD9" w:rsidRPr="003E39B1" w:rsidRDefault="00DB63D7">
      <w:pPr>
        <w:pStyle w:val="ListBullet"/>
      </w:pPr>
      <w:r w:rsidRPr="003E39B1">
        <w:t xml:space="preserve">Student: </w:t>
      </w:r>
      <w:proofErr w:type="spellStart"/>
      <w:r w:rsidRPr="003E39B1">
        <w:t>grade_growth</w:t>
      </w:r>
      <w:proofErr w:type="spellEnd"/>
      <w:r w:rsidRPr="003E39B1">
        <w:t xml:space="preserve"> = G2−G1; </w:t>
      </w:r>
      <w:proofErr w:type="spellStart"/>
      <w:r w:rsidRPr="003E39B1">
        <w:t>grade_avg</w:t>
      </w:r>
      <w:proofErr w:type="spellEnd"/>
      <w:r w:rsidRPr="003E39B1">
        <w:t xml:space="preserve"> = (G1+G2)/2; </w:t>
      </w:r>
      <w:proofErr w:type="spellStart"/>
      <w:r w:rsidRPr="003E39B1">
        <w:t>absence_study_ratio</w:t>
      </w:r>
      <w:proofErr w:type="spellEnd"/>
      <w:r w:rsidRPr="003E39B1">
        <w:t xml:space="preserve">; </w:t>
      </w:r>
      <w:proofErr w:type="spellStart"/>
      <w:r w:rsidRPr="003E39B1">
        <w:t>failure_risk</w:t>
      </w:r>
      <w:proofErr w:type="spellEnd"/>
      <w:r w:rsidRPr="003E39B1">
        <w:t xml:space="preserve">; </w:t>
      </w:r>
      <w:proofErr w:type="spellStart"/>
      <w:r w:rsidRPr="003E39B1">
        <w:t>alcohol_risk</w:t>
      </w:r>
      <w:proofErr w:type="spellEnd"/>
      <w:r w:rsidRPr="003E39B1">
        <w:t xml:space="preserve">; </w:t>
      </w:r>
      <w:proofErr w:type="spellStart"/>
      <w:r w:rsidRPr="003E39B1">
        <w:t>social_risk</w:t>
      </w:r>
      <w:proofErr w:type="spellEnd"/>
      <w:r w:rsidRPr="003E39B1">
        <w:t>.</w:t>
      </w:r>
    </w:p>
    <w:p w14:paraId="3F354965" w14:textId="77777777" w:rsidR="00CC1AD9" w:rsidRPr="003E39B1" w:rsidRDefault="00DB63D7">
      <w:pPr>
        <w:pStyle w:val="ListBullet"/>
      </w:pPr>
      <w:proofErr w:type="spellStart"/>
      <w:r w:rsidRPr="003E39B1">
        <w:t>xAPI</w:t>
      </w:r>
      <w:proofErr w:type="spellEnd"/>
      <w:r w:rsidRPr="003E39B1">
        <w:t xml:space="preserve">: </w:t>
      </w:r>
      <w:proofErr w:type="spellStart"/>
      <w:r w:rsidRPr="003E39B1">
        <w:t>engagement_score</w:t>
      </w:r>
      <w:proofErr w:type="spellEnd"/>
      <w:r w:rsidRPr="003E39B1">
        <w:t xml:space="preserve"> =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raisedhands</w:t>
      </w:r>
      <w:proofErr w:type="spellEnd"/>
      <w:r w:rsidRPr="003E39B1">
        <w:t xml:space="preserve">, </w:t>
      </w:r>
      <w:proofErr w:type="spellStart"/>
      <w:r w:rsidRPr="003E39B1">
        <w:t>VisITedResources</w:t>
      </w:r>
      <w:proofErr w:type="spellEnd"/>
      <w:r w:rsidRPr="003E39B1">
        <w:t xml:space="preserve">, </w:t>
      </w:r>
      <w:proofErr w:type="spellStart"/>
      <w:r w:rsidRPr="003E39B1">
        <w:t>AnnouncementsView</w:t>
      </w:r>
      <w:proofErr w:type="spellEnd"/>
      <w:r w:rsidRPr="003E39B1">
        <w:t xml:space="preserve">, Discussion; </w:t>
      </w:r>
      <w:proofErr w:type="spellStart"/>
      <w:r w:rsidRPr="003E39B1">
        <w:t>absence_risk</w:t>
      </w:r>
      <w:proofErr w:type="spellEnd"/>
      <w:r w:rsidRPr="003E39B1">
        <w:t xml:space="preserve">; </w:t>
      </w:r>
      <w:proofErr w:type="spellStart"/>
      <w:r w:rsidRPr="003E39B1">
        <w:t>parent_support_signal</w:t>
      </w:r>
      <w:proofErr w:type="spellEnd"/>
      <w:r w:rsidRPr="003E39B1">
        <w:t>.</w:t>
      </w:r>
    </w:p>
    <w:p w14:paraId="7A4D7EFB" w14:textId="77777777" w:rsidR="00CC1AD9" w:rsidRPr="003E39B1" w:rsidRDefault="00DB63D7"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lưu</w:t>
      </w:r>
      <w:proofErr w:type="spellEnd"/>
      <w:r w:rsidRPr="003E39B1">
        <w:t xml:space="preserve"> ý khoa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trọng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grade_avg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grade_growth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suy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trực</w:t>
      </w:r>
      <w:proofErr w:type="spellEnd"/>
      <w:r w:rsidRPr="003E39B1">
        <w:t xml:space="preserve"> </w:t>
      </w:r>
      <w:proofErr w:type="spellStart"/>
      <w:r w:rsidRPr="003E39B1">
        <w:t>tiếp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G1-G2, </w:t>
      </w:r>
      <w:proofErr w:type="spellStart"/>
      <w:r w:rsidRPr="003E39B1">
        <w:t>vốn</w:t>
      </w:r>
      <w:proofErr w:type="spellEnd"/>
      <w:r w:rsidRPr="003E39B1">
        <w:t xml:space="preserve"> </w:t>
      </w:r>
      <w:proofErr w:type="spellStart"/>
      <w:r w:rsidRPr="003E39B1">
        <w:t>đồng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đưa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nhánh</w:t>
      </w:r>
      <w:proofErr w:type="spellEnd"/>
      <w:r w:rsidRPr="003E39B1">
        <w:t xml:space="preserve"> </w:t>
      </w:r>
      <w:proofErr w:type="spellStart"/>
      <w:r w:rsidRPr="003E39B1">
        <w:t>tuần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. </w:t>
      </w:r>
      <w:proofErr w:type="spellStart"/>
      <w:r w:rsidRPr="003E39B1">
        <w:t>Điều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làm</w:t>
      </w:r>
      <w:proofErr w:type="spellEnd"/>
      <w:r w:rsidRPr="003E39B1">
        <w:t xml:space="preserve"> </w:t>
      </w:r>
      <w:proofErr w:type="spellStart"/>
      <w:r w:rsidRPr="003E39B1">
        <w:t>tăng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lặp</w:t>
      </w:r>
      <w:proofErr w:type="spellEnd"/>
      <w:r w:rsidRPr="003E39B1">
        <w:t xml:space="preserve"> </w:t>
      </w:r>
      <w:proofErr w:type="spellStart"/>
      <w:r w:rsidRPr="003E39B1">
        <w:lastRenderedPageBreak/>
        <w:t>thông</w:t>
      </w:r>
      <w:proofErr w:type="spellEnd"/>
      <w:r w:rsidRPr="003E39B1">
        <w:t xml:space="preserve"> tin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nhánh</w:t>
      </w:r>
      <w:proofErr w:type="spellEnd"/>
      <w:r w:rsidRPr="003E39B1">
        <w:t xml:space="preserve">,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giúp</w:t>
      </w:r>
      <w:proofErr w:type="spellEnd"/>
      <w:r w:rsidRPr="003E39B1">
        <w:t xml:space="preserve"> </w:t>
      </w:r>
      <w:proofErr w:type="spellStart"/>
      <w:r w:rsidRPr="003E39B1">
        <w:t>tối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cũng</w:t>
      </w:r>
      <w:proofErr w:type="spellEnd"/>
      <w:r w:rsidRPr="003E39B1">
        <w:t xml:space="preserve"> </w:t>
      </w:r>
      <w:proofErr w:type="spellStart"/>
      <w:r w:rsidRPr="003E39B1">
        <w:t>làm</w:t>
      </w:r>
      <w:proofErr w:type="spellEnd"/>
      <w:r w:rsidRPr="003E39B1">
        <w:t xml:space="preserve"> </w:t>
      </w:r>
      <w:proofErr w:type="spellStart"/>
      <w:r w:rsidRPr="003E39B1">
        <w:t>khó</w:t>
      </w:r>
      <w:proofErr w:type="spellEnd"/>
      <w:r w:rsidRPr="003E39B1">
        <w:t xml:space="preserve"> </w:t>
      </w:r>
      <w:proofErr w:type="spellStart"/>
      <w:r w:rsidRPr="003E39B1">
        <w:t>tách</w:t>
      </w:r>
      <w:proofErr w:type="spellEnd"/>
      <w:r w:rsidRPr="003E39B1">
        <w:t xml:space="preserve"> </w:t>
      </w:r>
      <w:proofErr w:type="spellStart"/>
      <w:r w:rsidRPr="003E39B1">
        <w:t>riêng</w:t>
      </w:r>
      <w:proofErr w:type="spellEnd"/>
      <w:r w:rsidRPr="003E39B1">
        <w:t xml:space="preserve"> </w:t>
      </w:r>
      <w:proofErr w:type="spellStart"/>
      <w:r w:rsidRPr="003E39B1">
        <w:t>đóng</w:t>
      </w:r>
      <w:proofErr w:type="spellEnd"/>
      <w:r w:rsidRPr="003E39B1">
        <w:t xml:space="preserve"> </w:t>
      </w:r>
      <w:proofErr w:type="spellStart"/>
      <w:r w:rsidRPr="003E39B1">
        <w:t>góp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CNN-</w:t>
      </w:r>
      <w:proofErr w:type="spellStart"/>
      <w:r w:rsidRPr="003E39B1">
        <w:t>BiLSTM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MLP. </w:t>
      </w:r>
      <w:proofErr w:type="spellStart"/>
      <w:r w:rsidRPr="003E39B1">
        <w:t>Cần</w:t>
      </w:r>
      <w:proofErr w:type="spellEnd"/>
      <w:r w:rsidRPr="003E39B1">
        <w:t xml:space="preserve"> ablation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lợi</w:t>
      </w:r>
      <w:proofErr w:type="spellEnd"/>
      <w:r w:rsidRPr="003E39B1">
        <w:t xml:space="preserve"> </w:t>
      </w:r>
      <w:proofErr w:type="spellStart"/>
      <w:r w:rsidRPr="003E39B1">
        <w:t>ích</w:t>
      </w:r>
      <w:proofErr w:type="spellEnd"/>
      <w:r w:rsidRPr="003E39B1">
        <w:t xml:space="preserve"> </w:t>
      </w:r>
      <w:proofErr w:type="spellStart"/>
      <w:r w:rsidRPr="003E39B1">
        <w:t>độc</w:t>
      </w:r>
      <w:proofErr w:type="spellEnd"/>
      <w:r w:rsidRPr="003E39B1">
        <w:t xml:space="preserve"> </w:t>
      </w:r>
      <w:proofErr w:type="spellStart"/>
      <w:r w:rsidRPr="003E39B1">
        <w:t>lập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từng</w:t>
      </w:r>
      <w:proofErr w:type="spellEnd"/>
      <w:r w:rsidRPr="003E39B1">
        <w:t xml:space="preserve"> </w:t>
      </w:r>
      <w:proofErr w:type="spellStart"/>
      <w:r w:rsidRPr="003E39B1">
        <w:t>nhánh</w:t>
      </w:r>
      <w:proofErr w:type="spellEnd"/>
      <w:r w:rsidRPr="003E39B1">
        <w:t>.</w:t>
      </w:r>
    </w:p>
    <w:p w14:paraId="0A0D547B" w14:textId="77777777" w:rsidR="00CC1AD9" w:rsidRPr="003E39B1" w:rsidRDefault="00DB63D7">
      <w:pPr>
        <w:pStyle w:val="Heading2"/>
        <w:rPr>
          <w:color w:val="auto"/>
        </w:rPr>
      </w:pPr>
      <w:bookmarkStart w:id="41" w:name="_Toc232217412"/>
      <w:r w:rsidRPr="003E39B1">
        <w:rPr>
          <w:rFonts w:ascii="Times New Roman" w:eastAsia="Times New Roman" w:hAnsi="Times New Roman"/>
          <w:color w:val="auto"/>
        </w:rPr>
        <w:t xml:space="preserve">4.4. </w:t>
      </w:r>
      <w:proofErr w:type="spellStart"/>
      <w:r w:rsidRPr="003E39B1">
        <w:rPr>
          <w:rFonts w:ascii="Times New Roman" w:eastAsia="Times New Roman" w:hAnsi="Times New Roman"/>
          <w:color w:val="auto"/>
        </w:rPr>
        <w:t>Chuẩn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hóa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, </w:t>
      </w:r>
      <w:proofErr w:type="spellStart"/>
      <w:r w:rsidRPr="003E39B1">
        <w:rPr>
          <w:rFonts w:ascii="Times New Roman" w:eastAsia="Times New Roman" w:hAnsi="Times New Roman"/>
          <w:color w:val="auto"/>
        </w:rPr>
        <w:t>mã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hóa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chọn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đặc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trưng</w:t>
      </w:r>
      <w:bookmarkEnd w:id="41"/>
      <w:proofErr w:type="spellEnd"/>
    </w:p>
    <w:p w14:paraId="3C6E9860" w14:textId="77777777" w:rsidR="00CC1AD9" w:rsidRPr="003E39B1" w:rsidRDefault="00DB63D7"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Min-Max scaling.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Label Encoding;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trị</w:t>
      </w:r>
      <w:proofErr w:type="spellEnd"/>
      <w:r w:rsidRPr="003E39B1">
        <w:t xml:space="preserve">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ở validation/test </w:t>
      </w:r>
      <w:proofErr w:type="spellStart"/>
      <w:r w:rsidRPr="003E39B1">
        <w:t>ánh</w:t>
      </w:r>
      <w:proofErr w:type="spellEnd"/>
      <w:r w:rsidRPr="003E39B1">
        <w:t xml:space="preserve"> </w:t>
      </w:r>
      <w:proofErr w:type="spellStart"/>
      <w:r w:rsidRPr="003E39B1">
        <w:t>xạ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0. </w:t>
      </w:r>
      <w:proofErr w:type="spellStart"/>
      <w:r w:rsidRPr="003E39B1">
        <w:t>FeatureSelector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Pearson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Chi-square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p-value &lt; 0,1. Các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bắt</w:t>
      </w:r>
      <w:proofErr w:type="spellEnd"/>
      <w:r w:rsidRPr="003E39B1">
        <w:t xml:space="preserve"> </w:t>
      </w:r>
      <w:proofErr w:type="spellStart"/>
      <w:r w:rsidRPr="003E39B1">
        <w:t>buộc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giữ</w:t>
      </w:r>
      <w:proofErr w:type="spellEnd"/>
      <w:r w:rsidRPr="003E39B1">
        <w:t xml:space="preserve"> </w:t>
      </w:r>
      <w:proofErr w:type="spellStart"/>
      <w:r w:rsidRPr="003E39B1">
        <w:t>lại</w:t>
      </w:r>
      <w:proofErr w:type="spellEnd"/>
      <w:r w:rsidRPr="003E39B1">
        <w:t xml:space="preserve">. </w:t>
      </w:r>
      <w:proofErr w:type="spellStart"/>
      <w:r w:rsidRPr="003E39B1">
        <w:t>Cách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đơn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giúp</w:t>
      </w:r>
      <w:proofErr w:type="spellEnd"/>
      <w:r w:rsidRPr="003E39B1">
        <w:t xml:space="preserve"> </w:t>
      </w:r>
      <w:proofErr w:type="spellStart"/>
      <w:r w:rsidRPr="003E39B1">
        <w:t>giảm</w:t>
      </w:r>
      <w:proofErr w:type="spellEnd"/>
      <w:r w:rsidRPr="003E39B1">
        <w:t xml:space="preserve"> </w:t>
      </w:r>
      <w:proofErr w:type="spellStart"/>
      <w:r w:rsidRPr="003E39B1">
        <w:t>chiều</w:t>
      </w:r>
      <w:proofErr w:type="spellEnd"/>
      <w:r w:rsidRPr="003E39B1">
        <w:t xml:space="preserve">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nắm</w:t>
      </w:r>
      <w:proofErr w:type="spellEnd"/>
      <w:r w:rsidRPr="003E39B1">
        <w:t xml:space="preserve"> </w:t>
      </w:r>
      <w:proofErr w:type="spellStart"/>
      <w:r w:rsidRPr="003E39B1">
        <w:t>bắt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đa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chỉnh</w:t>
      </w:r>
      <w:proofErr w:type="spellEnd"/>
      <w:r w:rsidRPr="003E39B1">
        <w:t xml:space="preserve"> multiple comparisons. Do </w:t>
      </w:r>
      <w:proofErr w:type="spellStart"/>
      <w:r w:rsidRPr="003E39B1">
        <w:t>đó</w:t>
      </w:r>
      <w:proofErr w:type="spellEnd"/>
      <w:r w:rsidRPr="003E39B1">
        <w:t xml:space="preserve">, p-value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tiêu</w:t>
      </w:r>
      <w:proofErr w:type="spellEnd"/>
      <w:r w:rsidRPr="003E39B1">
        <w:t xml:space="preserve"> </w:t>
      </w:r>
      <w:proofErr w:type="spellStart"/>
      <w:r w:rsidRPr="003E39B1">
        <w:t>chí</w:t>
      </w:r>
      <w:proofErr w:type="spellEnd"/>
      <w:r w:rsidRPr="003E39B1">
        <w:t xml:space="preserve"> </w:t>
      </w:r>
      <w:proofErr w:type="spellStart"/>
      <w:r w:rsidRPr="003E39B1">
        <w:t>kỹ</w:t>
      </w:r>
      <w:proofErr w:type="spellEnd"/>
      <w:r w:rsidRPr="003E39B1">
        <w:t xml:space="preserve"> </w:t>
      </w:r>
      <w:proofErr w:type="spellStart"/>
      <w:r w:rsidRPr="003E39B1">
        <w:t>thuật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đặc</w:t>
      </w:r>
      <w:proofErr w:type="spellEnd"/>
      <w:r w:rsidRPr="003E39B1">
        <w:t xml:space="preserve"> </w:t>
      </w:r>
      <w:proofErr w:type="spellStart"/>
      <w:r w:rsidRPr="003E39B1">
        <w:t>trưng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giải</w:t>
      </w:r>
      <w:proofErr w:type="spellEnd"/>
      <w:r w:rsidRPr="003E39B1">
        <w:t xml:space="preserve"> </w:t>
      </w:r>
      <w:proofErr w:type="spellStart"/>
      <w:r w:rsidRPr="003E39B1">
        <w:t>như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nhân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>.</w:t>
      </w:r>
    </w:p>
    <w:p w14:paraId="79D85C5C" w14:textId="77777777" w:rsidR="00CC1AD9" w:rsidRPr="003E39B1" w:rsidRDefault="00DB63D7">
      <w:pPr>
        <w:pStyle w:val="Heading2"/>
        <w:rPr>
          <w:color w:val="auto"/>
        </w:rPr>
      </w:pPr>
      <w:bookmarkStart w:id="42" w:name="_Toc232217413"/>
      <w:r w:rsidRPr="003E39B1">
        <w:rPr>
          <w:rFonts w:ascii="Times New Roman" w:eastAsia="Times New Roman" w:hAnsi="Times New Roman"/>
          <w:color w:val="auto"/>
        </w:rPr>
        <w:t xml:space="preserve">4.5. SMOTE/ADASYN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Weighted Cross-Entropy</w:t>
      </w:r>
      <w:bookmarkEnd w:id="42"/>
    </w:p>
    <w:p w14:paraId="7C5C2C2E" w14:textId="77777777" w:rsidR="00CC1AD9" w:rsidRPr="003E39B1" w:rsidRDefault="00DB63D7">
      <w:r w:rsidRPr="003E39B1">
        <w:t xml:space="preserve">Sampling strategy </w:t>
      </w:r>
      <w:proofErr w:type="spellStart"/>
      <w:r w:rsidRPr="003E39B1">
        <w:t>đặt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tiêu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mỗi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thiểu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gramStart"/>
      <w:r w:rsidRPr="003E39B1">
        <w:t>max(</w:t>
      </w:r>
      <w:proofErr w:type="spellStart"/>
      <w:proofErr w:type="gramEnd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, </w:t>
      </w:r>
      <w:proofErr w:type="spellStart"/>
      <w:r w:rsidRPr="003E39B1">
        <w:t>tỷ</w:t>
      </w:r>
      <w:proofErr w:type="spellEnd"/>
      <w:r w:rsidRPr="003E39B1">
        <w:t xml:space="preserve"> </w:t>
      </w:r>
      <w:proofErr w:type="spellStart"/>
      <w:r w:rsidRPr="003E39B1">
        <w:t>lệ</w:t>
      </w:r>
      <w:proofErr w:type="spellEnd"/>
      <w:r w:rsidRPr="003E39B1">
        <w:t xml:space="preserve"> ×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đa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).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láng</w:t>
      </w:r>
      <w:proofErr w:type="spellEnd"/>
      <w:r w:rsidRPr="003E39B1">
        <w:t xml:space="preserve"> </w:t>
      </w:r>
      <w:proofErr w:type="spellStart"/>
      <w:r w:rsidRPr="003E39B1">
        <w:t>giềng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chặn</w:t>
      </w:r>
      <w:proofErr w:type="spellEnd"/>
      <w:r w:rsidRPr="003E39B1">
        <w:t xml:space="preserve"> </w:t>
      </w:r>
      <w:proofErr w:type="spellStart"/>
      <w:r w:rsidRPr="003E39B1">
        <w:t>bởi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nhỏ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trừ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tránh</w:t>
      </w:r>
      <w:proofErr w:type="spellEnd"/>
      <w:r w:rsidRPr="003E39B1">
        <w:t xml:space="preserve"> </w:t>
      </w:r>
      <w:proofErr w:type="spellStart"/>
      <w:r w:rsidRPr="003E39B1">
        <w:t>lỗi</w:t>
      </w:r>
      <w:proofErr w:type="spellEnd"/>
      <w:r w:rsidRPr="003E39B1">
        <w:t xml:space="preserve"> ở fold </w:t>
      </w:r>
      <w:proofErr w:type="spellStart"/>
      <w:r w:rsidRPr="003E39B1">
        <w:t>nhỏ</w:t>
      </w:r>
      <w:proofErr w:type="spellEnd"/>
      <w:r w:rsidRPr="003E39B1">
        <w:t xml:space="preserve">. </w:t>
      </w:r>
      <w:proofErr w:type="spellStart"/>
      <w:r w:rsidRPr="003E39B1">
        <w:t>Nếu</w:t>
      </w:r>
      <w:proofErr w:type="spellEnd"/>
      <w:r w:rsidRPr="003E39B1">
        <w:t xml:space="preserve"> resampling </w:t>
      </w:r>
      <w:proofErr w:type="spellStart"/>
      <w:r w:rsidRPr="003E39B1">
        <w:t>thất</w:t>
      </w:r>
      <w:proofErr w:type="spellEnd"/>
      <w:r w:rsidRPr="003E39B1">
        <w:t xml:space="preserve"> </w:t>
      </w:r>
      <w:proofErr w:type="spellStart"/>
      <w:r w:rsidRPr="003E39B1">
        <w:t>bại</w:t>
      </w:r>
      <w:proofErr w:type="spellEnd"/>
      <w:r w:rsidRPr="003E39B1">
        <w:t xml:space="preserve">, pipeline </w:t>
      </w:r>
      <w:proofErr w:type="spellStart"/>
      <w:r w:rsidRPr="003E39B1">
        <w:t>ghi</w:t>
      </w:r>
      <w:proofErr w:type="spellEnd"/>
      <w:r w:rsidRPr="003E39B1">
        <w:t xml:space="preserve"> </w:t>
      </w:r>
      <w:proofErr w:type="spellStart"/>
      <w:r w:rsidRPr="003E39B1">
        <w:t>cảnh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quay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oversampling. Song </w:t>
      </w:r>
      <w:proofErr w:type="spellStart"/>
      <w:r w:rsidRPr="003E39B1">
        <w:t>song</w:t>
      </w:r>
      <w:proofErr w:type="spellEnd"/>
      <w:r w:rsidRPr="003E39B1">
        <w:t xml:space="preserve">, </w:t>
      </w:r>
      <w:proofErr w:type="spellStart"/>
      <w:r w:rsidRPr="003E39B1">
        <w:t>trọng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 train </w:t>
      </w:r>
      <w:proofErr w:type="spellStart"/>
      <w:r w:rsidRPr="003E39B1">
        <w:t>gốc</w:t>
      </w:r>
      <w:proofErr w:type="spellEnd"/>
      <w:r w:rsidRPr="003E39B1">
        <w:t xml:space="preserve">. </w:t>
      </w:r>
      <w:proofErr w:type="spellStart"/>
      <w:r w:rsidRPr="003E39B1">
        <w:t>Thiết</w:t>
      </w:r>
      <w:proofErr w:type="spellEnd"/>
      <w:r w:rsidRPr="003E39B1">
        <w:t xml:space="preserve"> </w:t>
      </w:r>
      <w:proofErr w:type="spellStart"/>
      <w:r w:rsidRPr="003E39B1">
        <w:t>kế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 </w:t>
      </w:r>
      <w:proofErr w:type="spellStart"/>
      <w:r w:rsidRPr="003E39B1">
        <w:t>tiên</w:t>
      </w:r>
      <w:proofErr w:type="spellEnd"/>
      <w:r w:rsidRPr="003E39B1">
        <w:t xml:space="preserve"> Recall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thiểu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,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riêng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oversampling </w:t>
      </w:r>
      <w:proofErr w:type="spellStart"/>
      <w:r w:rsidRPr="003E39B1">
        <w:t>và</w:t>
      </w:r>
      <w:proofErr w:type="spellEnd"/>
      <w:r w:rsidRPr="003E39B1">
        <w:t xml:space="preserve"> class weighting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cô</w:t>
      </w:r>
      <w:proofErr w:type="spellEnd"/>
      <w:r w:rsidRPr="003E39B1">
        <w:t xml:space="preserve"> </w:t>
      </w:r>
      <w:proofErr w:type="spellStart"/>
      <w:r w:rsidRPr="003E39B1">
        <w:t>lập</w:t>
      </w:r>
      <w:proofErr w:type="spellEnd"/>
      <w:r w:rsidRPr="003E39B1">
        <w:t>.</w:t>
      </w:r>
    </w:p>
    <w:p w14:paraId="7717DD2A" w14:textId="77777777" w:rsidR="00CC1AD9" w:rsidRPr="003E39B1" w:rsidRDefault="00DB63D7">
      <w:pPr>
        <w:pBdr>
          <w:top w:val="single" w:sz="8" w:space="4" w:color="D9D9D9"/>
          <w:left w:val="single" w:sz="8" w:space="4" w:color="D9D9D9"/>
          <w:bottom w:val="single" w:sz="8" w:space="4" w:color="D9D9D9"/>
          <w:right w:val="single" w:sz="8" w:space="4" w:color="D9D9D9"/>
        </w:pBdr>
        <w:shd w:val="clear" w:color="auto" w:fill="F2F4F7"/>
        <w:spacing w:before="160" w:after="160"/>
        <w:ind w:firstLine="0"/>
        <w:jc w:val="center"/>
      </w:pPr>
      <w:r w:rsidRPr="003E39B1">
        <w:rPr>
          <w:b/>
          <w:i/>
          <w:sz w:val="22"/>
        </w:rPr>
        <w:t xml:space="preserve">[REQUIRES EMPIRICAL DATA - DO NOT HALLUCINATE] </w:t>
      </w:r>
      <w:proofErr w:type="spellStart"/>
      <w:r w:rsidRPr="003E39B1">
        <w:rPr>
          <w:b/>
          <w:i/>
          <w:sz w:val="22"/>
        </w:rPr>
        <w:t>Cần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bảng</w:t>
      </w:r>
      <w:proofErr w:type="spellEnd"/>
      <w:r w:rsidRPr="003E39B1">
        <w:rPr>
          <w:b/>
          <w:i/>
          <w:sz w:val="22"/>
        </w:rPr>
        <w:t xml:space="preserve"> ablation so </w:t>
      </w:r>
      <w:proofErr w:type="spellStart"/>
      <w:r w:rsidRPr="003E39B1">
        <w:rPr>
          <w:b/>
          <w:i/>
          <w:sz w:val="22"/>
        </w:rPr>
        <w:t>sánh</w:t>
      </w:r>
      <w:proofErr w:type="spellEnd"/>
      <w:r w:rsidRPr="003E39B1">
        <w:rPr>
          <w:b/>
          <w:i/>
          <w:sz w:val="22"/>
        </w:rPr>
        <w:t xml:space="preserve">: </w:t>
      </w:r>
      <w:proofErr w:type="spellStart"/>
      <w:r w:rsidRPr="003E39B1">
        <w:rPr>
          <w:b/>
          <w:i/>
          <w:sz w:val="22"/>
        </w:rPr>
        <w:t>không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xử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lý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mất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cân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bằng</w:t>
      </w:r>
      <w:proofErr w:type="spellEnd"/>
      <w:r w:rsidRPr="003E39B1">
        <w:rPr>
          <w:b/>
          <w:i/>
          <w:sz w:val="22"/>
        </w:rPr>
        <w:t xml:space="preserve">; </w:t>
      </w:r>
      <w:proofErr w:type="spellStart"/>
      <w:r w:rsidRPr="003E39B1">
        <w:rPr>
          <w:b/>
          <w:i/>
          <w:sz w:val="22"/>
        </w:rPr>
        <w:t>chỉ</w:t>
      </w:r>
      <w:proofErr w:type="spellEnd"/>
      <w:r w:rsidRPr="003E39B1">
        <w:rPr>
          <w:b/>
          <w:i/>
          <w:sz w:val="22"/>
        </w:rPr>
        <w:t xml:space="preserve"> class weight; </w:t>
      </w:r>
      <w:proofErr w:type="spellStart"/>
      <w:r w:rsidRPr="003E39B1">
        <w:rPr>
          <w:b/>
          <w:i/>
          <w:sz w:val="22"/>
        </w:rPr>
        <w:t>chỉ</w:t>
      </w:r>
      <w:proofErr w:type="spellEnd"/>
      <w:r w:rsidRPr="003E39B1">
        <w:rPr>
          <w:b/>
          <w:i/>
          <w:sz w:val="22"/>
        </w:rPr>
        <w:t xml:space="preserve"> SMOTE; </w:t>
      </w:r>
      <w:proofErr w:type="spellStart"/>
      <w:r w:rsidRPr="003E39B1">
        <w:rPr>
          <w:b/>
          <w:i/>
          <w:sz w:val="22"/>
        </w:rPr>
        <w:t>chỉ</w:t>
      </w:r>
      <w:proofErr w:type="spellEnd"/>
      <w:r w:rsidRPr="003E39B1">
        <w:rPr>
          <w:b/>
          <w:i/>
          <w:sz w:val="22"/>
        </w:rPr>
        <w:t xml:space="preserve"> ADASYN; class weight + SMOTE; class weight + ADASYN.</w:t>
      </w:r>
    </w:p>
    <w:p w14:paraId="698C8938" w14:textId="77777777" w:rsidR="00CC1AD9" w:rsidRPr="003E39B1" w:rsidRDefault="00DB63D7">
      <w:pPr>
        <w:pStyle w:val="Heading2"/>
        <w:rPr>
          <w:color w:val="auto"/>
        </w:rPr>
      </w:pPr>
      <w:bookmarkStart w:id="43" w:name="_Toc232217414"/>
      <w:r w:rsidRPr="003E39B1">
        <w:rPr>
          <w:rFonts w:ascii="Times New Roman" w:eastAsia="Times New Roman" w:hAnsi="Times New Roman"/>
          <w:color w:val="auto"/>
        </w:rPr>
        <w:t xml:space="preserve">4.6. </w:t>
      </w:r>
      <w:proofErr w:type="spellStart"/>
      <w:r w:rsidRPr="003E39B1">
        <w:rPr>
          <w:rFonts w:ascii="Times New Roman" w:eastAsia="Times New Roman" w:hAnsi="Times New Roman"/>
          <w:color w:val="auto"/>
        </w:rPr>
        <w:t>Optuna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cấu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hình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huấn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luyện</w:t>
      </w:r>
      <w:bookmarkEnd w:id="43"/>
      <w:proofErr w:type="spellEnd"/>
    </w:p>
    <w:p w14:paraId="4F791803" w14:textId="77777777" w:rsidR="00CC1AD9" w:rsidRPr="003E39B1" w:rsidRDefault="00DB63D7">
      <w:r w:rsidRPr="003E39B1">
        <w:t xml:space="preserve">Student-Mat </w:t>
      </w:r>
      <w:proofErr w:type="spellStart"/>
      <w:r w:rsidRPr="003E39B1">
        <w:t>và</w:t>
      </w:r>
      <w:proofErr w:type="spellEnd"/>
      <w:r w:rsidRPr="003E39B1">
        <w:t xml:space="preserve"> Student-Por </w:t>
      </w:r>
      <w:proofErr w:type="spellStart"/>
      <w:r w:rsidRPr="003E39B1">
        <w:t>chạy</w:t>
      </w:r>
      <w:proofErr w:type="spellEnd"/>
      <w:r w:rsidRPr="003E39B1">
        <w:t xml:space="preserve"> 50 trial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mặc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.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chạy</w:t>
      </w:r>
      <w:proofErr w:type="spellEnd"/>
      <w:r w:rsidRPr="003E39B1">
        <w:t xml:space="preserve"> </w:t>
      </w:r>
      <w:proofErr w:type="spellStart"/>
      <w:r w:rsidRPr="003E39B1">
        <w:t>đủ</w:t>
      </w:r>
      <w:proofErr w:type="spellEnd"/>
      <w:r w:rsidRPr="003E39B1">
        <w:t xml:space="preserve"> 150 trial; log </w:t>
      </w:r>
      <w:proofErr w:type="spellStart"/>
      <w:r w:rsidRPr="003E39B1">
        <w:t>ghi</w:t>
      </w:r>
      <w:proofErr w:type="spellEnd"/>
      <w:r w:rsidRPr="003E39B1">
        <w:t xml:space="preserve"> </w:t>
      </w:r>
      <w:proofErr w:type="spellStart"/>
      <w:r w:rsidRPr="003E39B1">
        <w:t>nhận</w:t>
      </w:r>
      <w:proofErr w:type="spellEnd"/>
      <w:r w:rsidRPr="003E39B1">
        <w:t xml:space="preserve"> trial 149 </w:t>
      </w:r>
      <w:proofErr w:type="spellStart"/>
      <w:r w:rsidRPr="003E39B1">
        <w:t>hoàn</w:t>
      </w:r>
      <w:proofErr w:type="spellEnd"/>
      <w:r w:rsidRPr="003E39B1">
        <w:t xml:space="preserve"> </w:t>
      </w:r>
      <w:proofErr w:type="spellStart"/>
      <w:r w:rsidRPr="003E39B1">
        <w:t>tất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trial </w:t>
      </w:r>
      <w:proofErr w:type="spellStart"/>
      <w:r w:rsidRPr="003E39B1">
        <w:t>tốt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trial 55 </w:t>
      </w:r>
      <w:proofErr w:type="spellStart"/>
      <w:r w:rsidRPr="003E39B1">
        <w:t>với</w:t>
      </w:r>
      <w:proofErr w:type="spellEnd"/>
      <w:r w:rsidRPr="003E39B1">
        <w:t xml:space="preserve"> CV F1-Macro 0,812144. </w:t>
      </w:r>
      <w:proofErr w:type="spellStart"/>
      <w:r w:rsidRPr="003E39B1">
        <w:t>Mỗi</w:t>
      </w:r>
      <w:proofErr w:type="spellEnd"/>
      <w:r w:rsidRPr="003E39B1">
        <w:t xml:space="preserve"> trial </w:t>
      </w:r>
      <w:proofErr w:type="spellStart"/>
      <w:r w:rsidRPr="003E39B1">
        <w:t>dùng</w:t>
      </w:r>
      <w:proofErr w:type="spellEnd"/>
      <w:r w:rsidRPr="003E39B1">
        <w:t xml:space="preserve"> Stratified 5-fold CV.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 </w:t>
      </w:r>
      <w:proofErr w:type="spellStart"/>
      <w:r w:rsidRPr="003E39B1">
        <w:t>tìm</w:t>
      </w:r>
      <w:proofErr w:type="spellEnd"/>
      <w:r w:rsidRPr="003E39B1">
        <w:t xml:space="preserve"> </w:t>
      </w:r>
      <w:proofErr w:type="spellStart"/>
      <w:r w:rsidRPr="003E39B1">
        <w:t>kiếm</w:t>
      </w:r>
      <w:proofErr w:type="spellEnd"/>
      <w:r w:rsidRPr="003E39B1">
        <w:t xml:space="preserve"> </w:t>
      </w:r>
      <w:proofErr w:type="spellStart"/>
      <w:r w:rsidRPr="003E39B1">
        <w:t>rộng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, </w:t>
      </w:r>
      <w:proofErr w:type="spellStart"/>
      <w:r w:rsidRPr="003E39B1">
        <w:t>gồm</w:t>
      </w:r>
      <w:proofErr w:type="spellEnd"/>
      <w:r w:rsidRPr="003E39B1">
        <w:t xml:space="preserve"> kernel size 2/3/4, LSTM hidden </w:t>
      </w:r>
      <w:proofErr w:type="spellStart"/>
      <w:r w:rsidRPr="003E39B1">
        <w:t>đến</w:t>
      </w:r>
      <w:proofErr w:type="spellEnd"/>
      <w:r w:rsidRPr="003E39B1">
        <w:t xml:space="preserve"> 128, context/fusion hidden </w:t>
      </w:r>
      <w:proofErr w:type="spellStart"/>
      <w:r w:rsidRPr="003E39B1">
        <w:t>đến</w:t>
      </w:r>
      <w:proofErr w:type="spellEnd"/>
      <w:r w:rsidRPr="003E39B1">
        <w:t xml:space="preserve"> 256, dropout </w:t>
      </w:r>
      <w:proofErr w:type="spellStart"/>
      <w:r w:rsidRPr="003E39B1">
        <w:t>riêng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nhánh</w:t>
      </w:r>
      <w:proofErr w:type="spellEnd"/>
      <w:r w:rsidRPr="003E39B1">
        <w:t xml:space="preserve">, learning rate 5×10^-5 </w:t>
      </w:r>
      <w:proofErr w:type="spellStart"/>
      <w:r w:rsidRPr="003E39B1">
        <w:t>đến</w:t>
      </w:r>
      <w:proofErr w:type="spellEnd"/>
      <w:r w:rsidRPr="003E39B1">
        <w:t xml:space="preserve"> 5×10^-2 </w:t>
      </w:r>
      <w:proofErr w:type="spellStart"/>
      <w:r w:rsidRPr="003E39B1">
        <w:t>và</w:t>
      </w:r>
      <w:proofErr w:type="spellEnd"/>
      <w:r w:rsidRPr="003E39B1">
        <w:t xml:space="preserve"> weight decay 10^-8 </w:t>
      </w:r>
      <w:proofErr w:type="spellStart"/>
      <w:r w:rsidRPr="003E39B1">
        <w:t>đến</w:t>
      </w:r>
      <w:proofErr w:type="spellEnd"/>
      <w:r w:rsidRPr="003E39B1">
        <w:t xml:space="preserve"> 10^-2.</w:t>
      </w:r>
    </w:p>
    <w:p w14:paraId="739B0FCA" w14:textId="77777777" w:rsidR="00CC1AD9" w:rsidRPr="003E39B1" w:rsidRDefault="00DB63D7">
      <w:pPr>
        <w:pStyle w:val="TableCaption"/>
        <w:spacing w:before="120" w:after="80"/>
      </w:pPr>
      <w:bookmarkStart w:id="44" w:name="_Toc232217445"/>
      <w:proofErr w:type="spellStart"/>
      <w:r w:rsidRPr="003E39B1">
        <w:rPr>
          <w:sz w:val="23"/>
        </w:rPr>
        <w:lastRenderedPageBreak/>
        <w:t>Bảng</w:t>
      </w:r>
      <w:proofErr w:type="spellEnd"/>
      <w:r w:rsidRPr="003E39B1">
        <w:rPr>
          <w:sz w:val="23"/>
        </w:rPr>
        <w:t xml:space="preserve"> 4.2. </w:t>
      </w:r>
      <w:proofErr w:type="spellStart"/>
      <w:r w:rsidRPr="003E39B1">
        <w:rPr>
          <w:sz w:val="23"/>
        </w:rPr>
        <w:t>Thiết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lập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tối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ưu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siêu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tham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số</w:t>
      </w:r>
      <w:bookmarkEnd w:id="44"/>
      <w:proofErr w:type="spellEnd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257"/>
        <w:gridCol w:w="2257"/>
        <w:gridCol w:w="2258"/>
      </w:tblGrid>
      <w:tr w:rsidR="00CC1AD9" w:rsidRPr="003E39B1" w14:paraId="087A82FB" w14:textId="77777777">
        <w:trPr>
          <w:tblHeader/>
        </w:trPr>
        <w:tc>
          <w:tcPr>
            <w:tcW w:w="2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9BD62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 xml:space="preserve">Thành </w:t>
            </w:r>
            <w:proofErr w:type="spellStart"/>
            <w:r w:rsidRPr="003E39B1">
              <w:rPr>
                <w:b/>
                <w:sz w:val="20"/>
              </w:rPr>
              <w:t>phần</w:t>
            </w:r>
            <w:proofErr w:type="spellEnd"/>
          </w:p>
        </w:tc>
        <w:tc>
          <w:tcPr>
            <w:tcW w:w="2257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31BF6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Student-Mat</w:t>
            </w:r>
          </w:p>
        </w:tc>
        <w:tc>
          <w:tcPr>
            <w:tcW w:w="2257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749185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Student-Por</w:t>
            </w:r>
          </w:p>
        </w:tc>
        <w:tc>
          <w:tcPr>
            <w:tcW w:w="225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FF7D65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xAPI</w:t>
            </w:r>
            <w:proofErr w:type="spellEnd"/>
          </w:p>
        </w:tc>
      </w:tr>
      <w:tr w:rsidR="00CC1AD9" w:rsidRPr="003E39B1" w14:paraId="48A88A24" w14:textId="77777777"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F9140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Số</w:t>
            </w:r>
            <w:proofErr w:type="spellEnd"/>
            <w:r w:rsidRPr="003E39B1">
              <w:rPr>
                <w:sz w:val="20"/>
              </w:rPr>
              <w:t xml:space="preserve"> trial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743BB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50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296F2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50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58AB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150</w:t>
            </w:r>
          </w:p>
        </w:tc>
      </w:tr>
      <w:tr w:rsidR="00CC1AD9" w:rsidRPr="003E39B1" w14:paraId="33CAAB08" w14:textId="77777777"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86F3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CV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FF05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Stratified 5-fold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4258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Stratified 5-fold</w:t>
            </w:r>
          </w:p>
        </w:tc>
        <w:tc>
          <w:tcPr>
            <w:tcW w:w="225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F8EE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Stratified 5-fold</w:t>
            </w:r>
          </w:p>
        </w:tc>
      </w:tr>
      <w:tr w:rsidR="00CC1AD9" w:rsidRPr="003E39B1" w14:paraId="6D8F8A70" w14:textId="77777777"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02DB3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 xml:space="preserve">Epoch </w:t>
            </w:r>
            <w:proofErr w:type="spellStart"/>
            <w:r w:rsidRPr="003E39B1">
              <w:rPr>
                <w:sz w:val="20"/>
              </w:rPr>
              <w:t>tối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đa</w:t>
            </w:r>
            <w:proofErr w:type="spellEnd"/>
            <w:r w:rsidRPr="003E39B1">
              <w:rPr>
                <w:sz w:val="20"/>
              </w:rPr>
              <w:t>/trial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5CCB2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50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AAA0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50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D87F1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80</w:t>
            </w:r>
          </w:p>
        </w:tc>
      </w:tr>
      <w:tr w:rsidR="00CC1AD9" w:rsidRPr="003E39B1" w14:paraId="3B780535" w14:textId="77777777"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ECDA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Early stopping patience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4F10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15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EDC6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15</w:t>
            </w:r>
          </w:p>
        </w:tc>
        <w:tc>
          <w:tcPr>
            <w:tcW w:w="225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A2CD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25</w:t>
            </w:r>
          </w:p>
        </w:tc>
      </w:tr>
      <w:tr w:rsidR="00CC1AD9" w:rsidRPr="003E39B1" w14:paraId="0B840D4D" w14:textId="77777777"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CA3D0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Sampler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5291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TPE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56E7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TPE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BB4CF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TPE </w:t>
            </w:r>
            <w:proofErr w:type="spellStart"/>
            <w:r w:rsidRPr="003E39B1">
              <w:rPr>
                <w:sz w:val="20"/>
              </w:rPr>
              <w:t>đa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biến</w:t>
            </w:r>
            <w:proofErr w:type="spellEnd"/>
          </w:p>
        </w:tc>
      </w:tr>
      <w:tr w:rsidR="00CC1AD9" w:rsidRPr="003E39B1" w14:paraId="678DC019" w14:textId="77777777"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FF02BC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Pruner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8D63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MedianPruner</w:t>
            </w:r>
            <w:proofErr w:type="spellEnd"/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FCA3C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MedianPruner</w:t>
            </w:r>
            <w:proofErr w:type="spellEnd"/>
          </w:p>
        </w:tc>
        <w:tc>
          <w:tcPr>
            <w:tcW w:w="225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E451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MedianPruner</w:t>
            </w:r>
            <w:proofErr w:type="spellEnd"/>
          </w:p>
        </w:tc>
      </w:tr>
      <w:tr w:rsidR="00CC1AD9" w:rsidRPr="003E39B1" w14:paraId="64F0F0DE" w14:textId="77777777"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F6E20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Mục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tiêu</w:t>
            </w:r>
            <w:proofErr w:type="spellEnd"/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0A2C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F1-Macro </w:t>
            </w:r>
            <w:proofErr w:type="spellStart"/>
            <w:r w:rsidRPr="003E39B1">
              <w:rPr>
                <w:sz w:val="20"/>
              </w:rPr>
              <w:t>trung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bình</w:t>
            </w:r>
            <w:proofErr w:type="spellEnd"/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2A93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F1-Macro </w:t>
            </w:r>
            <w:proofErr w:type="spellStart"/>
            <w:r w:rsidRPr="003E39B1">
              <w:rPr>
                <w:sz w:val="20"/>
              </w:rPr>
              <w:t>trung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bình</w:t>
            </w:r>
            <w:proofErr w:type="spellEnd"/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3019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F1-Macro </w:t>
            </w:r>
            <w:proofErr w:type="spellStart"/>
            <w:r w:rsidRPr="003E39B1">
              <w:rPr>
                <w:sz w:val="20"/>
              </w:rPr>
              <w:t>trung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bình</w:t>
            </w:r>
            <w:proofErr w:type="spellEnd"/>
          </w:p>
        </w:tc>
      </w:tr>
    </w:tbl>
    <w:p w14:paraId="0A556DE3" w14:textId="77777777" w:rsidR="00CC1AD9" w:rsidRPr="003E39B1" w:rsidRDefault="00DB63D7">
      <w:pPr>
        <w:pStyle w:val="TableCaption"/>
        <w:spacing w:before="120" w:after="80"/>
      </w:pPr>
      <w:bookmarkStart w:id="45" w:name="_Toc232217446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4.3. </w:t>
      </w:r>
      <w:proofErr w:type="spellStart"/>
      <w:r w:rsidRPr="003E39B1">
        <w:rPr>
          <w:sz w:val="23"/>
        </w:rPr>
        <w:t>Siêu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tham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số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tốt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nhất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được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dùng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trong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báo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cáo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chính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thức</w:t>
      </w:r>
      <w:bookmarkEnd w:id="45"/>
      <w:proofErr w:type="spellEnd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0"/>
        <w:gridCol w:w="2257"/>
        <w:gridCol w:w="2257"/>
        <w:gridCol w:w="2258"/>
      </w:tblGrid>
      <w:tr w:rsidR="00CC1AD9" w:rsidRPr="003E39B1" w14:paraId="2951CC66" w14:textId="77777777">
        <w:trPr>
          <w:tblHeader/>
        </w:trPr>
        <w:tc>
          <w:tcPr>
            <w:tcW w:w="2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654CE6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Siêu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tham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số</w:t>
            </w:r>
            <w:proofErr w:type="spellEnd"/>
          </w:p>
        </w:tc>
        <w:tc>
          <w:tcPr>
            <w:tcW w:w="2257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3C634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Student-Mat</w:t>
            </w:r>
          </w:p>
        </w:tc>
        <w:tc>
          <w:tcPr>
            <w:tcW w:w="2257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7B101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Student-Por</w:t>
            </w:r>
          </w:p>
        </w:tc>
        <w:tc>
          <w:tcPr>
            <w:tcW w:w="2258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E2D70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xAPI</w:t>
            </w:r>
            <w:proofErr w:type="spellEnd"/>
          </w:p>
        </w:tc>
      </w:tr>
      <w:tr w:rsidR="00CC1AD9" w:rsidRPr="003E39B1" w14:paraId="20FCBF16" w14:textId="77777777"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1B2D10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Learning rate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C9EA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0,00363377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F05F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0,00495091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5CA4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0,00589508</w:t>
            </w:r>
          </w:p>
        </w:tc>
      </w:tr>
      <w:tr w:rsidR="00CC1AD9" w:rsidRPr="003E39B1" w14:paraId="606A7D47" w14:textId="77777777"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B6D8F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Weight decay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E6D42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1,1783×10^-5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4ACE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5,1938×10^-5</w:t>
            </w:r>
          </w:p>
        </w:tc>
        <w:tc>
          <w:tcPr>
            <w:tcW w:w="225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A45F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8,1862×10^-4</w:t>
            </w:r>
          </w:p>
        </w:tc>
      </w:tr>
      <w:tr w:rsidR="00CC1AD9" w:rsidRPr="003E39B1" w14:paraId="27FC8AC8" w14:textId="77777777"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4EC53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Batch size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B1CB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16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88ABE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64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7DBE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64</w:t>
            </w:r>
          </w:p>
        </w:tc>
      </w:tr>
      <w:tr w:rsidR="00CC1AD9" w:rsidRPr="003E39B1" w14:paraId="20592FC2" w14:textId="77777777"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4EE47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Resampling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5E88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ADASYN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6F2A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ADASYN</w:t>
            </w:r>
          </w:p>
        </w:tc>
        <w:tc>
          <w:tcPr>
            <w:tcW w:w="225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8394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SMOTE</w:t>
            </w:r>
          </w:p>
        </w:tc>
      </w:tr>
      <w:tr w:rsidR="00CC1AD9" w:rsidRPr="003E39B1" w14:paraId="7E09B318" w14:textId="77777777"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89E159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Sampling ratio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6CBD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0,5152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65C3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0,4678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C2F2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0,6139</w:t>
            </w:r>
          </w:p>
        </w:tc>
      </w:tr>
      <w:tr w:rsidR="00CC1AD9" w:rsidRPr="003E39B1" w14:paraId="0E44A96C" w14:textId="77777777"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28AE4E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k-neighbors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3D9A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5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1A40C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5</w:t>
            </w:r>
          </w:p>
        </w:tc>
        <w:tc>
          <w:tcPr>
            <w:tcW w:w="225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EF4C0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</w:t>
            </w:r>
          </w:p>
        </w:tc>
      </w:tr>
      <w:tr w:rsidR="00CC1AD9" w:rsidRPr="003E39B1" w14:paraId="17CF9FC5" w14:textId="77777777"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457E4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CNN channels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4CC6D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64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5914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64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43DB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16</w:t>
            </w:r>
          </w:p>
        </w:tc>
      </w:tr>
      <w:tr w:rsidR="00CC1AD9" w:rsidRPr="003E39B1" w14:paraId="4E8FF044" w14:textId="77777777"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114B3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CNN kernel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F3C49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AE2B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</w:t>
            </w:r>
          </w:p>
        </w:tc>
        <w:tc>
          <w:tcPr>
            <w:tcW w:w="225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6750B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</w:t>
            </w:r>
          </w:p>
        </w:tc>
      </w:tr>
      <w:tr w:rsidR="00CC1AD9" w:rsidRPr="003E39B1" w14:paraId="697E98A4" w14:textId="77777777"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1499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BiLSTM</w:t>
            </w:r>
            <w:proofErr w:type="spellEnd"/>
            <w:r w:rsidRPr="003E39B1">
              <w:rPr>
                <w:sz w:val="20"/>
              </w:rPr>
              <w:t xml:space="preserve"> hidden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17E2C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64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2470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64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6C081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128</w:t>
            </w:r>
          </w:p>
        </w:tc>
      </w:tr>
      <w:tr w:rsidR="00CC1AD9" w:rsidRPr="003E39B1" w14:paraId="01296D87" w14:textId="77777777"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2C051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Context hidden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8BD1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32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BEBA2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32</w:t>
            </w:r>
          </w:p>
        </w:tc>
        <w:tc>
          <w:tcPr>
            <w:tcW w:w="225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B877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256</w:t>
            </w:r>
          </w:p>
        </w:tc>
      </w:tr>
      <w:tr w:rsidR="00CC1AD9" w:rsidRPr="003E39B1" w14:paraId="641F8D8C" w14:textId="77777777"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B80A0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Fusion hidden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256E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64</w:t>
            </w:r>
          </w:p>
        </w:tc>
        <w:tc>
          <w:tcPr>
            <w:tcW w:w="22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C22D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32</w:t>
            </w:r>
          </w:p>
        </w:tc>
        <w:tc>
          <w:tcPr>
            <w:tcW w:w="225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232B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256</w:t>
            </w:r>
          </w:p>
        </w:tc>
      </w:tr>
      <w:tr w:rsidR="00CC1AD9" w:rsidRPr="003E39B1" w14:paraId="28976FA2" w14:textId="77777777">
        <w:tc>
          <w:tcPr>
            <w:tcW w:w="2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622F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Dropout</w:t>
            </w:r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8B8F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0,1626 </w:t>
            </w:r>
            <w:proofErr w:type="spellStart"/>
            <w:r w:rsidRPr="003E39B1">
              <w:rPr>
                <w:sz w:val="20"/>
              </w:rPr>
              <w:t>chung</w:t>
            </w:r>
            <w:proofErr w:type="spellEnd"/>
          </w:p>
        </w:tc>
        <w:tc>
          <w:tcPr>
            <w:tcW w:w="2257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DCEE5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0,1847 </w:t>
            </w:r>
            <w:proofErr w:type="spellStart"/>
            <w:r w:rsidRPr="003E39B1">
              <w:rPr>
                <w:sz w:val="20"/>
              </w:rPr>
              <w:t>chung</w:t>
            </w:r>
            <w:proofErr w:type="spellEnd"/>
          </w:p>
        </w:tc>
        <w:tc>
          <w:tcPr>
            <w:tcW w:w="2258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B151A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0,1461 / 0,1248 / 0,2315</w:t>
            </w:r>
          </w:p>
        </w:tc>
      </w:tr>
    </w:tbl>
    <w:p w14:paraId="54A25126" w14:textId="77777777" w:rsidR="00CC1AD9" w:rsidRPr="003E39B1" w:rsidRDefault="00DB63D7">
      <w:pPr>
        <w:pStyle w:val="Heading2"/>
        <w:rPr>
          <w:color w:val="auto"/>
        </w:rPr>
      </w:pPr>
      <w:bookmarkStart w:id="46" w:name="_Toc232217415"/>
      <w:r w:rsidRPr="003E39B1">
        <w:rPr>
          <w:rFonts w:ascii="Times New Roman" w:eastAsia="Times New Roman" w:hAnsi="Times New Roman"/>
          <w:color w:val="auto"/>
        </w:rPr>
        <w:t xml:space="preserve">4.7. </w:t>
      </w:r>
      <w:proofErr w:type="spellStart"/>
      <w:r w:rsidRPr="003E39B1">
        <w:rPr>
          <w:rFonts w:ascii="Times New Roman" w:eastAsia="Times New Roman" w:hAnsi="Times New Roman"/>
          <w:color w:val="auto"/>
        </w:rPr>
        <w:t>Chỉ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số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đánh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giá</w:t>
      </w:r>
      <w:bookmarkEnd w:id="46"/>
      <w:proofErr w:type="spellEnd"/>
    </w:p>
    <w:p w14:paraId="720FFA97" w14:textId="77777777" w:rsidR="00CC1AD9" w:rsidRPr="003E39B1" w:rsidRDefault="00DB63D7">
      <w:r w:rsidRPr="003E39B1">
        <w:t xml:space="preserve">Accuracy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tỷ</w:t>
      </w:r>
      <w:proofErr w:type="spellEnd"/>
      <w:r w:rsidRPr="003E39B1">
        <w:t xml:space="preserve"> </w:t>
      </w:r>
      <w:proofErr w:type="spellStart"/>
      <w:r w:rsidRPr="003E39B1">
        <w:t>lệ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đúng</w:t>
      </w:r>
      <w:proofErr w:type="spellEnd"/>
      <w:r w:rsidRPr="003E39B1">
        <w:t xml:space="preserve">. </w:t>
      </w:r>
      <w:proofErr w:type="spellStart"/>
      <w:r w:rsidRPr="003E39B1">
        <w:t>Precision_k</w:t>
      </w:r>
      <w:proofErr w:type="spellEnd"/>
      <w:r w:rsidRPr="003E39B1">
        <w:t xml:space="preserve"> = </w:t>
      </w:r>
      <w:proofErr w:type="spellStart"/>
      <w:r w:rsidRPr="003E39B1">
        <w:t>TP_k</w:t>
      </w:r>
      <w:proofErr w:type="spellEnd"/>
      <w:r w:rsidRPr="003E39B1">
        <w:t>/(</w:t>
      </w:r>
      <w:proofErr w:type="spellStart"/>
      <w:r w:rsidRPr="003E39B1">
        <w:t>TP_k+FP_k</w:t>
      </w:r>
      <w:proofErr w:type="spellEnd"/>
      <w:r w:rsidRPr="003E39B1">
        <w:t xml:space="preserve">), </w:t>
      </w:r>
      <w:proofErr w:type="spellStart"/>
      <w:r w:rsidRPr="003E39B1">
        <w:t>Recall_k</w:t>
      </w:r>
      <w:proofErr w:type="spellEnd"/>
      <w:r w:rsidRPr="003E39B1">
        <w:t xml:space="preserve"> = </w:t>
      </w:r>
      <w:proofErr w:type="spellStart"/>
      <w:r w:rsidRPr="003E39B1">
        <w:t>TP_k</w:t>
      </w:r>
      <w:proofErr w:type="spellEnd"/>
      <w:r w:rsidRPr="003E39B1">
        <w:t>/(</w:t>
      </w:r>
      <w:proofErr w:type="spellStart"/>
      <w:r w:rsidRPr="003E39B1">
        <w:t>TP_k+FN_k</w:t>
      </w:r>
      <w:proofErr w:type="spellEnd"/>
      <w:r w:rsidRPr="003E39B1">
        <w:t xml:space="preserve">), </w:t>
      </w:r>
      <w:proofErr w:type="spellStart"/>
      <w:r w:rsidRPr="003E39B1">
        <w:t>và</w:t>
      </w:r>
      <w:proofErr w:type="spellEnd"/>
      <w:r w:rsidRPr="003E39B1">
        <w:t xml:space="preserve"> F1_k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 </w:t>
      </w:r>
      <w:proofErr w:type="spellStart"/>
      <w:r w:rsidRPr="003E39B1">
        <w:t>điều</w:t>
      </w:r>
      <w:proofErr w:type="spellEnd"/>
      <w:r w:rsidRPr="003E39B1">
        <w:t xml:space="preserve"> </w:t>
      </w:r>
      <w:proofErr w:type="spellStart"/>
      <w:r w:rsidRPr="003E39B1">
        <w:t>hòa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Precision_k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Recall_k</w:t>
      </w:r>
      <w:proofErr w:type="spellEnd"/>
      <w:r w:rsidRPr="003E39B1">
        <w:t xml:space="preserve">. F1-Macro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trọng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F1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, </w:t>
      </w:r>
      <w:proofErr w:type="spellStart"/>
      <w:r w:rsidRPr="003E39B1">
        <w:t>nên</w:t>
      </w:r>
      <w:proofErr w:type="spellEnd"/>
      <w:r w:rsidRPr="003E39B1">
        <w:t xml:space="preserve"> </w:t>
      </w:r>
      <w:proofErr w:type="spellStart"/>
      <w:r w:rsidRPr="003E39B1">
        <w:t>mỗi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đóng</w:t>
      </w:r>
      <w:proofErr w:type="spellEnd"/>
      <w:r w:rsidRPr="003E39B1">
        <w:t xml:space="preserve"> </w:t>
      </w:r>
      <w:proofErr w:type="spellStart"/>
      <w:r w:rsidRPr="003E39B1">
        <w:t>góp</w:t>
      </w:r>
      <w:proofErr w:type="spellEnd"/>
      <w:r w:rsidRPr="003E39B1">
        <w:t xml:space="preserve"> </w:t>
      </w:r>
      <w:proofErr w:type="spellStart"/>
      <w:r w:rsidRPr="003E39B1">
        <w:t>ngang</w:t>
      </w:r>
      <w:proofErr w:type="spellEnd"/>
      <w:r w:rsidRPr="003E39B1">
        <w:t xml:space="preserve"> </w:t>
      </w:r>
      <w:proofErr w:type="spellStart"/>
      <w:r w:rsidRPr="003E39B1">
        <w:t>nhau</w:t>
      </w:r>
      <w:proofErr w:type="spellEnd"/>
      <w:r w:rsidRPr="003E39B1">
        <w:t xml:space="preserve"> </w:t>
      </w:r>
      <w:proofErr w:type="spellStart"/>
      <w:r w:rsidRPr="003E39B1">
        <w:t>bất</w:t>
      </w:r>
      <w:proofErr w:type="spellEnd"/>
      <w:r w:rsidRPr="003E39B1">
        <w:t xml:space="preserve"> </w:t>
      </w:r>
      <w:proofErr w:type="spellStart"/>
      <w:r w:rsidRPr="003E39B1">
        <w:t>kể</w:t>
      </w:r>
      <w:proofErr w:type="spellEnd"/>
      <w:r w:rsidRPr="003E39B1">
        <w:t xml:space="preserve"> support. RMSE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0-1-2; R² so </w:t>
      </w:r>
      <w:proofErr w:type="spellStart"/>
      <w:r w:rsidRPr="003E39B1">
        <w:t>sánh</w:t>
      </w:r>
      <w:proofErr w:type="spellEnd"/>
      <w:r w:rsidRPr="003E39B1">
        <w:t xml:space="preserve"> </w:t>
      </w:r>
      <w:proofErr w:type="spellStart"/>
      <w:r w:rsidRPr="003E39B1">
        <w:t>sai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 </w:t>
      </w:r>
      <w:proofErr w:type="spellStart"/>
      <w:r w:rsidRPr="003E39B1">
        <w:t>phương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phương</w:t>
      </w:r>
      <w:proofErr w:type="spellEnd"/>
      <w:r w:rsidRPr="003E39B1">
        <w:t xml:space="preserve"> </w:t>
      </w:r>
      <w:proofErr w:type="spellStart"/>
      <w:r w:rsidRPr="003E39B1">
        <w:t>sai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.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nhiệm</w:t>
      </w:r>
      <w:proofErr w:type="spellEnd"/>
      <w:r w:rsidRPr="003E39B1">
        <w:t xml:space="preserve"> </w:t>
      </w:r>
      <w:proofErr w:type="spellStart"/>
      <w:r w:rsidRPr="003E39B1">
        <w:t>vụ</w:t>
      </w:r>
      <w:proofErr w:type="spellEnd"/>
      <w:r w:rsidRPr="003E39B1">
        <w:t xml:space="preserve"> </w:t>
      </w:r>
      <w:proofErr w:type="spellStart"/>
      <w:r w:rsidRPr="003E39B1">
        <w:t>chính</w:t>
      </w:r>
      <w:proofErr w:type="spellEnd"/>
      <w:r w:rsidRPr="003E39B1">
        <w:t xml:space="preserve">, F1-Macro </w:t>
      </w:r>
      <w:proofErr w:type="spellStart"/>
      <w:r w:rsidRPr="003E39B1">
        <w:t>là</w:t>
      </w:r>
      <w:proofErr w:type="spellEnd"/>
      <w:r w:rsidRPr="003E39B1">
        <w:t xml:space="preserve"> </w:t>
      </w:r>
      <w:r w:rsidRPr="003E39B1">
        <w:lastRenderedPageBreak/>
        <w:t xml:space="preserve">metric </w:t>
      </w:r>
      <w:proofErr w:type="spellStart"/>
      <w:r w:rsidRPr="003E39B1">
        <w:t>quyết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; RMSE </w:t>
      </w:r>
      <w:proofErr w:type="spellStart"/>
      <w:r w:rsidRPr="003E39B1">
        <w:t>và</w:t>
      </w:r>
      <w:proofErr w:type="spellEnd"/>
      <w:r w:rsidRPr="003E39B1">
        <w:t xml:space="preserve"> R²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</w:t>
      </w:r>
      <w:proofErr w:type="spellStart"/>
      <w:r w:rsidRPr="003E39B1">
        <w:t>như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phụ</w:t>
      </w:r>
      <w:proofErr w:type="spellEnd"/>
      <w:r w:rsidRPr="003E39B1">
        <w:t xml:space="preserve"> </w:t>
      </w:r>
      <w:proofErr w:type="spellStart"/>
      <w:r w:rsidRPr="003E39B1">
        <w:t>phản</w:t>
      </w:r>
      <w:proofErr w:type="spellEnd"/>
      <w:r w:rsidRPr="003E39B1">
        <w:t xml:space="preserve"> </w:t>
      </w:r>
      <w:proofErr w:type="spellStart"/>
      <w:r w:rsidRPr="003E39B1">
        <w:t>ánh</w:t>
      </w:r>
      <w:proofErr w:type="spellEnd"/>
      <w:r w:rsidRPr="003E39B1">
        <w:t xml:space="preserve"> </w:t>
      </w:r>
      <w:proofErr w:type="spellStart"/>
      <w:r w:rsidRPr="003E39B1">
        <w:t>độ</w:t>
      </w:r>
      <w:proofErr w:type="spellEnd"/>
      <w:r w:rsidRPr="003E39B1">
        <w:t xml:space="preserve"> xa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 </w:t>
      </w:r>
      <w:proofErr w:type="spellStart"/>
      <w:r w:rsidRPr="003E39B1">
        <w:t>thật</w:t>
      </w:r>
      <w:proofErr w:type="spellEnd"/>
      <w:r w:rsidRPr="003E39B1">
        <w:t>.</w:t>
      </w:r>
    </w:p>
    <w:p w14:paraId="6A0D6040" w14:textId="77777777" w:rsidR="00CC1AD9" w:rsidRPr="003E39B1" w:rsidRDefault="00DB63D7">
      <w:r w:rsidRPr="003E39B1">
        <w:br w:type="page"/>
      </w:r>
    </w:p>
    <w:p w14:paraId="1E325896" w14:textId="77777777" w:rsidR="00CC1AD9" w:rsidRPr="003E39B1" w:rsidRDefault="00DB63D7">
      <w:pPr>
        <w:pStyle w:val="Heading1"/>
        <w:rPr>
          <w:color w:val="auto"/>
        </w:rPr>
      </w:pPr>
      <w:bookmarkStart w:id="47" w:name="_Toc232217416"/>
      <w:r w:rsidRPr="003E39B1">
        <w:rPr>
          <w:rFonts w:ascii="Times New Roman" w:eastAsia="Times New Roman" w:hAnsi="Times New Roman"/>
          <w:color w:val="auto"/>
        </w:rPr>
        <w:lastRenderedPageBreak/>
        <w:t>CHƯƠNG 5. ĐÁNH GIÁ MÔ HÌNH TRÊN CƠ SỞ KHOA HỌC</w:t>
      </w:r>
      <w:bookmarkEnd w:id="47"/>
    </w:p>
    <w:p w14:paraId="0C7D2419" w14:textId="77777777" w:rsidR="00CC1AD9" w:rsidRPr="003E39B1" w:rsidRDefault="00DB63D7">
      <w:pPr>
        <w:pStyle w:val="Heading2"/>
        <w:rPr>
          <w:color w:val="auto"/>
        </w:rPr>
      </w:pPr>
      <w:bookmarkStart w:id="48" w:name="_Toc232217417"/>
      <w:r w:rsidRPr="003E39B1">
        <w:rPr>
          <w:rFonts w:ascii="Times New Roman" w:eastAsia="Times New Roman" w:hAnsi="Times New Roman"/>
          <w:color w:val="auto"/>
        </w:rPr>
        <w:t xml:space="preserve">5.1. Nguyên </w:t>
      </w:r>
      <w:proofErr w:type="spellStart"/>
      <w:r w:rsidRPr="003E39B1">
        <w:rPr>
          <w:rFonts w:ascii="Times New Roman" w:eastAsia="Times New Roman" w:hAnsi="Times New Roman"/>
          <w:color w:val="auto"/>
        </w:rPr>
        <w:t>tắc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đánh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giá</w:t>
      </w:r>
      <w:bookmarkEnd w:id="48"/>
      <w:proofErr w:type="spellEnd"/>
    </w:p>
    <w:p w14:paraId="37DE9000" w14:textId="77777777" w:rsidR="00CC1AD9" w:rsidRPr="003E39B1" w:rsidRDefault="00DB63D7">
      <w:proofErr w:type="spellStart"/>
      <w:r w:rsidRPr="003E39B1">
        <w:t>Chương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tệp</w:t>
      </w:r>
      <w:proofErr w:type="spellEnd"/>
      <w:r w:rsidRPr="003E39B1">
        <w:t xml:space="preserve"> locked-test metrics,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cáo</w:t>
      </w:r>
      <w:proofErr w:type="spellEnd"/>
      <w:r w:rsidRPr="003E39B1">
        <w:t xml:space="preserve"> classification </w:t>
      </w:r>
      <w:proofErr w:type="spellStart"/>
      <w:r w:rsidRPr="003E39B1">
        <w:t>và</w:t>
      </w:r>
      <w:proofErr w:type="spellEnd"/>
      <w:r w:rsidRPr="003E39B1">
        <w:t xml:space="preserve"> predictions </w:t>
      </w:r>
      <w:proofErr w:type="spellStart"/>
      <w:r w:rsidRPr="003E39B1">
        <w:t>của</w:t>
      </w:r>
      <w:proofErr w:type="spellEnd"/>
      <w:r w:rsidRPr="003E39B1">
        <w:t xml:space="preserve"> pipeline </w:t>
      </w:r>
      <w:proofErr w:type="spellStart"/>
      <w:r w:rsidRPr="003E39B1">
        <w:t>chính</w:t>
      </w:r>
      <w:proofErr w:type="spellEnd"/>
      <w:r w:rsidRPr="003E39B1">
        <w:t xml:space="preserve"> </w:t>
      </w:r>
      <w:proofErr w:type="spellStart"/>
      <w:r w:rsidRPr="003E39B1">
        <w:t>thức</w:t>
      </w:r>
      <w:proofErr w:type="spellEnd"/>
      <w:r w:rsidRPr="003E39B1">
        <w:t xml:space="preserve">. </w:t>
      </w:r>
      <w:proofErr w:type="spellStart"/>
      <w:r w:rsidRPr="003E39B1">
        <w:t>Mọi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luận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overfitting, </w:t>
      </w:r>
      <w:proofErr w:type="spellStart"/>
      <w:r w:rsidRPr="003E39B1">
        <w:t>độ</w:t>
      </w:r>
      <w:proofErr w:type="spellEnd"/>
      <w:r w:rsidRPr="003E39B1">
        <w:t xml:space="preserve"> </w:t>
      </w:r>
      <w:proofErr w:type="spellStart"/>
      <w:r w:rsidRPr="003E39B1">
        <w:t>ổn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, calibration, ý </w:t>
      </w:r>
      <w:proofErr w:type="spellStart"/>
      <w:r w:rsidRPr="003E39B1">
        <w:t>nghĩa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kê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can </w:t>
      </w:r>
      <w:proofErr w:type="spellStart"/>
      <w:r w:rsidRPr="003E39B1">
        <w:t>thiệp</w:t>
      </w:r>
      <w:proofErr w:type="spellEnd"/>
      <w:r w:rsidRPr="003E39B1">
        <w:t xml:space="preserve"> </w:t>
      </w:r>
      <w:proofErr w:type="spellStart"/>
      <w:r w:rsidRPr="003E39B1">
        <w:t>vượt</w:t>
      </w:r>
      <w:proofErr w:type="spellEnd"/>
      <w:r w:rsidRPr="003E39B1">
        <w:t xml:space="preserve"> </w:t>
      </w:r>
      <w:proofErr w:type="spellStart"/>
      <w:r w:rsidRPr="003E39B1">
        <w:t>quá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đều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thay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placeholder.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v27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yêu</w:t>
      </w:r>
      <w:proofErr w:type="spellEnd"/>
      <w:r w:rsidRPr="003E39B1">
        <w:t xml:space="preserve"> </w:t>
      </w:r>
      <w:proofErr w:type="spellStart"/>
      <w:r w:rsidRPr="003E39B1">
        <w:t>cầu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CV </w:t>
      </w:r>
      <w:proofErr w:type="spellStart"/>
      <w:r w:rsidRPr="003E39B1">
        <w:t>xấp</w:t>
      </w:r>
      <w:proofErr w:type="spellEnd"/>
      <w:r w:rsidRPr="003E39B1">
        <w:t xml:space="preserve"> </w:t>
      </w:r>
      <w:proofErr w:type="spellStart"/>
      <w:r w:rsidRPr="003E39B1">
        <w:t>xỉ</w:t>
      </w:r>
      <w:proofErr w:type="spellEnd"/>
      <w:r w:rsidRPr="003E39B1">
        <w:t xml:space="preserve"> 0,81 </w:t>
      </w:r>
      <w:proofErr w:type="spellStart"/>
      <w:r w:rsidRPr="003E39B1">
        <w:t>và</w:t>
      </w:r>
      <w:proofErr w:type="spellEnd"/>
      <w:r w:rsidRPr="003E39B1">
        <w:t xml:space="preserve"> test </w:t>
      </w:r>
      <w:proofErr w:type="spellStart"/>
      <w:r w:rsidRPr="003E39B1">
        <w:t>xấp</w:t>
      </w:r>
      <w:proofErr w:type="spellEnd"/>
      <w:r w:rsidRPr="003E39B1">
        <w:t xml:space="preserve"> </w:t>
      </w:r>
      <w:proofErr w:type="spellStart"/>
      <w:r w:rsidRPr="003E39B1">
        <w:t>xỉ</w:t>
      </w:r>
      <w:proofErr w:type="spellEnd"/>
      <w:r w:rsidRPr="003E39B1">
        <w:t xml:space="preserve"> 0,77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ứng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lần</w:t>
      </w:r>
      <w:proofErr w:type="spellEnd"/>
      <w:r w:rsidRPr="003E39B1">
        <w:t xml:space="preserve"> </w:t>
      </w:r>
      <w:proofErr w:type="spellStart"/>
      <w:r w:rsidRPr="003E39B1">
        <w:t>chạy</w:t>
      </w:r>
      <w:proofErr w:type="spellEnd"/>
      <w:r w:rsidRPr="003E39B1">
        <w:t xml:space="preserve"> 150-trial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cáo</w:t>
      </w:r>
      <w:proofErr w:type="spellEnd"/>
      <w:r w:rsidRPr="003E39B1">
        <w:t xml:space="preserve"> </w:t>
      </w:r>
      <w:proofErr w:type="spellStart"/>
      <w:r w:rsidRPr="003E39B1">
        <w:t>chính</w:t>
      </w:r>
      <w:proofErr w:type="spellEnd"/>
      <w:r w:rsidRPr="003E39B1">
        <w:t xml:space="preserve"> </w:t>
      </w:r>
      <w:proofErr w:type="spellStart"/>
      <w:r w:rsidRPr="003E39B1">
        <w:t>thức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hậu</w:t>
      </w:r>
      <w:proofErr w:type="spellEnd"/>
      <w:r w:rsidRPr="003E39B1">
        <w:t xml:space="preserve"> </w:t>
      </w:r>
      <w:proofErr w:type="spellStart"/>
      <w:r w:rsidRPr="003E39B1">
        <w:t>tố</w:t>
      </w:r>
      <w:proofErr w:type="spellEnd"/>
      <w:r w:rsidRPr="003E39B1">
        <w:t xml:space="preserve"> v27.</w:t>
      </w:r>
    </w:p>
    <w:p w14:paraId="70471D53" w14:textId="77777777" w:rsidR="00CC1AD9" w:rsidRPr="003E39B1" w:rsidRDefault="00DB63D7">
      <w:pPr>
        <w:pStyle w:val="Heading2"/>
        <w:rPr>
          <w:color w:val="auto"/>
        </w:rPr>
      </w:pPr>
      <w:bookmarkStart w:id="49" w:name="_Toc232217418"/>
      <w:r w:rsidRPr="003E39B1">
        <w:rPr>
          <w:rFonts w:ascii="Times New Roman" w:eastAsia="Times New Roman" w:hAnsi="Times New Roman"/>
          <w:color w:val="auto"/>
        </w:rPr>
        <w:t xml:space="preserve">5.2. </w:t>
      </w:r>
      <w:proofErr w:type="spellStart"/>
      <w:r w:rsidRPr="003E39B1">
        <w:rPr>
          <w:rFonts w:ascii="Times New Roman" w:eastAsia="Times New Roman" w:hAnsi="Times New Roman"/>
          <w:color w:val="auto"/>
        </w:rPr>
        <w:t>Kết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quả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locked test </w:t>
      </w:r>
      <w:proofErr w:type="spellStart"/>
      <w:r w:rsidRPr="003E39B1">
        <w:rPr>
          <w:rFonts w:ascii="Times New Roman" w:eastAsia="Times New Roman" w:hAnsi="Times New Roman"/>
          <w:color w:val="auto"/>
        </w:rPr>
        <w:t>tổng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hợp</w:t>
      </w:r>
      <w:bookmarkEnd w:id="49"/>
      <w:proofErr w:type="spellEnd"/>
    </w:p>
    <w:p w14:paraId="733CE45F" w14:textId="77777777" w:rsidR="00CC1AD9" w:rsidRPr="003E39B1" w:rsidRDefault="00DB63D7">
      <w:pPr>
        <w:pStyle w:val="TableCaption"/>
        <w:spacing w:before="120" w:after="80"/>
      </w:pPr>
      <w:bookmarkStart w:id="50" w:name="_Toc232217447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5.1. Metric </w:t>
      </w:r>
      <w:proofErr w:type="gramStart"/>
      <w:r w:rsidRPr="003E39B1">
        <w:rPr>
          <w:sz w:val="23"/>
        </w:rPr>
        <w:t>locked-test</w:t>
      </w:r>
      <w:proofErr w:type="gram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cuối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cùng</w:t>
      </w:r>
      <w:bookmarkEnd w:id="50"/>
      <w:proofErr w:type="spellEnd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100"/>
        <w:gridCol w:w="1400"/>
        <w:gridCol w:w="1300"/>
        <w:gridCol w:w="1200"/>
        <w:gridCol w:w="1100"/>
        <w:gridCol w:w="1472"/>
      </w:tblGrid>
      <w:tr w:rsidR="00CC1AD9" w:rsidRPr="003E39B1" w14:paraId="50C601A0" w14:textId="77777777">
        <w:trPr>
          <w:tblHeader/>
        </w:trPr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20E05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Dataset</w:t>
            </w:r>
          </w:p>
        </w:tc>
        <w:tc>
          <w:tcPr>
            <w:tcW w:w="1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B092E3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Accuracy</w:t>
            </w:r>
          </w:p>
        </w:tc>
        <w:tc>
          <w:tcPr>
            <w:tcW w:w="1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FC35E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Precision-Macro</w:t>
            </w:r>
          </w:p>
        </w:tc>
        <w:tc>
          <w:tcPr>
            <w:tcW w:w="1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6C0C2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Recall-Macro</w:t>
            </w:r>
          </w:p>
        </w:tc>
        <w:tc>
          <w:tcPr>
            <w:tcW w:w="1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DB84E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F1-Macro</w:t>
            </w:r>
          </w:p>
        </w:tc>
        <w:tc>
          <w:tcPr>
            <w:tcW w:w="11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45C67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RMSE</w:t>
            </w:r>
          </w:p>
        </w:tc>
        <w:tc>
          <w:tcPr>
            <w:tcW w:w="14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9D3FB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R²</w:t>
            </w:r>
          </w:p>
        </w:tc>
      </w:tr>
      <w:tr w:rsidR="00CC1AD9" w:rsidRPr="003E39B1" w14:paraId="7C8680D1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392EDD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Student-Mat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7C90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0,8861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7C4D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0,8781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862B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0,9170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11B0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0,8905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65C4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0,3375</w:t>
            </w:r>
          </w:p>
        </w:tc>
        <w:tc>
          <w:tcPr>
            <w:tcW w:w="1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F7C0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0,7720</w:t>
            </w:r>
          </w:p>
        </w:tc>
      </w:tr>
      <w:tr w:rsidR="00CC1AD9" w:rsidRPr="003E39B1" w14:paraId="4D3A8A2E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08D56D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Student-Por</w:t>
            </w:r>
          </w:p>
        </w:tc>
        <w:tc>
          <w:tcPr>
            <w:tcW w:w="1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F0880C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0,8615</w:t>
            </w:r>
          </w:p>
        </w:tc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FF8D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0,8110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A511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0,8816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4771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0,8394</w:t>
            </w:r>
          </w:p>
        </w:tc>
        <w:tc>
          <w:tcPr>
            <w:tcW w:w="11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7910D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0,3721</w:t>
            </w:r>
          </w:p>
        </w:tc>
        <w:tc>
          <w:tcPr>
            <w:tcW w:w="14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86BE2C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0,6063</w:t>
            </w:r>
          </w:p>
        </w:tc>
      </w:tr>
      <w:tr w:rsidR="00CC1AD9" w:rsidRPr="003E39B1" w14:paraId="5B2D1497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3EBA3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xAPI</w:t>
            </w:r>
            <w:proofErr w:type="spellEnd"/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3BFC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0,7604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02C6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0,7661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4245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0,7711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3DF6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0,7663</w:t>
            </w:r>
          </w:p>
        </w:tc>
        <w:tc>
          <w:tcPr>
            <w:tcW w:w="11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5F11B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0,4895</w:t>
            </w:r>
          </w:p>
        </w:tc>
        <w:tc>
          <w:tcPr>
            <w:tcW w:w="14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69CE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0,5737</w:t>
            </w:r>
          </w:p>
        </w:tc>
      </w:tr>
    </w:tbl>
    <w:p w14:paraId="6B7BCF2D" w14:textId="77777777" w:rsidR="00CC1AD9" w:rsidRPr="003E39B1" w:rsidRDefault="00DB63D7">
      <w:r w:rsidRPr="003E39B1">
        <w:t xml:space="preserve">Student-Mat </w:t>
      </w:r>
      <w:proofErr w:type="spellStart"/>
      <w:r w:rsidRPr="003E39B1">
        <w:t>đạt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tốt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toàn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metric: F1-Macro 0,8905, Recall-Macro 0,9170, RMSE </w:t>
      </w:r>
      <w:proofErr w:type="spellStart"/>
      <w:r w:rsidRPr="003E39B1">
        <w:t>thấp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0,3375 </w:t>
      </w:r>
      <w:proofErr w:type="spellStart"/>
      <w:r w:rsidRPr="003E39B1">
        <w:t>và</w:t>
      </w:r>
      <w:proofErr w:type="spellEnd"/>
      <w:r w:rsidRPr="003E39B1">
        <w:t xml:space="preserve"> R² </w:t>
      </w:r>
      <w:proofErr w:type="spellStart"/>
      <w:r w:rsidRPr="003E39B1">
        <w:t>cao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0,7720. Student-Por </w:t>
      </w:r>
      <w:proofErr w:type="spellStart"/>
      <w:r w:rsidRPr="003E39B1">
        <w:t>đạt</w:t>
      </w:r>
      <w:proofErr w:type="spellEnd"/>
      <w:r w:rsidRPr="003E39B1">
        <w:t xml:space="preserve"> F1-Macro 0,8394 </w:t>
      </w:r>
      <w:proofErr w:type="spellStart"/>
      <w:r w:rsidRPr="003E39B1">
        <w:t>dù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test </w:t>
      </w:r>
      <w:proofErr w:type="spellStart"/>
      <w:r w:rsidRPr="003E39B1">
        <w:t>lệch</w:t>
      </w:r>
      <w:proofErr w:type="spellEnd"/>
      <w:r w:rsidRPr="003E39B1">
        <w:t xml:space="preserve"> </w:t>
      </w:r>
      <w:proofErr w:type="spellStart"/>
      <w:r w:rsidRPr="003E39B1">
        <w:t>mạnh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Medium.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đạt</w:t>
      </w:r>
      <w:proofErr w:type="spellEnd"/>
      <w:r w:rsidRPr="003E39B1">
        <w:t xml:space="preserve"> F1-Macro 0,7663 </w:t>
      </w:r>
      <w:proofErr w:type="spellStart"/>
      <w:r w:rsidRPr="003E39B1">
        <w:t>và</w:t>
      </w:r>
      <w:proofErr w:type="spellEnd"/>
      <w:r w:rsidRPr="003E39B1">
        <w:t xml:space="preserve"> RMSE 0,4895,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sai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độ</w:t>
      </w:r>
      <w:proofErr w:type="spellEnd"/>
      <w:r w:rsidRPr="003E39B1">
        <w:t xml:space="preserve"> </w:t>
      </w:r>
      <w:proofErr w:type="spellStart"/>
      <w:r w:rsidRPr="003E39B1">
        <w:t>lệch</w:t>
      </w:r>
      <w:proofErr w:type="spellEnd"/>
      <w:r w:rsidRPr="003E39B1">
        <w:t xml:space="preserve">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lớn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. Precision-Macro </w:t>
      </w:r>
      <w:proofErr w:type="spellStart"/>
      <w:r w:rsidRPr="003E39B1">
        <w:t>và</w:t>
      </w:r>
      <w:proofErr w:type="spellEnd"/>
      <w:r w:rsidRPr="003E39B1">
        <w:t xml:space="preserve"> Recall-Macro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gần</w:t>
      </w:r>
      <w:proofErr w:type="spellEnd"/>
      <w:r w:rsidRPr="003E39B1">
        <w:t xml:space="preserve"> </w:t>
      </w:r>
      <w:proofErr w:type="spellStart"/>
      <w:r w:rsidRPr="003E39B1">
        <w:t>nhau</w:t>
      </w:r>
      <w:proofErr w:type="spellEnd"/>
      <w:r w:rsidRPr="003E39B1">
        <w:t xml:space="preserve">, </w:t>
      </w:r>
      <w:proofErr w:type="spellStart"/>
      <w:r w:rsidRPr="003E39B1">
        <w:t>gợi</w:t>
      </w:r>
      <w:proofErr w:type="spellEnd"/>
      <w:r w:rsidRPr="003E39B1">
        <w:t xml:space="preserve"> ý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sự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đổi</w:t>
      </w:r>
      <w:proofErr w:type="spellEnd"/>
      <w:r w:rsidRPr="003E39B1">
        <w:t xml:space="preserve"> </w:t>
      </w:r>
      <w:proofErr w:type="spellStart"/>
      <w:r w:rsidRPr="003E39B1">
        <w:t>cực</w:t>
      </w:r>
      <w:proofErr w:type="spellEnd"/>
      <w:r w:rsidRPr="003E39B1">
        <w:t xml:space="preserve"> </w:t>
      </w:r>
      <w:proofErr w:type="spellStart"/>
      <w:r w:rsidRPr="003E39B1">
        <w:t>đoan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đại</w:t>
      </w:r>
      <w:proofErr w:type="spellEnd"/>
      <w:r w:rsidRPr="003E39B1">
        <w:t xml:space="preserve"> </w:t>
      </w:r>
      <w:proofErr w:type="spellStart"/>
      <w:r w:rsidRPr="003E39B1">
        <w:t>lượng</w:t>
      </w:r>
      <w:proofErr w:type="spellEnd"/>
      <w:r w:rsidRPr="003E39B1">
        <w:t xml:space="preserve"> ở </w:t>
      </w:r>
      <w:proofErr w:type="spellStart"/>
      <w:r w:rsidRPr="003E39B1">
        <w:t>mức</w:t>
      </w:r>
      <w:proofErr w:type="spellEnd"/>
      <w:r w:rsidRPr="003E39B1">
        <w:t xml:space="preserve"> macro,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vẫn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thiết</w:t>
      </w:r>
      <w:proofErr w:type="spellEnd"/>
      <w:r w:rsidRPr="003E39B1">
        <w:t>.</w:t>
      </w:r>
    </w:p>
    <w:p w14:paraId="07C7E7E3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lastRenderedPageBreak/>
        <w:drawing>
          <wp:inline distT="0" distB="0" distL="0" distR="0" wp14:anchorId="5F095490" wp14:editId="03FE0BB5">
            <wp:extent cx="5400000" cy="3150000"/>
            <wp:effectExtent l="0" t="0" r="0" b="0"/>
            <wp:docPr id="6" name="Picture 6" descr="Hình 5.1. So sánh các metric phân loại trên locked test" title="Hình 5.1. So sánh các metric phân loại trên locked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locked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B0BB" w14:textId="77777777" w:rsidR="00CC1AD9" w:rsidRPr="003E39B1" w:rsidRDefault="00DB63D7">
      <w:pPr>
        <w:pStyle w:val="FigureCaption"/>
        <w:spacing w:after="40"/>
      </w:pPr>
      <w:bookmarkStart w:id="51" w:name="_Toc232217460"/>
      <w:proofErr w:type="spellStart"/>
      <w:r w:rsidRPr="003E39B1">
        <w:t>Hình</w:t>
      </w:r>
      <w:proofErr w:type="spellEnd"/>
      <w:r w:rsidRPr="003E39B1">
        <w:t xml:space="preserve"> 5.1. So </w:t>
      </w:r>
      <w:proofErr w:type="spellStart"/>
      <w:r w:rsidRPr="003E39B1">
        <w:t>sánh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metric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locked test</w:t>
      </w:r>
      <w:bookmarkEnd w:id="51"/>
    </w:p>
    <w:p w14:paraId="76E3B16C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181A84FB" w14:textId="77777777" w:rsidR="00CC1AD9" w:rsidRPr="003E39B1" w:rsidRDefault="00DB63D7">
      <w:pPr>
        <w:pStyle w:val="Heading2"/>
        <w:rPr>
          <w:color w:val="auto"/>
        </w:rPr>
      </w:pPr>
      <w:bookmarkStart w:id="52" w:name="_Toc232217419"/>
      <w:r w:rsidRPr="003E39B1">
        <w:rPr>
          <w:rFonts w:ascii="Times New Roman" w:eastAsia="Times New Roman" w:hAnsi="Times New Roman"/>
          <w:color w:val="auto"/>
        </w:rPr>
        <w:t xml:space="preserve">5.3. CV so </w:t>
      </w:r>
      <w:proofErr w:type="spellStart"/>
      <w:r w:rsidRPr="003E39B1">
        <w:rPr>
          <w:rFonts w:ascii="Times New Roman" w:eastAsia="Times New Roman" w:hAnsi="Times New Roman"/>
          <w:color w:val="auto"/>
        </w:rPr>
        <w:t>với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locked test</w:t>
      </w:r>
      <w:bookmarkEnd w:id="52"/>
    </w:p>
    <w:p w14:paraId="4C6C57B1" w14:textId="77777777" w:rsidR="00CC1AD9" w:rsidRPr="003E39B1" w:rsidRDefault="00DB63D7">
      <w:pPr>
        <w:pStyle w:val="TableCaption"/>
        <w:spacing w:before="120" w:after="80"/>
      </w:pPr>
      <w:bookmarkStart w:id="53" w:name="_Toc232217448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5.2. So </w:t>
      </w:r>
      <w:proofErr w:type="spellStart"/>
      <w:r w:rsidRPr="003E39B1">
        <w:rPr>
          <w:sz w:val="23"/>
        </w:rPr>
        <w:t>sánh</w:t>
      </w:r>
      <w:proofErr w:type="spellEnd"/>
      <w:r w:rsidRPr="003E39B1">
        <w:rPr>
          <w:sz w:val="23"/>
        </w:rPr>
        <w:t xml:space="preserve"> F1-Macro CV </w:t>
      </w:r>
      <w:proofErr w:type="spellStart"/>
      <w:r w:rsidRPr="003E39B1">
        <w:rPr>
          <w:sz w:val="23"/>
        </w:rPr>
        <w:t>và</w:t>
      </w:r>
      <w:proofErr w:type="spellEnd"/>
      <w:r w:rsidRPr="003E39B1">
        <w:rPr>
          <w:sz w:val="23"/>
        </w:rPr>
        <w:t xml:space="preserve"> locked test</w:t>
      </w:r>
      <w:bookmarkEnd w:id="53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2000"/>
        <w:gridCol w:w="1972"/>
      </w:tblGrid>
      <w:tr w:rsidR="00CC1AD9" w:rsidRPr="003E39B1" w14:paraId="13DF0430" w14:textId="77777777">
        <w:trPr>
          <w:tblHeader/>
        </w:trPr>
        <w:tc>
          <w:tcPr>
            <w:tcW w:w="1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CF837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Dataset</w:t>
            </w:r>
          </w:p>
        </w:tc>
        <w:tc>
          <w:tcPr>
            <w:tcW w:w="1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B4ACB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Optuna</w:t>
            </w:r>
            <w:proofErr w:type="spellEnd"/>
            <w:r w:rsidRPr="003E39B1">
              <w:rPr>
                <w:b/>
                <w:sz w:val="20"/>
              </w:rPr>
              <w:t xml:space="preserve"> best CV F1</w:t>
            </w:r>
          </w:p>
        </w:tc>
        <w:tc>
          <w:tcPr>
            <w:tcW w:w="17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12E7B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Locked-test F1</w:t>
            </w:r>
          </w:p>
        </w:tc>
        <w:tc>
          <w:tcPr>
            <w:tcW w:w="2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0EB44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Chênh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lệch</w:t>
            </w:r>
            <w:proofErr w:type="spellEnd"/>
            <w:r w:rsidRPr="003E39B1">
              <w:rPr>
                <w:b/>
                <w:sz w:val="20"/>
              </w:rPr>
              <w:t xml:space="preserve"> CV-Test</w:t>
            </w:r>
          </w:p>
        </w:tc>
        <w:tc>
          <w:tcPr>
            <w:tcW w:w="19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E6D96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Tỷ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lệ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giữ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lại</w:t>
            </w:r>
            <w:proofErr w:type="spellEnd"/>
          </w:p>
        </w:tc>
      </w:tr>
      <w:tr w:rsidR="00CC1AD9" w:rsidRPr="003E39B1" w14:paraId="70E7D50F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B0601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Student-Mat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3CE4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0,9112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CD44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0,8905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79B6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0,0207</w:t>
            </w:r>
          </w:p>
        </w:tc>
        <w:tc>
          <w:tcPr>
            <w:tcW w:w="1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0A2F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97,73%</w:t>
            </w:r>
          </w:p>
        </w:tc>
      </w:tr>
      <w:tr w:rsidR="00CC1AD9" w:rsidRPr="003E39B1" w14:paraId="1B2559F3" w14:textId="77777777"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594A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Student-Por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50D1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0,8898</w:t>
            </w:r>
          </w:p>
        </w:tc>
        <w:tc>
          <w:tcPr>
            <w:tcW w:w="17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4AC5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0,8394</w:t>
            </w:r>
          </w:p>
        </w:tc>
        <w:tc>
          <w:tcPr>
            <w:tcW w:w="2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5205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0,0504</w:t>
            </w:r>
          </w:p>
        </w:tc>
        <w:tc>
          <w:tcPr>
            <w:tcW w:w="19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55D3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94,33%</w:t>
            </w:r>
          </w:p>
        </w:tc>
      </w:tr>
      <w:tr w:rsidR="00CC1AD9" w:rsidRPr="003E39B1" w14:paraId="12D4832B" w14:textId="77777777"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892C0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xAPI</w:t>
            </w:r>
            <w:proofErr w:type="spellEnd"/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2909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0,8121</w:t>
            </w:r>
          </w:p>
        </w:tc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0C2B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0,7663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B1EF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0,0458</w:t>
            </w:r>
          </w:p>
        </w:tc>
        <w:tc>
          <w:tcPr>
            <w:tcW w:w="19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F581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94,36%</w:t>
            </w:r>
          </w:p>
        </w:tc>
      </w:tr>
    </w:tbl>
    <w:p w14:paraId="7DB8BD4B" w14:textId="77777777" w:rsidR="00CC1AD9" w:rsidRPr="003E39B1" w:rsidRDefault="00DB63D7">
      <w:proofErr w:type="spellStart"/>
      <w:r w:rsidRPr="003E39B1">
        <w:t>Cả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locked-test score </w:t>
      </w:r>
      <w:proofErr w:type="spellStart"/>
      <w:r w:rsidRPr="003E39B1">
        <w:t>đều</w:t>
      </w:r>
      <w:proofErr w:type="spellEnd"/>
      <w:r w:rsidRPr="003E39B1">
        <w:t xml:space="preserve"> </w:t>
      </w:r>
      <w:proofErr w:type="spellStart"/>
      <w:r w:rsidRPr="003E39B1">
        <w:t>thấp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best CV score, </w:t>
      </w:r>
      <w:proofErr w:type="spellStart"/>
      <w:r w:rsidRPr="003E39B1">
        <w:t>phù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kỳ</w:t>
      </w:r>
      <w:proofErr w:type="spellEnd"/>
      <w:r w:rsidRPr="003E39B1">
        <w:t xml:space="preserve"> </w:t>
      </w:r>
      <w:proofErr w:type="spellStart"/>
      <w:r w:rsidRPr="003E39B1">
        <w:t>vọng</w:t>
      </w:r>
      <w:proofErr w:type="spellEnd"/>
      <w:r w:rsidRPr="003E39B1">
        <w:t xml:space="preserve"> </w:t>
      </w:r>
      <w:proofErr w:type="spellStart"/>
      <w:r w:rsidRPr="003E39B1">
        <w:t>rằng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CV </w:t>
      </w:r>
      <w:proofErr w:type="spellStart"/>
      <w:r w:rsidRPr="003E39B1">
        <w:t>tốt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sau</w:t>
      </w:r>
      <w:proofErr w:type="spellEnd"/>
      <w:r w:rsidRPr="003E39B1">
        <w:t xml:space="preserve"> </w:t>
      </w:r>
      <w:proofErr w:type="spellStart"/>
      <w:r w:rsidRPr="003E39B1">
        <w:t>nhiều</w:t>
      </w:r>
      <w:proofErr w:type="spellEnd"/>
      <w:r w:rsidRPr="003E39B1">
        <w:t xml:space="preserve"> trial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thiên</w:t>
      </w:r>
      <w:proofErr w:type="spellEnd"/>
      <w:r w:rsidRPr="003E39B1">
        <w:t xml:space="preserve"> </w:t>
      </w:r>
      <w:proofErr w:type="spellStart"/>
      <w:r w:rsidRPr="003E39B1">
        <w:t>lệch</w:t>
      </w:r>
      <w:proofErr w:type="spellEnd"/>
      <w:r w:rsidRPr="003E39B1">
        <w:t xml:space="preserve"> </w:t>
      </w:r>
      <w:proofErr w:type="spellStart"/>
      <w:r w:rsidRPr="003E39B1">
        <w:t>lựa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. Student-Mat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khoảng</w:t>
      </w:r>
      <w:proofErr w:type="spellEnd"/>
      <w:r w:rsidRPr="003E39B1">
        <w:t xml:space="preserve"> </w:t>
      </w:r>
      <w:proofErr w:type="spellStart"/>
      <w:r w:rsidRPr="003E39B1">
        <w:t>cách</w:t>
      </w:r>
      <w:proofErr w:type="spellEnd"/>
      <w:r w:rsidRPr="003E39B1">
        <w:t xml:space="preserve"> </w:t>
      </w:r>
      <w:proofErr w:type="spellStart"/>
      <w:r w:rsidRPr="003E39B1">
        <w:t>nhỏ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0,0207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giữ</w:t>
      </w:r>
      <w:proofErr w:type="spellEnd"/>
      <w:r w:rsidRPr="003E39B1">
        <w:t xml:space="preserve"> </w:t>
      </w:r>
      <w:proofErr w:type="spellStart"/>
      <w:r w:rsidRPr="003E39B1">
        <w:t>lại</w:t>
      </w:r>
      <w:proofErr w:type="spellEnd"/>
      <w:r w:rsidRPr="003E39B1">
        <w:t xml:space="preserve"> 97,73% </w:t>
      </w:r>
      <w:proofErr w:type="spellStart"/>
      <w:r w:rsidRPr="003E39B1">
        <w:t>điểm</w:t>
      </w:r>
      <w:proofErr w:type="spellEnd"/>
      <w:r w:rsidRPr="003E39B1">
        <w:t xml:space="preserve"> CV,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mạnh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khả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khái</w:t>
      </w:r>
      <w:proofErr w:type="spellEnd"/>
      <w:r w:rsidRPr="003E39B1">
        <w:t xml:space="preserve"> </w:t>
      </w:r>
      <w:proofErr w:type="spellStart"/>
      <w:r w:rsidRPr="003E39B1">
        <w:t>quát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ổn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. Student-Por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khoảng</w:t>
      </w:r>
      <w:proofErr w:type="spellEnd"/>
      <w:r w:rsidRPr="003E39B1">
        <w:t xml:space="preserve"> </w:t>
      </w:r>
      <w:proofErr w:type="spellStart"/>
      <w:r w:rsidRPr="003E39B1">
        <w:t>cách</w:t>
      </w:r>
      <w:proofErr w:type="spellEnd"/>
      <w:r w:rsidRPr="003E39B1">
        <w:t xml:space="preserve"> </w:t>
      </w:r>
      <w:proofErr w:type="spellStart"/>
      <w:r w:rsidRPr="003E39B1">
        <w:t>lớn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0,0504, </w:t>
      </w:r>
      <w:proofErr w:type="spellStart"/>
      <w:r w:rsidRPr="003E39B1">
        <w:t>nhỉnh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0,0458; do </w:t>
      </w:r>
      <w:proofErr w:type="spellStart"/>
      <w:r w:rsidRPr="003E39B1">
        <w:t>đó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chính</w:t>
      </w:r>
      <w:proofErr w:type="spellEnd"/>
      <w:r w:rsidRPr="003E39B1">
        <w:t xml:space="preserve">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nếu</w:t>
      </w:r>
      <w:proofErr w:type="spellEnd"/>
      <w:r w:rsidRPr="003E39B1">
        <w:t xml:space="preserve"> </w:t>
      </w:r>
      <w:proofErr w:type="spellStart"/>
      <w:r w:rsidRPr="003E39B1">
        <w:t>khẳng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generalization gap </w:t>
      </w:r>
      <w:proofErr w:type="spellStart"/>
      <w:r w:rsidRPr="003E39B1">
        <w:t>lớn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. Tuy </w:t>
      </w:r>
      <w:proofErr w:type="spellStart"/>
      <w:r w:rsidRPr="003E39B1">
        <w:t>nhiên</w:t>
      </w:r>
      <w:proofErr w:type="spellEnd"/>
      <w:r w:rsidRPr="003E39B1">
        <w:t xml:space="preserve">,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F1 </w:t>
      </w:r>
      <w:proofErr w:type="spellStart"/>
      <w:r w:rsidRPr="003E39B1">
        <w:t>tuyệt</w:t>
      </w:r>
      <w:proofErr w:type="spellEnd"/>
      <w:r w:rsidRPr="003E39B1">
        <w:t xml:space="preserve">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thấp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,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vậy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chính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nằm</w:t>
      </w:r>
      <w:proofErr w:type="spellEnd"/>
      <w:r w:rsidRPr="003E39B1">
        <w:t xml:space="preserve"> ở </w:t>
      </w:r>
      <w:proofErr w:type="spellStart"/>
      <w:r w:rsidRPr="003E39B1">
        <w:t>chất</w:t>
      </w:r>
      <w:proofErr w:type="spellEnd"/>
      <w:r w:rsidRPr="003E39B1">
        <w:t xml:space="preserve"> </w:t>
      </w:r>
      <w:proofErr w:type="spellStart"/>
      <w:r w:rsidRPr="003E39B1">
        <w:t>lượng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ở </w:t>
      </w:r>
      <w:proofErr w:type="spellStart"/>
      <w:r w:rsidRPr="003E39B1">
        <w:t>độ</w:t>
      </w:r>
      <w:proofErr w:type="spellEnd"/>
      <w:r w:rsidRPr="003E39B1">
        <w:t xml:space="preserve"> </w:t>
      </w:r>
      <w:proofErr w:type="spellStart"/>
      <w:r w:rsidRPr="003E39B1">
        <w:t>lớn</w:t>
      </w:r>
      <w:proofErr w:type="spellEnd"/>
      <w:r w:rsidRPr="003E39B1">
        <w:t xml:space="preserve"> gap.</w:t>
      </w:r>
    </w:p>
    <w:p w14:paraId="3342DAB0" w14:textId="77777777" w:rsidR="00CC1AD9" w:rsidRPr="003E39B1" w:rsidRDefault="00DB63D7">
      <w:r w:rsidRPr="003E39B1">
        <w:lastRenderedPageBreak/>
        <w:t xml:space="preserve">Các </w:t>
      </w:r>
      <w:proofErr w:type="spellStart"/>
      <w:r w:rsidRPr="003E39B1">
        <w:t>khoảng</w:t>
      </w:r>
      <w:proofErr w:type="spellEnd"/>
      <w:r w:rsidRPr="003E39B1">
        <w:t xml:space="preserve"> </w:t>
      </w:r>
      <w:proofErr w:type="spellStart"/>
      <w:r w:rsidRPr="003E39B1">
        <w:t>cách</w:t>
      </w:r>
      <w:proofErr w:type="spellEnd"/>
      <w:r w:rsidRPr="003E39B1">
        <w:t xml:space="preserve"> 2,1-5,0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phần</w:t>
      </w:r>
      <w:proofErr w:type="spellEnd"/>
      <w:r w:rsidRPr="003E39B1">
        <w:t xml:space="preserve"> </w:t>
      </w:r>
      <w:proofErr w:type="spellStart"/>
      <w:r w:rsidRPr="003E39B1">
        <w:t>trăm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sự</w:t>
      </w:r>
      <w:proofErr w:type="spellEnd"/>
      <w:r w:rsidRPr="003E39B1">
        <w:t xml:space="preserve"> </w:t>
      </w:r>
      <w:proofErr w:type="spellStart"/>
      <w:r w:rsidRPr="003E39B1">
        <w:t>sụp</w:t>
      </w:r>
      <w:proofErr w:type="spellEnd"/>
      <w:r w:rsidRPr="003E39B1">
        <w:t xml:space="preserve"> </w:t>
      </w:r>
      <w:proofErr w:type="spellStart"/>
      <w:r w:rsidRPr="003E39B1">
        <w:t>đổ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locked test. </w:t>
      </w:r>
      <w:proofErr w:type="spellStart"/>
      <w:r w:rsidRPr="003E39B1">
        <w:t>Điều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 </w:t>
      </w:r>
      <w:proofErr w:type="spellStart"/>
      <w:r w:rsidRPr="003E39B1">
        <w:t>nhận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rằng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bị</w:t>
      </w:r>
      <w:proofErr w:type="spellEnd"/>
      <w:r w:rsidRPr="003E39B1">
        <w:t xml:space="preserve"> overfit </w:t>
      </w:r>
      <w:proofErr w:type="spellStart"/>
      <w:r w:rsidRPr="003E39B1">
        <w:t>nghiêm</w:t>
      </w:r>
      <w:proofErr w:type="spellEnd"/>
      <w:r w:rsidRPr="003E39B1">
        <w:t xml:space="preserve"> </w:t>
      </w:r>
      <w:proofErr w:type="spellStart"/>
      <w:r w:rsidRPr="003E39B1">
        <w:t>trọng</w:t>
      </w:r>
      <w:proofErr w:type="spellEnd"/>
      <w:r w:rsidRPr="003E39B1">
        <w:t xml:space="preserve"> </w:t>
      </w:r>
      <w:proofErr w:type="spellStart"/>
      <w:r w:rsidRPr="003E39B1">
        <w:t>đến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mất</w:t>
      </w:r>
      <w:proofErr w:type="spellEnd"/>
      <w:r w:rsidRPr="003E39B1">
        <w:t xml:space="preserve"> </w:t>
      </w:r>
      <w:proofErr w:type="spellStart"/>
      <w:r w:rsidRPr="003E39B1">
        <w:t>khả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quát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. Tuy </w:t>
      </w:r>
      <w:proofErr w:type="spellStart"/>
      <w:r w:rsidRPr="003E39B1">
        <w:t>nhiên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'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minh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overfit'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phép</w:t>
      </w:r>
      <w:proofErr w:type="spellEnd"/>
      <w:r w:rsidRPr="003E39B1">
        <w:t xml:space="preserve"> chia locked test, </w:t>
      </w:r>
      <w:proofErr w:type="spellStart"/>
      <w:r w:rsidRPr="003E39B1">
        <w:t>bởi</w:t>
      </w:r>
      <w:proofErr w:type="spellEnd"/>
      <w:r w:rsidRPr="003E39B1">
        <w:t xml:space="preserve"> best CV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cực</w:t>
      </w:r>
      <w:proofErr w:type="spellEnd"/>
      <w:r w:rsidRPr="003E39B1">
        <w:t xml:space="preserve"> </w:t>
      </w:r>
      <w:proofErr w:type="spellStart"/>
      <w:r w:rsidRPr="003E39B1">
        <w:t>đại</w:t>
      </w:r>
      <w:proofErr w:type="spellEnd"/>
      <w:r w:rsidRPr="003E39B1">
        <w:t xml:space="preserve"> qua </w:t>
      </w:r>
      <w:proofErr w:type="spellStart"/>
      <w:r w:rsidRPr="003E39B1">
        <w:t>nhiều</w:t>
      </w:r>
      <w:proofErr w:type="spellEnd"/>
      <w:r w:rsidRPr="003E39B1">
        <w:t xml:space="preserve"> trial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phối</w:t>
      </w:r>
      <w:proofErr w:type="spellEnd"/>
      <w:r w:rsidRPr="003E39B1">
        <w:t xml:space="preserve"> </w:t>
      </w:r>
      <w:proofErr w:type="spellStart"/>
      <w:r w:rsidRPr="003E39B1">
        <w:t>lặp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score.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luận</w:t>
      </w:r>
      <w:proofErr w:type="spellEnd"/>
      <w:r w:rsidRPr="003E39B1">
        <w:t xml:space="preserve"> khoa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phù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: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cung</w:t>
      </w:r>
      <w:proofErr w:type="spellEnd"/>
      <w:r w:rsidRPr="003E39B1">
        <w:t xml:space="preserve"> </w:t>
      </w:r>
      <w:proofErr w:type="spellStart"/>
      <w:r w:rsidRPr="003E39B1">
        <w:t>cấp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robustness ở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,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đủ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trừ</w:t>
      </w:r>
      <w:proofErr w:type="spellEnd"/>
      <w:r w:rsidRPr="003E39B1">
        <w:t xml:space="preserve"> </w:t>
      </w:r>
      <w:proofErr w:type="spellStart"/>
      <w:r w:rsidRPr="003E39B1">
        <w:t>hoàn</w:t>
      </w:r>
      <w:proofErr w:type="spellEnd"/>
      <w:r w:rsidRPr="003E39B1">
        <w:t xml:space="preserve"> </w:t>
      </w:r>
      <w:proofErr w:type="spellStart"/>
      <w:r w:rsidRPr="003E39B1">
        <w:t>toàn</w:t>
      </w:r>
      <w:proofErr w:type="spellEnd"/>
      <w:r w:rsidRPr="003E39B1">
        <w:t xml:space="preserve"> overfitting </w:t>
      </w:r>
      <w:proofErr w:type="spellStart"/>
      <w:r w:rsidRPr="003E39B1">
        <w:t>hoặc</w:t>
      </w:r>
      <w:proofErr w:type="spellEnd"/>
      <w:r w:rsidRPr="003E39B1">
        <w:t xml:space="preserve"> selection bias.</w:t>
      </w:r>
    </w:p>
    <w:p w14:paraId="26CC4FE8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drawing>
          <wp:inline distT="0" distB="0" distL="0" distR="0" wp14:anchorId="4413C7BD" wp14:editId="45E28536">
            <wp:extent cx="5400000" cy="3150000"/>
            <wp:effectExtent l="0" t="0" r="0" b="0"/>
            <wp:docPr id="7" name="Picture 7" descr="Hình 5.2. So sánh F1-Macro giữa cross-validation và locked test" title="Hình 5.2. So sánh F1-Macro giữa cross-validation và locked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v_test_g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3314" w14:textId="77777777" w:rsidR="00CC1AD9" w:rsidRPr="003E39B1" w:rsidRDefault="00DB63D7">
      <w:pPr>
        <w:pStyle w:val="FigureCaption"/>
        <w:spacing w:after="40"/>
      </w:pPr>
      <w:bookmarkStart w:id="54" w:name="_Toc232217461"/>
      <w:proofErr w:type="spellStart"/>
      <w:r w:rsidRPr="003E39B1">
        <w:t>Hình</w:t>
      </w:r>
      <w:proofErr w:type="spellEnd"/>
      <w:r w:rsidRPr="003E39B1">
        <w:t xml:space="preserve"> 5.2. So </w:t>
      </w:r>
      <w:proofErr w:type="spellStart"/>
      <w:r w:rsidRPr="003E39B1">
        <w:t>sánh</w:t>
      </w:r>
      <w:proofErr w:type="spellEnd"/>
      <w:r w:rsidRPr="003E39B1">
        <w:t xml:space="preserve"> F1-Macro </w:t>
      </w:r>
      <w:proofErr w:type="spellStart"/>
      <w:r w:rsidRPr="003E39B1">
        <w:t>giữa</w:t>
      </w:r>
      <w:proofErr w:type="spellEnd"/>
      <w:r w:rsidRPr="003E39B1">
        <w:t xml:space="preserve"> cross-validation </w:t>
      </w:r>
      <w:proofErr w:type="spellStart"/>
      <w:r w:rsidRPr="003E39B1">
        <w:t>và</w:t>
      </w:r>
      <w:proofErr w:type="spellEnd"/>
      <w:r w:rsidRPr="003E39B1">
        <w:t xml:space="preserve"> locked test</w:t>
      </w:r>
      <w:bookmarkEnd w:id="54"/>
    </w:p>
    <w:p w14:paraId="460E37CB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2A7F430F" w14:textId="77777777" w:rsidR="00CC1AD9" w:rsidRPr="003E39B1" w:rsidRDefault="00DB63D7">
      <w:pPr>
        <w:pBdr>
          <w:top w:val="single" w:sz="8" w:space="4" w:color="D9D9D9"/>
          <w:left w:val="single" w:sz="8" w:space="4" w:color="D9D9D9"/>
          <w:bottom w:val="single" w:sz="8" w:space="4" w:color="D9D9D9"/>
          <w:right w:val="single" w:sz="8" w:space="4" w:color="D9D9D9"/>
        </w:pBdr>
        <w:shd w:val="clear" w:color="auto" w:fill="F2F4F7"/>
        <w:spacing w:before="160" w:after="160"/>
        <w:ind w:firstLine="0"/>
        <w:jc w:val="center"/>
      </w:pPr>
      <w:r w:rsidRPr="003E39B1">
        <w:rPr>
          <w:b/>
          <w:i/>
          <w:sz w:val="22"/>
        </w:rPr>
        <w:t xml:space="preserve">[REQUIRES EMPIRICAL DATA - DO NOT HALLUCINATE] </w:t>
      </w:r>
      <w:proofErr w:type="spellStart"/>
      <w:r w:rsidRPr="003E39B1">
        <w:rPr>
          <w:b/>
          <w:i/>
          <w:sz w:val="22"/>
        </w:rPr>
        <w:t>Cần</w:t>
      </w:r>
      <w:proofErr w:type="spellEnd"/>
      <w:r w:rsidRPr="003E39B1">
        <w:rPr>
          <w:b/>
          <w:i/>
          <w:sz w:val="22"/>
        </w:rPr>
        <w:t xml:space="preserve"> mean ± standard deviation </w:t>
      </w:r>
      <w:proofErr w:type="spellStart"/>
      <w:r w:rsidRPr="003E39B1">
        <w:rPr>
          <w:b/>
          <w:i/>
          <w:sz w:val="22"/>
        </w:rPr>
        <w:t>của</w:t>
      </w:r>
      <w:proofErr w:type="spellEnd"/>
      <w:r w:rsidRPr="003E39B1">
        <w:rPr>
          <w:b/>
          <w:i/>
          <w:sz w:val="22"/>
        </w:rPr>
        <w:t xml:space="preserve"> </w:t>
      </w:r>
      <w:proofErr w:type="gramStart"/>
      <w:r w:rsidRPr="003E39B1">
        <w:rPr>
          <w:b/>
          <w:i/>
          <w:sz w:val="22"/>
        </w:rPr>
        <w:t>5 fold</w:t>
      </w:r>
      <w:proofErr w:type="gram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cho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cấu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hình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tốt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nhất</w:t>
      </w:r>
      <w:proofErr w:type="spellEnd"/>
      <w:r w:rsidRPr="003E39B1">
        <w:rPr>
          <w:b/>
          <w:i/>
          <w:sz w:val="22"/>
        </w:rPr>
        <w:t xml:space="preserve">, </w:t>
      </w:r>
      <w:proofErr w:type="spellStart"/>
      <w:r w:rsidRPr="003E39B1">
        <w:rPr>
          <w:b/>
          <w:i/>
          <w:sz w:val="22"/>
        </w:rPr>
        <w:t>kết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quả</w:t>
      </w:r>
      <w:proofErr w:type="spellEnd"/>
      <w:r w:rsidRPr="003E39B1">
        <w:rPr>
          <w:b/>
          <w:i/>
          <w:sz w:val="22"/>
        </w:rPr>
        <w:t xml:space="preserve"> repeated stratified CV </w:t>
      </w:r>
      <w:proofErr w:type="spellStart"/>
      <w:r w:rsidRPr="003E39B1">
        <w:rPr>
          <w:b/>
          <w:i/>
          <w:sz w:val="22"/>
        </w:rPr>
        <w:t>hoặc</w:t>
      </w:r>
      <w:proofErr w:type="spellEnd"/>
      <w:r w:rsidRPr="003E39B1">
        <w:rPr>
          <w:b/>
          <w:i/>
          <w:sz w:val="22"/>
        </w:rPr>
        <w:t xml:space="preserve"> bootstrap confidence interval </w:t>
      </w:r>
      <w:proofErr w:type="spellStart"/>
      <w:r w:rsidRPr="003E39B1">
        <w:rPr>
          <w:b/>
          <w:i/>
          <w:sz w:val="22"/>
        </w:rPr>
        <w:t>của</w:t>
      </w:r>
      <w:proofErr w:type="spellEnd"/>
      <w:r w:rsidRPr="003E39B1">
        <w:rPr>
          <w:b/>
          <w:i/>
          <w:sz w:val="22"/>
        </w:rPr>
        <w:t xml:space="preserve"> locked-test F1 </w:t>
      </w:r>
      <w:proofErr w:type="spellStart"/>
      <w:r w:rsidRPr="003E39B1">
        <w:rPr>
          <w:b/>
          <w:i/>
          <w:sz w:val="22"/>
        </w:rPr>
        <w:t>để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định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lượng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bất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định</w:t>
      </w:r>
      <w:proofErr w:type="spellEnd"/>
      <w:r w:rsidRPr="003E39B1">
        <w:rPr>
          <w:b/>
          <w:i/>
          <w:sz w:val="22"/>
        </w:rPr>
        <w:t>.</w:t>
      </w:r>
    </w:p>
    <w:p w14:paraId="6F3C67E5" w14:textId="77777777" w:rsidR="00CC1AD9" w:rsidRPr="003E39B1" w:rsidRDefault="00DB63D7">
      <w:pPr>
        <w:pBdr>
          <w:top w:val="single" w:sz="8" w:space="4" w:color="D9D9D9"/>
          <w:left w:val="single" w:sz="8" w:space="4" w:color="D9D9D9"/>
          <w:bottom w:val="single" w:sz="8" w:space="4" w:color="D9D9D9"/>
          <w:right w:val="single" w:sz="8" w:space="4" w:color="D9D9D9"/>
        </w:pBdr>
        <w:shd w:val="clear" w:color="auto" w:fill="F2F4F7"/>
        <w:spacing w:before="160" w:after="160"/>
        <w:ind w:firstLine="0"/>
        <w:jc w:val="center"/>
      </w:pPr>
      <w:r w:rsidRPr="003E39B1">
        <w:rPr>
          <w:b/>
          <w:i/>
          <w:sz w:val="22"/>
        </w:rPr>
        <w:t xml:space="preserve">[REQUIRES EMPIRICAL DATA - DO NOT HALLUCINATE] </w:t>
      </w:r>
      <w:proofErr w:type="spellStart"/>
      <w:r w:rsidRPr="003E39B1">
        <w:rPr>
          <w:b/>
          <w:i/>
          <w:sz w:val="22"/>
        </w:rPr>
        <w:t>Cần</w:t>
      </w:r>
      <w:proofErr w:type="spellEnd"/>
      <w:r w:rsidRPr="003E39B1">
        <w:rPr>
          <w:b/>
          <w:i/>
          <w:sz w:val="22"/>
        </w:rPr>
        <w:t xml:space="preserve"> train/validation loss </w:t>
      </w:r>
      <w:proofErr w:type="spellStart"/>
      <w:r w:rsidRPr="003E39B1">
        <w:rPr>
          <w:b/>
          <w:i/>
          <w:sz w:val="22"/>
        </w:rPr>
        <w:t>và</w:t>
      </w:r>
      <w:proofErr w:type="spellEnd"/>
      <w:r w:rsidRPr="003E39B1">
        <w:rPr>
          <w:b/>
          <w:i/>
          <w:sz w:val="22"/>
        </w:rPr>
        <w:t xml:space="preserve"> F1 </w:t>
      </w:r>
      <w:proofErr w:type="spellStart"/>
      <w:r w:rsidRPr="003E39B1">
        <w:rPr>
          <w:b/>
          <w:i/>
          <w:sz w:val="22"/>
        </w:rPr>
        <w:t>theo</w:t>
      </w:r>
      <w:proofErr w:type="spellEnd"/>
      <w:r w:rsidRPr="003E39B1">
        <w:rPr>
          <w:b/>
          <w:i/>
          <w:sz w:val="22"/>
        </w:rPr>
        <w:t xml:space="preserve"> epoch </w:t>
      </w:r>
      <w:proofErr w:type="spellStart"/>
      <w:r w:rsidRPr="003E39B1">
        <w:rPr>
          <w:b/>
          <w:i/>
          <w:sz w:val="22"/>
        </w:rPr>
        <w:t>của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từng</w:t>
      </w:r>
      <w:proofErr w:type="spellEnd"/>
      <w:r w:rsidRPr="003E39B1">
        <w:rPr>
          <w:b/>
          <w:i/>
          <w:sz w:val="22"/>
        </w:rPr>
        <w:t xml:space="preserve"> seed </w:t>
      </w:r>
      <w:proofErr w:type="spellStart"/>
      <w:r w:rsidRPr="003E39B1">
        <w:rPr>
          <w:b/>
          <w:i/>
          <w:sz w:val="22"/>
        </w:rPr>
        <w:t>để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đánh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giá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trực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tiếp</w:t>
      </w:r>
      <w:proofErr w:type="spellEnd"/>
      <w:r w:rsidRPr="003E39B1">
        <w:rPr>
          <w:b/>
          <w:i/>
          <w:sz w:val="22"/>
        </w:rPr>
        <w:t xml:space="preserve"> divergence, </w:t>
      </w:r>
      <w:proofErr w:type="spellStart"/>
      <w:r w:rsidRPr="003E39B1">
        <w:rPr>
          <w:b/>
          <w:i/>
          <w:sz w:val="22"/>
        </w:rPr>
        <w:t>thời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điểm</w:t>
      </w:r>
      <w:proofErr w:type="spellEnd"/>
      <w:r w:rsidRPr="003E39B1">
        <w:rPr>
          <w:b/>
          <w:i/>
          <w:sz w:val="22"/>
        </w:rPr>
        <w:t xml:space="preserve"> early stopping </w:t>
      </w:r>
      <w:proofErr w:type="spellStart"/>
      <w:r w:rsidRPr="003E39B1">
        <w:rPr>
          <w:b/>
          <w:i/>
          <w:sz w:val="22"/>
        </w:rPr>
        <w:t>và</w:t>
      </w:r>
      <w:proofErr w:type="spellEnd"/>
      <w:r w:rsidRPr="003E39B1">
        <w:rPr>
          <w:b/>
          <w:i/>
          <w:sz w:val="22"/>
        </w:rPr>
        <w:t xml:space="preserve"> overfitting </w:t>
      </w:r>
      <w:proofErr w:type="spellStart"/>
      <w:r w:rsidRPr="003E39B1">
        <w:rPr>
          <w:b/>
          <w:i/>
          <w:sz w:val="22"/>
        </w:rPr>
        <w:t>động</w:t>
      </w:r>
      <w:proofErr w:type="spellEnd"/>
      <w:r w:rsidRPr="003E39B1">
        <w:rPr>
          <w:b/>
          <w:i/>
          <w:sz w:val="22"/>
        </w:rPr>
        <w:t>.</w:t>
      </w:r>
    </w:p>
    <w:p w14:paraId="7B6AA709" w14:textId="77777777" w:rsidR="00CC1AD9" w:rsidRPr="003E39B1" w:rsidRDefault="00DB63D7">
      <w:pPr>
        <w:pStyle w:val="Heading2"/>
        <w:rPr>
          <w:color w:val="auto"/>
        </w:rPr>
      </w:pPr>
      <w:bookmarkStart w:id="55" w:name="_Toc232217420"/>
      <w:r w:rsidRPr="003E39B1">
        <w:rPr>
          <w:rFonts w:ascii="Times New Roman" w:eastAsia="Times New Roman" w:hAnsi="Times New Roman"/>
          <w:color w:val="auto"/>
        </w:rPr>
        <w:t xml:space="preserve">5.4. </w:t>
      </w:r>
      <w:proofErr w:type="spellStart"/>
      <w:r w:rsidRPr="003E39B1">
        <w:rPr>
          <w:rFonts w:ascii="Times New Roman" w:eastAsia="Times New Roman" w:hAnsi="Times New Roman"/>
          <w:color w:val="auto"/>
        </w:rPr>
        <w:t>Phân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tích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theo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lớp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ma </w:t>
      </w:r>
      <w:proofErr w:type="spellStart"/>
      <w:r w:rsidRPr="003E39B1">
        <w:rPr>
          <w:rFonts w:ascii="Times New Roman" w:eastAsia="Times New Roman" w:hAnsi="Times New Roman"/>
          <w:color w:val="auto"/>
        </w:rPr>
        <w:t>trận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nhầm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lẫn</w:t>
      </w:r>
      <w:bookmarkEnd w:id="55"/>
      <w:proofErr w:type="spellEnd"/>
    </w:p>
    <w:p w14:paraId="4597055F" w14:textId="77777777" w:rsidR="00CC1AD9" w:rsidRPr="003E39B1" w:rsidRDefault="00DB63D7">
      <w:pPr>
        <w:pStyle w:val="TableCaption"/>
        <w:spacing w:before="120" w:after="80"/>
      </w:pPr>
      <w:bookmarkStart w:id="56" w:name="_Toc232217449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5.3. Metric </w:t>
      </w:r>
      <w:proofErr w:type="spellStart"/>
      <w:r w:rsidRPr="003E39B1">
        <w:rPr>
          <w:sz w:val="23"/>
        </w:rPr>
        <w:t>theo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lớp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từ</w:t>
      </w:r>
      <w:proofErr w:type="spellEnd"/>
      <w:r w:rsidRPr="003E39B1">
        <w:rPr>
          <w:sz w:val="23"/>
        </w:rPr>
        <w:t xml:space="preserve"> classification report</w:t>
      </w:r>
      <w:bookmarkEnd w:id="56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1200"/>
        <w:gridCol w:w="1400"/>
        <w:gridCol w:w="1400"/>
        <w:gridCol w:w="1300"/>
        <w:gridCol w:w="2272"/>
      </w:tblGrid>
      <w:tr w:rsidR="00CC1AD9" w:rsidRPr="003E39B1" w14:paraId="4705BD90" w14:textId="77777777">
        <w:trPr>
          <w:tblHeader/>
        </w:trPr>
        <w:tc>
          <w:tcPr>
            <w:tcW w:w="15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B5E627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lastRenderedPageBreak/>
              <w:t>Dataset</w:t>
            </w:r>
          </w:p>
        </w:tc>
        <w:tc>
          <w:tcPr>
            <w:tcW w:w="1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4B3B6F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Lớp</w:t>
            </w:r>
            <w:proofErr w:type="spellEnd"/>
          </w:p>
        </w:tc>
        <w:tc>
          <w:tcPr>
            <w:tcW w:w="1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4064A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Precision</w:t>
            </w:r>
          </w:p>
        </w:tc>
        <w:tc>
          <w:tcPr>
            <w:tcW w:w="14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20D1E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Recall</w:t>
            </w:r>
          </w:p>
        </w:tc>
        <w:tc>
          <w:tcPr>
            <w:tcW w:w="13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DEF45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F1</w:t>
            </w:r>
          </w:p>
        </w:tc>
        <w:tc>
          <w:tcPr>
            <w:tcW w:w="22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10CD2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Support</w:t>
            </w:r>
          </w:p>
        </w:tc>
      </w:tr>
      <w:tr w:rsidR="00CC1AD9" w:rsidRPr="003E39B1" w14:paraId="29558B6E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461F18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Student-Mat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23B722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Low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55DE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0,83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05CD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0,96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713A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0,89</w:t>
            </w:r>
          </w:p>
        </w:tc>
        <w:tc>
          <w:tcPr>
            <w:tcW w:w="2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9BC3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26</w:t>
            </w:r>
          </w:p>
        </w:tc>
      </w:tr>
      <w:tr w:rsidR="00CC1AD9" w:rsidRPr="003E39B1" w14:paraId="29032187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D2B674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Student-Mat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E628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Medium</w:t>
            </w:r>
          </w:p>
        </w:tc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6751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0,97</w:t>
            </w:r>
          </w:p>
        </w:tc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7A97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0,79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DCC9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0,87</w:t>
            </w:r>
          </w:p>
        </w:tc>
        <w:tc>
          <w:tcPr>
            <w:tcW w:w="22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FA9D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38</w:t>
            </w:r>
          </w:p>
        </w:tc>
      </w:tr>
      <w:tr w:rsidR="00CC1AD9" w:rsidRPr="003E39B1" w14:paraId="4C0CB87E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2A0704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Student-Mat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C0F8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High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C774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0,83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7979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1,00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4E237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0,91</w:t>
            </w:r>
          </w:p>
        </w:tc>
        <w:tc>
          <w:tcPr>
            <w:tcW w:w="2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34FE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15</w:t>
            </w:r>
          </w:p>
        </w:tc>
      </w:tr>
      <w:tr w:rsidR="00CC1AD9" w:rsidRPr="003E39B1" w14:paraId="6C01D1C4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E8B86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Student-Por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B4DA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Low</w:t>
            </w:r>
          </w:p>
        </w:tc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FAFF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0,65</w:t>
            </w:r>
          </w:p>
        </w:tc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FDEFC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0,85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E4210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0,74</w:t>
            </w:r>
          </w:p>
        </w:tc>
        <w:tc>
          <w:tcPr>
            <w:tcW w:w="22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3AF8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20</w:t>
            </w:r>
          </w:p>
        </w:tc>
      </w:tr>
      <w:tr w:rsidR="00CC1AD9" w:rsidRPr="003E39B1" w14:paraId="01AC0C2E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932A2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Student-Por</w:t>
            </w:r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8300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Medium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6E80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0,95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F9DC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0,83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470E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0,89</w:t>
            </w:r>
          </w:p>
        </w:tc>
        <w:tc>
          <w:tcPr>
            <w:tcW w:w="2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B00D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84</w:t>
            </w:r>
          </w:p>
        </w:tc>
      </w:tr>
      <w:tr w:rsidR="00CC1AD9" w:rsidRPr="003E39B1" w14:paraId="1F09015A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BEC8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Student-Por</w:t>
            </w:r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8E744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High</w:t>
            </w:r>
          </w:p>
        </w:tc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09CB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0,83</w:t>
            </w:r>
          </w:p>
        </w:tc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9042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0,96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126C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0,89</w:t>
            </w:r>
          </w:p>
        </w:tc>
        <w:tc>
          <w:tcPr>
            <w:tcW w:w="22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8AB1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26</w:t>
            </w:r>
          </w:p>
        </w:tc>
      </w:tr>
      <w:tr w:rsidR="00CC1AD9" w:rsidRPr="003E39B1" w14:paraId="3070D026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5ABAB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xAPI</w:t>
            </w:r>
            <w:proofErr w:type="spellEnd"/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78E0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Low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039E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0,77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ADFFC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0,88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FAAC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0,82</w:t>
            </w:r>
          </w:p>
        </w:tc>
        <w:tc>
          <w:tcPr>
            <w:tcW w:w="2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855D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26</w:t>
            </w:r>
          </w:p>
        </w:tc>
      </w:tr>
      <w:tr w:rsidR="00CC1AD9" w:rsidRPr="003E39B1" w14:paraId="479D3EB1" w14:textId="77777777">
        <w:tc>
          <w:tcPr>
            <w:tcW w:w="15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E157F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xAPI</w:t>
            </w:r>
            <w:proofErr w:type="spellEnd"/>
          </w:p>
        </w:tc>
        <w:tc>
          <w:tcPr>
            <w:tcW w:w="1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BA538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Medium</w:t>
            </w:r>
          </w:p>
        </w:tc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E276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0,73</w:t>
            </w:r>
          </w:p>
        </w:tc>
        <w:tc>
          <w:tcPr>
            <w:tcW w:w="14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F9FD3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0,71</w:t>
            </w:r>
          </w:p>
        </w:tc>
        <w:tc>
          <w:tcPr>
            <w:tcW w:w="13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3472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0,72</w:t>
            </w:r>
          </w:p>
        </w:tc>
        <w:tc>
          <w:tcPr>
            <w:tcW w:w="22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D4A6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42</w:t>
            </w:r>
          </w:p>
        </w:tc>
      </w:tr>
      <w:tr w:rsidR="00CC1AD9" w:rsidRPr="003E39B1" w14:paraId="79D10083" w14:textId="77777777"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AF93E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xAPI</w:t>
            </w:r>
            <w:proofErr w:type="spellEnd"/>
          </w:p>
        </w:tc>
        <w:tc>
          <w:tcPr>
            <w:tcW w:w="1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B8C3C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High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B4D5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0,80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29DE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0,71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F9F1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0,75</w:t>
            </w:r>
          </w:p>
        </w:tc>
        <w:tc>
          <w:tcPr>
            <w:tcW w:w="22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669A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28</w:t>
            </w:r>
          </w:p>
        </w:tc>
      </w:tr>
    </w:tbl>
    <w:p w14:paraId="620DACBB" w14:textId="77777777" w:rsidR="00CC1AD9" w:rsidRPr="003E39B1" w:rsidRDefault="00DB63D7">
      <w:r w:rsidRPr="003E39B1">
        <w:t xml:space="preserve">Student-Mat </w:t>
      </w:r>
      <w:proofErr w:type="spellStart"/>
      <w:r w:rsidRPr="003E39B1">
        <w:t>nhận</w:t>
      </w:r>
      <w:proofErr w:type="spellEnd"/>
      <w:r w:rsidRPr="003E39B1">
        <w:t xml:space="preserve"> </w:t>
      </w:r>
      <w:proofErr w:type="spellStart"/>
      <w:r w:rsidRPr="003E39B1">
        <w:t>diện</w:t>
      </w:r>
      <w:proofErr w:type="spellEnd"/>
      <w:r w:rsidRPr="003E39B1">
        <w:t xml:space="preserve"> </w:t>
      </w:r>
      <w:proofErr w:type="spellStart"/>
      <w:r w:rsidRPr="003E39B1">
        <w:t>toàn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15 </w:t>
      </w:r>
      <w:proofErr w:type="spellStart"/>
      <w:r w:rsidRPr="003E39B1">
        <w:t>mẫu</w:t>
      </w:r>
      <w:proofErr w:type="spellEnd"/>
      <w:r w:rsidRPr="003E39B1">
        <w:t xml:space="preserve"> High </w:t>
      </w:r>
      <w:proofErr w:type="spellStart"/>
      <w:r w:rsidRPr="003E39B1">
        <w:t>và</w:t>
      </w:r>
      <w:proofErr w:type="spellEnd"/>
      <w:r w:rsidRPr="003E39B1">
        <w:t xml:space="preserve"> 25/26 </w:t>
      </w:r>
      <w:proofErr w:type="spellStart"/>
      <w:r w:rsidRPr="003E39B1">
        <w:t>mẫu</w:t>
      </w:r>
      <w:proofErr w:type="spellEnd"/>
      <w:r w:rsidRPr="003E39B1">
        <w:t xml:space="preserve"> Low, </w:t>
      </w:r>
      <w:proofErr w:type="spellStart"/>
      <w:r w:rsidRPr="003E39B1">
        <w:t>nhưng</w:t>
      </w:r>
      <w:proofErr w:type="spellEnd"/>
      <w:r w:rsidRPr="003E39B1">
        <w:t xml:space="preserve"> 5 </w:t>
      </w:r>
      <w:proofErr w:type="spellStart"/>
      <w:r w:rsidRPr="003E39B1">
        <w:t>mẫu</w:t>
      </w:r>
      <w:proofErr w:type="spellEnd"/>
      <w:r w:rsidRPr="003E39B1">
        <w:t xml:space="preserve"> Medium </w:t>
      </w:r>
      <w:proofErr w:type="spellStart"/>
      <w:r w:rsidRPr="003E39B1">
        <w:t>bị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Low </w:t>
      </w:r>
      <w:proofErr w:type="spellStart"/>
      <w:r w:rsidRPr="003E39B1">
        <w:t>và</w:t>
      </w:r>
      <w:proofErr w:type="spellEnd"/>
      <w:r w:rsidRPr="003E39B1">
        <w:t xml:space="preserve"> 3 </w:t>
      </w:r>
      <w:proofErr w:type="spellStart"/>
      <w:r w:rsidRPr="003E39B1">
        <w:t>mẫu</w:t>
      </w:r>
      <w:proofErr w:type="spellEnd"/>
      <w:r w:rsidRPr="003E39B1">
        <w:t xml:space="preserve"> Medium </w:t>
      </w:r>
      <w:proofErr w:type="spellStart"/>
      <w:r w:rsidRPr="003E39B1">
        <w:t>thành</w:t>
      </w:r>
      <w:proofErr w:type="spellEnd"/>
      <w:r w:rsidRPr="003E39B1">
        <w:t xml:space="preserve"> High. </w:t>
      </w:r>
      <w:proofErr w:type="spellStart"/>
      <w:r w:rsidRPr="003E39B1">
        <w:t>Điều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giải</w:t>
      </w:r>
      <w:proofErr w:type="spellEnd"/>
      <w:r w:rsidRPr="003E39B1">
        <w:t xml:space="preserve"> </w:t>
      </w:r>
      <w:proofErr w:type="spellStart"/>
      <w:r w:rsidRPr="003E39B1">
        <w:t>thích</w:t>
      </w:r>
      <w:proofErr w:type="spellEnd"/>
      <w:r w:rsidRPr="003E39B1">
        <w:t xml:space="preserve"> Recall Medium 0,79 </w:t>
      </w:r>
      <w:proofErr w:type="spellStart"/>
      <w:r w:rsidRPr="003E39B1">
        <w:t>thấp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biên</w:t>
      </w:r>
      <w:proofErr w:type="spellEnd"/>
      <w:r w:rsidRPr="003E39B1">
        <w:t xml:space="preserve">. Student-Por </w:t>
      </w:r>
      <w:proofErr w:type="spellStart"/>
      <w:r w:rsidRPr="003E39B1">
        <w:t>có</w:t>
      </w:r>
      <w:proofErr w:type="spellEnd"/>
      <w:r w:rsidRPr="003E39B1">
        <w:t xml:space="preserve"> 84 </w:t>
      </w:r>
      <w:proofErr w:type="spellStart"/>
      <w:r w:rsidRPr="003E39B1">
        <w:t>mẫu</w:t>
      </w:r>
      <w:proofErr w:type="spellEnd"/>
      <w:r w:rsidRPr="003E39B1">
        <w:t xml:space="preserve"> Medium, </w:t>
      </w:r>
      <w:proofErr w:type="spellStart"/>
      <w:r w:rsidRPr="003E39B1">
        <w:t>chiếm</w:t>
      </w:r>
      <w:proofErr w:type="spellEnd"/>
      <w:r w:rsidRPr="003E39B1">
        <w:t xml:space="preserve"> 64,6% locked test;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nhận</w:t>
      </w:r>
      <w:proofErr w:type="spellEnd"/>
      <w:r w:rsidRPr="003E39B1">
        <w:t xml:space="preserve"> </w:t>
      </w:r>
      <w:proofErr w:type="spellStart"/>
      <w:r w:rsidRPr="003E39B1">
        <w:t>đúng</w:t>
      </w:r>
      <w:proofErr w:type="spellEnd"/>
      <w:r w:rsidRPr="003E39B1">
        <w:t xml:space="preserve"> 70 </w:t>
      </w:r>
      <w:proofErr w:type="spellStart"/>
      <w:r w:rsidRPr="003E39B1">
        <w:t>mẫu</w:t>
      </w:r>
      <w:proofErr w:type="spellEnd"/>
      <w:r w:rsidRPr="003E39B1">
        <w:t xml:space="preserve">. Recall Low 0,85 </w:t>
      </w:r>
      <w:proofErr w:type="spellStart"/>
      <w:r w:rsidRPr="003E39B1">
        <w:t>nhưng</w:t>
      </w:r>
      <w:proofErr w:type="spellEnd"/>
      <w:r w:rsidRPr="003E39B1">
        <w:t xml:space="preserve"> Precision Low </w:t>
      </w:r>
      <w:proofErr w:type="spellStart"/>
      <w:r w:rsidRPr="003E39B1">
        <w:t>chỉ</w:t>
      </w:r>
      <w:proofErr w:type="spellEnd"/>
      <w:r w:rsidRPr="003E39B1">
        <w:t xml:space="preserve"> 0,65 do 9 </w:t>
      </w:r>
      <w:proofErr w:type="spellStart"/>
      <w:r w:rsidRPr="003E39B1">
        <w:t>mẫu</w:t>
      </w:r>
      <w:proofErr w:type="spellEnd"/>
      <w:r w:rsidRPr="003E39B1">
        <w:t xml:space="preserve"> Medium </w:t>
      </w:r>
      <w:proofErr w:type="spellStart"/>
      <w:r w:rsidRPr="003E39B1">
        <w:t>bị</w:t>
      </w:r>
      <w:proofErr w:type="spellEnd"/>
      <w:r w:rsidRPr="003E39B1">
        <w:t xml:space="preserve"> </w:t>
      </w:r>
      <w:proofErr w:type="spellStart"/>
      <w:r w:rsidRPr="003E39B1">
        <w:t>hạ</w:t>
      </w:r>
      <w:proofErr w:type="spellEnd"/>
      <w:r w:rsidRPr="003E39B1">
        <w:t xml:space="preserve"> </w:t>
      </w:r>
      <w:proofErr w:type="spellStart"/>
      <w:r w:rsidRPr="003E39B1">
        <w:t>xuống</w:t>
      </w:r>
      <w:proofErr w:type="spellEnd"/>
      <w:r w:rsidRPr="003E39B1">
        <w:t xml:space="preserve"> Low. Macro-F1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vậy</w:t>
      </w:r>
      <w:proofErr w:type="spellEnd"/>
      <w:r w:rsidRPr="003E39B1">
        <w:t xml:space="preserve"> </w:t>
      </w:r>
      <w:proofErr w:type="spellStart"/>
      <w:r w:rsidRPr="003E39B1">
        <w:t>thấp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Accuracy </w:t>
      </w:r>
      <w:proofErr w:type="spellStart"/>
      <w:r w:rsidRPr="003E39B1">
        <w:t>khoảng</w:t>
      </w:r>
      <w:proofErr w:type="spellEnd"/>
      <w:r w:rsidRPr="003E39B1">
        <w:t xml:space="preserve"> 2,2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phần</w:t>
      </w:r>
      <w:proofErr w:type="spellEnd"/>
      <w:r w:rsidRPr="003E39B1">
        <w:t xml:space="preserve"> </w:t>
      </w:r>
      <w:proofErr w:type="spellStart"/>
      <w:r w:rsidRPr="003E39B1">
        <w:t>trăm</w:t>
      </w:r>
      <w:proofErr w:type="spellEnd"/>
      <w:r w:rsidRPr="003E39B1">
        <w:t xml:space="preserve">,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Accuracy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hưởng</w:t>
      </w:r>
      <w:proofErr w:type="spellEnd"/>
      <w:r w:rsidRPr="003E39B1">
        <w:t xml:space="preserve"> </w:t>
      </w:r>
      <w:proofErr w:type="spellStart"/>
      <w:r w:rsidRPr="003E39B1">
        <w:t>lợi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Medium </w:t>
      </w:r>
      <w:proofErr w:type="spellStart"/>
      <w:r w:rsidRPr="003E39B1">
        <w:t>đông</w:t>
      </w:r>
      <w:proofErr w:type="spellEnd"/>
      <w:r w:rsidRPr="003E39B1">
        <w:t>.</w:t>
      </w:r>
    </w:p>
    <w:p w14:paraId="41A8679D" w14:textId="77777777" w:rsidR="00CC1AD9" w:rsidRPr="003E39B1" w:rsidRDefault="00DB63D7"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</w:t>
      </w:r>
      <w:proofErr w:type="spellStart"/>
      <w:r w:rsidRPr="003E39B1">
        <w:t>lỗi</w:t>
      </w:r>
      <w:proofErr w:type="spellEnd"/>
      <w:r w:rsidRPr="003E39B1">
        <w:t xml:space="preserve"> </w:t>
      </w:r>
      <w:proofErr w:type="spellStart"/>
      <w:r w:rsidRPr="003E39B1">
        <w:t>rõ</w:t>
      </w:r>
      <w:proofErr w:type="spellEnd"/>
      <w:r w:rsidRPr="003E39B1">
        <w:t xml:space="preserve"> ở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lân</w:t>
      </w:r>
      <w:proofErr w:type="spellEnd"/>
      <w:r w:rsidRPr="003E39B1">
        <w:t xml:space="preserve"> </w:t>
      </w:r>
      <w:proofErr w:type="spellStart"/>
      <w:r w:rsidRPr="003E39B1">
        <w:t>cận</w:t>
      </w:r>
      <w:proofErr w:type="spellEnd"/>
      <w:r w:rsidRPr="003E39B1">
        <w:t xml:space="preserve">: 7 Medium </w:t>
      </w:r>
      <w:proofErr w:type="spellStart"/>
      <w:r w:rsidRPr="003E39B1">
        <w:t>bị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Low, 5 Medium </w:t>
      </w:r>
      <w:proofErr w:type="spellStart"/>
      <w:r w:rsidRPr="003E39B1">
        <w:t>bị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High </w:t>
      </w:r>
      <w:proofErr w:type="spellStart"/>
      <w:r w:rsidRPr="003E39B1">
        <w:t>và</w:t>
      </w:r>
      <w:proofErr w:type="spellEnd"/>
      <w:r w:rsidRPr="003E39B1">
        <w:t xml:space="preserve"> 8 High </w:t>
      </w:r>
      <w:proofErr w:type="spellStart"/>
      <w:r w:rsidRPr="003E39B1">
        <w:t>bị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Medium.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lỗi</w:t>
      </w:r>
      <w:proofErr w:type="spellEnd"/>
      <w:r w:rsidRPr="003E39B1">
        <w:t xml:space="preserve"> </w:t>
      </w:r>
      <w:proofErr w:type="spellStart"/>
      <w:r w:rsidRPr="003E39B1">
        <w:t>nhảy</w:t>
      </w:r>
      <w:proofErr w:type="spellEnd"/>
      <w:r w:rsidRPr="003E39B1">
        <w:t xml:space="preserve"> </w:t>
      </w:r>
      <w:proofErr w:type="spellStart"/>
      <w:r w:rsidRPr="003E39B1">
        <w:t>trực</w:t>
      </w:r>
      <w:proofErr w:type="spellEnd"/>
      <w:r w:rsidRPr="003E39B1">
        <w:t xml:space="preserve"> </w:t>
      </w:r>
      <w:proofErr w:type="spellStart"/>
      <w:r w:rsidRPr="003E39B1">
        <w:t>tiếp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Low </w:t>
      </w:r>
      <w:proofErr w:type="spellStart"/>
      <w:r w:rsidRPr="003E39B1">
        <w:t>và</w:t>
      </w:r>
      <w:proofErr w:type="spellEnd"/>
      <w:r w:rsidRPr="003E39B1">
        <w:t xml:space="preserve"> High </w:t>
      </w:r>
      <w:proofErr w:type="spellStart"/>
      <w:r w:rsidRPr="003E39B1">
        <w:t>trong</w:t>
      </w:r>
      <w:proofErr w:type="spellEnd"/>
      <w:r w:rsidRPr="003E39B1">
        <w:t xml:space="preserve"> locked test, </w:t>
      </w:r>
      <w:proofErr w:type="spellStart"/>
      <w:r w:rsidRPr="003E39B1">
        <w:t>tức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chủ</w:t>
      </w:r>
      <w:proofErr w:type="spellEnd"/>
      <w:r w:rsidRPr="003E39B1">
        <w:t xml:space="preserve"> </w:t>
      </w:r>
      <w:proofErr w:type="spellStart"/>
      <w:r w:rsidRPr="003E39B1">
        <w:t>yếu</w:t>
      </w:r>
      <w:proofErr w:type="spellEnd"/>
      <w:r w:rsidRPr="003E39B1">
        <w:t xml:space="preserve"> </w:t>
      </w:r>
      <w:proofErr w:type="spellStart"/>
      <w:r w:rsidRPr="003E39B1">
        <w:t>nhầm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kề</w:t>
      </w:r>
      <w:proofErr w:type="spellEnd"/>
      <w:r w:rsidRPr="003E39B1">
        <w:t xml:space="preserve"> </w:t>
      </w:r>
      <w:proofErr w:type="spellStart"/>
      <w:r w:rsidRPr="003E39B1">
        <w:t>nhau</w:t>
      </w:r>
      <w:proofErr w:type="spellEnd"/>
      <w:r w:rsidRPr="003E39B1">
        <w:t xml:space="preserve">. </w:t>
      </w:r>
      <w:proofErr w:type="spellStart"/>
      <w:r w:rsidRPr="003E39B1">
        <w:t>Điều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phù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việc</w:t>
      </w:r>
      <w:proofErr w:type="spellEnd"/>
      <w:r w:rsidRPr="003E39B1">
        <w:t xml:space="preserve"> RMSE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quá</w:t>
      </w:r>
      <w:proofErr w:type="spellEnd"/>
      <w:r w:rsidRPr="003E39B1">
        <w:t xml:space="preserve"> </w:t>
      </w:r>
      <w:proofErr w:type="spellStart"/>
      <w:r w:rsidRPr="003E39B1">
        <w:t>lớn</w:t>
      </w:r>
      <w:proofErr w:type="spellEnd"/>
      <w:r w:rsidRPr="003E39B1">
        <w:t xml:space="preserve"> </w:t>
      </w:r>
      <w:proofErr w:type="spellStart"/>
      <w:r w:rsidRPr="003E39B1">
        <w:t>như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nhảy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bậc</w:t>
      </w:r>
      <w:proofErr w:type="spellEnd"/>
      <w:r w:rsidRPr="003E39B1">
        <w:t xml:space="preserve">, </w:t>
      </w:r>
      <w:proofErr w:type="spellStart"/>
      <w:r w:rsidRPr="003E39B1">
        <w:t>nhưng</w:t>
      </w:r>
      <w:proofErr w:type="spellEnd"/>
      <w:r w:rsidRPr="003E39B1">
        <w:t xml:space="preserve"> Recall Medium </w:t>
      </w:r>
      <w:proofErr w:type="spellStart"/>
      <w:r w:rsidRPr="003E39B1">
        <w:t>và</w:t>
      </w:r>
      <w:proofErr w:type="spellEnd"/>
      <w:r w:rsidRPr="003E39B1">
        <w:t xml:space="preserve"> High </w:t>
      </w:r>
      <w:proofErr w:type="spellStart"/>
      <w:r w:rsidRPr="003E39B1">
        <w:t>đều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0,71.</w:t>
      </w:r>
    </w:p>
    <w:p w14:paraId="749BB82A" w14:textId="77777777" w:rsidR="00CC1AD9" w:rsidRPr="003E39B1" w:rsidRDefault="00DB63D7">
      <w:pPr>
        <w:pStyle w:val="TableCaption"/>
        <w:spacing w:before="120" w:after="80"/>
      </w:pPr>
      <w:bookmarkStart w:id="57" w:name="_Toc232217450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5.4. Ma </w:t>
      </w:r>
      <w:proofErr w:type="spellStart"/>
      <w:r w:rsidRPr="003E39B1">
        <w:rPr>
          <w:sz w:val="23"/>
        </w:rPr>
        <w:t>trận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nhầm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lẫn</w:t>
      </w:r>
      <w:proofErr w:type="spellEnd"/>
      <w:r w:rsidRPr="003E39B1">
        <w:rPr>
          <w:sz w:val="23"/>
        </w:rPr>
        <w:t xml:space="preserve"> Student-Mat</w:t>
      </w:r>
      <w:bookmarkEnd w:id="57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2024"/>
        <w:gridCol w:w="2024"/>
        <w:gridCol w:w="2024"/>
      </w:tblGrid>
      <w:tr w:rsidR="00CC1AD9" w:rsidRPr="003E39B1" w14:paraId="4FCDC743" w14:textId="77777777">
        <w:trPr>
          <w:tblHeader/>
        </w:trPr>
        <w:tc>
          <w:tcPr>
            <w:tcW w:w="3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F52410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Thật</w:t>
            </w:r>
            <w:proofErr w:type="spellEnd"/>
            <w:r w:rsidRPr="003E39B1">
              <w:rPr>
                <w:b/>
                <w:sz w:val="20"/>
              </w:rPr>
              <w:t xml:space="preserve"> / </w:t>
            </w:r>
            <w:proofErr w:type="spellStart"/>
            <w:r w:rsidRPr="003E39B1">
              <w:rPr>
                <w:b/>
                <w:sz w:val="20"/>
              </w:rPr>
              <w:t>Dự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đoán</w:t>
            </w:r>
            <w:proofErr w:type="spellEnd"/>
          </w:p>
        </w:tc>
        <w:tc>
          <w:tcPr>
            <w:tcW w:w="202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53695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Low</w:t>
            </w:r>
          </w:p>
        </w:tc>
        <w:tc>
          <w:tcPr>
            <w:tcW w:w="202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BB184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Medium</w:t>
            </w:r>
          </w:p>
        </w:tc>
        <w:tc>
          <w:tcPr>
            <w:tcW w:w="202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96086C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High</w:t>
            </w:r>
          </w:p>
        </w:tc>
      </w:tr>
      <w:tr w:rsidR="00CC1AD9" w:rsidRPr="003E39B1" w14:paraId="5B1241CD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23FBD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Low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40CC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25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DBF7D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BF545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</w:t>
            </w:r>
          </w:p>
        </w:tc>
      </w:tr>
      <w:tr w:rsidR="00CC1AD9" w:rsidRPr="003E39B1" w14:paraId="5A4F1312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32CE9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Medium</w:t>
            </w:r>
          </w:p>
        </w:tc>
        <w:tc>
          <w:tcPr>
            <w:tcW w:w="20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EE5D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5</w:t>
            </w:r>
          </w:p>
        </w:tc>
        <w:tc>
          <w:tcPr>
            <w:tcW w:w="20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5862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30</w:t>
            </w:r>
          </w:p>
        </w:tc>
        <w:tc>
          <w:tcPr>
            <w:tcW w:w="20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9A1C0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</w:t>
            </w:r>
          </w:p>
        </w:tc>
      </w:tr>
      <w:tr w:rsidR="00CC1AD9" w:rsidRPr="003E39B1" w14:paraId="6C7F1FAD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B8EF4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High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7F252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A7F8CC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08F1C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15</w:t>
            </w:r>
          </w:p>
        </w:tc>
      </w:tr>
    </w:tbl>
    <w:p w14:paraId="63EF2F73" w14:textId="77777777" w:rsidR="00CC1AD9" w:rsidRPr="003E39B1" w:rsidRDefault="00DB63D7">
      <w:pPr>
        <w:pStyle w:val="TableCaption"/>
        <w:spacing w:before="120" w:after="80"/>
      </w:pPr>
      <w:bookmarkStart w:id="58" w:name="_Toc232217451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5.5. Ma </w:t>
      </w:r>
      <w:proofErr w:type="spellStart"/>
      <w:r w:rsidRPr="003E39B1">
        <w:rPr>
          <w:sz w:val="23"/>
        </w:rPr>
        <w:t>trận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nhầm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lẫn</w:t>
      </w:r>
      <w:proofErr w:type="spellEnd"/>
      <w:r w:rsidRPr="003E39B1">
        <w:rPr>
          <w:sz w:val="23"/>
        </w:rPr>
        <w:t xml:space="preserve"> Student-Por</w:t>
      </w:r>
      <w:bookmarkEnd w:id="58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2024"/>
        <w:gridCol w:w="2024"/>
        <w:gridCol w:w="2024"/>
      </w:tblGrid>
      <w:tr w:rsidR="00CC1AD9" w:rsidRPr="003E39B1" w14:paraId="4259BD28" w14:textId="77777777">
        <w:trPr>
          <w:tblHeader/>
        </w:trPr>
        <w:tc>
          <w:tcPr>
            <w:tcW w:w="3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C3580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lastRenderedPageBreak/>
              <w:t>Thật</w:t>
            </w:r>
            <w:proofErr w:type="spellEnd"/>
            <w:r w:rsidRPr="003E39B1">
              <w:rPr>
                <w:b/>
                <w:sz w:val="20"/>
              </w:rPr>
              <w:t xml:space="preserve"> / </w:t>
            </w:r>
            <w:proofErr w:type="spellStart"/>
            <w:r w:rsidRPr="003E39B1">
              <w:rPr>
                <w:b/>
                <w:sz w:val="20"/>
              </w:rPr>
              <w:t>Dự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đoán</w:t>
            </w:r>
            <w:proofErr w:type="spellEnd"/>
          </w:p>
        </w:tc>
        <w:tc>
          <w:tcPr>
            <w:tcW w:w="202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D70D4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Low</w:t>
            </w:r>
          </w:p>
        </w:tc>
        <w:tc>
          <w:tcPr>
            <w:tcW w:w="202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E3C20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Medium</w:t>
            </w:r>
          </w:p>
        </w:tc>
        <w:tc>
          <w:tcPr>
            <w:tcW w:w="202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555991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High</w:t>
            </w:r>
          </w:p>
        </w:tc>
      </w:tr>
      <w:tr w:rsidR="00CC1AD9" w:rsidRPr="003E39B1" w14:paraId="19EF4A9F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BA8B31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Low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7A85B5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17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683F5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34E4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</w:t>
            </w:r>
          </w:p>
        </w:tc>
      </w:tr>
      <w:tr w:rsidR="00CC1AD9" w:rsidRPr="003E39B1" w14:paraId="5753E168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0E7228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Medium</w:t>
            </w:r>
          </w:p>
        </w:tc>
        <w:tc>
          <w:tcPr>
            <w:tcW w:w="20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E2B72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9</w:t>
            </w:r>
          </w:p>
        </w:tc>
        <w:tc>
          <w:tcPr>
            <w:tcW w:w="20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56FC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70</w:t>
            </w:r>
          </w:p>
        </w:tc>
        <w:tc>
          <w:tcPr>
            <w:tcW w:w="20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D39E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5</w:t>
            </w:r>
          </w:p>
        </w:tc>
      </w:tr>
      <w:tr w:rsidR="00CC1AD9" w:rsidRPr="003E39B1" w14:paraId="6070AAC5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B487E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High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8F15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ED80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1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2DE22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25</w:t>
            </w:r>
          </w:p>
        </w:tc>
      </w:tr>
    </w:tbl>
    <w:p w14:paraId="5D544179" w14:textId="77777777" w:rsidR="00CC1AD9" w:rsidRPr="003E39B1" w:rsidRDefault="00DB63D7">
      <w:pPr>
        <w:pStyle w:val="TableCaption"/>
        <w:spacing w:before="120" w:after="80"/>
      </w:pPr>
      <w:bookmarkStart w:id="59" w:name="_Toc232217452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5.6. Ma </w:t>
      </w:r>
      <w:proofErr w:type="spellStart"/>
      <w:r w:rsidRPr="003E39B1">
        <w:rPr>
          <w:sz w:val="23"/>
        </w:rPr>
        <w:t>trận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nhầm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lẫn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xAPI</w:t>
      </w:r>
      <w:bookmarkEnd w:id="59"/>
      <w:proofErr w:type="spellEnd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2024"/>
        <w:gridCol w:w="2024"/>
        <w:gridCol w:w="2024"/>
      </w:tblGrid>
      <w:tr w:rsidR="00CC1AD9" w:rsidRPr="003E39B1" w14:paraId="346F1E3E" w14:textId="77777777">
        <w:trPr>
          <w:tblHeader/>
        </w:trPr>
        <w:tc>
          <w:tcPr>
            <w:tcW w:w="3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60AD1B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Thật</w:t>
            </w:r>
            <w:proofErr w:type="spellEnd"/>
            <w:r w:rsidRPr="003E39B1">
              <w:rPr>
                <w:b/>
                <w:sz w:val="20"/>
              </w:rPr>
              <w:t xml:space="preserve"> / </w:t>
            </w:r>
            <w:proofErr w:type="spellStart"/>
            <w:r w:rsidRPr="003E39B1">
              <w:rPr>
                <w:b/>
                <w:sz w:val="20"/>
              </w:rPr>
              <w:t>Dự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đoán</w:t>
            </w:r>
            <w:proofErr w:type="spellEnd"/>
          </w:p>
        </w:tc>
        <w:tc>
          <w:tcPr>
            <w:tcW w:w="202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DD98BD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Low</w:t>
            </w:r>
          </w:p>
        </w:tc>
        <w:tc>
          <w:tcPr>
            <w:tcW w:w="202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9396A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Medium</w:t>
            </w:r>
          </w:p>
        </w:tc>
        <w:tc>
          <w:tcPr>
            <w:tcW w:w="2024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C7E88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>High</w:t>
            </w:r>
          </w:p>
        </w:tc>
      </w:tr>
      <w:tr w:rsidR="00CC1AD9" w:rsidRPr="003E39B1" w14:paraId="3773851F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E80D83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Low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B1E06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23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BB84E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A3FE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</w:t>
            </w:r>
          </w:p>
        </w:tc>
      </w:tr>
      <w:tr w:rsidR="00CC1AD9" w:rsidRPr="003E39B1" w14:paraId="45612821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6D32C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Medium</w:t>
            </w:r>
          </w:p>
        </w:tc>
        <w:tc>
          <w:tcPr>
            <w:tcW w:w="20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021D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7</w:t>
            </w:r>
          </w:p>
        </w:tc>
        <w:tc>
          <w:tcPr>
            <w:tcW w:w="20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E18C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30</w:t>
            </w:r>
          </w:p>
        </w:tc>
        <w:tc>
          <w:tcPr>
            <w:tcW w:w="202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A746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5</w:t>
            </w:r>
          </w:p>
        </w:tc>
      </w:tr>
      <w:tr w:rsidR="00CC1AD9" w:rsidRPr="003E39B1" w14:paraId="40F963C5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D4C1C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High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DAB0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0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6479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8</w:t>
            </w:r>
          </w:p>
        </w:tc>
        <w:tc>
          <w:tcPr>
            <w:tcW w:w="202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539DC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20</w:t>
            </w:r>
          </w:p>
        </w:tc>
      </w:tr>
    </w:tbl>
    <w:p w14:paraId="3A7554E8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drawing>
          <wp:inline distT="0" distB="0" distL="0" distR="0" wp14:anchorId="1E1D4382" wp14:editId="63B3925D">
            <wp:extent cx="5400000" cy="2927368"/>
            <wp:effectExtent l="0" t="0" r="0" b="0"/>
            <wp:docPr id="8" name="Picture 8" descr="Hình 5.3. Ma trận nhầm lẫn của ba bộ dữ liệu" title="Hình 5.3. Ma trận nhầm lẫn của ba bộ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onfusion_matric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280A" w14:textId="77777777" w:rsidR="00CC1AD9" w:rsidRPr="003E39B1" w:rsidRDefault="00DB63D7">
      <w:pPr>
        <w:pStyle w:val="FigureCaption"/>
        <w:spacing w:after="40"/>
      </w:pPr>
      <w:bookmarkStart w:id="60" w:name="_Toc232217462"/>
      <w:proofErr w:type="spellStart"/>
      <w:r w:rsidRPr="003E39B1">
        <w:t>Hình</w:t>
      </w:r>
      <w:proofErr w:type="spellEnd"/>
      <w:r w:rsidRPr="003E39B1">
        <w:t xml:space="preserve"> 5.3. Ma </w:t>
      </w:r>
      <w:proofErr w:type="spellStart"/>
      <w:r w:rsidRPr="003E39B1">
        <w:t>trận</w:t>
      </w:r>
      <w:proofErr w:type="spellEnd"/>
      <w:r w:rsidRPr="003E39B1">
        <w:t xml:space="preserve"> </w:t>
      </w:r>
      <w:proofErr w:type="spellStart"/>
      <w:r w:rsidRPr="003E39B1">
        <w:t>nhầm</w:t>
      </w:r>
      <w:proofErr w:type="spellEnd"/>
      <w:r w:rsidRPr="003E39B1">
        <w:t xml:space="preserve"> </w:t>
      </w:r>
      <w:proofErr w:type="spellStart"/>
      <w:r w:rsidRPr="003E39B1">
        <w:t>lẫn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bookmarkEnd w:id="60"/>
      <w:proofErr w:type="spellEnd"/>
    </w:p>
    <w:p w14:paraId="3ED7E6B8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7BBAE793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lastRenderedPageBreak/>
        <w:drawing>
          <wp:inline distT="0" distB="0" distL="0" distR="0" wp14:anchorId="7B02E634" wp14:editId="394652BA">
            <wp:extent cx="5400000" cy="3150000"/>
            <wp:effectExtent l="0" t="0" r="0" b="0"/>
            <wp:docPr id="9" name="Picture 9" descr="Hình 5.4. F1-score theo từng lớp Low, Medium và High" title="Hình 5.4. F1-score theo từng lớp Low, Medium và Hi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er_class_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2DE39" w14:textId="77777777" w:rsidR="00CC1AD9" w:rsidRPr="003E39B1" w:rsidRDefault="00DB63D7">
      <w:pPr>
        <w:pStyle w:val="FigureCaption"/>
        <w:spacing w:after="40"/>
      </w:pPr>
      <w:bookmarkStart w:id="61" w:name="_Toc232217463"/>
      <w:proofErr w:type="spellStart"/>
      <w:r w:rsidRPr="003E39B1">
        <w:t>Hình</w:t>
      </w:r>
      <w:proofErr w:type="spellEnd"/>
      <w:r w:rsidRPr="003E39B1">
        <w:t xml:space="preserve"> 5.4. F1-score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từng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Low, Medium </w:t>
      </w:r>
      <w:proofErr w:type="spellStart"/>
      <w:r w:rsidRPr="003E39B1">
        <w:t>và</w:t>
      </w:r>
      <w:proofErr w:type="spellEnd"/>
      <w:r w:rsidRPr="003E39B1">
        <w:t xml:space="preserve"> High</w:t>
      </w:r>
      <w:bookmarkEnd w:id="61"/>
    </w:p>
    <w:p w14:paraId="2224193C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5DE8D52F" w14:textId="77777777" w:rsidR="00CC1AD9" w:rsidRPr="003E39B1" w:rsidRDefault="00DB63D7">
      <w:pPr>
        <w:pStyle w:val="Heading2"/>
        <w:rPr>
          <w:color w:val="auto"/>
        </w:rPr>
      </w:pPr>
      <w:bookmarkStart w:id="62" w:name="_Toc232217421"/>
      <w:r w:rsidRPr="003E39B1">
        <w:rPr>
          <w:rFonts w:ascii="Times New Roman" w:eastAsia="Times New Roman" w:hAnsi="Times New Roman"/>
          <w:color w:val="auto"/>
        </w:rPr>
        <w:t xml:space="preserve">5.5. </w:t>
      </w:r>
      <w:proofErr w:type="spellStart"/>
      <w:r w:rsidRPr="003E39B1">
        <w:rPr>
          <w:rFonts w:ascii="Times New Roman" w:eastAsia="Times New Roman" w:hAnsi="Times New Roman"/>
          <w:color w:val="auto"/>
        </w:rPr>
        <w:t>Đánh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giá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xử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lý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mất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cân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bằng</w:t>
      </w:r>
      <w:bookmarkEnd w:id="62"/>
      <w:proofErr w:type="spellEnd"/>
    </w:p>
    <w:p w14:paraId="4847435E" w14:textId="77777777" w:rsidR="00CC1AD9" w:rsidRPr="003E39B1" w:rsidRDefault="00DB63D7"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locked test </w:t>
      </w:r>
      <w:proofErr w:type="spellStart"/>
      <w:r w:rsidRPr="003E39B1">
        <w:t>lần</w:t>
      </w:r>
      <w:proofErr w:type="spellEnd"/>
      <w:r w:rsidRPr="003E39B1">
        <w:t xml:space="preserve"> </w:t>
      </w:r>
      <w:proofErr w:type="spellStart"/>
      <w:r w:rsidRPr="003E39B1">
        <w:t>lượt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Student-Mat 26/38/15, Student-Por 20/84/26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26/42/28. Student-Por </w:t>
      </w:r>
      <w:proofErr w:type="spellStart"/>
      <w:r w:rsidRPr="003E39B1">
        <w:t>mất</w:t>
      </w:r>
      <w:proofErr w:type="spellEnd"/>
      <w:r w:rsidRPr="003E39B1">
        <w:t xml:space="preserve"> </w:t>
      </w:r>
      <w:proofErr w:type="spellStart"/>
      <w:r w:rsidRPr="003E39B1">
        <w:t>cân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mạnh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. </w:t>
      </w:r>
      <w:proofErr w:type="spellStart"/>
      <w:r w:rsidRPr="003E39B1">
        <w:t>Việc</w:t>
      </w:r>
      <w:proofErr w:type="spellEnd"/>
      <w:r w:rsidRPr="003E39B1">
        <w:t xml:space="preserve"> Recall Low = 0,85 </w:t>
      </w:r>
      <w:proofErr w:type="spellStart"/>
      <w:r w:rsidRPr="003E39B1">
        <w:t>và</w:t>
      </w:r>
      <w:proofErr w:type="spellEnd"/>
      <w:r w:rsidRPr="003E39B1">
        <w:t xml:space="preserve"> Recall High = 0,96 </w:t>
      </w:r>
      <w:proofErr w:type="spellStart"/>
      <w:r w:rsidRPr="003E39B1">
        <w:t>trên</w:t>
      </w:r>
      <w:proofErr w:type="spellEnd"/>
      <w:r w:rsidRPr="003E39B1">
        <w:t xml:space="preserve"> Student-Por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bỏ</w:t>
      </w:r>
      <w:proofErr w:type="spellEnd"/>
      <w:r w:rsidRPr="003E39B1">
        <w:t xml:space="preserve"> qua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ít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. F1-Macro 0,8394, </w:t>
      </w:r>
      <w:proofErr w:type="spellStart"/>
      <w:r w:rsidRPr="003E39B1">
        <w:t>thấp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weighted-F1 0,86 </w:t>
      </w:r>
      <w:proofErr w:type="spellStart"/>
      <w:r w:rsidRPr="003E39B1">
        <w:t>trong</w:t>
      </w:r>
      <w:proofErr w:type="spellEnd"/>
      <w:r w:rsidRPr="003E39B1">
        <w:t xml:space="preserve"> classification report, </w:t>
      </w:r>
      <w:proofErr w:type="spellStart"/>
      <w:r w:rsidRPr="003E39B1">
        <w:t>phản</w:t>
      </w:r>
      <w:proofErr w:type="spellEnd"/>
      <w:r w:rsidRPr="003E39B1">
        <w:t xml:space="preserve"> </w:t>
      </w:r>
      <w:proofErr w:type="spellStart"/>
      <w:r w:rsidRPr="003E39B1">
        <w:t>ánh</w:t>
      </w:r>
      <w:proofErr w:type="spellEnd"/>
      <w:r w:rsidRPr="003E39B1">
        <w:t xml:space="preserve"> </w:t>
      </w:r>
      <w:proofErr w:type="spellStart"/>
      <w:r w:rsidRPr="003E39B1">
        <w:t>đúng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khó</w:t>
      </w:r>
      <w:proofErr w:type="spellEnd"/>
      <w:r w:rsidRPr="003E39B1">
        <w:t xml:space="preserve"> ở Low.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class weighting </w:t>
      </w:r>
      <w:proofErr w:type="spellStart"/>
      <w:r w:rsidRPr="003E39B1">
        <w:t>và</w:t>
      </w:r>
      <w:proofErr w:type="spellEnd"/>
      <w:r w:rsidRPr="003E39B1">
        <w:t xml:space="preserve"> ADASYN,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đủ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quy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nhân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từng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phần</w:t>
      </w:r>
      <w:proofErr w:type="spellEnd"/>
      <w:r w:rsidRPr="003E39B1">
        <w:t xml:space="preserve">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thiếu</w:t>
      </w:r>
      <w:proofErr w:type="spellEnd"/>
      <w:r w:rsidRPr="003E39B1">
        <w:t xml:space="preserve"> ablation.</w:t>
      </w:r>
    </w:p>
    <w:p w14:paraId="70F03813" w14:textId="77777777" w:rsidR="00CC1AD9" w:rsidRPr="003E39B1" w:rsidRDefault="00DB63D7">
      <w:r w:rsidRPr="003E39B1">
        <w:t xml:space="preserve">Student-Mat </w:t>
      </w:r>
      <w:proofErr w:type="spellStart"/>
      <w:r w:rsidRPr="003E39B1">
        <w:t>dùng</w:t>
      </w:r>
      <w:proofErr w:type="spellEnd"/>
      <w:r w:rsidRPr="003E39B1">
        <w:t xml:space="preserve"> ADASYN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đạt</w:t>
      </w:r>
      <w:proofErr w:type="spellEnd"/>
      <w:r w:rsidRPr="003E39B1">
        <w:t xml:space="preserve"> Recall-Macro </w:t>
      </w:r>
      <w:proofErr w:type="spellStart"/>
      <w:r w:rsidRPr="003E39B1">
        <w:t>cao</w:t>
      </w:r>
      <w:proofErr w:type="spellEnd"/>
      <w:r w:rsidRPr="003E39B1">
        <w:t xml:space="preserve"> 0,9170;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SMOTE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đạt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macro metric </w:t>
      </w:r>
      <w:proofErr w:type="spellStart"/>
      <w:r w:rsidRPr="003E39B1">
        <w:t>quanh</w:t>
      </w:r>
      <w:proofErr w:type="spellEnd"/>
      <w:r w:rsidRPr="003E39B1">
        <w:t xml:space="preserve"> 0,77.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luận</w:t>
      </w:r>
      <w:proofErr w:type="spellEnd"/>
      <w:r w:rsidRPr="003E39B1">
        <w:t xml:space="preserve"> ADASYN </w:t>
      </w:r>
      <w:proofErr w:type="spellStart"/>
      <w:r w:rsidRPr="003E39B1">
        <w:t>tốt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SMOTE </w:t>
      </w:r>
      <w:proofErr w:type="spellStart"/>
      <w:r w:rsidRPr="003E39B1">
        <w:t>bằng</w:t>
      </w:r>
      <w:proofErr w:type="spellEnd"/>
      <w:r w:rsidRPr="003E39B1">
        <w:t xml:space="preserve"> so </w:t>
      </w:r>
      <w:proofErr w:type="spellStart"/>
      <w:r w:rsidRPr="003E39B1">
        <w:t>sánh</w:t>
      </w:r>
      <w:proofErr w:type="spellEnd"/>
      <w:r w:rsidRPr="003E39B1">
        <w:t xml:space="preserve"> </w:t>
      </w:r>
      <w:proofErr w:type="spellStart"/>
      <w:r w:rsidRPr="003E39B1">
        <w:t>chéo</w:t>
      </w:r>
      <w:proofErr w:type="spellEnd"/>
      <w:r w:rsidRPr="003E39B1">
        <w:t xml:space="preserve"> dataset,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 </w:t>
      </w:r>
      <w:proofErr w:type="spellStart"/>
      <w:r w:rsidRPr="003E39B1">
        <w:t>siêu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, </w:t>
      </w:r>
      <w:proofErr w:type="spellStart"/>
      <w:r w:rsidRPr="003E39B1">
        <w:t>cỡ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</w:t>
      </w:r>
      <w:proofErr w:type="spellStart"/>
      <w:r w:rsidRPr="003E39B1">
        <w:t>khác</w:t>
      </w:r>
      <w:proofErr w:type="spellEnd"/>
      <w:r w:rsidRPr="003E39B1">
        <w:t xml:space="preserve"> </w:t>
      </w:r>
      <w:proofErr w:type="spellStart"/>
      <w:r w:rsidRPr="003E39B1">
        <w:t>nhau</w:t>
      </w:r>
      <w:proofErr w:type="spellEnd"/>
      <w:r w:rsidRPr="003E39B1">
        <w:t xml:space="preserve">.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thí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cùng</w:t>
      </w:r>
      <w:proofErr w:type="spellEnd"/>
      <w:r w:rsidRPr="003E39B1">
        <w:t xml:space="preserve"> dataset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cùng</w:t>
      </w:r>
      <w:proofErr w:type="spellEnd"/>
      <w:r w:rsidRPr="003E39B1">
        <w:t xml:space="preserve"> seed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so </w:t>
      </w:r>
      <w:proofErr w:type="spellStart"/>
      <w:r w:rsidRPr="003E39B1">
        <w:t>sánh</w:t>
      </w:r>
      <w:proofErr w:type="spellEnd"/>
      <w:r w:rsidRPr="003E39B1">
        <w:t xml:space="preserve"> </w:t>
      </w:r>
      <w:proofErr w:type="spellStart"/>
      <w:r w:rsidRPr="003E39B1">
        <w:t>công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>.</w:t>
      </w:r>
    </w:p>
    <w:p w14:paraId="4AA42351" w14:textId="77777777" w:rsidR="00CC1AD9" w:rsidRPr="003E39B1" w:rsidRDefault="00DB63D7">
      <w:pPr>
        <w:pStyle w:val="Heading2"/>
        <w:rPr>
          <w:color w:val="auto"/>
        </w:rPr>
      </w:pPr>
      <w:bookmarkStart w:id="63" w:name="_Toc232217422"/>
      <w:r w:rsidRPr="003E39B1">
        <w:rPr>
          <w:rFonts w:ascii="Times New Roman" w:eastAsia="Times New Roman" w:hAnsi="Times New Roman"/>
          <w:color w:val="auto"/>
        </w:rPr>
        <w:lastRenderedPageBreak/>
        <w:t xml:space="preserve">5.6. </w:t>
      </w:r>
      <w:proofErr w:type="spellStart"/>
      <w:r w:rsidRPr="003E39B1">
        <w:rPr>
          <w:rFonts w:ascii="Times New Roman" w:eastAsia="Times New Roman" w:hAnsi="Times New Roman"/>
          <w:color w:val="auto"/>
        </w:rPr>
        <w:t>Giới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hạn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năng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lực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biểu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diễn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trên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xAPI</w:t>
      </w:r>
      <w:bookmarkEnd w:id="63"/>
      <w:proofErr w:type="spellEnd"/>
    </w:p>
    <w:p w14:paraId="15EBC25B" w14:textId="77777777" w:rsidR="00CC1AD9" w:rsidRPr="003E39B1" w:rsidRDefault="00DB63D7"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đạt</w:t>
      </w:r>
      <w:proofErr w:type="spellEnd"/>
      <w:r w:rsidRPr="003E39B1">
        <w:t xml:space="preserve"> best CV F1 0,8121 </w:t>
      </w:r>
      <w:proofErr w:type="spellStart"/>
      <w:r w:rsidRPr="003E39B1">
        <w:t>nhưng</w:t>
      </w:r>
      <w:proofErr w:type="spellEnd"/>
      <w:r w:rsidRPr="003E39B1">
        <w:t xml:space="preserve"> locked-test F1 0,7663. </w:t>
      </w:r>
      <w:proofErr w:type="spellStart"/>
      <w:r w:rsidRPr="003E39B1">
        <w:t>Mặc</w:t>
      </w:r>
      <w:proofErr w:type="spellEnd"/>
      <w:r w:rsidRPr="003E39B1">
        <w:t xml:space="preserve"> </w:t>
      </w:r>
      <w:proofErr w:type="spellStart"/>
      <w:r w:rsidRPr="003E39B1">
        <w:t>dù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gap </w:t>
      </w:r>
      <w:proofErr w:type="spellStart"/>
      <w:r w:rsidRPr="003E39B1">
        <w:t>lớn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,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F1 </w:t>
      </w:r>
      <w:proofErr w:type="spellStart"/>
      <w:r w:rsidRPr="003E39B1">
        <w:t>thấp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, Accuracy </w:t>
      </w:r>
      <w:proofErr w:type="spellStart"/>
      <w:r w:rsidRPr="003E39B1">
        <w:t>thấp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RMSE </w:t>
      </w:r>
      <w:proofErr w:type="spellStart"/>
      <w:r w:rsidRPr="003E39B1">
        <w:t>cao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. </w:t>
      </w:r>
      <w:proofErr w:type="spellStart"/>
      <w:r w:rsidRPr="003E39B1">
        <w:t>Optuna</w:t>
      </w:r>
      <w:proofErr w:type="spellEnd"/>
      <w:r w:rsidRPr="003E39B1">
        <w:t xml:space="preserve">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</w:t>
      </w:r>
      <w:proofErr w:type="spellStart"/>
      <w:r w:rsidRPr="003E39B1">
        <w:t>BiLSTM</w:t>
      </w:r>
      <w:proofErr w:type="spellEnd"/>
      <w:r w:rsidRPr="003E39B1">
        <w:t xml:space="preserve"> hidden 128, Context MLP 256 </w:t>
      </w:r>
      <w:proofErr w:type="spellStart"/>
      <w:r w:rsidRPr="003E39B1">
        <w:t>và</w:t>
      </w:r>
      <w:proofErr w:type="spellEnd"/>
      <w:r w:rsidRPr="003E39B1">
        <w:t xml:space="preserve"> Fusion 256, </w:t>
      </w:r>
      <w:proofErr w:type="spellStart"/>
      <w:r w:rsidRPr="003E39B1">
        <w:t>lớn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Student,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khi</w:t>
      </w:r>
      <w:proofErr w:type="spellEnd"/>
      <w:r w:rsidRPr="003E39B1">
        <w:t xml:space="preserve"> CNN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16 channels. </w:t>
      </w:r>
      <w:proofErr w:type="spellStart"/>
      <w:r w:rsidRPr="003E39B1">
        <w:t>Việc</w:t>
      </w:r>
      <w:proofErr w:type="spellEnd"/>
      <w:r w:rsidRPr="003E39B1">
        <w:t xml:space="preserve"> </w:t>
      </w:r>
      <w:proofErr w:type="spellStart"/>
      <w:r w:rsidRPr="003E39B1">
        <w:t>tăng</w:t>
      </w:r>
      <w:proofErr w:type="spellEnd"/>
      <w:r w:rsidRPr="003E39B1">
        <w:t xml:space="preserve"> </w:t>
      </w:r>
      <w:proofErr w:type="spellStart"/>
      <w:r w:rsidRPr="003E39B1">
        <w:t>chiều</w:t>
      </w:r>
      <w:proofErr w:type="spellEnd"/>
      <w:r w:rsidRPr="003E39B1">
        <w:t xml:space="preserve"> context </w:t>
      </w:r>
      <w:proofErr w:type="spellStart"/>
      <w:r w:rsidRPr="003E39B1">
        <w:t>và</w:t>
      </w:r>
      <w:proofErr w:type="spellEnd"/>
      <w:r w:rsidRPr="003E39B1">
        <w:t xml:space="preserve"> fusion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vẫn</w:t>
      </w:r>
      <w:proofErr w:type="spellEnd"/>
      <w:r w:rsidRPr="003E39B1">
        <w:t xml:space="preserve"> </w:t>
      </w:r>
      <w:proofErr w:type="spellStart"/>
      <w:r w:rsidRPr="003E39B1">
        <w:t>dừng</w:t>
      </w:r>
      <w:proofErr w:type="spellEnd"/>
      <w:r w:rsidRPr="003E39B1">
        <w:t xml:space="preserve"> </w:t>
      </w:r>
      <w:proofErr w:type="spellStart"/>
      <w:r w:rsidRPr="003E39B1">
        <w:t>quanh</w:t>
      </w:r>
      <w:proofErr w:type="spellEnd"/>
      <w:r w:rsidRPr="003E39B1">
        <w:t xml:space="preserve"> 0,77 </w:t>
      </w:r>
      <w:proofErr w:type="spellStart"/>
      <w:r w:rsidRPr="003E39B1">
        <w:t>gợi</w:t>
      </w:r>
      <w:proofErr w:type="spellEnd"/>
      <w:r w:rsidRPr="003E39B1">
        <w:t xml:space="preserve"> ý </w:t>
      </w:r>
      <w:proofErr w:type="spellStart"/>
      <w:r w:rsidRPr="003E39B1">
        <w:t>rằng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do </w:t>
      </w:r>
      <w:proofErr w:type="spellStart"/>
      <w:r w:rsidRPr="003E39B1">
        <w:t>thiếu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>.</w:t>
      </w:r>
    </w:p>
    <w:p w14:paraId="108BCE11" w14:textId="77777777" w:rsidR="00CC1AD9" w:rsidRPr="003E39B1" w:rsidRDefault="00DB63D7">
      <w:r w:rsidRPr="003E39B1">
        <w:t xml:space="preserve">Ba </w:t>
      </w:r>
      <w:proofErr w:type="spellStart"/>
      <w:r w:rsidRPr="003E39B1">
        <w:t>nguyên</w:t>
      </w:r>
      <w:proofErr w:type="spellEnd"/>
      <w:r w:rsidRPr="003E39B1">
        <w:t xml:space="preserve"> </w:t>
      </w:r>
      <w:proofErr w:type="spellStart"/>
      <w:r w:rsidRPr="003E39B1">
        <w:t>nhân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rút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nguồn</w:t>
      </w:r>
      <w:proofErr w:type="spellEnd"/>
      <w:r w:rsidRPr="003E39B1">
        <w:t xml:space="preserve">.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, </w:t>
      </w:r>
      <w:proofErr w:type="spellStart"/>
      <w:r w:rsidRPr="003E39B1">
        <w:t>bốn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vi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thuộc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timestamp; </w:t>
      </w:r>
      <w:proofErr w:type="spellStart"/>
      <w:r w:rsidRPr="003E39B1">
        <w:t>áp</w:t>
      </w:r>
      <w:proofErr w:type="spellEnd"/>
      <w:r w:rsidRPr="003E39B1">
        <w:t xml:space="preserve"> </w:t>
      </w:r>
      <w:proofErr w:type="spellStart"/>
      <w:r w:rsidRPr="003E39B1">
        <w:t>đặt</w:t>
      </w:r>
      <w:proofErr w:type="spellEnd"/>
      <w:r w:rsidRPr="003E39B1">
        <w:t xml:space="preserve">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raisedhands</w:t>
      </w:r>
      <w:proofErr w:type="spellEnd"/>
      <w:r w:rsidRPr="003E39B1">
        <w:t xml:space="preserve"> → resources → announcements → discussion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đương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.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,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Label Encoding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chuẩn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như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liên</w:t>
      </w:r>
      <w:proofErr w:type="spellEnd"/>
      <w:r w:rsidRPr="003E39B1">
        <w:t xml:space="preserve"> </w:t>
      </w:r>
      <w:proofErr w:type="spellStart"/>
      <w:r w:rsidRPr="003E39B1">
        <w:t>tục</w:t>
      </w:r>
      <w:proofErr w:type="spellEnd"/>
      <w:r w:rsidRPr="003E39B1">
        <w:t xml:space="preserve">, </w:t>
      </w:r>
      <w:proofErr w:type="spellStart"/>
      <w:r w:rsidRPr="003E39B1">
        <w:t>làm</w:t>
      </w:r>
      <w:proofErr w:type="spellEnd"/>
      <w:r w:rsidRPr="003E39B1">
        <w:t xml:space="preserve"> </w:t>
      </w:r>
      <w:proofErr w:type="spellStart"/>
      <w:r w:rsidRPr="003E39B1">
        <w:t>xuất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.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, SMOTE </w:t>
      </w:r>
      <w:proofErr w:type="spellStart"/>
      <w:r w:rsidRPr="003E39B1">
        <w:t>nội</w:t>
      </w:r>
      <w:proofErr w:type="spellEnd"/>
      <w:r w:rsidRPr="003E39B1">
        <w:t xml:space="preserve"> </w:t>
      </w:r>
      <w:proofErr w:type="spellStart"/>
      <w:r w:rsidRPr="003E39B1">
        <w:t>suy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toàn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vector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, </w:t>
      </w:r>
      <w:proofErr w:type="spellStart"/>
      <w:r w:rsidRPr="003E39B1">
        <w:t>sau</w:t>
      </w:r>
      <w:proofErr w:type="spellEnd"/>
      <w:r w:rsidRPr="003E39B1">
        <w:t xml:space="preserve"> </w:t>
      </w:r>
      <w:proofErr w:type="spellStart"/>
      <w:r w:rsidRPr="003E39B1">
        <w:t>đó</w:t>
      </w:r>
      <w:proofErr w:type="spellEnd"/>
      <w:r w:rsidRPr="003E39B1">
        <w:t xml:space="preserve"> categorical values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ép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nguyên</w:t>
      </w:r>
      <w:proofErr w:type="spellEnd"/>
      <w:r w:rsidRPr="003E39B1">
        <w:t xml:space="preserve">,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danh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nhiên</w:t>
      </w:r>
      <w:proofErr w:type="spellEnd"/>
      <w:r w:rsidRPr="003E39B1">
        <w:t xml:space="preserve">. Các </w:t>
      </w:r>
      <w:proofErr w:type="spellStart"/>
      <w:r w:rsidRPr="003E39B1">
        <w:t>yếu</w:t>
      </w:r>
      <w:proofErr w:type="spellEnd"/>
      <w:r w:rsidRPr="003E39B1">
        <w:t xml:space="preserve"> </w:t>
      </w:r>
      <w:proofErr w:type="spellStart"/>
      <w:r w:rsidRPr="003E39B1">
        <w:t>tố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>/</w:t>
      </w:r>
      <w:proofErr w:type="spellStart"/>
      <w:r w:rsidRPr="003E39B1">
        <w:t>tiền</w:t>
      </w:r>
      <w:proofErr w:type="spellEnd"/>
      <w:r w:rsidRPr="003E39B1">
        <w:t xml:space="preserve">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đơn</w:t>
      </w:r>
      <w:proofErr w:type="spellEnd"/>
      <w:r w:rsidRPr="003E39B1">
        <w:t xml:space="preserve"> </w:t>
      </w:r>
      <w:proofErr w:type="spellStart"/>
      <w:r w:rsidRPr="003E39B1">
        <w:t>thuần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'capacity'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nghĩa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lượng</w:t>
      </w:r>
      <w:proofErr w:type="spellEnd"/>
      <w:r w:rsidRPr="003E39B1">
        <w:t xml:space="preserve">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>.</w:t>
      </w:r>
    </w:p>
    <w:p w14:paraId="5E6D0DB5" w14:textId="77777777" w:rsidR="00CC1AD9" w:rsidRPr="003E39B1" w:rsidRDefault="00DB63D7">
      <w:r w:rsidRPr="003E39B1">
        <w:t xml:space="preserve">Ma </w:t>
      </w:r>
      <w:proofErr w:type="spellStart"/>
      <w:r w:rsidRPr="003E39B1">
        <w:t>trận</w:t>
      </w:r>
      <w:proofErr w:type="spellEnd"/>
      <w:r w:rsidRPr="003E39B1">
        <w:t xml:space="preserve"> </w:t>
      </w:r>
      <w:proofErr w:type="spellStart"/>
      <w:r w:rsidRPr="003E39B1">
        <w:t>nhầm</w:t>
      </w:r>
      <w:proofErr w:type="spellEnd"/>
      <w:r w:rsidRPr="003E39B1">
        <w:t xml:space="preserve"> </w:t>
      </w:r>
      <w:proofErr w:type="spellStart"/>
      <w:r w:rsidRPr="003E39B1">
        <w:t>lẫn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ranh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Medium-High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yếu</w:t>
      </w:r>
      <w:proofErr w:type="spellEnd"/>
      <w:r w:rsidRPr="003E39B1">
        <w:t xml:space="preserve"> </w:t>
      </w:r>
      <w:proofErr w:type="spellStart"/>
      <w:r w:rsidRPr="003E39B1">
        <w:t>chính</w:t>
      </w:r>
      <w:proofErr w:type="spellEnd"/>
      <w:r w:rsidRPr="003E39B1">
        <w:t xml:space="preserve">, </w:t>
      </w:r>
      <w:proofErr w:type="spellStart"/>
      <w:r w:rsidRPr="003E39B1">
        <w:t>với</w:t>
      </w:r>
      <w:proofErr w:type="spellEnd"/>
      <w:r w:rsidRPr="003E39B1">
        <w:t xml:space="preserve"> 8/28 </w:t>
      </w:r>
      <w:proofErr w:type="spellStart"/>
      <w:r w:rsidRPr="003E39B1">
        <w:t>mẫu</w:t>
      </w:r>
      <w:proofErr w:type="spellEnd"/>
      <w:r w:rsidRPr="003E39B1">
        <w:t xml:space="preserve"> High </w:t>
      </w:r>
      <w:proofErr w:type="spellStart"/>
      <w:r w:rsidRPr="003E39B1">
        <w:t>bị</w:t>
      </w:r>
      <w:proofErr w:type="spellEnd"/>
      <w:r w:rsidRPr="003E39B1">
        <w:t xml:space="preserve"> </w:t>
      </w:r>
      <w:proofErr w:type="spellStart"/>
      <w:r w:rsidRPr="003E39B1">
        <w:t>hạ</w:t>
      </w:r>
      <w:proofErr w:type="spellEnd"/>
      <w:r w:rsidRPr="003E39B1">
        <w:t xml:space="preserve"> </w:t>
      </w:r>
      <w:proofErr w:type="spellStart"/>
      <w:r w:rsidRPr="003E39B1">
        <w:t>xuống</w:t>
      </w:r>
      <w:proofErr w:type="spellEnd"/>
      <w:r w:rsidRPr="003E39B1">
        <w:t xml:space="preserve"> Medium </w:t>
      </w:r>
      <w:proofErr w:type="spellStart"/>
      <w:r w:rsidRPr="003E39B1">
        <w:t>và</w:t>
      </w:r>
      <w:proofErr w:type="spellEnd"/>
      <w:r w:rsidRPr="003E39B1">
        <w:t xml:space="preserve"> 5/42 </w:t>
      </w:r>
      <w:proofErr w:type="spellStart"/>
      <w:r w:rsidRPr="003E39B1">
        <w:t>mẫu</w:t>
      </w:r>
      <w:proofErr w:type="spellEnd"/>
      <w:r w:rsidRPr="003E39B1">
        <w:t xml:space="preserve"> Medium </w:t>
      </w:r>
      <w:proofErr w:type="spellStart"/>
      <w:r w:rsidRPr="003E39B1">
        <w:t>bị</w:t>
      </w:r>
      <w:proofErr w:type="spellEnd"/>
      <w:r w:rsidRPr="003E39B1">
        <w:t xml:space="preserve"> </w:t>
      </w:r>
      <w:proofErr w:type="spellStart"/>
      <w:r w:rsidRPr="003E39B1">
        <w:t>nâng</w:t>
      </w:r>
      <w:proofErr w:type="spellEnd"/>
      <w:r w:rsidRPr="003E39B1">
        <w:t xml:space="preserve"> </w:t>
      </w:r>
      <w:proofErr w:type="spellStart"/>
      <w:r w:rsidRPr="003E39B1">
        <w:t>lên</w:t>
      </w:r>
      <w:proofErr w:type="spellEnd"/>
      <w:r w:rsidRPr="003E39B1">
        <w:t xml:space="preserve"> High. Khi </w:t>
      </w:r>
      <w:proofErr w:type="spellStart"/>
      <w:r w:rsidRPr="003E39B1">
        <w:t>nhãn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rộng</w:t>
      </w:r>
      <w:proofErr w:type="spellEnd"/>
      <w:r w:rsidRPr="003E39B1">
        <w:t xml:space="preserve">,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nhóm</w:t>
      </w:r>
      <w:proofErr w:type="spellEnd"/>
      <w:r w:rsidRPr="003E39B1">
        <w:t xml:space="preserve"> </w:t>
      </w:r>
      <w:proofErr w:type="spellStart"/>
      <w:r w:rsidRPr="003E39B1">
        <w:t>gần</w:t>
      </w:r>
      <w:proofErr w:type="spellEnd"/>
      <w:r w:rsidRPr="003E39B1">
        <w:t xml:space="preserve"> </w:t>
      </w:r>
      <w:proofErr w:type="spellStart"/>
      <w:r w:rsidRPr="003E39B1">
        <w:t>biên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chồng</w:t>
      </w:r>
      <w:proofErr w:type="spellEnd"/>
      <w:r w:rsidRPr="003E39B1">
        <w:t xml:space="preserve"> </w:t>
      </w:r>
      <w:proofErr w:type="spellStart"/>
      <w:r w:rsidRPr="003E39B1">
        <w:t>lấn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vi. </w:t>
      </w:r>
      <w:proofErr w:type="spellStart"/>
      <w:r w:rsidRPr="003E39B1">
        <w:t>Nếu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liên</w:t>
      </w:r>
      <w:proofErr w:type="spellEnd"/>
      <w:r w:rsidRPr="003E39B1">
        <w:t xml:space="preserve"> </w:t>
      </w:r>
      <w:proofErr w:type="spellStart"/>
      <w:r w:rsidRPr="003E39B1">
        <w:t>tục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timestamp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,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khó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ranh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tinh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>.</w:t>
      </w:r>
    </w:p>
    <w:p w14:paraId="18B3C70D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lastRenderedPageBreak/>
        <w:drawing>
          <wp:inline distT="0" distB="0" distL="0" distR="0" wp14:anchorId="59E06A88" wp14:editId="1163CFC1">
            <wp:extent cx="5400000" cy="3410526"/>
            <wp:effectExtent l="0" t="0" r="0" b="0"/>
            <wp:docPr id="10" name="Picture 10" descr="Hình 5.5. Permutation feature importance trên ba bộ dữ liệu" title="Hình 5.5. Permutation feature importance trên ba bộ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feature_importa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1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FF96" w14:textId="77777777" w:rsidR="00CC1AD9" w:rsidRPr="003E39B1" w:rsidRDefault="00DB63D7">
      <w:pPr>
        <w:pStyle w:val="FigureCaption"/>
        <w:spacing w:after="40"/>
      </w:pPr>
      <w:bookmarkStart w:id="64" w:name="_Toc232217464"/>
      <w:proofErr w:type="spellStart"/>
      <w:r w:rsidRPr="003E39B1">
        <w:t>Hình</w:t>
      </w:r>
      <w:proofErr w:type="spellEnd"/>
      <w:r w:rsidRPr="003E39B1">
        <w:t xml:space="preserve"> 5.5. Permutation feature importance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bookmarkEnd w:id="64"/>
      <w:proofErr w:type="spellEnd"/>
    </w:p>
    <w:p w14:paraId="3644EA5F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0CDFFFED" w14:textId="77777777" w:rsidR="00CC1AD9" w:rsidRPr="003E39B1" w:rsidRDefault="00DB63D7">
      <w:pPr>
        <w:pBdr>
          <w:top w:val="single" w:sz="8" w:space="4" w:color="D9D9D9"/>
          <w:left w:val="single" w:sz="8" w:space="4" w:color="D9D9D9"/>
          <w:bottom w:val="single" w:sz="8" w:space="4" w:color="D9D9D9"/>
          <w:right w:val="single" w:sz="8" w:space="4" w:color="D9D9D9"/>
        </w:pBdr>
        <w:shd w:val="clear" w:color="auto" w:fill="F2F4F7"/>
        <w:spacing w:before="160" w:after="160"/>
        <w:ind w:firstLine="0"/>
        <w:jc w:val="center"/>
      </w:pPr>
      <w:r w:rsidRPr="003E39B1">
        <w:rPr>
          <w:b/>
          <w:i/>
          <w:sz w:val="22"/>
        </w:rPr>
        <w:t xml:space="preserve">[REQUIRES EMPIRICAL DATA - DO NOT HALLUCINATE] </w:t>
      </w:r>
      <w:proofErr w:type="spellStart"/>
      <w:r w:rsidRPr="003E39B1">
        <w:rPr>
          <w:b/>
          <w:i/>
          <w:sz w:val="22"/>
        </w:rPr>
        <w:t>Cần</w:t>
      </w:r>
      <w:proofErr w:type="spellEnd"/>
      <w:r w:rsidRPr="003E39B1">
        <w:rPr>
          <w:b/>
          <w:i/>
          <w:sz w:val="22"/>
        </w:rPr>
        <w:t xml:space="preserve"> ablation </w:t>
      </w:r>
      <w:proofErr w:type="spellStart"/>
      <w:r w:rsidRPr="003E39B1">
        <w:rPr>
          <w:b/>
          <w:i/>
          <w:sz w:val="22"/>
        </w:rPr>
        <w:t>xAPI</w:t>
      </w:r>
      <w:proofErr w:type="spellEnd"/>
      <w:r w:rsidRPr="003E39B1">
        <w:rPr>
          <w:b/>
          <w:i/>
          <w:sz w:val="22"/>
        </w:rPr>
        <w:t>: Context MLP-only; CNN-</w:t>
      </w:r>
      <w:proofErr w:type="spellStart"/>
      <w:r w:rsidRPr="003E39B1">
        <w:rPr>
          <w:b/>
          <w:i/>
          <w:sz w:val="22"/>
        </w:rPr>
        <w:t>BiLSTM</w:t>
      </w:r>
      <w:proofErr w:type="spellEnd"/>
      <w:r w:rsidRPr="003E39B1">
        <w:rPr>
          <w:b/>
          <w:i/>
          <w:sz w:val="22"/>
        </w:rPr>
        <w:t xml:space="preserve">-only; hybrid; </w:t>
      </w:r>
      <w:proofErr w:type="spellStart"/>
      <w:r w:rsidRPr="003E39B1">
        <w:rPr>
          <w:b/>
          <w:i/>
          <w:sz w:val="22"/>
        </w:rPr>
        <w:t>thay</w:t>
      </w:r>
      <w:proofErr w:type="spellEnd"/>
      <w:r w:rsidRPr="003E39B1">
        <w:rPr>
          <w:b/>
          <w:i/>
          <w:sz w:val="22"/>
        </w:rPr>
        <w:t xml:space="preserve"> Label Encoding </w:t>
      </w:r>
      <w:proofErr w:type="spellStart"/>
      <w:r w:rsidRPr="003E39B1">
        <w:rPr>
          <w:b/>
          <w:i/>
          <w:sz w:val="22"/>
        </w:rPr>
        <w:t>bằng</w:t>
      </w:r>
      <w:proofErr w:type="spellEnd"/>
      <w:r w:rsidRPr="003E39B1">
        <w:rPr>
          <w:b/>
          <w:i/>
          <w:sz w:val="22"/>
        </w:rPr>
        <w:t xml:space="preserve"> embedding; </w:t>
      </w:r>
      <w:proofErr w:type="spellStart"/>
      <w:r w:rsidRPr="003E39B1">
        <w:rPr>
          <w:b/>
          <w:i/>
          <w:sz w:val="22"/>
        </w:rPr>
        <w:t>thay</w:t>
      </w:r>
      <w:proofErr w:type="spellEnd"/>
      <w:r w:rsidRPr="003E39B1">
        <w:rPr>
          <w:b/>
          <w:i/>
          <w:sz w:val="22"/>
        </w:rPr>
        <w:t xml:space="preserve"> SMOTE </w:t>
      </w:r>
      <w:proofErr w:type="spellStart"/>
      <w:r w:rsidRPr="003E39B1">
        <w:rPr>
          <w:b/>
          <w:i/>
          <w:sz w:val="22"/>
        </w:rPr>
        <w:t>bằng</w:t>
      </w:r>
      <w:proofErr w:type="spellEnd"/>
      <w:r w:rsidRPr="003E39B1">
        <w:rPr>
          <w:b/>
          <w:i/>
          <w:sz w:val="22"/>
        </w:rPr>
        <w:t xml:space="preserve"> SMOTENC; </w:t>
      </w:r>
      <w:proofErr w:type="spellStart"/>
      <w:r w:rsidRPr="003E39B1">
        <w:rPr>
          <w:b/>
          <w:i/>
          <w:sz w:val="22"/>
        </w:rPr>
        <w:t>dùng</w:t>
      </w:r>
      <w:proofErr w:type="spellEnd"/>
      <w:r w:rsidRPr="003E39B1">
        <w:rPr>
          <w:b/>
          <w:i/>
          <w:sz w:val="22"/>
        </w:rPr>
        <w:t xml:space="preserve"> interaction logs </w:t>
      </w:r>
      <w:proofErr w:type="spellStart"/>
      <w:r w:rsidRPr="003E39B1">
        <w:rPr>
          <w:b/>
          <w:i/>
          <w:sz w:val="22"/>
        </w:rPr>
        <w:t>theo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thời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gian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nếu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có</w:t>
      </w:r>
      <w:proofErr w:type="spellEnd"/>
      <w:r w:rsidRPr="003E39B1">
        <w:rPr>
          <w:b/>
          <w:i/>
          <w:sz w:val="22"/>
        </w:rPr>
        <w:t>.</w:t>
      </w:r>
    </w:p>
    <w:p w14:paraId="0869F088" w14:textId="77777777" w:rsidR="00CC1AD9" w:rsidRPr="003E39B1" w:rsidRDefault="00DB63D7">
      <w:pPr>
        <w:pStyle w:val="Heading2"/>
        <w:rPr>
          <w:color w:val="auto"/>
        </w:rPr>
      </w:pPr>
      <w:bookmarkStart w:id="65" w:name="_Toc232217423"/>
      <w:r w:rsidRPr="003E39B1">
        <w:rPr>
          <w:rFonts w:ascii="Times New Roman" w:eastAsia="Times New Roman" w:hAnsi="Times New Roman"/>
          <w:color w:val="auto"/>
        </w:rPr>
        <w:t xml:space="preserve">5.7. </w:t>
      </w:r>
      <w:proofErr w:type="spellStart"/>
      <w:r w:rsidRPr="003E39B1">
        <w:rPr>
          <w:rFonts w:ascii="Times New Roman" w:eastAsia="Times New Roman" w:hAnsi="Times New Roman"/>
          <w:color w:val="auto"/>
        </w:rPr>
        <w:t>Diễn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giải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RMSE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R²</w:t>
      </w:r>
      <w:bookmarkEnd w:id="65"/>
    </w:p>
    <w:p w14:paraId="633D452E" w14:textId="77777777" w:rsidR="00CC1AD9" w:rsidRPr="003E39B1" w:rsidRDefault="00DB63D7">
      <w:r w:rsidRPr="003E39B1">
        <w:t xml:space="preserve">R² </w:t>
      </w:r>
      <w:proofErr w:type="spellStart"/>
      <w:r w:rsidRPr="003E39B1">
        <w:t>dương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cả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giảm</w:t>
      </w:r>
      <w:proofErr w:type="spellEnd"/>
      <w:r w:rsidRPr="003E39B1">
        <w:t xml:space="preserve"> </w:t>
      </w:r>
      <w:proofErr w:type="spellStart"/>
      <w:r w:rsidRPr="003E39B1">
        <w:t>sai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 </w:t>
      </w:r>
      <w:proofErr w:type="spellStart"/>
      <w:r w:rsidRPr="003E39B1">
        <w:t>phương</w:t>
      </w:r>
      <w:proofErr w:type="spellEnd"/>
      <w:r w:rsidRPr="003E39B1">
        <w:t xml:space="preserve"> so </w:t>
      </w:r>
      <w:proofErr w:type="spellStart"/>
      <w:r w:rsidRPr="003E39B1">
        <w:t>với</w:t>
      </w:r>
      <w:proofErr w:type="spellEnd"/>
      <w:r w:rsidRPr="003E39B1">
        <w:t xml:space="preserve"> baseline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trị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. Student-Mat </w:t>
      </w:r>
      <w:proofErr w:type="spellStart"/>
      <w:r w:rsidRPr="003E39B1">
        <w:t>có</w:t>
      </w:r>
      <w:proofErr w:type="spellEnd"/>
      <w:r w:rsidRPr="003E39B1">
        <w:t xml:space="preserve"> R² 0,7720; Student-Por 0,6063; </w:t>
      </w:r>
      <w:proofErr w:type="spellStart"/>
      <w:r w:rsidRPr="003E39B1">
        <w:t>xAPI</w:t>
      </w:r>
      <w:proofErr w:type="spellEnd"/>
      <w:r w:rsidRPr="003E39B1">
        <w:t xml:space="preserve"> 0,5737. Tuy </w:t>
      </w:r>
      <w:proofErr w:type="spellStart"/>
      <w:r w:rsidRPr="003E39B1">
        <w:t>nhiên</w:t>
      </w:r>
      <w:proofErr w:type="spellEnd"/>
      <w:r w:rsidRPr="003E39B1">
        <w:t xml:space="preserve">, R² </w:t>
      </w:r>
      <w:proofErr w:type="spellStart"/>
      <w:r w:rsidRPr="003E39B1">
        <w:t>và</w:t>
      </w:r>
      <w:proofErr w:type="spellEnd"/>
      <w:r w:rsidRPr="003E39B1">
        <w:t xml:space="preserve"> RMSE </w:t>
      </w:r>
      <w:proofErr w:type="spellStart"/>
      <w:r w:rsidRPr="003E39B1">
        <w:t>phụ</w:t>
      </w:r>
      <w:proofErr w:type="spellEnd"/>
      <w:r w:rsidRPr="003E39B1">
        <w:t xml:space="preserve"> </w:t>
      </w:r>
      <w:proofErr w:type="spellStart"/>
      <w:r w:rsidRPr="003E39B1">
        <w:t>thuộc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khoảng</w:t>
      </w:r>
      <w:proofErr w:type="spellEnd"/>
      <w:r w:rsidRPr="003E39B1">
        <w:t xml:space="preserve"> </w:t>
      </w:r>
      <w:proofErr w:type="spellStart"/>
      <w:r w:rsidRPr="003E39B1">
        <w:t>cách</w:t>
      </w:r>
      <w:proofErr w:type="spellEnd"/>
      <w:r w:rsidRPr="003E39B1">
        <w:t xml:space="preserve"> Low-Medium </w:t>
      </w:r>
      <w:proofErr w:type="spellStart"/>
      <w:r w:rsidRPr="003E39B1">
        <w:t>bằng</w:t>
      </w:r>
      <w:proofErr w:type="spellEnd"/>
      <w:r w:rsidRPr="003E39B1">
        <w:t xml:space="preserve"> Medium-High. </w:t>
      </w:r>
      <w:proofErr w:type="spellStart"/>
      <w:r w:rsidRPr="003E39B1">
        <w:t>Đây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quy</w:t>
      </w:r>
      <w:proofErr w:type="spellEnd"/>
      <w:r w:rsidRPr="003E39B1">
        <w:t xml:space="preserve"> </w:t>
      </w:r>
      <w:proofErr w:type="spellStart"/>
      <w:r w:rsidRPr="003E39B1">
        <w:t>ước</w:t>
      </w:r>
      <w:proofErr w:type="spellEnd"/>
      <w:r w:rsidRPr="003E39B1">
        <w:t xml:space="preserve"> ordinal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thang </w:t>
      </w:r>
      <w:proofErr w:type="spellStart"/>
      <w:r w:rsidRPr="003E39B1">
        <w:t>đo</w:t>
      </w:r>
      <w:proofErr w:type="spellEnd"/>
      <w:r w:rsidRPr="003E39B1">
        <w:t xml:space="preserve"> </w:t>
      </w:r>
      <w:proofErr w:type="spellStart"/>
      <w:r w:rsidRPr="003E39B1">
        <w:t>khoảng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nhận</w:t>
      </w:r>
      <w:proofErr w:type="spellEnd"/>
      <w:r w:rsidRPr="003E39B1">
        <w:t xml:space="preserve">.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vậy</w:t>
      </w:r>
      <w:proofErr w:type="spellEnd"/>
      <w:r w:rsidRPr="003E39B1">
        <w:t xml:space="preserve">, </w:t>
      </w:r>
      <w:proofErr w:type="spellStart"/>
      <w:r w:rsidRPr="003E39B1">
        <w:t>hai</w:t>
      </w:r>
      <w:proofErr w:type="spellEnd"/>
      <w:r w:rsidRPr="003E39B1">
        <w:t xml:space="preserve"> metric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thay</w:t>
      </w:r>
      <w:proofErr w:type="spellEnd"/>
      <w:r w:rsidRPr="003E39B1">
        <w:t xml:space="preserve"> </w:t>
      </w:r>
      <w:proofErr w:type="spellStart"/>
      <w:r w:rsidRPr="003E39B1">
        <w:t>thế</w:t>
      </w:r>
      <w:proofErr w:type="spellEnd"/>
      <w:r w:rsidRPr="003E39B1">
        <w:t xml:space="preserve"> F1-Macro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nên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mình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tuyên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</w:t>
      </w:r>
      <w:proofErr w:type="spellStart"/>
      <w:r w:rsidRPr="003E39B1">
        <w:t>chất</w:t>
      </w:r>
      <w:proofErr w:type="spellEnd"/>
      <w:r w:rsidRPr="003E39B1">
        <w:t xml:space="preserve"> </w:t>
      </w:r>
      <w:proofErr w:type="spellStart"/>
      <w:r w:rsidRPr="003E39B1">
        <w:t>lượng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>.</w:t>
      </w:r>
    </w:p>
    <w:p w14:paraId="4093E342" w14:textId="77777777" w:rsidR="00CC1AD9" w:rsidRPr="003E39B1" w:rsidRDefault="00DB63D7">
      <w:pPr>
        <w:pStyle w:val="Heading2"/>
        <w:rPr>
          <w:color w:val="auto"/>
        </w:rPr>
      </w:pPr>
      <w:bookmarkStart w:id="66" w:name="_Toc232217424"/>
      <w:r w:rsidRPr="003E39B1">
        <w:rPr>
          <w:rFonts w:ascii="Times New Roman" w:eastAsia="Times New Roman" w:hAnsi="Times New Roman"/>
          <w:color w:val="auto"/>
        </w:rPr>
        <w:lastRenderedPageBreak/>
        <w:t xml:space="preserve">5.8. </w:t>
      </w:r>
      <w:proofErr w:type="spellStart"/>
      <w:r w:rsidRPr="003E39B1">
        <w:rPr>
          <w:rFonts w:ascii="Times New Roman" w:eastAsia="Times New Roman" w:hAnsi="Times New Roman"/>
          <w:color w:val="auto"/>
        </w:rPr>
        <w:t>Những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đánh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giá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chưa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thể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kết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luận</w:t>
      </w:r>
      <w:bookmarkEnd w:id="66"/>
      <w:proofErr w:type="spellEnd"/>
    </w:p>
    <w:p w14:paraId="048223E3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drawing>
          <wp:inline distT="0" distB="0" distL="0" distR="0" wp14:anchorId="3D25EB9E" wp14:editId="72CCD154">
            <wp:extent cx="5400000" cy="3150000"/>
            <wp:effectExtent l="0" t="0" r="0" b="0"/>
            <wp:docPr id="11" name="Picture 11" descr="Hình 5.6. Phân bố độ tin cậy của dự đoán ensemble" title="Hình 5.6. Phân bố độ tin cậy của dự đoán ensem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onfidence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64D4" w14:textId="77777777" w:rsidR="00CC1AD9" w:rsidRPr="003E39B1" w:rsidRDefault="00DB63D7">
      <w:pPr>
        <w:pStyle w:val="FigureCaption"/>
        <w:spacing w:after="40"/>
      </w:pPr>
      <w:bookmarkStart w:id="67" w:name="_Toc232217465"/>
      <w:proofErr w:type="spellStart"/>
      <w:r w:rsidRPr="003E39B1">
        <w:t>Hình</w:t>
      </w:r>
      <w:proofErr w:type="spellEnd"/>
      <w:r w:rsidRPr="003E39B1">
        <w:t xml:space="preserve"> 5.6.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</w:t>
      </w:r>
      <w:proofErr w:type="spellStart"/>
      <w:r w:rsidRPr="003E39B1">
        <w:t>độ</w:t>
      </w:r>
      <w:proofErr w:type="spellEnd"/>
      <w:r w:rsidRPr="003E39B1">
        <w:t xml:space="preserve"> tin </w:t>
      </w:r>
      <w:proofErr w:type="spellStart"/>
      <w:r w:rsidRPr="003E39B1">
        <w:t>cậy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ensemble</w:t>
      </w:r>
      <w:bookmarkEnd w:id="67"/>
    </w:p>
    <w:p w14:paraId="23D3D6AF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10DFBDDC" w14:textId="77777777" w:rsidR="00CC1AD9" w:rsidRPr="003E39B1" w:rsidRDefault="00DB63D7">
      <w:pPr>
        <w:pBdr>
          <w:top w:val="single" w:sz="8" w:space="4" w:color="D9D9D9"/>
          <w:left w:val="single" w:sz="8" w:space="4" w:color="D9D9D9"/>
          <w:bottom w:val="single" w:sz="8" w:space="4" w:color="D9D9D9"/>
          <w:right w:val="single" w:sz="8" w:space="4" w:color="D9D9D9"/>
        </w:pBdr>
        <w:shd w:val="clear" w:color="auto" w:fill="F2F4F7"/>
        <w:spacing w:before="160" w:after="160"/>
        <w:ind w:firstLine="0"/>
        <w:jc w:val="center"/>
      </w:pPr>
      <w:r w:rsidRPr="003E39B1">
        <w:rPr>
          <w:b/>
          <w:i/>
          <w:sz w:val="22"/>
        </w:rPr>
        <w:t xml:space="preserve">[REQUIRES EMPIRICAL DATA - DO NOT HALLUCINATE] </w:t>
      </w:r>
      <w:proofErr w:type="spellStart"/>
      <w:r w:rsidRPr="003E39B1">
        <w:rPr>
          <w:b/>
          <w:i/>
          <w:sz w:val="22"/>
        </w:rPr>
        <w:t>Không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có</w:t>
      </w:r>
      <w:proofErr w:type="spellEnd"/>
      <w:r w:rsidRPr="003E39B1">
        <w:rPr>
          <w:b/>
          <w:i/>
          <w:sz w:val="22"/>
        </w:rPr>
        <w:t xml:space="preserve"> confidence interval </w:t>
      </w:r>
      <w:proofErr w:type="spellStart"/>
      <w:r w:rsidRPr="003E39B1">
        <w:rPr>
          <w:b/>
          <w:i/>
          <w:sz w:val="22"/>
        </w:rPr>
        <w:t>hoặc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kiểm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định</w:t>
      </w:r>
      <w:proofErr w:type="spellEnd"/>
      <w:r w:rsidRPr="003E39B1">
        <w:rPr>
          <w:b/>
          <w:i/>
          <w:sz w:val="22"/>
        </w:rPr>
        <w:t xml:space="preserve"> paired bootstrap </w:t>
      </w:r>
      <w:proofErr w:type="spellStart"/>
      <w:r w:rsidRPr="003E39B1">
        <w:rPr>
          <w:b/>
          <w:i/>
          <w:sz w:val="22"/>
        </w:rPr>
        <w:t>để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kết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luận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khác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biệt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giữa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ba</w:t>
      </w:r>
      <w:proofErr w:type="spellEnd"/>
      <w:r w:rsidRPr="003E39B1">
        <w:rPr>
          <w:b/>
          <w:i/>
          <w:sz w:val="22"/>
        </w:rPr>
        <w:t xml:space="preserve"> dataset/model </w:t>
      </w:r>
      <w:proofErr w:type="spellStart"/>
      <w:r w:rsidRPr="003E39B1">
        <w:rPr>
          <w:b/>
          <w:i/>
          <w:sz w:val="22"/>
        </w:rPr>
        <w:t>có</w:t>
      </w:r>
      <w:proofErr w:type="spellEnd"/>
      <w:r w:rsidRPr="003E39B1">
        <w:rPr>
          <w:b/>
          <w:i/>
          <w:sz w:val="22"/>
        </w:rPr>
        <w:t xml:space="preserve"> ý </w:t>
      </w:r>
      <w:proofErr w:type="spellStart"/>
      <w:r w:rsidRPr="003E39B1">
        <w:rPr>
          <w:b/>
          <w:i/>
          <w:sz w:val="22"/>
        </w:rPr>
        <w:t>nghĩa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thống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kê</w:t>
      </w:r>
      <w:proofErr w:type="spellEnd"/>
      <w:r w:rsidRPr="003E39B1">
        <w:rPr>
          <w:b/>
          <w:i/>
          <w:sz w:val="22"/>
        </w:rPr>
        <w:t>.</w:t>
      </w:r>
    </w:p>
    <w:p w14:paraId="728362EE" w14:textId="77777777" w:rsidR="00CC1AD9" w:rsidRPr="003E39B1" w:rsidRDefault="00DB63D7">
      <w:pPr>
        <w:pBdr>
          <w:top w:val="single" w:sz="8" w:space="4" w:color="D9D9D9"/>
          <w:left w:val="single" w:sz="8" w:space="4" w:color="D9D9D9"/>
          <w:bottom w:val="single" w:sz="8" w:space="4" w:color="D9D9D9"/>
          <w:right w:val="single" w:sz="8" w:space="4" w:color="D9D9D9"/>
        </w:pBdr>
        <w:shd w:val="clear" w:color="auto" w:fill="F2F4F7"/>
        <w:spacing w:before="160" w:after="160"/>
        <w:ind w:firstLine="0"/>
        <w:jc w:val="center"/>
      </w:pPr>
      <w:r w:rsidRPr="003E39B1">
        <w:rPr>
          <w:b/>
          <w:i/>
          <w:sz w:val="22"/>
        </w:rPr>
        <w:t xml:space="preserve">[REQUIRES EMPIRICAL DATA - DO NOT HALLUCINATE] </w:t>
      </w:r>
      <w:proofErr w:type="spellStart"/>
      <w:r w:rsidRPr="003E39B1">
        <w:rPr>
          <w:b/>
          <w:i/>
          <w:sz w:val="22"/>
        </w:rPr>
        <w:t>Không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có</w:t>
      </w:r>
      <w:proofErr w:type="spellEnd"/>
      <w:r w:rsidRPr="003E39B1">
        <w:rPr>
          <w:b/>
          <w:i/>
          <w:sz w:val="22"/>
        </w:rPr>
        <w:t xml:space="preserve"> Brier score, Expected Calibration Error </w:t>
      </w:r>
      <w:proofErr w:type="spellStart"/>
      <w:r w:rsidRPr="003E39B1">
        <w:rPr>
          <w:b/>
          <w:i/>
          <w:sz w:val="22"/>
        </w:rPr>
        <w:t>hoặc</w:t>
      </w:r>
      <w:proofErr w:type="spellEnd"/>
      <w:r w:rsidRPr="003E39B1">
        <w:rPr>
          <w:b/>
          <w:i/>
          <w:sz w:val="22"/>
        </w:rPr>
        <w:t xml:space="preserve"> reliability diagram </w:t>
      </w:r>
      <w:proofErr w:type="spellStart"/>
      <w:r w:rsidRPr="003E39B1">
        <w:rPr>
          <w:b/>
          <w:i/>
          <w:sz w:val="22"/>
        </w:rPr>
        <w:t>để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đánh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giá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xác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suất</w:t>
      </w:r>
      <w:proofErr w:type="spellEnd"/>
      <w:r w:rsidRPr="003E39B1">
        <w:rPr>
          <w:b/>
          <w:i/>
          <w:sz w:val="22"/>
        </w:rPr>
        <w:t xml:space="preserve">/confidence </w:t>
      </w:r>
      <w:proofErr w:type="spellStart"/>
      <w:r w:rsidRPr="003E39B1">
        <w:rPr>
          <w:b/>
          <w:i/>
          <w:sz w:val="22"/>
        </w:rPr>
        <w:t>có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được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hiệu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chỉnh</w:t>
      </w:r>
      <w:proofErr w:type="spellEnd"/>
      <w:r w:rsidRPr="003E39B1">
        <w:rPr>
          <w:b/>
          <w:i/>
          <w:sz w:val="22"/>
        </w:rPr>
        <w:t xml:space="preserve"> hay </w:t>
      </w:r>
      <w:proofErr w:type="spellStart"/>
      <w:r w:rsidRPr="003E39B1">
        <w:rPr>
          <w:b/>
          <w:i/>
          <w:sz w:val="22"/>
        </w:rPr>
        <w:t>không</w:t>
      </w:r>
      <w:proofErr w:type="spellEnd"/>
      <w:r w:rsidRPr="003E39B1">
        <w:rPr>
          <w:b/>
          <w:i/>
          <w:sz w:val="22"/>
        </w:rPr>
        <w:t>.</w:t>
      </w:r>
    </w:p>
    <w:p w14:paraId="357745A3" w14:textId="77777777" w:rsidR="00CC1AD9" w:rsidRPr="003E39B1" w:rsidRDefault="00DB63D7">
      <w:pPr>
        <w:pBdr>
          <w:top w:val="single" w:sz="8" w:space="4" w:color="D9D9D9"/>
          <w:left w:val="single" w:sz="8" w:space="4" w:color="D9D9D9"/>
          <w:bottom w:val="single" w:sz="8" w:space="4" w:color="D9D9D9"/>
          <w:right w:val="single" w:sz="8" w:space="4" w:color="D9D9D9"/>
        </w:pBdr>
        <w:shd w:val="clear" w:color="auto" w:fill="F2F4F7"/>
        <w:spacing w:before="160" w:after="160"/>
        <w:ind w:firstLine="0"/>
        <w:jc w:val="center"/>
      </w:pPr>
      <w:r w:rsidRPr="003E39B1">
        <w:rPr>
          <w:b/>
          <w:i/>
          <w:sz w:val="22"/>
        </w:rPr>
        <w:t xml:space="preserve">[REQUIRES EMPIRICAL DATA - DO NOT HALLUCINATE] </w:t>
      </w:r>
      <w:proofErr w:type="spellStart"/>
      <w:r w:rsidRPr="003E39B1">
        <w:rPr>
          <w:b/>
          <w:i/>
          <w:sz w:val="22"/>
        </w:rPr>
        <w:t>Không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có</w:t>
      </w:r>
      <w:proofErr w:type="spellEnd"/>
      <w:r w:rsidRPr="003E39B1">
        <w:rPr>
          <w:b/>
          <w:i/>
          <w:sz w:val="22"/>
        </w:rPr>
        <w:t xml:space="preserve"> metric fairness </w:t>
      </w:r>
      <w:proofErr w:type="spellStart"/>
      <w:r w:rsidRPr="003E39B1">
        <w:rPr>
          <w:b/>
          <w:i/>
          <w:sz w:val="22"/>
        </w:rPr>
        <w:t>theo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giới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tính</w:t>
      </w:r>
      <w:proofErr w:type="spellEnd"/>
      <w:r w:rsidRPr="003E39B1">
        <w:rPr>
          <w:b/>
          <w:i/>
          <w:sz w:val="22"/>
        </w:rPr>
        <w:t xml:space="preserve">, </w:t>
      </w:r>
      <w:proofErr w:type="spellStart"/>
      <w:r w:rsidRPr="003E39B1">
        <w:rPr>
          <w:b/>
          <w:i/>
          <w:sz w:val="22"/>
        </w:rPr>
        <w:t>trường</w:t>
      </w:r>
      <w:proofErr w:type="spellEnd"/>
      <w:r w:rsidRPr="003E39B1">
        <w:rPr>
          <w:b/>
          <w:i/>
          <w:sz w:val="22"/>
        </w:rPr>
        <w:t xml:space="preserve">, </w:t>
      </w:r>
      <w:proofErr w:type="spellStart"/>
      <w:r w:rsidRPr="003E39B1">
        <w:rPr>
          <w:b/>
          <w:i/>
          <w:sz w:val="22"/>
        </w:rPr>
        <w:t>quốc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tịch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hoặc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nhóm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xã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hội</w:t>
      </w:r>
      <w:proofErr w:type="spellEnd"/>
      <w:r w:rsidRPr="003E39B1">
        <w:rPr>
          <w:b/>
          <w:i/>
          <w:sz w:val="22"/>
        </w:rPr>
        <w:t xml:space="preserve">; </w:t>
      </w:r>
      <w:proofErr w:type="spellStart"/>
      <w:r w:rsidRPr="003E39B1">
        <w:rPr>
          <w:b/>
          <w:i/>
          <w:sz w:val="22"/>
        </w:rPr>
        <w:t>không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được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tuyên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bố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mô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hình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công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bằng</w:t>
      </w:r>
      <w:proofErr w:type="spellEnd"/>
      <w:r w:rsidRPr="003E39B1">
        <w:rPr>
          <w:b/>
          <w:i/>
          <w:sz w:val="22"/>
        </w:rPr>
        <w:t>.</w:t>
      </w:r>
    </w:p>
    <w:p w14:paraId="3BB75DC0" w14:textId="77777777" w:rsidR="00CC1AD9" w:rsidRPr="003E39B1" w:rsidRDefault="00DB63D7">
      <w:pPr>
        <w:pBdr>
          <w:top w:val="single" w:sz="8" w:space="4" w:color="D9D9D9"/>
          <w:left w:val="single" w:sz="8" w:space="4" w:color="D9D9D9"/>
          <w:bottom w:val="single" w:sz="8" w:space="4" w:color="D9D9D9"/>
          <w:right w:val="single" w:sz="8" w:space="4" w:color="D9D9D9"/>
        </w:pBdr>
        <w:shd w:val="clear" w:color="auto" w:fill="F2F4F7"/>
        <w:spacing w:before="160" w:after="160"/>
        <w:ind w:firstLine="0"/>
        <w:jc w:val="center"/>
      </w:pPr>
      <w:r w:rsidRPr="003E39B1">
        <w:rPr>
          <w:b/>
          <w:i/>
          <w:sz w:val="22"/>
        </w:rPr>
        <w:t xml:space="preserve">[REQUIRES EMPIRICAL DATA - DO NOT HALLUCINATE] </w:t>
      </w:r>
      <w:proofErr w:type="spellStart"/>
      <w:r w:rsidRPr="003E39B1">
        <w:rPr>
          <w:b/>
          <w:i/>
          <w:sz w:val="22"/>
        </w:rPr>
        <w:t>Không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có</w:t>
      </w:r>
      <w:proofErr w:type="spellEnd"/>
      <w:r w:rsidRPr="003E39B1">
        <w:rPr>
          <w:b/>
          <w:i/>
          <w:sz w:val="22"/>
        </w:rPr>
        <w:t xml:space="preserve"> external validation </w:t>
      </w:r>
      <w:proofErr w:type="spellStart"/>
      <w:r w:rsidRPr="003E39B1">
        <w:rPr>
          <w:b/>
          <w:i/>
          <w:sz w:val="22"/>
        </w:rPr>
        <w:t>trên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cơ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sở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giáo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dục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khác</w:t>
      </w:r>
      <w:proofErr w:type="spellEnd"/>
      <w:r w:rsidRPr="003E39B1">
        <w:rPr>
          <w:b/>
          <w:i/>
          <w:sz w:val="22"/>
        </w:rPr>
        <w:t xml:space="preserve">; robustness </w:t>
      </w:r>
      <w:proofErr w:type="spellStart"/>
      <w:r w:rsidRPr="003E39B1">
        <w:rPr>
          <w:b/>
          <w:i/>
          <w:sz w:val="22"/>
        </w:rPr>
        <w:t>hiện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chỉ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được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chứng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minh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trong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ba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phép</w:t>
      </w:r>
      <w:proofErr w:type="spellEnd"/>
      <w:r w:rsidRPr="003E39B1">
        <w:rPr>
          <w:b/>
          <w:i/>
          <w:sz w:val="22"/>
        </w:rPr>
        <w:t xml:space="preserve"> chia </w:t>
      </w:r>
      <w:proofErr w:type="spellStart"/>
      <w:r w:rsidRPr="003E39B1">
        <w:rPr>
          <w:b/>
          <w:i/>
          <w:sz w:val="22"/>
        </w:rPr>
        <w:t>nội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bộ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của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ba</w:t>
      </w:r>
      <w:proofErr w:type="spellEnd"/>
      <w:r w:rsidRPr="003E39B1">
        <w:rPr>
          <w:b/>
          <w:i/>
          <w:sz w:val="22"/>
        </w:rPr>
        <w:t xml:space="preserve"> dataset </w:t>
      </w:r>
      <w:proofErr w:type="spellStart"/>
      <w:r w:rsidRPr="003E39B1">
        <w:rPr>
          <w:b/>
          <w:i/>
          <w:sz w:val="22"/>
        </w:rPr>
        <w:t>công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khai</w:t>
      </w:r>
      <w:proofErr w:type="spellEnd"/>
      <w:r w:rsidRPr="003E39B1">
        <w:rPr>
          <w:b/>
          <w:i/>
          <w:sz w:val="22"/>
        </w:rPr>
        <w:t>.</w:t>
      </w:r>
    </w:p>
    <w:p w14:paraId="049458EF" w14:textId="77777777" w:rsidR="00CC1AD9" w:rsidRPr="003E39B1" w:rsidRDefault="00DB63D7">
      <w:pPr>
        <w:pBdr>
          <w:top w:val="single" w:sz="8" w:space="4" w:color="D9D9D9"/>
          <w:left w:val="single" w:sz="8" w:space="4" w:color="D9D9D9"/>
          <w:bottom w:val="single" w:sz="8" w:space="4" w:color="D9D9D9"/>
          <w:right w:val="single" w:sz="8" w:space="4" w:color="D9D9D9"/>
        </w:pBdr>
        <w:shd w:val="clear" w:color="auto" w:fill="F2F4F7"/>
        <w:spacing w:before="160" w:after="160"/>
        <w:ind w:firstLine="0"/>
        <w:jc w:val="center"/>
      </w:pPr>
      <w:r w:rsidRPr="003E39B1">
        <w:rPr>
          <w:b/>
          <w:i/>
          <w:sz w:val="22"/>
        </w:rPr>
        <w:t xml:space="preserve">[REQUIRES EMPIRICAL DATA - DO NOT HALLUCINATE] </w:t>
      </w:r>
      <w:proofErr w:type="spellStart"/>
      <w:r w:rsidRPr="003E39B1">
        <w:rPr>
          <w:b/>
          <w:i/>
          <w:sz w:val="22"/>
        </w:rPr>
        <w:t>Không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có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thử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nghiệm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người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dùng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hoặc</w:t>
      </w:r>
      <w:proofErr w:type="spellEnd"/>
      <w:r w:rsidRPr="003E39B1">
        <w:rPr>
          <w:b/>
          <w:i/>
          <w:sz w:val="22"/>
        </w:rPr>
        <w:t xml:space="preserve"> A/B test </w:t>
      </w:r>
      <w:proofErr w:type="spellStart"/>
      <w:r w:rsidRPr="003E39B1">
        <w:rPr>
          <w:b/>
          <w:i/>
          <w:sz w:val="22"/>
        </w:rPr>
        <w:t>để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đánh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giá</w:t>
      </w:r>
      <w:proofErr w:type="spellEnd"/>
      <w:r w:rsidRPr="003E39B1">
        <w:rPr>
          <w:b/>
          <w:i/>
          <w:sz w:val="22"/>
        </w:rPr>
        <w:t xml:space="preserve"> learning path </w:t>
      </w:r>
      <w:proofErr w:type="spellStart"/>
      <w:r w:rsidRPr="003E39B1">
        <w:rPr>
          <w:b/>
          <w:i/>
          <w:sz w:val="22"/>
        </w:rPr>
        <w:t>cải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thiện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kết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quả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học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tập</w:t>
      </w:r>
      <w:proofErr w:type="spellEnd"/>
      <w:r w:rsidRPr="003E39B1">
        <w:rPr>
          <w:b/>
          <w:i/>
          <w:sz w:val="22"/>
        </w:rPr>
        <w:t>.</w:t>
      </w:r>
    </w:p>
    <w:p w14:paraId="4A24758E" w14:textId="77777777" w:rsidR="00CC1AD9" w:rsidRPr="003E39B1" w:rsidRDefault="00DB63D7">
      <w:pPr>
        <w:pStyle w:val="Heading2"/>
        <w:rPr>
          <w:color w:val="auto"/>
        </w:rPr>
      </w:pPr>
      <w:bookmarkStart w:id="68" w:name="_Toc232217425"/>
      <w:r w:rsidRPr="003E39B1">
        <w:rPr>
          <w:rFonts w:ascii="Times New Roman" w:eastAsia="Times New Roman" w:hAnsi="Times New Roman"/>
          <w:color w:val="auto"/>
        </w:rPr>
        <w:lastRenderedPageBreak/>
        <w:t xml:space="preserve">5.9. </w:t>
      </w:r>
      <w:proofErr w:type="spellStart"/>
      <w:r w:rsidRPr="003E39B1">
        <w:rPr>
          <w:rFonts w:ascii="Times New Roman" w:eastAsia="Times New Roman" w:hAnsi="Times New Roman"/>
          <w:color w:val="auto"/>
        </w:rPr>
        <w:t>Kết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luận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khoa </w:t>
      </w:r>
      <w:proofErr w:type="spellStart"/>
      <w:r w:rsidRPr="003E39B1">
        <w:rPr>
          <w:rFonts w:ascii="Times New Roman" w:eastAsia="Times New Roman" w:hAnsi="Times New Roman"/>
          <w:color w:val="auto"/>
        </w:rPr>
        <w:t>học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của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chương</w:t>
      </w:r>
      <w:bookmarkEnd w:id="68"/>
      <w:proofErr w:type="spellEnd"/>
    </w:p>
    <w:p w14:paraId="73BEB348" w14:textId="77777777" w:rsidR="00CC1AD9" w:rsidRPr="003E39B1" w:rsidRDefault="00DB63D7"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locked test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hoạt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tốt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Student-Mat, </w:t>
      </w:r>
      <w:proofErr w:type="spellStart"/>
      <w:r w:rsidRPr="003E39B1">
        <w:t>khá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Student-Por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bình-khá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F1-Macro. Gap CV-test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lớn</w:t>
      </w:r>
      <w:proofErr w:type="spellEnd"/>
      <w:r w:rsidRPr="003E39B1">
        <w:t xml:space="preserve"> </w:t>
      </w:r>
      <w:proofErr w:type="spellStart"/>
      <w:r w:rsidRPr="003E39B1">
        <w:t>đến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sụp</w:t>
      </w:r>
      <w:proofErr w:type="spellEnd"/>
      <w:r w:rsidRPr="003E39B1">
        <w:t xml:space="preserve"> </w:t>
      </w:r>
      <w:proofErr w:type="spellStart"/>
      <w:r w:rsidRPr="003E39B1">
        <w:t>đổ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quát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, </w:t>
      </w:r>
      <w:proofErr w:type="spellStart"/>
      <w:r w:rsidRPr="003E39B1">
        <w:t>nhưng</w:t>
      </w:r>
      <w:proofErr w:type="spellEnd"/>
      <w:r w:rsidRPr="003E39B1">
        <w:t xml:space="preserve"> Student-Por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giảm</w:t>
      </w:r>
      <w:proofErr w:type="spellEnd"/>
      <w:r w:rsidRPr="003E39B1">
        <w:t xml:space="preserve"> </w:t>
      </w:r>
      <w:proofErr w:type="spellStart"/>
      <w:r w:rsidRPr="003E39B1">
        <w:t>khoảng</w:t>
      </w:r>
      <w:proofErr w:type="spellEnd"/>
      <w:r w:rsidRPr="003E39B1">
        <w:t xml:space="preserve"> 4,6-5,0 </w:t>
      </w:r>
      <w:proofErr w:type="spellStart"/>
      <w:r w:rsidRPr="003E39B1">
        <w:t>điểm</w:t>
      </w:r>
      <w:proofErr w:type="spellEnd"/>
      <w:r w:rsidRPr="003E39B1">
        <w:t xml:space="preserve"> </w:t>
      </w:r>
      <w:proofErr w:type="spellStart"/>
      <w:r w:rsidRPr="003E39B1">
        <w:t>phần</w:t>
      </w:r>
      <w:proofErr w:type="spellEnd"/>
      <w:r w:rsidRPr="003E39B1">
        <w:t xml:space="preserve"> </w:t>
      </w:r>
      <w:proofErr w:type="spellStart"/>
      <w:r w:rsidRPr="003E39B1">
        <w:t>trăm</w:t>
      </w:r>
      <w:proofErr w:type="spellEnd"/>
      <w:r w:rsidRPr="003E39B1">
        <w:t xml:space="preserve">,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coi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selection/generalization gap </w:t>
      </w:r>
      <w:proofErr w:type="spellStart"/>
      <w:r w:rsidRPr="003E39B1">
        <w:t>có</w:t>
      </w:r>
      <w:proofErr w:type="spellEnd"/>
      <w:r w:rsidRPr="003E39B1">
        <w:t xml:space="preserve"> ý </w:t>
      </w:r>
      <w:proofErr w:type="spellStart"/>
      <w:r w:rsidRPr="003E39B1">
        <w:t>nghĩa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. </w:t>
      </w:r>
      <w:proofErr w:type="spellStart"/>
      <w:r w:rsidRPr="003E39B1">
        <w:t>Mất</w:t>
      </w:r>
      <w:proofErr w:type="spellEnd"/>
      <w:r w:rsidRPr="003E39B1">
        <w:t xml:space="preserve"> </w:t>
      </w:r>
      <w:proofErr w:type="spellStart"/>
      <w:r w:rsidRPr="003E39B1">
        <w:t>cân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đủ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duy</w:t>
      </w:r>
      <w:proofErr w:type="spellEnd"/>
      <w:r w:rsidRPr="003E39B1">
        <w:t xml:space="preserve"> </w:t>
      </w:r>
      <w:proofErr w:type="spellStart"/>
      <w:r w:rsidRPr="003E39B1">
        <w:t>trì</w:t>
      </w:r>
      <w:proofErr w:type="spellEnd"/>
      <w:r w:rsidRPr="003E39B1">
        <w:t xml:space="preserve"> Recall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ít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, </w:t>
      </w:r>
      <w:proofErr w:type="spellStart"/>
      <w:r w:rsidRPr="003E39B1">
        <w:t>đặc</w:t>
      </w:r>
      <w:proofErr w:type="spellEnd"/>
      <w:r w:rsidRPr="003E39B1">
        <w:t xml:space="preserve"> </w:t>
      </w:r>
      <w:proofErr w:type="spellStart"/>
      <w:r w:rsidRPr="003E39B1">
        <w:t>biệt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Student-Por, song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tách</w:t>
      </w:r>
      <w:proofErr w:type="spellEnd"/>
      <w:r w:rsidRPr="003E39B1">
        <w:t xml:space="preserve"> </w:t>
      </w:r>
      <w:proofErr w:type="spellStart"/>
      <w:r w:rsidRPr="003E39B1">
        <w:t>đóng</w:t>
      </w:r>
      <w:proofErr w:type="spellEnd"/>
      <w:r w:rsidRPr="003E39B1">
        <w:t xml:space="preserve"> </w:t>
      </w:r>
      <w:proofErr w:type="spellStart"/>
      <w:r w:rsidRPr="003E39B1">
        <w:t>góp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ADASYN/SMOTE </w:t>
      </w:r>
      <w:proofErr w:type="spellStart"/>
      <w:r w:rsidRPr="003E39B1">
        <w:t>và</w:t>
      </w:r>
      <w:proofErr w:type="spellEnd"/>
      <w:r w:rsidRPr="003E39B1">
        <w:t xml:space="preserve"> class weight.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bộc</w:t>
      </w:r>
      <w:proofErr w:type="spellEnd"/>
      <w:r w:rsidRPr="003E39B1">
        <w:t xml:space="preserve"> </w:t>
      </w:r>
      <w:proofErr w:type="spellStart"/>
      <w:r w:rsidRPr="003E39B1">
        <w:t>lộ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rõ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; </w:t>
      </w:r>
      <w:proofErr w:type="spellStart"/>
      <w:r w:rsidRPr="003E39B1">
        <w:t>cải</w:t>
      </w:r>
      <w:proofErr w:type="spellEnd"/>
      <w:r w:rsidRPr="003E39B1">
        <w:t xml:space="preserve"> </w:t>
      </w:r>
      <w:proofErr w:type="spellStart"/>
      <w:r w:rsidRPr="003E39B1">
        <w:t>tiến</w:t>
      </w:r>
      <w:proofErr w:type="spellEnd"/>
      <w:r w:rsidRPr="003E39B1">
        <w:t xml:space="preserve"> </w:t>
      </w:r>
      <w:proofErr w:type="spellStart"/>
      <w:r w:rsidRPr="003E39B1">
        <w:t>nên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trung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tuần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, encoding </w:t>
      </w:r>
      <w:proofErr w:type="spellStart"/>
      <w:r w:rsidRPr="003E39B1">
        <w:t>danh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resampling </w:t>
      </w:r>
      <w:proofErr w:type="spellStart"/>
      <w:r w:rsidRPr="003E39B1">
        <w:t>hỗn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thay</w:t>
      </w:r>
      <w:proofErr w:type="spellEnd"/>
      <w:r w:rsidRPr="003E39B1">
        <w:t xml:space="preserve"> </w:t>
      </w:r>
      <w:proofErr w:type="spellStart"/>
      <w:r w:rsidRPr="003E39B1">
        <w:t>vì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tăng</w:t>
      </w:r>
      <w:proofErr w:type="spellEnd"/>
      <w:r w:rsidRPr="003E39B1">
        <w:t xml:space="preserve"> </w:t>
      </w:r>
      <w:proofErr w:type="spellStart"/>
      <w:r w:rsidRPr="003E39B1">
        <w:t>kích</w:t>
      </w:r>
      <w:proofErr w:type="spellEnd"/>
      <w:r w:rsidRPr="003E39B1">
        <w:t xml:space="preserve"> </w:t>
      </w:r>
      <w:proofErr w:type="spellStart"/>
      <w:r w:rsidRPr="003E39B1">
        <w:t>thước</w:t>
      </w:r>
      <w:proofErr w:type="spellEnd"/>
      <w:r w:rsidRPr="003E39B1">
        <w:t xml:space="preserve"> </w:t>
      </w:r>
      <w:proofErr w:type="spellStart"/>
      <w:r w:rsidRPr="003E39B1">
        <w:t>mạng</w:t>
      </w:r>
      <w:proofErr w:type="spellEnd"/>
      <w:r w:rsidRPr="003E39B1">
        <w:t>.</w:t>
      </w:r>
    </w:p>
    <w:p w14:paraId="75F0C42B" w14:textId="77777777" w:rsidR="00CC1AD9" w:rsidRPr="003E39B1" w:rsidRDefault="00DB63D7">
      <w:r w:rsidRPr="003E39B1">
        <w:br w:type="page"/>
      </w:r>
    </w:p>
    <w:p w14:paraId="30A29EEE" w14:textId="77777777" w:rsidR="00CC1AD9" w:rsidRPr="003E39B1" w:rsidRDefault="00DB63D7">
      <w:pPr>
        <w:pStyle w:val="Heading1"/>
        <w:rPr>
          <w:color w:val="auto"/>
        </w:rPr>
      </w:pPr>
      <w:bookmarkStart w:id="69" w:name="_Toc232217426"/>
      <w:r w:rsidRPr="003E39B1">
        <w:rPr>
          <w:rFonts w:ascii="Times New Roman" w:eastAsia="Times New Roman" w:hAnsi="Times New Roman"/>
          <w:color w:val="auto"/>
        </w:rPr>
        <w:lastRenderedPageBreak/>
        <w:t>CHƯƠNG 6. THẢO LUẬN VÀ TRIỂN KHAI THỰC TIỄN</w:t>
      </w:r>
      <w:bookmarkEnd w:id="69"/>
    </w:p>
    <w:p w14:paraId="69B7ED4B" w14:textId="77777777" w:rsidR="00CC1AD9" w:rsidRPr="003E39B1" w:rsidRDefault="00DB63D7">
      <w:pPr>
        <w:pStyle w:val="Heading2"/>
        <w:rPr>
          <w:color w:val="auto"/>
        </w:rPr>
      </w:pPr>
      <w:bookmarkStart w:id="70" w:name="_Toc232217427"/>
      <w:r w:rsidRPr="003E39B1">
        <w:rPr>
          <w:rFonts w:ascii="Times New Roman" w:eastAsia="Times New Roman" w:hAnsi="Times New Roman"/>
          <w:color w:val="auto"/>
        </w:rPr>
        <w:t xml:space="preserve">6.1. Ý </w:t>
      </w:r>
      <w:proofErr w:type="spellStart"/>
      <w:r w:rsidRPr="003E39B1">
        <w:rPr>
          <w:rFonts w:ascii="Times New Roman" w:eastAsia="Times New Roman" w:hAnsi="Times New Roman"/>
          <w:color w:val="auto"/>
        </w:rPr>
        <w:t>nghĩa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thực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tiễn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của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dự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đoán</w:t>
      </w:r>
      <w:bookmarkEnd w:id="70"/>
      <w:proofErr w:type="spellEnd"/>
    </w:p>
    <w:p w14:paraId="50175879" w14:textId="77777777" w:rsidR="00CC1AD9" w:rsidRPr="003E39B1" w:rsidRDefault="00DB63D7"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giáo</w:t>
      </w:r>
      <w:proofErr w:type="spellEnd"/>
      <w:r w:rsidRPr="003E39B1">
        <w:t xml:space="preserve"> </w:t>
      </w:r>
      <w:proofErr w:type="spellStart"/>
      <w:r w:rsidRPr="003E39B1">
        <w:t>dục</w:t>
      </w:r>
      <w:proofErr w:type="spellEnd"/>
      <w:r w:rsidRPr="003E39B1">
        <w:t xml:space="preserve"> </w:t>
      </w:r>
      <w:proofErr w:type="spellStart"/>
      <w:r w:rsidRPr="003E39B1">
        <w:t>hữu</w:t>
      </w:r>
      <w:proofErr w:type="spellEnd"/>
      <w:r w:rsidRPr="003E39B1">
        <w:t xml:space="preserve"> </w:t>
      </w:r>
      <w:proofErr w:type="spellStart"/>
      <w:r w:rsidRPr="003E39B1">
        <w:t>ích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 </w:t>
      </w:r>
      <w:proofErr w:type="spellStart"/>
      <w:r w:rsidRPr="003E39B1">
        <w:t>tiên</w:t>
      </w:r>
      <w:proofErr w:type="spellEnd"/>
      <w:r w:rsidRPr="003E39B1">
        <w:t xml:space="preserve"> </w:t>
      </w:r>
      <w:proofErr w:type="spellStart"/>
      <w:r w:rsidRPr="003E39B1">
        <w:t>nguồn</w:t>
      </w:r>
      <w:proofErr w:type="spellEnd"/>
      <w:r w:rsidRPr="003E39B1">
        <w:t xml:space="preserve"> </w:t>
      </w:r>
      <w:proofErr w:type="spellStart"/>
      <w:r w:rsidRPr="003E39B1">
        <w:t>lực</w:t>
      </w:r>
      <w:proofErr w:type="spellEnd"/>
      <w:r w:rsidRPr="003E39B1">
        <w:t xml:space="preserve"> </w:t>
      </w:r>
      <w:proofErr w:type="spellStart"/>
      <w:r w:rsidRPr="003E39B1">
        <w:t>chứ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thay</w:t>
      </w:r>
      <w:proofErr w:type="spellEnd"/>
      <w:r w:rsidRPr="003E39B1">
        <w:t xml:space="preserve"> </w:t>
      </w:r>
      <w:proofErr w:type="spellStart"/>
      <w:r w:rsidRPr="003E39B1">
        <w:t>thế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chuyên</w:t>
      </w:r>
      <w:proofErr w:type="spellEnd"/>
      <w:r w:rsidRPr="003E39B1">
        <w:t xml:space="preserve"> </w:t>
      </w:r>
      <w:proofErr w:type="spellStart"/>
      <w:r w:rsidRPr="003E39B1">
        <w:t>môn</w:t>
      </w:r>
      <w:proofErr w:type="spellEnd"/>
      <w:r w:rsidRPr="003E39B1">
        <w:t xml:space="preserve">.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Low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risk factor </w:t>
      </w:r>
      <w:proofErr w:type="spellStart"/>
      <w:r w:rsidRPr="003E39B1">
        <w:t>ưu</w:t>
      </w:r>
      <w:proofErr w:type="spellEnd"/>
      <w:r w:rsidRPr="003E39B1">
        <w:t xml:space="preserve"> </w:t>
      </w:r>
      <w:proofErr w:type="spellStart"/>
      <w:r w:rsidRPr="003E39B1">
        <w:t>tiên</w:t>
      </w:r>
      <w:proofErr w:type="spellEnd"/>
      <w:r w:rsidRPr="003E39B1">
        <w:t xml:space="preserve"> 1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đưa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danh</w:t>
      </w:r>
      <w:proofErr w:type="spellEnd"/>
      <w:r w:rsidRPr="003E39B1">
        <w:t xml:space="preserve"> </w:t>
      </w:r>
      <w:proofErr w:type="spellStart"/>
      <w:r w:rsidRPr="003E39B1">
        <w:t>sách</w:t>
      </w:r>
      <w:proofErr w:type="spellEnd"/>
      <w:r w:rsidRPr="003E39B1">
        <w:t xml:space="preserve"> </w:t>
      </w:r>
      <w:proofErr w:type="spellStart"/>
      <w:r w:rsidRPr="003E39B1">
        <w:t>cố</w:t>
      </w:r>
      <w:proofErr w:type="spellEnd"/>
      <w:r w:rsidRPr="003E39B1">
        <w:t xml:space="preserve"> </w:t>
      </w:r>
      <w:proofErr w:type="spellStart"/>
      <w:r w:rsidRPr="003E39B1">
        <w:t>vấn</w:t>
      </w:r>
      <w:proofErr w:type="spellEnd"/>
      <w:r w:rsidRPr="003E39B1">
        <w:t xml:space="preserve"> </w:t>
      </w:r>
      <w:proofErr w:type="spellStart"/>
      <w:r w:rsidRPr="003E39B1">
        <w:t>xem</w:t>
      </w:r>
      <w:proofErr w:type="spellEnd"/>
      <w:r w:rsidRPr="003E39B1">
        <w:t xml:space="preserve"> </w:t>
      </w:r>
      <w:proofErr w:type="spellStart"/>
      <w:r w:rsidRPr="003E39B1">
        <w:t>xét</w:t>
      </w:r>
      <w:proofErr w:type="spellEnd"/>
      <w:r w:rsidRPr="003E39B1">
        <w:t xml:space="preserve">.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Medium </w:t>
      </w:r>
      <w:proofErr w:type="spellStart"/>
      <w:r w:rsidRPr="003E39B1">
        <w:t>có</w:t>
      </w:r>
      <w:proofErr w:type="spellEnd"/>
      <w:r w:rsidRPr="003E39B1">
        <w:t xml:space="preserve"> confidence </w:t>
      </w:r>
      <w:proofErr w:type="spellStart"/>
      <w:r w:rsidRPr="003E39B1">
        <w:t>thấp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xem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chắc</w:t>
      </w:r>
      <w:proofErr w:type="spellEnd"/>
      <w:r w:rsidRPr="003E39B1">
        <w:t xml:space="preserve"> </w:t>
      </w:r>
      <w:proofErr w:type="spellStart"/>
      <w:r w:rsidRPr="003E39B1">
        <w:t>chắn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 </w:t>
      </w:r>
      <w:proofErr w:type="spellStart"/>
      <w:r w:rsidRPr="003E39B1">
        <w:t>cố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.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High </w:t>
      </w:r>
      <w:proofErr w:type="spellStart"/>
      <w:r w:rsidRPr="003E39B1">
        <w:t>vẫn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nhận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nếu</w:t>
      </w:r>
      <w:proofErr w:type="spellEnd"/>
      <w:r w:rsidRPr="003E39B1">
        <w:t xml:space="preserve"> </w:t>
      </w:r>
      <w:proofErr w:type="spellStart"/>
      <w:r w:rsidRPr="003E39B1">
        <w:t>xuất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rủi</w:t>
      </w:r>
      <w:proofErr w:type="spellEnd"/>
      <w:r w:rsidRPr="003E39B1">
        <w:t xml:space="preserve"> </w:t>
      </w:r>
      <w:proofErr w:type="spellStart"/>
      <w:r w:rsidRPr="003E39B1">
        <w:t>ro</w:t>
      </w:r>
      <w:proofErr w:type="spellEnd"/>
      <w:r w:rsidRPr="003E39B1">
        <w:t xml:space="preserve"> </w:t>
      </w:r>
      <w:proofErr w:type="spellStart"/>
      <w:r w:rsidRPr="003E39B1">
        <w:t>chuyên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suy</w:t>
      </w:r>
      <w:proofErr w:type="spellEnd"/>
      <w:r w:rsidRPr="003E39B1">
        <w:t xml:space="preserve"> </w:t>
      </w:r>
      <w:proofErr w:type="spellStart"/>
      <w:r w:rsidRPr="003E39B1">
        <w:t>giảm</w:t>
      </w:r>
      <w:proofErr w:type="spellEnd"/>
      <w:r w:rsidRPr="003E39B1">
        <w:t xml:space="preserve"> G2 so </w:t>
      </w:r>
      <w:proofErr w:type="spellStart"/>
      <w:r w:rsidRPr="003E39B1">
        <w:t>với</w:t>
      </w:r>
      <w:proofErr w:type="spellEnd"/>
      <w:r w:rsidRPr="003E39B1">
        <w:t xml:space="preserve"> G1.</w:t>
      </w:r>
    </w:p>
    <w:p w14:paraId="2AA9E7F6" w14:textId="77777777" w:rsidR="00CC1AD9" w:rsidRPr="003E39B1" w:rsidRDefault="00DB63D7">
      <w:pPr>
        <w:pStyle w:val="Heading2"/>
        <w:rPr>
          <w:color w:val="auto"/>
        </w:rPr>
      </w:pPr>
      <w:bookmarkStart w:id="71" w:name="_Toc232217428"/>
      <w:r w:rsidRPr="003E39B1">
        <w:rPr>
          <w:rFonts w:ascii="Times New Roman" w:eastAsia="Times New Roman" w:hAnsi="Times New Roman"/>
          <w:color w:val="auto"/>
        </w:rPr>
        <w:t xml:space="preserve">6.2. </w:t>
      </w:r>
      <w:proofErr w:type="spellStart"/>
      <w:r w:rsidRPr="003E39B1">
        <w:rPr>
          <w:rFonts w:ascii="Times New Roman" w:eastAsia="Times New Roman" w:hAnsi="Times New Roman"/>
          <w:color w:val="auto"/>
        </w:rPr>
        <w:t>Vận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hành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Learning Path</w:t>
      </w:r>
      <w:bookmarkEnd w:id="71"/>
    </w:p>
    <w:p w14:paraId="53347F37" w14:textId="77777777" w:rsidR="00CC1AD9" w:rsidRPr="003E39B1" w:rsidRDefault="00DB63D7">
      <w:pPr>
        <w:pStyle w:val="ListNumber"/>
      </w:pP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,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suất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confidence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từng</w:t>
      </w:r>
      <w:proofErr w:type="spellEnd"/>
      <w:r w:rsidRPr="003E39B1">
        <w:t xml:space="preserve">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>.</w:t>
      </w:r>
    </w:p>
    <w:p w14:paraId="20013953" w14:textId="77777777" w:rsidR="00CC1AD9" w:rsidRPr="003E39B1" w:rsidRDefault="00DB63D7">
      <w:pPr>
        <w:pStyle w:val="ListNumber"/>
      </w:pPr>
      <w:r w:rsidRPr="003E39B1">
        <w:t xml:space="preserve">Rule engine </w:t>
      </w:r>
      <w:proofErr w:type="spellStart"/>
      <w:r w:rsidRPr="003E39B1">
        <w:t>đọc</w:t>
      </w:r>
      <w:proofErr w:type="spellEnd"/>
      <w:r w:rsidRPr="003E39B1">
        <w:t xml:space="preserve"> feature snapshot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danh</w:t>
      </w:r>
      <w:proofErr w:type="spellEnd"/>
      <w:r w:rsidRPr="003E39B1">
        <w:t xml:space="preserve"> </w:t>
      </w:r>
      <w:proofErr w:type="spellStart"/>
      <w:r w:rsidRPr="003E39B1">
        <w:t>sách</w:t>
      </w:r>
      <w:proofErr w:type="spellEnd"/>
      <w:r w:rsidRPr="003E39B1">
        <w:t xml:space="preserve"> risk factor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>.</w:t>
      </w:r>
    </w:p>
    <w:p w14:paraId="6A00DE8C" w14:textId="77777777" w:rsidR="00CC1AD9" w:rsidRPr="003E39B1" w:rsidRDefault="00DB63D7">
      <w:pPr>
        <w:pStyle w:val="ListNumber"/>
      </w:pPr>
      <w:r w:rsidRPr="003E39B1">
        <w:t xml:space="preserve">Risk band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mức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 </w:t>
      </w:r>
      <w:proofErr w:type="spellStart"/>
      <w:r w:rsidRPr="003E39B1">
        <w:t>tiên</w:t>
      </w:r>
      <w:proofErr w:type="spellEnd"/>
      <w:r w:rsidRPr="003E39B1">
        <w:t xml:space="preserve"> </w:t>
      </w:r>
      <w:proofErr w:type="spellStart"/>
      <w:r w:rsidRPr="003E39B1">
        <w:t>rủi</w:t>
      </w:r>
      <w:proofErr w:type="spellEnd"/>
      <w:r w:rsidRPr="003E39B1">
        <w:t xml:space="preserve"> ro.</w:t>
      </w:r>
    </w:p>
    <w:p w14:paraId="3E667FF2" w14:textId="77777777" w:rsidR="00CC1AD9" w:rsidRPr="003E39B1" w:rsidRDefault="00DB63D7">
      <w:pPr>
        <w:pStyle w:val="ListNumber"/>
      </w:pPr>
      <w:r w:rsidRPr="003E39B1">
        <w:t xml:space="preserve">Các </w:t>
      </w:r>
      <w:proofErr w:type="spellStart"/>
      <w:r w:rsidRPr="003E39B1">
        <w:t>hành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sắp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Tuần</w:t>
      </w:r>
      <w:proofErr w:type="spellEnd"/>
      <w:r w:rsidRPr="003E39B1">
        <w:t xml:space="preserve"> 1, </w:t>
      </w:r>
      <w:proofErr w:type="spellStart"/>
      <w:r w:rsidRPr="003E39B1">
        <w:t>Tuần</w:t>
      </w:r>
      <w:proofErr w:type="spellEnd"/>
      <w:r w:rsidRPr="003E39B1">
        <w:t xml:space="preserve"> 1-2, </w:t>
      </w:r>
      <w:proofErr w:type="spellStart"/>
      <w:r w:rsidRPr="003E39B1">
        <w:t>Tuần</w:t>
      </w:r>
      <w:proofErr w:type="spellEnd"/>
      <w:r w:rsidRPr="003E39B1">
        <w:t xml:space="preserve"> 2-4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tra</w:t>
      </w:r>
      <w:proofErr w:type="spellEnd"/>
      <w:r w:rsidRPr="003E39B1">
        <w:t xml:space="preserve"> </w:t>
      </w:r>
      <w:proofErr w:type="spellStart"/>
      <w:r w:rsidRPr="003E39B1">
        <w:t>cuối</w:t>
      </w:r>
      <w:proofErr w:type="spellEnd"/>
      <w:r w:rsidRPr="003E39B1">
        <w:t xml:space="preserve"> </w:t>
      </w:r>
      <w:proofErr w:type="spellStart"/>
      <w:r w:rsidRPr="003E39B1">
        <w:t>tuần</w:t>
      </w:r>
      <w:proofErr w:type="spellEnd"/>
      <w:r w:rsidRPr="003E39B1">
        <w:t>.</w:t>
      </w:r>
    </w:p>
    <w:p w14:paraId="7D472DA5" w14:textId="77777777" w:rsidR="00CC1AD9" w:rsidRPr="003E39B1" w:rsidRDefault="00DB63D7">
      <w:pPr>
        <w:pStyle w:val="ListNumber"/>
      </w:pPr>
      <w:proofErr w:type="spellStart"/>
      <w:r w:rsidRPr="003E39B1">
        <w:t>Cố</w:t>
      </w:r>
      <w:proofErr w:type="spellEnd"/>
      <w:r w:rsidRPr="003E39B1">
        <w:t xml:space="preserve"> </w:t>
      </w:r>
      <w:proofErr w:type="spellStart"/>
      <w:r w:rsidRPr="003E39B1">
        <w:t>vấn</w:t>
      </w:r>
      <w:proofErr w:type="spellEnd"/>
      <w:r w:rsidRPr="003E39B1">
        <w:t xml:space="preserve">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nhận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phù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, </w:t>
      </w:r>
      <w:proofErr w:type="spellStart"/>
      <w:r w:rsidRPr="003E39B1">
        <w:t>điều</w:t>
      </w:r>
      <w:proofErr w:type="spellEnd"/>
      <w:r w:rsidRPr="003E39B1">
        <w:t xml:space="preserve"> </w:t>
      </w:r>
      <w:proofErr w:type="spellStart"/>
      <w:r w:rsidRPr="003E39B1">
        <w:t>chỉnh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tiêu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ghi</w:t>
      </w:r>
      <w:proofErr w:type="spellEnd"/>
      <w:r w:rsidRPr="003E39B1">
        <w:t xml:space="preserve"> </w:t>
      </w:r>
      <w:proofErr w:type="spellStart"/>
      <w:r w:rsidRPr="003E39B1">
        <w:t>nhận</w:t>
      </w:r>
      <w:proofErr w:type="spellEnd"/>
      <w:r w:rsidRPr="003E39B1">
        <w:t xml:space="preserve"> </w:t>
      </w:r>
      <w:proofErr w:type="spellStart"/>
      <w:r w:rsidRPr="003E39B1">
        <w:t>việc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>.</w:t>
      </w:r>
    </w:p>
    <w:p w14:paraId="2EAEFEC4" w14:textId="77777777" w:rsidR="00CC1AD9" w:rsidRPr="003E39B1" w:rsidRDefault="00DB63D7">
      <w:pPr>
        <w:pStyle w:val="ListNumber"/>
      </w:pP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dõi</w:t>
      </w:r>
      <w:proofErr w:type="spellEnd"/>
      <w:r w:rsidRPr="003E39B1">
        <w:t xml:space="preserve"> </w:t>
      </w:r>
      <w:proofErr w:type="spellStart"/>
      <w:r w:rsidRPr="003E39B1">
        <w:t>mới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đưa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lần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sau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so </w:t>
      </w:r>
      <w:proofErr w:type="spellStart"/>
      <w:r w:rsidRPr="003E39B1">
        <w:t>sánh</w:t>
      </w:r>
      <w:proofErr w:type="spellEnd"/>
      <w:r w:rsidRPr="003E39B1">
        <w:t xml:space="preserve"> xu </w:t>
      </w:r>
      <w:proofErr w:type="spellStart"/>
      <w:r w:rsidRPr="003E39B1">
        <w:t>hướng</w:t>
      </w:r>
      <w:proofErr w:type="spellEnd"/>
      <w:r w:rsidRPr="003E39B1">
        <w:t>.</w:t>
      </w:r>
    </w:p>
    <w:p w14:paraId="0A70675E" w14:textId="77777777" w:rsidR="00CC1AD9" w:rsidRPr="003E39B1" w:rsidRDefault="00DB63D7">
      <w:r w:rsidRPr="003E39B1">
        <w:t xml:space="preserve">Trong </w:t>
      </w:r>
      <w:proofErr w:type="spellStart"/>
      <w:r w:rsidRPr="003E39B1">
        <w:t>vận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, </w:t>
      </w:r>
      <w:proofErr w:type="spellStart"/>
      <w:r w:rsidRPr="003E39B1">
        <w:t>mỗi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trạng</w:t>
      </w:r>
      <w:proofErr w:type="spellEnd"/>
      <w:r w:rsidRPr="003E39B1">
        <w:t xml:space="preserve"> </w:t>
      </w:r>
      <w:proofErr w:type="spellStart"/>
      <w:r w:rsidRPr="003E39B1">
        <w:t>thái</w:t>
      </w:r>
      <w:proofErr w:type="spellEnd"/>
      <w:r w:rsidRPr="003E39B1">
        <w:t xml:space="preserve"> proposed, accepted, modified, completed </w:t>
      </w:r>
      <w:proofErr w:type="spellStart"/>
      <w:r w:rsidRPr="003E39B1">
        <w:t>hoặc</w:t>
      </w:r>
      <w:proofErr w:type="spellEnd"/>
      <w:r w:rsidRPr="003E39B1">
        <w:t xml:space="preserve"> rejected;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; </w:t>
      </w:r>
      <w:proofErr w:type="spellStart"/>
      <w:r w:rsidRPr="003E39B1">
        <w:t>ngày</w:t>
      </w:r>
      <w:proofErr w:type="spellEnd"/>
      <w:r w:rsidRPr="003E39B1">
        <w:t xml:space="preserve"> </w:t>
      </w:r>
      <w:proofErr w:type="spellStart"/>
      <w:r w:rsidRPr="003E39B1">
        <w:t>bắt</w:t>
      </w:r>
      <w:proofErr w:type="spellEnd"/>
      <w:r w:rsidRPr="003E39B1">
        <w:t xml:space="preserve"> </w:t>
      </w:r>
      <w:proofErr w:type="spellStart"/>
      <w:r w:rsidRPr="003E39B1">
        <w:t>đầu</w:t>
      </w:r>
      <w:proofErr w:type="spellEnd"/>
      <w:r w:rsidRPr="003E39B1">
        <w:t xml:space="preserve">; </w:t>
      </w:r>
      <w:proofErr w:type="spellStart"/>
      <w:r w:rsidRPr="003E39B1">
        <w:t>ngày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; </w:t>
      </w:r>
      <w:proofErr w:type="spellStart"/>
      <w:r w:rsidRPr="003E39B1">
        <w:t>và</w:t>
      </w:r>
      <w:proofErr w:type="spellEnd"/>
      <w:r w:rsidRPr="003E39B1">
        <w:t xml:space="preserve"> outcome. Schema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tại</w:t>
      </w:r>
      <w:proofErr w:type="spellEnd"/>
      <w:r w:rsidRPr="003E39B1">
        <w:t xml:space="preserve"> </w:t>
      </w:r>
      <w:proofErr w:type="spellStart"/>
      <w:r w:rsidRPr="003E39B1">
        <w:t>lưu</w:t>
      </w:r>
      <w:proofErr w:type="spellEnd"/>
      <w:r w:rsidRPr="003E39B1">
        <w:t xml:space="preserve"> </w:t>
      </w:r>
      <w:proofErr w:type="spellStart"/>
      <w:r w:rsidRPr="003E39B1">
        <w:t>recommended_learning_path</w:t>
      </w:r>
      <w:proofErr w:type="spellEnd"/>
      <w:r w:rsidRPr="003E39B1">
        <w:t xml:space="preserve"> </w:t>
      </w:r>
      <w:proofErr w:type="spellStart"/>
      <w:r w:rsidRPr="003E39B1">
        <w:t>dưới</w:t>
      </w:r>
      <w:proofErr w:type="spellEnd"/>
      <w:r w:rsidRPr="003E39B1">
        <w:t xml:space="preserve"> </w:t>
      </w:r>
      <w:proofErr w:type="spellStart"/>
      <w:r w:rsidRPr="003E39B1">
        <w:t>dạng</w:t>
      </w:r>
      <w:proofErr w:type="spellEnd"/>
      <w:r w:rsidRPr="003E39B1">
        <w:t xml:space="preserve"> JSONB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bảng</w:t>
      </w:r>
      <w:proofErr w:type="spellEnd"/>
      <w:r w:rsidRPr="003E39B1">
        <w:t xml:space="preserve"> </w:t>
      </w:r>
      <w:proofErr w:type="spellStart"/>
      <w:r w:rsidRPr="003E39B1">
        <w:t>sự</w:t>
      </w:r>
      <w:proofErr w:type="spellEnd"/>
      <w:r w:rsidRPr="003E39B1">
        <w:t xml:space="preserve"> </w:t>
      </w:r>
      <w:proofErr w:type="spellStart"/>
      <w:r w:rsidRPr="003E39B1">
        <w:t>kiện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thi</w:t>
      </w:r>
      <w:proofErr w:type="spellEnd"/>
      <w:r w:rsidRPr="003E39B1">
        <w:t xml:space="preserve"> chi </w:t>
      </w:r>
      <w:proofErr w:type="spellStart"/>
      <w:r w:rsidRPr="003E39B1">
        <w:t>tiết</w:t>
      </w:r>
      <w:proofErr w:type="spellEnd"/>
      <w:r w:rsidRPr="003E39B1">
        <w:t xml:space="preserve">. </w:t>
      </w:r>
      <w:proofErr w:type="spellStart"/>
      <w:r w:rsidRPr="003E39B1">
        <w:t>Đây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hướng</w:t>
      </w:r>
      <w:proofErr w:type="spellEnd"/>
      <w:r w:rsidRPr="003E39B1">
        <w:t xml:space="preserve"> </w:t>
      </w:r>
      <w:proofErr w:type="spellStart"/>
      <w:r w:rsidRPr="003E39B1">
        <w:t>mở</w:t>
      </w:r>
      <w:proofErr w:type="spellEnd"/>
      <w:r w:rsidRPr="003E39B1">
        <w:t xml:space="preserve"> </w:t>
      </w:r>
      <w:proofErr w:type="spellStart"/>
      <w:r w:rsidRPr="003E39B1">
        <w:t>rộng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thiết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biến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máy</w:t>
      </w:r>
      <w:proofErr w:type="spellEnd"/>
      <w:r w:rsidRPr="003E39B1">
        <w:t xml:space="preserve"> </w:t>
      </w:r>
      <w:proofErr w:type="spellStart"/>
      <w:r w:rsidRPr="003E39B1">
        <w:t>sinh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nền</w:t>
      </w:r>
      <w:proofErr w:type="spellEnd"/>
      <w:r w:rsidRPr="003E39B1">
        <w:t xml:space="preserve"> </w:t>
      </w:r>
      <w:proofErr w:type="spellStart"/>
      <w:r w:rsidRPr="003E39B1">
        <w:t>tảng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dõi</w:t>
      </w:r>
      <w:proofErr w:type="spellEnd"/>
      <w:r w:rsidRPr="003E39B1">
        <w:t xml:space="preserve"> can </w:t>
      </w:r>
      <w:proofErr w:type="spellStart"/>
      <w:r w:rsidRPr="003E39B1">
        <w:t>thiệp</w:t>
      </w:r>
      <w:proofErr w:type="spellEnd"/>
      <w:r w:rsidRPr="003E39B1">
        <w:t>.</w:t>
      </w:r>
    </w:p>
    <w:p w14:paraId="153A438A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lastRenderedPageBreak/>
        <w:drawing>
          <wp:inline distT="0" distB="0" distL="0" distR="0" wp14:anchorId="368787EA" wp14:editId="0875F45A">
            <wp:extent cx="5400000" cy="3150000"/>
            <wp:effectExtent l="0" t="0" r="0" b="0"/>
            <wp:docPr id="12" name="Picture 12" descr="Hình 6.1. Phân bố risk band do Learning Path Engine tạo ra" title="Hình 6.1. Phân bố risk band do Learning Path Engine tạo 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risk_band_distrib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B60F" w14:textId="77777777" w:rsidR="00CC1AD9" w:rsidRPr="003E39B1" w:rsidRDefault="00DB63D7">
      <w:pPr>
        <w:pStyle w:val="FigureCaption"/>
        <w:spacing w:after="40"/>
      </w:pPr>
      <w:bookmarkStart w:id="72" w:name="_Toc232217466"/>
      <w:proofErr w:type="spellStart"/>
      <w:r w:rsidRPr="003E39B1">
        <w:t>Hình</w:t>
      </w:r>
      <w:proofErr w:type="spellEnd"/>
      <w:r w:rsidRPr="003E39B1">
        <w:t xml:space="preserve"> 6.1.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risk band do Learning Path Engine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ra</w:t>
      </w:r>
      <w:bookmarkEnd w:id="72"/>
      <w:proofErr w:type="spellEnd"/>
    </w:p>
    <w:p w14:paraId="157E4EBE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299F9B14" w14:textId="77777777" w:rsidR="00CC1AD9" w:rsidRPr="003E39B1" w:rsidRDefault="00DB63D7">
      <w:pPr>
        <w:pStyle w:val="Heading2"/>
        <w:rPr>
          <w:color w:val="auto"/>
        </w:rPr>
      </w:pPr>
      <w:bookmarkStart w:id="73" w:name="_Toc232217429"/>
      <w:r w:rsidRPr="003E39B1">
        <w:rPr>
          <w:rFonts w:ascii="Times New Roman" w:eastAsia="Times New Roman" w:hAnsi="Times New Roman"/>
          <w:color w:val="auto"/>
        </w:rPr>
        <w:t xml:space="preserve">6.3. </w:t>
      </w:r>
      <w:proofErr w:type="spellStart"/>
      <w:r w:rsidRPr="003E39B1">
        <w:rPr>
          <w:rFonts w:ascii="Times New Roman" w:eastAsia="Times New Roman" w:hAnsi="Times New Roman"/>
          <w:color w:val="auto"/>
        </w:rPr>
        <w:t>Tích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hợp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PostgreSQL</w:t>
      </w:r>
      <w:bookmarkEnd w:id="73"/>
    </w:p>
    <w:p w14:paraId="6B0D0FC0" w14:textId="77777777" w:rsidR="00CC1AD9" w:rsidRPr="003E39B1" w:rsidRDefault="00DB63D7">
      <w:pPr>
        <w:pStyle w:val="TableCaption"/>
        <w:spacing w:before="120" w:after="80"/>
      </w:pPr>
      <w:bookmarkStart w:id="74" w:name="_Toc232217453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6.1. Vai </w:t>
      </w:r>
      <w:proofErr w:type="spellStart"/>
      <w:r w:rsidRPr="003E39B1">
        <w:rPr>
          <w:sz w:val="23"/>
        </w:rPr>
        <w:t>trò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các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PostgreSQL</w:t>
      </w:r>
      <w:bookmarkEnd w:id="74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2800"/>
        <w:gridCol w:w="4072"/>
      </w:tblGrid>
      <w:tr w:rsidR="00CC1AD9" w:rsidRPr="003E39B1" w14:paraId="6E2CC893" w14:textId="77777777">
        <w:trPr>
          <w:tblHeader/>
        </w:trPr>
        <w:tc>
          <w:tcPr>
            <w:tcW w:w="22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22F82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Bảng</w:t>
            </w:r>
            <w:proofErr w:type="spellEnd"/>
          </w:p>
        </w:tc>
        <w:tc>
          <w:tcPr>
            <w:tcW w:w="28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858AB0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Mục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đích</w:t>
            </w:r>
            <w:proofErr w:type="spellEnd"/>
          </w:p>
        </w:tc>
        <w:tc>
          <w:tcPr>
            <w:tcW w:w="40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62A2C" w14:textId="77777777" w:rsidR="00CC1AD9" w:rsidRPr="003E39B1" w:rsidRDefault="00DB63D7">
            <w:pPr>
              <w:spacing w:after="0"/>
              <w:ind w:firstLine="0"/>
              <w:jc w:val="center"/>
            </w:pPr>
            <w:r w:rsidRPr="003E39B1">
              <w:rPr>
                <w:b/>
                <w:sz w:val="20"/>
              </w:rPr>
              <w:t xml:space="preserve">Trường </w:t>
            </w:r>
            <w:proofErr w:type="spellStart"/>
            <w:r w:rsidRPr="003E39B1">
              <w:rPr>
                <w:b/>
                <w:sz w:val="20"/>
              </w:rPr>
              <w:t>quan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trọng</w:t>
            </w:r>
            <w:proofErr w:type="spellEnd"/>
          </w:p>
        </w:tc>
      </w:tr>
      <w:tr w:rsidR="00CC1AD9" w:rsidRPr="003E39B1" w14:paraId="555C7636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7B380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paper_runs</w:t>
            </w:r>
            <w:proofErr w:type="spellEnd"/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E185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Quản </w:t>
            </w:r>
            <w:proofErr w:type="spellStart"/>
            <w:r w:rsidRPr="003E39B1">
              <w:rPr>
                <w:sz w:val="20"/>
              </w:rPr>
              <w:t>lý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phiên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chạy</w:t>
            </w:r>
            <w:proofErr w:type="spellEnd"/>
          </w:p>
        </w:tc>
        <w:tc>
          <w:tcPr>
            <w:tcW w:w="4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83EC3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generated_at</w:t>
            </w:r>
            <w:proofErr w:type="spellEnd"/>
            <w:r w:rsidRPr="003E39B1">
              <w:rPr>
                <w:sz w:val="20"/>
              </w:rPr>
              <w:t xml:space="preserve">, status, </w:t>
            </w:r>
            <w:proofErr w:type="spellStart"/>
            <w:r w:rsidRPr="003E39B1">
              <w:rPr>
                <w:sz w:val="20"/>
              </w:rPr>
              <w:t>run_payload</w:t>
            </w:r>
            <w:proofErr w:type="spellEnd"/>
          </w:p>
        </w:tc>
      </w:tr>
      <w:tr w:rsidR="00CC1AD9" w:rsidRPr="003E39B1" w14:paraId="6617F903" w14:textId="77777777">
        <w:tc>
          <w:tcPr>
            <w:tcW w:w="2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FD85F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paper_predictions</w:t>
            </w:r>
            <w:proofErr w:type="spellEnd"/>
          </w:p>
        </w:tc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C9DC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Lưu </w:t>
            </w:r>
            <w:proofErr w:type="spellStart"/>
            <w:r w:rsidRPr="003E39B1">
              <w:rPr>
                <w:sz w:val="20"/>
              </w:rPr>
              <w:t>dự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đoán</w:t>
            </w:r>
            <w:proofErr w:type="spellEnd"/>
            <w:r w:rsidRPr="003E39B1">
              <w:rPr>
                <w:sz w:val="20"/>
              </w:rPr>
              <w:t xml:space="preserve"> locked test </w:t>
            </w:r>
            <w:proofErr w:type="spellStart"/>
            <w:r w:rsidRPr="003E39B1">
              <w:rPr>
                <w:sz w:val="20"/>
              </w:rPr>
              <w:t>hoặc</w:t>
            </w:r>
            <w:proofErr w:type="spellEnd"/>
            <w:r w:rsidRPr="003E39B1">
              <w:rPr>
                <w:sz w:val="20"/>
              </w:rPr>
              <w:t xml:space="preserve"> production</w:t>
            </w:r>
          </w:p>
        </w:tc>
        <w:tc>
          <w:tcPr>
            <w:tcW w:w="40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E09B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true/pred label, probability, confidence, </w:t>
            </w:r>
            <w:proofErr w:type="spellStart"/>
            <w:r w:rsidRPr="003E39B1">
              <w:rPr>
                <w:sz w:val="20"/>
              </w:rPr>
              <w:t>original_features</w:t>
            </w:r>
            <w:proofErr w:type="spellEnd"/>
            <w:r w:rsidRPr="003E39B1">
              <w:rPr>
                <w:sz w:val="20"/>
              </w:rPr>
              <w:t>, seed</w:t>
            </w:r>
          </w:p>
        </w:tc>
      </w:tr>
      <w:tr w:rsidR="00CC1AD9" w:rsidRPr="003E39B1" w14:paraId="1DAAAEDB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8DD21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paper_evaluation_metrics</w:t>
            </w:r>
            <w:proofErr w:type="spellEnd"/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80A3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Lưu metric </w:t>
            </w:r>
            <w:proofErr w:type="spellStart"/>
            <w:r w:rsidRPr="003E39B1">
              <w:rPr>
                <w:sz w:val="20"/>
              </w:rPr>
              <w:t>theo</w:t>
            </w:r>
            <w:proofErr w:type="spellEnd"/>
            <w:r w:rsidRPr="003E39B1">
              <w:rPr>
                <w:sz w:val="20"/>
              </w:rPr>
              <w:t xml:space="preserve"> dataset </w:t>
            </w:r>
            <w:proofErr w:type="spellStart"/>
            <w:r w:rsidRPr="003E39B1">
              <w:rPr>
                <w:sz w:val="20"/>
              </w:rPr>
              <w:t>và</w:t>
            </w:r>
            <w:proofErr w:type="spellEnd"/>
            <w:r w:rsidRPr="003E39B1">
              <w:rPr>
                <w:sz w:val="20"/>
              </w:rPr>
              <w:t xml:space="preserve"> protocol</w:t>
            </w:r>
          </w:p>
        </w:tc>
        <w:tc>
          <w:tcPr>
            <w:tcW w:w="4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BAD0D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accuracy, </w:t>
            </w:r>
            <w:proofErr w:type="spellStart"/>
            <w:r w:rsidRPr="003E39B1">
              <w:rPr>
                <w:sz w:val="20"/>
              </w:rPr>
              <w:t>precision_macro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recall_macro</w:t>
            </w:r>
            <w:proofErr w:type="spellEnd"/>
            <w:r w:rsidRPr="003E39B1">
              <w:rPr>
                <w:sz w:val="20"/>
              </w:rPr>
              <w:t xml:space="preserve">, f1_macro, </w:t>
            </w:r>
            <w:proofErr w:type="spellStart"/>
            <w:r w:rsidRPr="003E39B1">
              <w:rPr>
                <w:sz w:val="20"/>
              </w:rPr>
              <w:t>rmse</w:t>
            </w:r>
            <w:proofErr w:type="spellEnd"/>
            <w:r w:rsidRPr="003E39B1">
              <w:rPr>
                <w:sz w:val="20"/>
              </w:rPr>
              <w:t>, r2</w:t>
            </w:r>
          </w:p>
        </w:tc>
      </w:tr>
      <w:tr w:rsidR="00CC1AD9" w:rsidRPr="003E39B1" w14:paraId="312ABB04" w14:textId="77777777">
        <w:tc>
          <w:tcPr>
            <w:tcW w:w="2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2C6F3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paper_learning_recommendations</w:t>
            </w:r>
            <w:proofErr w:type="spellEnd"/>
          </w:p>
        </w:tc>
        <w:tc>
          <w:tcPr>
            <w:tcW w:w="28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972561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Lưu risk </w:t>
            </w:r>
            <w:proofErr w:type="spellStart"/>
            <w:r w:rsidRPr="003E39B1">
              <w:rPr>
                <w:sz w:val="20"/>
              </w:rPr>
              <w:t>và</w:t>
            </w:r>
            <w:proofErr w:type="spellEnd"/>
            <w:r w:rsidRPr="003E39B1">
              <w:rPr>
                <w:sz w:val="20"/>
              </w:rPr>
              <w:t xml:space="preserve"> learning path</w:t>
            </w:r>
          </w:p>
        </w:tc>
        <w:tc>
          <w:tcPr>
            <w:tcW w:w="40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81D08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risk_band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feature_snapshot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recommended_learning_path</w:t>
            </w:r>
            <w:proofErr w:type="spellEnd"/>
          </w:p>
        </w:tc>
      </w:tr>
      <w:tr w:rsidR="00CC1AD9" w:rsidRPr="003E39B1" w14:paraId="5E1DB2EB" w14:textId="77777777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563B7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 xml:space="preserve">students / </w:t>
            </w:r>
            <w:proofErr w:type="spellStart"/>
            <w:r w:rsidRPr="003E39B1">
              <w:rPr>
                <w:sz w:val="20"/>
              </w:rPr>
              <w:t>student_grades</w:t>
            </w:r>
            <w:proofErr w:type="spellEnd"/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F467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 xml:space="preserve">Liên </w:t>
            </w:r>
            <w:proofErr w:type="spellStart"/>
            <w:r w:rsidRPr="003E39B1">
              <w:rPr>
                <w:sz w:val="20"/>
              </w:rPr>
              <w:t>kết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hồ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sơ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và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điểm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nguồn</w:t>
            </w:r>
            <w:proofErr w:type="spellEnd"/>
          </w:p>
        </w:tc>
        <w:tc>
          <w:tcPr>
            <w:tcW w:w="4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EF4A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proofErr w:type="spellStart"/>
            <w:r w:rsidRPr="003E39B1">
              <w:rPr>
                <w:sz w:val="20"/>
              </w:rPr>
              <w:t>dataset_name</w:t>
            </w:r>
            <w:proofErr w:type="spellEnd"/>
            <w:r w:rsidRPr="003E39B1">
              <w:rPr>
                <w:sz w:val="20"/>
              </w:rPr>
              <w:t xml:space="preserve">, </w:t>
            </w:r>
            <w:proofErr w:type="spellStart"/>
            <w:r w:rsidRPr="003E39B1">
              <w:rPr>
                <w:sz w:val="20"/>
              </w:rPr>
              <w:t>source_row_index</w:t>
            </w:r>
            <w:proofErr w:type="spellEnd"/>
            <w:r w:rsidRPr="003E39B1">
              <w:rPr>
                <w:sz w:val="20"/>
              </w:rPr>
              <w:t xml:space="preserve">, G1, G2, G3, </w:t>
            </w:r>
            <w:proofErr w:type="spellStart"/>
            <w:r w:rsidRPr="003E39B1">
              <w:rPr>
                <w:sz w:val="20"/>
              </w:rPr>
              <w:t>target_class</w:t>
            </w:r>
            <w:proofErr w:type="spellEnd"/>
          </w:p>
        </w:tc>
      </w:tr>
    </w:tbl>
    <w:p w14:paraId="3465B6F1" w14:textId="77777777" w:rsidR="00CC1AD9" w:rsidRPr="003E39B1" w:rsidRDefault="00DB63D7">
      <w:proofErr w:type="spellStart"/>
      <w:r w:rsidRPr="003E39B1">
        <w:t>Việc</w:t>
      </w:r>
      <w:proofErr w:type="spellEnd"/>
      <w:r w:rsidRPr="003E39B1">
        <w:t xml:space="preserve"> </w:t>
      </w:r>
      <w:proofErr w:type="spellStart"/>
      <w:r w:rsidRPr="003E39B1">
        <w:t>lưu</w:t>
      </w:r>
      <w:proofErr w:type="spellEnd"/>
      <w:r w:rsidRPr="003E39B1">
        <w:t xml:space="preserve"> </w:t>
      </w:r>
      <w:proofErr w:type="spellStart"/>
      <w:r w:rsidRPr="003E39B1">
        <w:t>original_features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probability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phép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toán</w:t>
      </w:r>
      <w:proofErr w:type="spellEnd"/>
      <w:r w:rsidRPr="003E39B1">
        <w:t xml:space="preserve"> </w:t>
      </w:r>
      <w:proofErr w:type="spellStart"/>
      <w:r w:rsidRPr="003E39B1">
        <w:t>sau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: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tái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,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tra</w:t>
      </w:r>
      <w:proofErr w:type="spellEnd"/>
      <w:r w:rsidRPr="003E39B1">
        <w:t xml:space="preserve"> drift, </w:t>
      </w:r>
      <w:proofErr w:type="spellStart"/>
      <w:r w:rsidRPr="003E39B1">
        <w:t>xem</w:t>
      </w:r>
      <w:proofErr w:type="spellEnd"/>
      <w:r w:rsidRPr="003E39B1">
        <w:t xml:space="preserve"> confidence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chiếu</w:t>
      </w:r>
      <w:proofErr w:type="spellEnd"/>
      <w:r w:rsidRPr="003E39B1">
        <w:t xml:space="preserve"> learning path. Giao </w:t>
      </w:r>
      <w:proofErr w:type="spellStart"/>
      <w:r w:rsidRPr="003E39B1">
        <w:t>dịch</w:t>
      </w:r>
      <w:proofErr w:type="spellEnd"/>
      <w:r w:rsidRPr="003E39B1">
        <w:t xml:space="preserve"> </w:t>
      </w:r>
      <w:proofErr w:type="spellStart"/>
      <w:r w:rsidRPr="003E39B1">
        <w:t>ghi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bảo</w:t>
      </w:r>
      <w:proofErr w:type="spellEnd"/>
      <w:r w:rsidRPr="003E39B1">
        <w:t xml:space="preserve"> </w:t>
      </w:r>
      <w:proofErr w:type="spellStart"/>
      <w:r w:rsidRPr="003E39B1">
        <w:t>đảm</w:t>
      </w:r>
      <w:proofErr w:type="spellEnd"/>
      <w:r w:rsidRPr="003E39B1">
        <w:t xml:space="preserve"> atomicity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tránh</w:t>
      </w:r>
      <w:proofErr w:type="spellEnd"/>
      <w:r w:rsidRPr="003E39B1">
        <w:t xml:space="preserve"> </w:t>
      </w:r>
      <w:proofErr w:type="spellStart"/>
      <w:r w:rsidRPr="003E39B1">
        <w:t>tồn</w:t>
      </w:r>
      <w:proofErr w:type="spellEnd"/>
      <w:r w:rsidRPr="003E39B1">
        <w:t xml:space="preserve"> </w:t>
      </w:r>
      <w:proofErr w:type="spellStart"/>
      <w:r w:rsidRPr="003E39B1">
        <w:t>tại</w:t>
      </w:r>
      <w:proofErr w:type="spellEnd"/>
      <w:r w:rsidRPr="003E39B1">
        <w:t xml:space="preserve"> prediction </w:t>
      </w:r>
      <w:proofErr w:type="spellStart"/>
      <w:r w:rsidRPr="003E39B1">
        <w:t>mà</w:t>
      </w:r>
      <w:proofErr w:type="spellEnd"/>
      <w:r w:rsidRPr="003E39B1">
        <w:t xml:space="preserve"> </w:t>
      </w:r>
      <w:proofErr w:type="spellStart"/>
      <w:r w:rsidRPr="003E39B1">
        <w:t>thiếu</w:t>
      </w:r>
      <w:proofErr w:type="spellEnd"/>
      <w:r w:rsidRPr="003E39B1">
        <w:t xml:space="preserve"> metric </w:t>
      </w:r>
      <w:proofErr w:type="spellStart"/>
      <w:r w:rsidRPr="003E39B1">
        <w:t>hoặc</w:t>
      </w:r>
      <w:proofErr w:type="spellEnd"/>
      <w:r w:rsidRPr="003E39B1">
        <w:t xml:space="preserve"> recommendation. Trong </w:t>
      </w:r>
      <w:proofErr w:type="spellStart"/>
      <w:r w:rsidRPr="003E39B1">
        <w:t>môi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 xml:space="preserve"> </w:t>
      </w:r>
      <w:proofErr w:type="spellStart"/>
      <w:r w:rsidRPr="003E39B1">
        <w:t>thật</w:t>
      </w:r>
      <w:proofErr w:type="spellEnd"/>
      <w:r w:rsidRPr="003E39B1">
        <w:t xml:space="preserve">,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bổ</w:t>
      </w:r>
      <w:proofErr w:type="spellEnd"/>
      <w:r w:rsidRPr="003E39B1">
        <w:t xml:space="preserve"> sung </w:t>
      </w:r>
      <w:proofErr w:type="spellStart"/>
      <w:r w:rsidRPr="003E39B1">
        <w:t>model_version</w:t>
      </w:r>
      <w:proofErr w:type="spellEnd"/>
      <w:r w:rsidRPr="003E39B1">
        <w:t xml:space="preserve">, </w:t>
      </w:r>
      <w:proofErr w:type="spellStart"/>
      <w:r w:rsidRPr="003E39B1">
        <w:lastRenderedPageBreak/>
        <w:t>preprocessing_version</w:t>
      </w:r>
      <w:proofErr w:type="spellEnd"/>
      <w:r w:rsidRPr="003E39B1">
        <w:t xml:space="preserve">, </w:t>
      </w:r>
      <w:proofErr w:type="spellStart"/>
      <w:r w:rsidRPr="003E39B1">
        <w:t>feature_schema_version</w:t>
      </w:r>
      <w:proofErr w:type="spellEnd"/>
      <w:r w:rsidRPr="003E39B1">
        <w:t xml:space="preserve">, consent status, retention policy </w:t>
      </w:r>
      <w:proofErr w:type="spellStart"/>
      <w:r w:rsidRPr="003E39B1">
        <w:t>và</w:t>
      </w:r>
      <w:proofErr w:type="spellEnd"/>
      <w:r w:rsidRPr="003E39B1">
        <w:t xml:space="preserve"> audit log.</w:t>
      </w:r>
    </w:p>
    <w:p w14:paraId="3D27FFA9" w14:textId="77777777" w:rsidR="00CC1AD9" w:rsidRPr="003E39B1" w:rsidRDefault="00DB63D7">
      <w:pPr>
        <w:spacing w:before="120" w:after="80"/>
        <w:ind w:firstLine="0"/>
        <w:jc w:val="center"/>
      </w:pPr>
      <w:r w:rsidRPr="003E39B1">
        <w:rPr>
          <w:noProof/>
        </w:rPr>
        <w:drawing>
          <wp:inline distT="0" distB="0" distL="0" distR="0" wp14:anchorId="302BDA17" wp14:editId="1D5A8371">
            <wp:extent cx="5400000" cy="3300000"/>
            <wp:effectExtent l="0" t="0" r="0" b="0"/>
            <wp:docPr id="13" name="Picture 13" descr="Hình 6.2. Quan hệ giữa các bảng lưu trữ PostgreSQL" title="Hình 6.2. Quan hệ giữa các bảng lưu trữ Postgre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ostgresql_schem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D481" w14:textId="77777777" w:rsidR="00CC1AD9" w:rsidRPr="003E39B1" w:rsidRDefault="00DB63D7">
      <w:pPr>
        <w:pStyle w:val="FigureCaption"/>
        <w:spacing w:after="40"/>
      </w:pPr>
      <w:bookmarkStart w:id="75" w:name="_Toc232217467"/>
      <w:proofErr w:type="spellStart"/>
      <w:r w:rsidRPr="003E39B1">
        <w:t>Hình</w:t>
      </w:r>
      <w:proofErr w:type="spellEnd"/>
      <w:r w:rsidRPr="003E39B1">
        <w:t xml:space="preserve"> 6.2. Quan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giữa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bảng</w:t>
      </w:r>
      <w:proofErr w:type="spellEnd"/>
      <w:r w:rsidRPr="003E39B1">
        <w:t xml:space="preserve"> </w:t>
      </w:r>
      <w:proofErr w:type="spellStart"/>
      <w:r w:rsidRPr="003E39B1">
        <w:t>lưu</w:t>
      </w:r>
      <w:proofErr w:type="spellEnd"/>
      <w:r w:rsidRPr="003E39B1">
        <w:t xml:space="preserve"> </w:t>
      </w:r>
      <w:proofErr w:type="spellStart"/>
      <w:r w:rsidRPr="003E39B1">
        <w:t>trữ</w:t>
      </w:r>
      <w:proofErr w:type="spellEnd"/>
      <w:r w:rsidRPr="003E39B1">
        <w:t xml:space="preserve"> PostgreSQL</w:t>
      </w:r>
      <w:bookmarkEnd w:id="75"/>
    </w:p>
    <w:p w14:paraId="6FF03818" w14:textId="77777777" w:rsidR="00CC1AD9" w:rsidRPr="003E39B1" w:rsidRDefault="00DB63D7">
      <w:pPr>
        <w:spacing w:after="160"/>
        <w:ind w:firstLine="0"/>
        <w:jc w:val="center"/>
      </w:pPr>
      <w:proofErr w:type="spellStart"/>
      <w:r w:rsidRPr="003E39B1">
        <w:rPr>
          <w:i/>
          <w:sz w:val="21"/>
        </w:rPr>
        <w:t>Nguồn</w:t>
      </w:r>
      <w:proofErr w:type="spellEnd"/>
      <w:r w:rsidRPr="003E39B1">
        <w:rPr>
          <w:i/>
          <w:sz w:val="21"/>
        </w:rPr>
        <w:t xml:space="preserve">: </w:t>
      </w:r>
      <w:proofErr w:type="spellStart"/>
      <w:r w:rsidRPr="003E39B1">
        <w:rPr>
          <w:i/>
          <w:sz w:val="21"/>
        </w:rPr>
        <w:t>Tác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giả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tổng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hợp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từ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kết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quả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thực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nghiệm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của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hệ</w:t>
      </w:r>
      <w:proofErr w:type="spellEnd"/>
      <w:r w:rsidRPr="003E39B1">
        <w:rPr>
          <w:i/>
          <w:sz w:val="21"/>
        </w:rPr>
        <w:t xml:space="preserve"> </w:t>
      </w:r>
      <w:proofErr w:type="spellStart"/>
      <w:r w:rsidRPr="003E39B1">
        <w:rPr>
          <w:i/>
          <w:sz w:val="21"/>
        </w:rPr>
        <w:t>thống</w:t>
      </w:r>
      <w:proofErr w:type="spellEnd"/>
      <w:r w:rsidRPr="003E39B1">
        <w:rPr>
          <w:i/>
          <w:sz w:val="21"/>
        </w:rPr>
        <w:t>.</w:t>
      </w:r>
    </w:p>
    <w:p w14:paraId="6DA4EBC0" w14:textId="77777777" w:rsidR="00CC1AD9" w:rsidRPr="003E39B1" w:rsidRDefault="00DB63D7">
      <w:pPr>
        <w:pStyle w:val="Heading2"/>
        <w:rPr>
          <w:color w:val="auto"/>
        </w:rPr>
      </w:pPr>
      <w:bookmarkStart w:id="76" w:name="_Toc232217430"/>
      <w:r w:rsidRPr="003E39B1">
        <w:rPr>
          <w:rFonts w:ascii="Times New Roman" w:eastAsia="Times New Roman" w:hAnsi="Times New Roman"/>
          <w:color w:val="auto"/>
        </w:rPr>
        <w:t xml:space="preserve">6.4. </w:t>
      </w:r>
      <w:proofErr w:type="spellStart"/>
      <w:r w:rsidRPr="003E39B1">
        <w:rPr>
          <w:rFonts w:ascii="Times New Roman" w:eastAsia="Times New Roman" w:hAnsi="Times New Roman"/>
          <w:color w:val="auto"/>
        </w:rPr>
        <w:t>Kiến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trúc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triển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khai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đề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xuất</w:t>
      </w:r>
      <w:bookmarkEnd w:id="76"/>
      <w:proofErr w:type="spellEnd"/>
    </w:p>
    <w:p w14:paraId="6AF5087A" w14:textId="77777777" w:rsidR="00CC1AD9" w:rsidRPr="003E39B1" w:rsidRDefault="00DB63D7">
      <w:pPr>
        <w:pStyle w:val="ListBullet"/>
      </w:pPr>
      <w:r w:rsidRPr="003E39B1">
        <w:t xml:space="preserve">Batch scoring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kỳ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Student-Mat/Por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 xml:space="preserve"> G1-G2 </w:t>
      </w:r>
      <w:proofErr w:type="spellStart"/>
      <w:r w:rsidRPr="003E39B1">
        <w:t>mới</w:t>
      </w:r>
      <w:proofErr w:type="spellEnd"/>
      <w:r w:rsidRPr="003E39B1">
        <w:t>.</w:t>
      </w:r>
    </w:p>
    <w:p w14:paraId="55532788" w14:textId="77777777" w:rsidR="00CC1AD9" w:rsidRPr="003E39B1" w:rsidRDefault="00DB63D7">
      <w:pPr>
        <w:pStyle w:val="ListBullet"/>
      </w:pPr>
      <w:r w:rsidRPr="003E39B1">
        <w:t xml:space="preserve">API scoring </w:t>
      </w:r>
      <w:proofErr w:type="spellStart"/>
      <w:r w:rsidRPr="003E39B1">
        <w:t>cho</w:t>
      </w:r>
      <w:proofErr w:type="spellEnd"/>
      <w:r w:rsidRPr="003E39B1">
        <w:t xml:space="preserve"> LMS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cập</w:t>
      </w:r>
      <w:proofErr w:type="spellEnd"/>
      <w:r w:rsidRPr="003E39B1">
        <w:t xml:space="preserve"> </w:t>
      </w:r>
      <w:proofErr w:type="spellStart"/>
      <w:r w:rsidRPr="003E39B1">
        <w:t>nhật</w:t>
      </w:r>
      <w:proofErr w:type="spellEnd"/>
      <w:r w:rsidRPr="003E39B1">
        <w:t>.</w:t>
      </w:r>
    </w:p>
    <w:p w14:paraId="722065F1" w14:textId="77777777" w:rsidR="00CC1AD9" w:rsidRPr="003E39B1" w:rsidRDefault="00DB63D7">
      <w:pPr>
        <w:pStyle w:val="ListBullet"/>
      </w:pPr>
      <w:r w:rsidRPr="003E39B1">
        <w:t xml:space="preserve">Model registry </w:t>
      </w:r>
      <w:proofErr w:type="spellStart"/>
      <w:r w:rsidRPr="003E39B1">
        <w:t>lưu</w:t>
      </w:r>
      <w:proofErr w:type="spellEnd"/>
      <w:r w:rsidRPr="003E39B1">
        <w:t xml:space="preserve"> </w:t>
      </w:r>
      <w:proofErr w:type="spellStart"/>
      <w:r w:rsidRPr="003E39B1">
        <w:t>trọng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, </w:t>
      </w:r>
      <w:proofErr w:type="spellStart"/>
      <w:r w:rsidRPr="003E39B1">
        <w:t>tham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, code commit </w:t>
      </w:r>
      <w:proofErr w:type="spellStart"/>
      <w:r w:rsidRPr="003E39B1">
        <w:t>và</w:t>
      </w:r>
      <w:proofErr w:type="spellEnd"/>
      <w:r w:rsidRPr="003E39B1">
        <w:t xml:space="preserve"> metric </w:t>
      </w:r>
      <w:proofErr w:type="spellStart"/>
      <w:r w:rsidRPr="003E39B1">
        <w:t>phê</w:t>
      </w:r>
      <w:proofErr w:type="spellEnd"/>
      <w:r w:rsidRPr="003E39B1">
        <w:t xml:space="preserve"> </w:t>
      </w:r>
      <w:proofErr w:type="spellStart"/>
      <w:r w:rsidRPr="003E39B1">
        <w:t>duyệt</w:t>
      </w:r>
      <w:proofErr w:type="spellEnd"/>
      <w:r w:rsidRPr="003E39B1">
        <w:t>.</w:t>
      </w:r>
    </w:p>
    <w:p w14:paraId="5FF3D113" w14:textId="77777777" w:rsidR="00CC1AD9" w:rsidRPr="003E39B1" w:rsidRDefault="00DB63D7">
      <w:pPr>
        <w:pStyle w:val="ListBullet"/>
      </w:pPr>
      <w:r w:rsidRPr="003E39B1">
        <w:t xml:space="preserve">Dashboard </w:t>
      </w:r>
      <w:proofErr w:type="spellStart"/>
      <w:r w:rsidRPr="003E39B1">
        <w:t>cố</w:t>
      </w:r>
      <w:proofErr w:type="spellEnd"/>
      <w:r w:rsidRPr="003E39B1">
        <w:t xml:space="preserve"> </w:t>
      </w:r>
      <w:proofErr w:type="spellStart"/>
      <w:r w:rsidRPr="003E39B1">
        <w:t>vấn</w:t>
      </w:r>
      <w:proofErr w:type="spellEnd"/>
      <w:r w:rsidRPr="003E39B1">
        <w:t xml:space="preserve"> </w:t>
      </w:r>
      <w:proofErr w:type="spellStart"/>
      <w:r w:rsidRPr="003E39B1">
        <w:t>hiển</w:t>
      </w:r>
      <w:proofErr w:type="spellEnd"/>
      <w:r w:rsidRPr="003E39B1">
        <w:t xml:space="preserve"> </w:t>
      </w:r>
      <w:proofErr w:type="spellStart"/>
      <w:r w:rsidRPr="003E39B1">
        <w:t>thị</w:t>
      </w:r>
      <w:proofErr w:type="spellEnd"/>
      <w:r w:rsidRPr="003E39B1">
        <w:t xml:space="preserve"> </w:t>
      </w:r>
      <w:proofErr w:type="spellStart"/>
      <w:r w:rsidRPr="003E39B1">
        <w:t>xác</w:t>
      </w:r>
      <w:proofErr w:type="spellEnd"/>
      <w:r w:rsidRPr="003E39B1">
        <w:t xml:space="preserve"> </w:t>
      </w:r>
      <w:proofErr w:type="spellStart"/>
      <w:r w:rsidRPr="003E39B1">
        <w:t>suất</w:t>
      </w:r>
      <w:proofErr w:type="spellEnd"/>
      <w:r w:rsidRPr="003E39B1">
        <w:t xml:space="preserve">, risk factor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lộ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;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hiển</w:t>
      </w:r>
      <w:proofErr w:type="spellEnd"/>
      <w:r w:rsidRPr="003E39B1">
        <w:t xml:space="preserve"> </w:t>
      </w:r>
      <w:proofErr w:type="spellStart"/>
      <w:r w:rsidRPr="003E39B1">
        <w:t>thị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>.</w:t>
      </w:r>
    </w:p>
    <w:p w14:paraId="27A8AFED" w14:textId="77777777" w:rsidR="00CC1AD9" w:rsidRPr="003E39B1" w:rsidRDefault="00DB63D7">
      <w:pPr>
        <w:pStyle w:val="ListBullet"/>
      </w:pPr>
      <w:r w:rsidRPr="003E39B1">
        <w:t xml:space="preserve">Monitoring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dõi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feature, </w:t>
      </w:r>
      <w:proofErr w:type="spellStart"/>
      <w:r w:rsidRPr="003E39B1">
        <w:t>tỷ</w:t>
      </w:r>
      <w:proofErr w:type="spellEnd"/>
      <w:r w:rsidRPr="003E39B1">
        <w:t xml:space="preserve"> </w:t>
      </w:r>
      <w:proofErr w:type="spellStart"/>
      <w:r w:rsidRPr="003E39B1">
        <w:t>lệ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, calibration </w:t>
      </w:r>
      <w:proofErr w:type="spellStart"/>
      <w:r w:rsidRPr="003E39B1">
        <w:t>và</w:t>
      </w:r>
      <w:proofErr w:type="spellEnd"/>
      <w:r w:rsidRPr="003E39B1">
        <w:t xml:space="preserve"> metric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 </w:t>
      </w:r>
      <w:proofErr w:type="spellStart"/>
      <w:r w:rsidRPr="003E39B1">
        <w:t>thật</w:t>
      </w:r>
      <w:proofErr w:type="spellEnd"/>
      <w:r w:rsidRPr="003E39B1">
        <w:t>.</w:t>
      </w:r>
    </w:p>
    <w:p w14:paraId="0D71F1C4" w14:textId="77777777" w:rsidR="00CC1AD9" w:rsidRPr="003E39B1" w:rsidRDefault="00DB63D7">
      <w:pPr>
        <w:pStyle w:val="ListBullet"/>
      </w:pPr>
      <w:proofErr w:type="spellStart"/>
      <w:r w:rsidRPr="003E39B1">
        <w:t>Cơ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 human-in-the-loop </w:t>
      </w:r>
      <w:proofErr w:type="spellStart"/>
      <w:r w:rsidRPr="003E39B1">
        <w:t>bắt</w:t>
      </w:r>
      <w:proofErr w:type="spellEnd"/>
      <w:r w:rsidRPr="003E39B1">
        <w:t xml:space="preserve"> </w:t>
      </w:r>
      <w:proofErr w:type="spellStart"/>
      <w:r w:rsidRPr="003E39B1">
        <w:t>buộc</w:t>
      </w:r>
      <w:proofErr w:type="spellEnd"/>
      <w:r w:rsidRPr="003E39B1">
        <w:t xml:space="preserve">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mọi</w:t>
      </w:r>
      <w:proofErr w:type="spellEnd"/>
      <w:r w:rsidRPr="003E39B1">
        <w:t xml:space="preserve"> </w:t>
      </w:r>
      <w:proofErr w:type="spellStart"/>
      <w:r w:rsidRPr="003E39B1">
        <w:t>quyết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ảnh</w:t>
      </w:r>
      <w:proofErr w:type="spellEnd"/>
      <w:r w:rsidRPr="003E39B1">
        <w:t xml:space="preserve"> </w:t>
      </w:r>
      <w:proofErr w:type="spellStart"/>
      <w:r w:rsidRPr="003E39B1">
        <w:t>hưởng</w:t>
      </w:r>
      <w:proofErr w:type="spellEnd"/>
      <w:r w:rsidRPr="003E39B1">
        <w:t xml:space="preserve"> </w:t>
      </w:r>
      <w:proofErr w:type="spellStart"/>
      <w:r w:rsidRPr="003E39B1">
        <w:t>đến</w:t>
      </w:r>
      <w:proofErr w:type="spellEnd"/>
      <w:r w:rsidRPr="003E39B1">
        <w:t xml:space="preserve">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>.</w:t>
      </w:r>
    </w:p>
    <w:p w14:paraId="6754976F" w14:textId="77777777" w:rsidR="00CC1AD9" w:rsidRPr="003E39B1" w:rsidRDefault="00DB63D7">
      <w:pPr>
        <w:pStyle w:val="Heading2"/>
        <w:rPr>
          <w:color w:val="auto"/>
        </w:rPr>
      </w:pPr>
      <w:bookmarkStart w:id="77" w:name="_Toc232217431"/>
      <w:r w:rsidRPr="003E39B1">
        <w:rPr>
          <w:rFonts w:ascii="Times New Roman" w:eastAsia="Times New Roman" w:hAnsi="Times New Roman"/>
          <w:color w:val="auto"/>
        </w:rPr>
        <w:t xml:space="preserve">6.5. </w:t>
      </w:r>
      <w:proofErr w:type="spellStart"/>
      <w:r w:rsidRPr="003E39B1">
        <w:rPr>
          <w:rFonts w:ascii="Times New Roman" w:eastAsia="Times New Roman" w:hAnsi="Times New Roman"/>
          <w:color w:val="auto"/>
        </w:rPr>
        <w:t>Rủi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ro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đạo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đức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và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quản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trị</w:t>
      </w:r>
      <w:bookmarkEnd w:id="77"/>
      <w:proofErr w:type="spellEnd"/>
    </w:p>
    <w:p w14:paraId="3342761C" w14:textId="77777777" w:rsidR="00CC1AD9" w:rsidRPr="003E39B1" w:rsidRDefault="00DB63D7"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chứa</w:t>
      </w:r>
      <w:proofErr w:type="spellEnd"/>
      <w:r w:rsidRPr="003E39B1">
        <w:t xml:space="preserve"> </w:t>
      </w:r>
      <w:proofErr w:type="spellStart"/>
      <w:r w:rsidRPr="003E39B1">
        <w:t>thông</w:t>
      </w:r>
      <w:proofErr w:type="spellEnd"/>
      <w:r w:rsidRPr="003E39B1">
        <w:t xml:space="preserve"> tin </w:t>
      </w:r>
      <w:proofErr w:type="spellStart"/>
      <w:r w:rsidRPr="003E39B1">
        <w:t>nhạy</w:t>
      </w:r>
      <w:proofErr w:type="spellEnd"/>
      <w:r w:rsidRPr="003E39B1">
        <w:t xml:space="preserve"> </w:t>
      </w:r>
      <w:proofErr w:type="spellStart"/>
      <w:r w:rsidRPr="003E39B1">
        <w:t>cảm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, </w:t>
      </w:r>
      <w:proofErr w:type="spellStart"/>
      <w:r w:rsidRPr="003E39B1">
        <w:t>hành</w:t>
      </w:r>
      <w:proofErr w:type="spellEnd"/>
      <w:r w:rsidRPr="003E39B1">
        <w:t xml:space="preserve"> vi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bối</w:t>
      </w:r>
      <w:proofErr w:type="spellEnd"/>
      <w:r w:rsidRPr="003E39B1">
        <w:t xml:space="preserve"> </w:t>
      </w:r>
      <w:proofErr w:type="spellStart"/>
      <w:r w:rsidRPr="003E39B1">
        <w:t>cảnh</w:t>
      </w:r>
      <w:proofErr w:type="spellEnd"/>
      <w:r w:rsidRPr="003E39B1">
        <w:t xml:space="preserve"> </w:t>
      </w:r>
      <w:proofErr w:type="spellStart"/>
      <w:r w:rsidRPr="003E39B1">
        <w:t>gia</w:t>
      </w:r>
      <w:proofErr w:type="spellEnd"/>
      <w:r w:rsidRPr="003E39B1">
        <w:t xml:space="preserve"> </w:t>
      </w:r>
      <w:proofErr w:type="spellStart"/>
      <w:r w:rsidRPr="003E39B1">
        <w:t>đình</w:t>
      </w:r>
      <w:proofErr w:type="spellEnd"/>
      <w:r w:rsidRPr="003E39B1">
        <w:t xml:space="preserve">.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tuân</w:t>
      </w:r>
      <w:proofErr w:type="spellEnd"/>
      <w:r w:rsidRPr="003E39B1">
        <w:t xml:space="preserve"> </w:t>
      </w:r>
      <w:proofErr w:type="spellStart"/>
      <w:r w:rsidRPr="003E39B1">
        <w:t>thủ</w:t>
      </w:r>
      <w:proofErr w:type="spellEnd"/>
      <w:r w:rsidRPr="003E39B1">
        <w:t xml:space="preserve"> </w:t>
      </w:r>
      <w:proofErr w:type="spellStart"/>
      <w:r w:rsidRPr="003E39B1">
        <w:t>nguyên</w:t>
      </w:r>
      <w:proofErr w:type="spellEnd"/>
      <w:r w:rsidRPr="003E39B1">
        <w:t xml:space="preserve"> </w:t>
      </w:r>
      <w:proofErr w:type="spellStart"/>
      <w:r w:rsidRPr="003E39B1">
        <w:t>tắc</w:t>
      </w:r>
      <w:proofErr w:type="spellEnd"/>
      <w:r w:rsidRPr="003E39B1">
        <w:t xml:space="preserve"> </w:t>
      </w:r>
      <w:proofErr w:type="spellStart"/>
      <w:r w:rsidRPr="003E39B1">
        <w:t>tối</w:t>
      </w:r>
      <w:proofErr w:type="spellEnd"/>
      <w:r w:rsidRPr="003E39B1">
        <w:t xml:space="preserve"> </w:t>
      </w:r>
      <w:proofErr w:type="spellStart"/>
      <w:r w:rsidRPr="003E39B1">
        <w:t>thiểu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,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quyền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vai</w:t>
      </w:r>
      <w:proofErr w:type="spellEnd"/>
      <w:r w:rsidRPr="003E39B1">
        <w:t xml:space="preserve"> </w:t>
      </w:r>
      <w:proofErr w:type="spellStart"/>
      <w:r w:rsidRPr="003E39B1">
        <w:t>trò</w:t>
      </w:r>
      <w:proofErr w:type="spellEnd"/>
      <w:r w:rsidRPr="003E39B1">
        <w:t xml:space="preserve">, </w:t>
      </w:r>
      <w:proofErr w:type="spellStart"/>
      <w:r w:rsidRPr="003E39B1">
        <w:lastRenderedPageBreak/>
        <w:t>mã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lưu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truyền</w:t>
      </w:r>
      <w:proofErr w:type="spellEnd"/>
      <w:r w:rsidRPr="003E39B1">
        <w:t xml:space="preserve">,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 </w:t>
      </w:r>
      <w:proofErr w:type="spellStart"/>
      <w:r w:rsidRPr="003E39B1">
        <w:t>lưu</w:t>
      </w:r>
      <w:proofErr w:type="spellEnd"/>
      <w:r w:rsidRPr="003E39B1">
        <w:t xml:space="preserve">,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ghi</w:t>
      </w:r>
      <w:proofErr w:type="spellEnd"/>
      <w:r w:rsidRPr="003E39B1">
        <w:t xml:space="preserve"> log </w:t>
      </w:r>
      <w:proofErr w:type="spellStart"/>
      <w:r w:rsidRPr="003E39B1">
        <w:t>truy</w:t>
      </w:r>
      <w:proofErr w:type="spellEnd"/>
      <w:r w:rsidRPr="003E39B1">
        <w:t xml:space="preserve"> </w:t>
      </w:r>
      <w:proofErr w:type="spellStart"/>
      <w:r w:rsidRPr="003E39B1">
        <w:t>cập</w:t>
      </w:r>
      <w:proofErr w:type="spellEnd"/>
      <w:r w:rsidRPr="003E39B1">
        <w:t xml:space="preserve">.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thông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đích</w:t>
      </w:r>
      <w:proofErr w:type="spellEnd"/>
      <w:r w:rsidRPr="003E39B1">
        <w:t xml:space="preserve">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cơ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 </w:t>
      </w:r>
      <w:proofErr w:type="spellStart"/>
      <w:r w:rsidRPr="003E39B1">
        <w:t>phản</w:t>
      </w:r>
      <w:proofErr w:type="spellEnd"/>
      <w:r w:rsidRPr="003E39B1">
        <w:t xml:space="preserve"> </w:t>
      </w:r>
      <w:proofErr w:type="spellStart"/>
      <w:r w:rsidRPr="003E39B1">
        <w:t>hồi</w:t>
      </w:r>
      <w:proofErr w:type="spellEnd"/>
      <w:r w:rsidRPr="003E39B1">
        <w:t xml:space="preserve">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sai</w:t>
      </w:r>
      <w:proofErr w:type="spellEnd"/>
      <w:r w:rsidRPr="003E39B1">
        <w:t xml:space="preserve">.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nên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</w:t>
      </w:r>
      <w:proofErr w:type="spellStart"/>
      <w:r w:rsidRPr="003E39B1">
        <w:t>nhãn</w:t>
      </w:r>
      <w:proofErr w:type="spellEnd"/>
      <w:r w:rsidRPr="003E39B1">
        <w:t xml:space="preserve"> Low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từ</w:t>
      </w:r>
      <w:proofErr w:type="spellEnd"/>
      <w:r w:rsidRPr="003E39B1">
        <w:t xml:space="preserve"> </w:t>
      </w:r>
      <w:proofErr w:type="spellStart"/>
      <w:r w:rsidRPr="003E39B1">
        <w:t>chối</w:t>
      </w:r>
      <w:proofErr w:type="spellEnd"/>
      <w:r w:rsidRPr="003E39B1">
        <w:t xml:space="preserve"> </w:t>
      </w:r>
      <w:proofErr w:type="spellStart"/>
      <w:r w:rsidRPr="003E39B1">
        <w:t>cơ</w:t>
      </w:r>
      <w:proofErr w:type="spellEnd"/>
      <w:r w:rsidRPr="003E39B1">
        <w:t xml:space="preserve"> </w:t>
      </w:r>
      <w:proofErr w:type="spellStart"/>
      <w:r w:rsidRPr="003E39B1">
        <w:t>hội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kỳ</w:t>
      </w:r>
      <w:proofErr w:type="spellEnd"/>
      <w:r w:rsidRPr="003E39B1">
        <w:t xml:space="preserve"> </w:t>
      </w:r>
      <w:proofErr w:type="spellStart"/>
      <w:r w:rsidRPr="003E39B1">
        <w:t>vọng</w:t>
      </w:r>
      <w:proofErr w:type="spellEnd"/>
      <w:r w:rsidRPr="003E39B1">
        <w:t xml:space="preserve"> </w:t>
      </w:r>
      <w:proofErr w:type="spellStart"/>
      <w:r w:rsidRPr="003E39B1">
        <w:t>tiêu</w:t>
      </w:r>
      <w:proofErr w:type="spellEnd"/>
      <w:r w:rsidRPr="003E39B1">
        <w:t xml:space="preserve"> </w:t>
      </w:r>
      <w:proofErr w:type="spellStart"/>
      <w:r w:rsidRPr="003E39B1">
        <w:t>cực</w:t>
      </w:r>
      <w:proofErr w:type="spellEnd"/>
      <w:r w:rsidRPr="003E39B1">
        <w:t>.</w:t>
      </w:r>
    </w:p>
    <w:p w14:paraId="17B9E285" w14:textId="77777777" w:rsidR="00CC1AD9" w:rsidRPr="003E39B1" w:rsidRDefault="00DB63D7">
      <w:r w:rsidRPr="003E39B1">
        <w:t xml:space="preserve">Các </w:t>
      </w:r>
      <w:proofErr w:type="spellStart"/>
      <w:r w:rsidRPr="003E39B1">
        <w:t>thuộc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như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, </w:t>
      </w:r>
      <w:proofErr w:type="spellStart"/>
      <w:r w:rsidRPr="003E39B1">
        <w:t>quốc</w:t>
      </w:r>
      <w:proofErr w:type="spellEnd"/>
      <w:r w:rsidRPr="003E39B1">
        <w:t xml:space="preserve"> </w:t>
      </w:r>
      <w:proofErr w:type="spellStart"/>
      <w:r w:rsidRPr="003E39B1">
        <w:t>tịch</w:t>
      </w:r>
      <w:proofErr w:type="spellEnd"/>
      <w:r w:rsidRPr="003E39B1">
        <w:t xml:space="preserve">, </w:t>
      </w:r>
      <w:proofErr w:type="spellStart"/>
      <w:r w:rsidRPr="003E39B1">
        <w:t>trường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phụ</w:t>
      </w:r>
      <w:proofErr w:type="spellEnd"/>
      <w:r w:rsidRPr="003E39B1">
        <w:t xml:space="preserve"> </w:t>
      </w:r>
      <w:proofErr w:type="spellStart"/>
      <w:r w:rsidRPr="003E39B1">
        <w:t>huynh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trở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proxy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bất</w:t>
      </w:r>
      <w:proofErr w:type="spellEnd"/>
      <w:r w:rsidRPr="003E39B1">
        <w:t xml:space="preserve"> </w:t>
      </w:r>
      <w:proofErr w:type="spellStart"/>
      <w:r w:rsidRPr="003E39B1">
        <w:t>bình</w:t>
      </w:r>
      <w:proofErr w:type="spellEnd"/>
      <w:r w:rsidRPr="003E39B1">
        <w:t xml:space="preserve"> </w:t>
      </w:r>
      <w:proofErr w:type="spellStart"/>
      <w:r w:rsidRPr="003E39B1">
        <w:t>đẳng</w:t>
      </w:r>
      <w:proofErr w:type="spellEnd"/>
      <w:r w:rsidRPr="003E39B1">
        <w:t xml:space="preserve"> </w:t>
      </w:r>
      <w:proofErr w:type="spellStart"/>
      <w:r w:rsidRPr="003E39B1">
        <w:t>xã</w:t>
      </w:r>
      <w:proofErr w:type="spellEnd"/>
      <w:r w:rsidRPr="003E39B1">
        <w:t xml:space="preserve"> </w:t>
      </w:r>
      <w:proofErr w:type="spellStart"/>
      <w:r w:rsidRPr="003E39B1">
        <w:t>hội</w:t>
      </w:r>
      <w:proofErr w:type="spellEnd"/>
      <w:r w:rsidRPr="003E39B1">
        <w:t xml:space="preserve">. Do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fairness audit, </w:t>
      </w:r>
      <w:proofErr w:type="spellStart"/>
      <w:r w:rsidRPr="003E39B1">
        <w:t>triển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tế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tạm</w:t>
      </w:r>
      <w:proofErr w:type="spellEnd"/>
      <w:r w:rsidRPr="003E39B1">
        <w:t xml:space="preserve"> </w:t>
      </w:r>
      <w:proofErr w:type="spellStart"/>
      <w:r w:rsidRPr="003E39B1">
        <w:t>giới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vai</w:t>
      </w:r>
      <w:proofErr w:type="spellEnd"/>
      <w:r w:rsidRPr="003E39B1">
        <w:t xml:space="preserve"> </w:t>
      </w:r>
      <w:proofErr w:type="spellStart"/>
      <w:r w:rsidRPr="003E39B1">
        <w:t>trò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ở </w:t>
      </w:r>
      <w:proofErr w:type="spellStart"/>
      <w:r w:rsidRPr="003E39B1">
        <w:t>sàng</w:t>
      </w:r>
      <w:proofErr w:type="spellEnd"/>
      <w:r w:rsidRPr="003E39B1">
        <w:t xml:space="preserve"> </w:t>
      </w:r>
      <w:proofErr w:type="spellStart"/>
      <w:r w:rsidRPr="003E39B1">
        <w:t>lọc</w:t>
      </w:r>
      <w:proofErr w:type="spellEnd"/>
      <w:r w:rsidRPr="003E39B1">
        <w:t xml:space="preserve"> </w:t>
      </w:r>
      <w:proofErr w:type="spellStart"/>
      <w:r w:rsidRPr="003E39B1">
        <w:t>hỗ</w:t>
      </w:r>
      <w:proofErr w:type="spellEnd"/>
      <w:r w:rsidRPr="003E39B1">
        <w:t xml:space="preserve"> </w:t>
      </w:r>
      <w:proofErr w:type="spellStart"/>
      <w:r w:rsidRPr="003E39B1">
        <w:t>trợ</w:t>
      </w:r>
      <w:proofErr w:type="spellEnd"/>
      <w:r w:rsidRPr="003E39B1">
        <w:t xml:space="preserve">, </w:t>
      </w:r>
      <w:proofErr w:type="spellStart"/>
      <w:r w:rsidRPr="003E39B1">
        <w:t>đồng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đo</w:t>
      </w:r>
      <w:proofErr w:type="spellEnd"/>
      <w:r w:rsidRPr="003E39B1">
        <w:t xml:space="preserve"> performance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nhóm</w:t>
      </w:r>
      <w:proofErr w:type="spellEnd"/>
      <w:r w:rsidRPr="003E39B1">
        <w:t xml:space="preserve"> </w:t>
      </w:r>
      <w:proofErr w:type="spellStart"/>
      <w:r w:rsidRPr="003E39B1">
        <w:t>trước</w:t>
      </w:r>
      <w:proofErr w:type="spellEnd"/>
      <w:r w:rsidRPr="003E39B1">
        <w:t xml:space="preserve">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mở</w:t>
      </w:r>
      <w:proofErr w:type="spellEnd"/>
      <w:r w:rsidRPr="003E39B1">
        <w:t xml:space="preserve"> </w:t>
      </w:r>
      <w:proofErr w:type="spellStart"/>
      <w:r w:rsidRPr="003E39B1">
        <w:t>rộng</w:t>
      </w:r>
      <w:proofErr w:type="spellEnd"/>
      <w:r w:rsidRPr="003E39B1">
        <w:t xml:space="preserve">. Rule engine </w:t>
      </w:r>
      <w:proofErr w:type="spellStart"/>
      <w:r w:rsidRPr="003E39B1">
        <w:t>cũng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hội</w:t>
      </w:r>
      <w:proofErr w:type="spellEnd"/>
      <w:r w:rsidRPr="003E39B1">
        <w:t xml:space="preserve"> </w:t>
      </w:r>
      <w:proofErr w:type="spellStart"/>
      <w:r w:rsidRPr="003E39B1">
        <w:t>đồng</w:t>
      </w:r>
      <w:proofErr w:type="spellEnd"/>
      <w:r w:rsidRPr="003E39B1">
        <w:t xml:space="preserve"> </w:t>
      </w:r>
      <w:proofErr w:type="spellStart"/>
      <w:r w:rsidRPr="003E39B1">
        <w:t>chuyên</w:t>
      </w:r>
      <w:proofErr w:type="spellEnd"/>
      <w:r w:rsidRPr="003E39B1">
        <w:t xml:space="preserve"> </w:t>
      </w:r>
      <w:proofErr w:type="spellStart"/>
      <w:r w:rsidRPr="003E39B1">
        <w:t>môn</w:t>
      </w:r>
      <w:proofErr w:type="spellEnd"/>
      <w:r w:rsidRPr="003E39B1">
        <w:t xml:space="preserve"> </w:t>
      </w:r>
      <w:proofErr w:type="spellStart"/>
      <w:r w:rsidRPr="003E39B1">
        <w:t>phê</w:t>
      </w:r>
      <w:proofErr w:type="spellEnd"/>
      <w:r w:rsidRPr="003E39B1">
        <w:t xml:space="preserve"> </w:t>
      </w:r>
      <w:proofErr w:type="spellStart"/>
      <w:r w:rsidRPr="003E39B1">
        <w:t>duyệt</w:t>
      </w:r>
      <w:proofErr w:type="spellEnd"/>
      <w:r w:rsidRPr="003E39B1">
        <w:t xml:space="preserve"> </w:t>
      </w:r>
      <w:proofErr w:type="spellStart"/>
      <w:r w:rsidRPr="003E39B1">
        <w:t>ngưỡng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nội</w:t>
      </w:r>
      <w:proofErr w:type="spellEnd"/>
      <w:r w:rsidRPr="003E39B1">
        <w:t xml:space="preserve"> dung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>.</w:t>
      </w:r>
    </w:p>
    <w:p w14:paraId="5133D3B2" w14:textId="77777777" w:rsidR="00CC1AD9" w:rsidRPr="003E39B1" w:rsidRDefault="00DB63D7">
      <w:pPr>
        <w:pStyle w:val="Heading2"/>
        <w:rPr>
          <w:color w:val="auto"/>
        </w:rPr>
      </w:pPr>
      <w:bookmarkStart w:id="78" w:name="_Toc232217432"/>
      <w:r w:rsidRPr="003E39B1">
        <w:rPr>
          <w:rFonts w:ascii="Times New Roman" w:eastAsia="Times New Roman" w:hAnsi="Times New Roman"/>
          <w:color w:val="auto"/>
        </w:rPr>
        <w:t xml:space="preserve">6.6. </w:t>
      </w:r>
      <w:proofErr w:type="spellStart"/>
      <w:r w:rsidRPr="003E39B1">
        <w:rPr>
          <w:rFonts w:ascii="Times New Roman" w:eastAsia="Times New Roman" w:hAnsi="Times New Roman"/>
          <w:color w:val="auto"/>
        </w:rPr>
        <w:t>Hạn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chế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của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nghiên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cứu</w:t>
      </w:r>
      <w:bookmarkEnd w:id="78"/>
      <w:proofErr w:type="spellEnd"/>
    </w:p>
    <w:p w14:paraId="4C4D232A" w14:textId="77777777" w:rsidR="00CC1AD9" w:rsidRPr="003E39B1" w:rsidRDefault="00DB63D7">
      <w:pPr>
        <w:pStyle w:val="ListBullet"/>
      </w:pPr>
      <w:proofErr w:type="spellStart"/>
      <w:r w:rsidRPr="003E39B1">
        <w:t>Cỡ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</w:t>
      </w:r>
      <w:proofErr w:type="spellStart"/>
      <w:r w:rsidRPr="003E39B1">
        <w:t>nhỏ</w:t>
      </w:r>
      <w:proofErr w:type="spellEnd"/>
      <w:r w:rsidRPr="003E39B1">
        <w:t xml:space="preserve"> </w:t>
      </w:r>
      <w:proofErr w:type="spellStart"/>
      <w:r w:rsidRPr="003E39B1">
        <w:t>làm</w:t>
      </w:r>
      <w:proofErr w:type="spellEnd"/>
      <w:r w:rsidRPr="003E39B1">
        <w:t xml:space="preserve"> metric </w:t>
      </w:r>
      <w:proofErr w:type="spellStart"/>
      <w:r w:rsidRPr="003E39B1">
        <w:t>nhạy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cách</w:t>
      </w:r>
      <w:proofErr w:type="spellEnd"/>
      <w:r w:rsidRPr="003E39B1">
        <w:t xml:space="preserve"> chia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seed.</w:t>
      </w:r>
    </w:p>
    <w:p w14:paraId="464AD162" w14:textId="77777777" w:rsidR="00CC1AD9" w:rsidRPr="003E39B1" w:rsidRDefault="00DB63D7">
      <w:pPr>
        <w:pStyle w:val="ListBullet"/>
      </w:pP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đầu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</w:t>
      </w:r>
      <w:proofErr w:type="spellStart"/>
      <w:r w:rsidRPr="003E39B1">
        <w:t>quá</w:t>
      </w:r>
      <w:proofErr w:type="spellEnd"/>
      <w:r w:rsidRPr="003E39B1">
        <w:t xml:space="preserve"> </w:t>
      </w:r>
      <w:proofErr w:type="spellStart"/>
      <w:r w:rsidRPr="003E39B1">
        <w:t>ngắn</w:t>
      </w:r>
      <w:proofErr w:type="spellEnd"/>
      <w:r w:rsidRPr="003E39B1">
        <w:t xml:space="preserve">;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nhật</w:t>
      </w:r>
      <w:proofErr w:type="spellEnd"/>
      <w:r w:rsidRPr="003E39B1">
        <w:t xml:space="preserve"> </w:t>
      </w:r>
      <w:proofErr w:type="spellStart"/>
      <w:r w:rsidRPr="003E39B1">
        <w:t>ký</w:t>
      </w:r>
      <w:proofErr w:type="spellEnd"/>
      <w:r w:rsidRPr="003E39B1">
        <w:t xml:space="preserve"> </w:t>
      </w:r>
      <w:proofErr w:type="spellStart"/>
      <w:r w:rsidRPr="003E39B1">
        <w:t>thời</w:t>
      </w:r>
      <w:proofErr w:type="spellEnd"/>
      <w:r w:rsidRPr="003E39B1">
        <w:t xml:space="preserve"> </w:t>
      </w:r>
      <w:proofErr w:type="spellStart"/>
      <w:r w:rsidRPr="003E39B1">
        <w:t>gian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>.</w:t>
      </w:r>
    </w:p>
    <w:p w14:paraId="3F4F6F3F" w14:textId="77777777" w:rsidR="00CC1AD9" w:rsidRPr="003E39B1" w:rsidRDefault="00DB63D7">
      <w:pPr>
        <w:pStyle w:val="ListBullet"/>
      </w:pPr>
      <w:r w:rsidRPr="003E39B1">
        <w:t xml:space="preserve">Label Encoding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chuẩn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danh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thứ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; SMOTE/ADASYN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danh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mẫu</w:t>
      </w:r>
      <w:proofErr w:type="spellEnd"/>
      <w:r w:rsidRPr="003E39B1">
        <w:t xml:space="preserve"> phi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nhiên</w:t>
      </w:r>
      <w:proofErr w:type="spellEnd"/>
      <w:r w:rsidRPr="003E39B1">
        <w:t>.</w:t>
      </w:r>
    </w:p>
    <w:p w14:paraId="656BAB23" w14:textId="77777777" w:rsidR="00CC1AD9" w:rsidRPr="003E39B1" w:rsidRDefault="00DB63D7">
      <w:pPr>
        <w:pStyle w:val="ListBullet"/>
      </w:pPr>
      <w:r w:rsidRPr="003E39B1">
        <w:t xml:space="preserve">Validation </w:t>
      </w:r>
      <w:proofErr w:type="spellStart"/>
      <w:r w:rsidRPr="003E39B1">
        <w:t>nội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ensemble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tách</w:t>
      </w:r>
      <w:proofErr w:type="spellEnd"/>
      <w:r w:rsidRPr="003E39B1">
        <w:t xml:space="preserve"> </w:t>
      </w:r>
      <w:proofErr w:type="spellStart"/>
      <w:r w:rsidRPr="003E39B1">
        <w:t>sau</w:t>
      </w:r>
      <w:proofErr w:type="spellEnd"/>
      <w:r w:rsidRPr="003E39B1">
        <w:t xml:space="preserve"> resampling,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nguy</w:t>
      </w:r>
      <w:proofErr w:type="spellEnd"/>
      <w:r w:rsidRPr="003E39B1">
        <w:t xml:space="preserve"> </w:t>
      </w:r>
      <w:proofErr w:type="spellStart"/>
      <w:r w:rsidRPr="003E39B1">
        <w:t>cơ</w:t>
      </w:r>
      <w:proofErr w:type="spellEnd"/>
      <w:r w:rsidRPr="003E39B1">
        <w:t xml:space="preserve"> </w:t>
      </w:r>
      <w:proofErr w:type="spellStart"/>
      <w:r w:rsidRPr="003E39B1">
        <w:t>lạc</w:t>
      </w:r>
      <w:proofErr w:type="spellEnd"/>
      <w:r w:rsidRPr="003E39B1">
        <w:t xml:space="preserve"> </w:t>
      </w:r>
      <w:proofErr w:type="spellStart"/>
      <w:r w:rsidRPr="003E39B1">
        <w:t>quan</w:t>
      </w:r>
      <w:proofErr w:type="spellEnd"/>
      <w:r w:rsidRPr="003E39B1">
        <w:t xml:space="preserve">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epoch.</w:t>
      </w:r>
    </w:p>
    <w:p w14:paraId="6E914317" w14:textId="77777777" w:rsidR="00CC1AD9" w:rsidRPr="003E39B1" w:rsidRDefault="00DB63D7">
      <w:pPr>
        <w:pStyle w:val="ListBullet"/>
      </w:pPr>
      <w:proofErr w:type="spellStart"/>
      <w:r w:rsidRPr="003E39B1">
        <w:t>Thiếu</w:t>
      </w:r>
      <w:proofErr w:type="spellEnd"/>
      <w:r w:rsidRPr="003E39B1">
        <w:t xml:space="preserve"> ablation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lượng</w:t>
      </w:r>
      <w:proofErr w:type="spellEnd"/>
      <w:r w:rsidRPr="003E39B1">
        <w:t xml:space="preserve"> </w:t>
      </w:r>
      <w:proofErr w:type="spellStart"/>
      <w:r w:rsidRPr="003E39B1">
        <w:t>đóng</w:t>
      </w:r>
      <w:proofErr w:type="spellEnd"/>
      <w:r w:rsidRPr="003E39B1">
        <w:t xml:space="preserve"> </w:t>
      </w:r>
      <w:proofErr w:type="spellStart"/>
      <w:r w:rsidRPr="003E39B1">
        <w:t>góp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CNN, </w:t>
      </w:r>
      <w:proofErr w:type="spellStart"/>
      <w:r w:rsidRPr="003E39B1">
        <w:t>BiLSTM</w:t>
      </w:r>
      <w:proofErr w:type="spellEnd"/>
      <w:r w:rsidRPr="003E39B1">
        <w:t xml:space="preserve">, attention, MLP, feature engineering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mất</w:t>
      </w:r>
      <w:proofErr w:type="spellEnd"/>
      <w:r w:rsidRPr="003E39B1">
        <w:t xml:space="preserve"> </w:t>
      </w:r>
      <w:proofErr w:type="spellStart"/>
      <w:r w:rsidRPr="003E39B1">
        <w:t>cân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>.</w:t>
      </w:r>
    </w:p>
    <w:p w14:paraId="55C7C057" w14:textId="77777777" w:rsidR="00CC1AD9" w:rsidRPr="003E39B1" w:rsidRDefault="00DB63D7">
      <w:pPr>
        <w:pStyle w:val="ListBullet"/>
      </w:pPr>
      <w:proofErr w:type="spellStart"/>
      <w:r w:rsidRPr="003E39B1">
        <w:t>Thiếu</w:t>
      </w:r>
      <w:proofErr w:type="spellEnd"/>
      <w:r w:rsidRPr="003E39B1">
        <w:t xml:space="preserve"> </w:t>
      </w:r>
      <w:proofErr w:type="spellStart"/>
      <w:r w:rsidRPr="003E39B1">
        <w:t>khoảng</w:t>
      </w:r>
      <w:proofErr w:type="spellEnd"/>
      <w:r w:rsidRPr="003E39B1">
        <w:t xml:space="preserve"> tin </w:t>
      </w:r>
      <w:proofErr w:type="spellStart"/>
      <w:r w:rsidRPr="003E39B1">
        <w:t>cậy</w:t>
      </w:r>
      <w:proofErr w:type="spellEnd"/>
      <w:r w:rsidRPr="003E39B1">
        <w:t xml:space="preserve">, calibration, fairness, external validation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drift.</w:t>
      </w:r>
    </w:p>
    <w:p w14:paraId="6B2AB487" w14:textId="77777777" w:rsidR="00CC1AD9" w:rsidRPr="003E39B1" w:rsidRDefault="00DB63D7">
      <w:pPr>
        <w:pStyle w:val="ListBullet"/>
      </w:pPr>
      <w:r w:rsidRPr="003E39B1">
        <w:t xml:space="preserve">Learning path </w:t>
      </w:r>
      <w:proofErr w:type="spellStart"/>
      <w:r w:rsidRPr="003E39B1">
        <w:t>dựa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luật</w:t>
      </w:r>
      <w:proofErr w:type="spellEnd"/>
      <w:r w:rsidRPr="003E39B1">
        <w:t xml:space="preserve"> </w:t>
      </w:r>
      <w:proofErr w:type="spellStart"/>
      <w:r w:rsidRPr="003E39B1">
        <w:t>chuyên</w:t>
      </w:r>
      <w:proofErr w:type="spellEnd"/>
      <w:r w:rsidRPr="003E39B1">
        <w:t xml:space="preserve"> </w:t>
      </w:r>
      <w:proofErr w:type="spellStart"/>
      <w:r w:rsidRPr="003E39B1">
        <w:t>gia</w:t>
      </w:r>
      <w:proofErr w:type="spellEnd"/>
      <w:r w:rsidRPr="003E39B1">
        <w:t xml:space="preserve">,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nhân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người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>.</w:t>
      </w:r>
    </w:p>
    <w:p w14:paraId="605C8099" w14:textId="77777777" w:rsidR="00CC1AD9" w:rsidRPr="003E39B1" w:rsidRDefault="00DB63D7">
      <w:pPr>
        <w:pStyle w:val="ListBullet"/>
      </w:pPr>
      <w:r w:rsidRPr="003E39B1">
        <w:t xml:space="preserve">RMSE/R²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mã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ý </w:t>
      </w:r>
      <w:proofErr w:type="spellStart"/>
      <w:r w:rsidRPr="003E39B1">
        <w:t>nghĩa</w:t>
      </w:r>
      <w:proofErr w:type="spellEnd"/>
      <w:r w:rsidRPr="003E39B1">
        <w:t xml:space="preserve"> </w:t>
      </w:r>
      <w:proofErr w:type="spellStart"/>
      <w:r w:rsidRPr="003E39B1">
        <w:t>phụ</w:t>
      </w:r>
      <w:proofErr w:type="spellEnd"/>
      <w:r w:rsidRPr="003E39B1">
        <w:t xml:space="preserve"> </w:t>
      </w:r>
      <w:proofErr w:type="spellStart"/>
      <w:r w:rsidRPr="003E39B1">
        <w:t>thuộc</w:t>
      </w:r>
      <w:proofErr w:type="spellEnd"/>
      <w:r w:rsidRPr="003E39B1">
        <w:t xml:space="preserve"> </w:t>
      </w:r>
      <w:proofErr w:type="spellStart"/>
      <w:r w:rsidRPr="003E39B1">
        <w:t>giả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ordinal.</w:t>
      </w:r>
    </w:p>
    <w:p w14:paraId="57BE5A9A" w14:textId="77777777" w:rsidR="00CC1AD9" w:rsidRPr="003E39B1" w:rsidRDefault="00DB63D7">
      <w:r w:rsidRPr="003E39B1">
        <w:br w:type="page"/>
      </w:r>
    </w:p>
    <w:p w14:paraId="3CA6AACD" w14:textId="77777777" w:rsidR="00CC1AD9" w:rsidRPr="003E39B1" w:rsidRDefault="00DB63D7">
      <w:pPr>
        <w:pStyle w:val="Heading1"/>
        <w:rPr>
          <w:color w:val="auto"/>
        </w:rPr>
      </w:pPr>
      <w:bookmarkStart w:id="79" w:name="_Toc232217433"/>
      <w:r w:rsidRPr="003E39B1">
        <w:rPr>
          <w:rFonts w:ascii="Times New Roman" w:eastAsia="Times New Roman" w:hAnsi="Times New Roman"/>
          <w:color w:val="auto"/>
        </w:rPr>
        <w:lastRenderedPageBreak/>
        <w:t>CHƯƠNG 7. KẾT LUẬN VÀ HƯỚNG PHÁT TRIỂN</w:t>
      </w:r>
      <w:bookmarkEnd w:id="79"/>
    </w:p>
    <w:p w14:paraId="60F340AE" w14:textId="77777777" w:rsidR="00CC1AD9" w:rsidRPr="003E39B1" w:rsidRDefault="00DB63D7">
      <w:pPr>
        <w:pStyle w:val="Heading2"/>
        <w:rPr>
          <w:color w:val="auto"/>
        </w:rPr>
      </w:pPr>
      <w:bookmarkStart w:id="80" w:name="_Toc232217434"/>
      <w:r w:rsidRPr="003E39B1">
        <w:rPr>
          <w:rFonts w:ascii="Times New Roman" w:eastAsia="Times New Roman" w:hAnsi="Times New Roman"/>
          <w:color w:val="auto"/>
        </w:rPr>
        <w:t xml:space="preserve">7.1. </w:t>
      </w:r>
      <w:proofErr w:type="spellStart"/>
      <w:r w:rsidRPr="003E39B1">
        <w:rPr>
          <w:rFonts w:ascii="Times New Roman" w:eastAsia="Times New Roman" w:hAnsi="Times New Roman"/>
          <w:color w:val="auto"/>
        </w:rPr>
        <w:t>Kết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luận</w:t>
      </w:r>
      <w:bookmarkEnd w:id="80"/>
      <w:proofErr w:type="spellEnd"/>
    </w:p>
    <w:p w14:paraId="6F05349D" w14:textId="77777777" w:rsidR="00CC1AD9" w:rsidRPr="003E39B1" w:rsidRDefault="00DB63D7">
      <w:r w:rsidRPr="003E39B1">
        <w:t xml:space="preserve">Luận </w:t>
      </w:r>
      <w:proofErr w:type="spellStart"/>
      <w:r w:rsidRPr="003E39B1">
        <w:t>văn</w:t>
      </w:r>
      <w:proofErr w:type="spellEnd"/>
      <w:r w:rsidRPr="003E39B1">
        <w:t xml:space="preserve"> </w:t>
      </w:r>
      <w:proofErr w:type="spellStart"/>
      <w:r w:rsidRPr="003E39B1">
        <w:t>đã</w:t>
      </w:r>
      <w:proofErr w:type="spellEnd"/>
      <w:r w:rsidRPr="003E39B1">
        <w:t xml:space="preserve"> </w:t>
      </w:r>
      <w:proofErr w:type="spellStart"/>
      <w:r w:rsidRPr="003E39B1">
        <w:t>xây</w:t>
      </w:r>
      <w:proofErr w:type="spellEnd"/>
      <w:r w:rsidRPr="003E39B1">
        <w:t xml:space="preserve"> </w:t>
      </w:r>
      <w:proofErr w:type="spellStart"/>
      <w:r w:rsidRPr="003E39B1">
        <w:t>dựng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pipeline </w:t>
      </w:r>
      <w:proofErr w:type="spellStart"/>
      <w:r w:rsidRPr="003E39B1">
        <w:t>hoàn</w:t>
      </w:r>
      <w:proofErr w:type="spellEnd"/>
      <w:r w:rsidRPr="003E39B1">
        <w:t xml:space="preserve"> </w:t>
      </w:r>
      <w:proofErr w:type="spellStart"/>
      <w:r w:rsidRPr="003E39B1">
        <w:t>chỉnh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 </w:t>
      </w:r>
      <w:proofErr w:type="spellStart"/>
      <w:r w:rsidRPr="003E39B1">
        <w:t>học</w:t>
      </w:r>
      <w:proofErr w:type="spellEnd"/>
      <w:r w:rsidRPr="003E39B1">
        <w:t xml:space="preserve"> </w:t>
      </w:r>
      <w:proofErr w:type="spellStart"/>
      <w:r w:rsidRPr="003E39B1">
        <w:t>tập</w:t>
      </w:r>
      <w:proofErr w:type="spellEnd"/>
      <w:r w:rsidRPr="003E39B1">
        <w:t xml:space="preserve"> </w:t>
      </w:r>
      <w:proofErr w:type="spellStart"/>
      <w:r w:rsidRPr="003E39B1">
        <w:t>dựa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kiến</w:t>
      </w:r>
      <w:proofErr w:type="spellEnd"/>
      <w:r w:rsidRPr="003E39B1">
        <w:t xml:space="preserve"> </w:t>
      </w:r>
      <w:proofErr w:type="spellStart"/>
      <w:r w:rsidRPr="003E39B1">
        <w:t>trúc</w:t>
      </w:r>
      <w:proofErr w:type="spellEnd"/>
      <w:r w:rsidRPr="003E39B1">
        <w:t xml:space="preserve"> lai CNN-</w:t>
      </w:r>
      <w:proofErr w:type="spellStart"/>
      <w:r w:rsidRPr="003E39B1">
        <w:t>BiLSTM</w:t>
      </w:r>
      <w:proofErr w:type="spellEnd"/>
      <w:r w:rsidRPr="003E39B1">
        <w:t xml:space="preserve"> + Context MLP. </w:t>
      </w:r>
      <w:proofErr w:type="spellStart"/>
      <w:r w:rsidRPr="003E39B1">
        <w:t>Thiết</w:t>
      </w:r>
      <w:proofErr w:type="spellEnd"/>
      <w:r w:rsidRPr="003E39B1">
        <w:t xml:space="preserve"> </w:t>
      </w:r>
      <w:proofErr w:type="spellStart"/>
      <w:r w:rsidRPr="003E39B1">
        <w:t>kế</w:t>
      </w:r>
      <w:proofErr w:type="spellEnd"/>
      <w:r w:rsidRPr="003E39B1">
        <w:t xml:space="preserve"> </w:t>
      </w:r>
      <w:proofErr w:type="spellStart"/>
      <w:r w:rsidRPr="003E39B1">
        <w:t>hai</w:t>
      </w:r>
      <w:proofErr w:type="spellEnd"/>
      <w:r w:rsidRPr="003E39B1">
        <w:t xml:space="preserve"> </w:t>
      </w:r>
      <w:proofErr w:type="spellStart"/>
      <w:r w:rsidRPr="003E39B1">
        <w:t>nhánh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phép</w:t>
      </w:r>
      <w:proofErr w:type="spellEnd"/>
      <w:r w:rsidRPr="003E39B1">
        <w:t xml:space="preserve">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điểm</w:t>
      </w:r>
      <w:proofErr w:type="spellEnd"/>
      <w:r w:rsidRPr="003E39B1">
        <w:t>/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hành</w:t>
      </w:r>
      <w:proofErr w:type="spellEnd"/>
      <w:r w:rsidRPr="003E39B1">
        <w:t xml:space="preserve"> vi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thông</w:t>
      </w:r>
      <w:proofErr w:type="spellEnd"/>
      <w:r w:rsidRPr="003E39B1">
        <w:t xml:space="preserve"> tin </w:t>
      </w:r>
      <w:proofErr w:type="spellStart"/>
      <w:r w:rsidRPr="003E39B1">
        <w:t>bối</w:t>
      </w:r>
      <w:proofErr w:type="spellEnd"/>
      <w:r w:rsidRPr="003E39B1">
        <w:t xml:space="preserve"> </w:t>
      </w:r>
      <w:proofErr w:type="spellStart"/>
      <w:r w:rsidRPr="003E39B1">
        <w:t>cảnh</w:t>
      </w:r>
      <w:proofErr w:type="spellEnd"/>
      <w:r w:rsidRPr="003E39B1">
        <w:t xml:space="preserve">; attention pooling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cố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; fusion dense </w:t>
      </w:r>
      <w:proofErr w:type="spellStart"/>
      <w:r w:rsidRPr="003E39B1">
        <w:t>tạo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. Quy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nghiệm</w:t>
      </w:r>
      <w:proofErr w:type="spellEnd"/>
      <w:r w:rsidRPr="003E39B1">
        <w:t xml:space="preserve"> </w:t>
      </w:r>
      <w:proofErr w:type="spellStart"/>
      <w:r w:rsidRPr="003E39B1">
        <w:t>tách</w:t>
      </w:r>
      <w:proofErr w:type="spellEnd"/>
      <w:r w:rsidRPr="003E39B1">
        <w:t xml:space="preserve"> locked test </w:t>
      </w:r>
      <w:proofErr w:type="spellStart"/>
      <w:r w:rsidRPr="003E39B1">
        <w:t>trước</w:t>
      </w:r>
      <w:proofErr w:type="spellEnd"/>
      <w:r w:rsidRPr="003E39B1">
        <w:t xml:space="preserve"> </w:t>
      </w:r>
      <w:proofErr w:type="spellStart"/>
      <w:r w:rsidRPr="003E39B1">
        <w:t>tối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, </w:t>
      </w:r>
      <w:proofErr w:type="spellStart"/>
      <w:r w:rsidRPr="003E39B1">
        <w:t>sử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fold-wise preprocessing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Optuna</w:t>
      </w:r>
      <w:proofErr w:type="spellEnd"/>
      <w:r w:rsidRPr="003E39B1">
        <w:t xml:space="preserve">, </w:t>
      </w:r>
      <w:proofErr w:type="spellStart"/>
      <w:r w:rsidRPr="003E39B1">
        <w:t>xử</w:t>
      </w:r>
      <w:proofErr w:type="spellEnd"/>
      <w:r w:rsidRPr="003E39B1">
        <w:t xml:space="preserve"> </w:t>
      </w:r>
      <w:proofErr w:type="spellStart"/>
      <w:r w:rsidRPr="003E39B1">
        <w:t>lý</w:t>
      </w:r>
      <w:proofErr w:type="spellEnd"/>
      <w:r w:rsidRPr="003E39B1">
        <w:t xml:space="preserve"> </w:t>
      </w:r>
      <w:proofErr w:type="spellStart"/>
      <w:r w:rsidRPr="003E39B1">
        <w:t>mất</w:t>
      </w:r>
      <w:proofErr w:type="spellEnd"/>
      <w:r w:rsidRPr="003E39B1">
        <w:t xml:space="preserve"> </w:t>
      </w:r>
      <w:proofErr w:type="spellStart"/>
      <w:r w:rsidRPr="003E39B1">
        <w:t>cân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ensemble </w:t>
      </w:r>
      <w:proofErr w:type="spellStart"/>
      <w:r w:rsidRPr="003E39B1">
        <w:t>nhiều</w:t>
      </w:r>
      <w:proofErr w:type="spellEnd"/>
      <w:r w:rsidRPr="003E39B1">
        <w:t xml:space="preserve"> seed.</w:t>
      </w:r>
    </w:p>
    <w:p w14:paraId="35C07055" w14:textId="77777777" w:rsidR="00CC1AD9" w:rsidRPr="003E39B1" w:rsidRDefault="00DB63D7">
      <w:proofErr w:type="spellStart"/>
      <w:r w:rsidRPr="003E39B1">
        <w:t>Trên</w:t>
      </w:r>
      <w:proofErr w:type="spellEnd"/>
      <w:r w:rsidRPr="003E39B1">
        <w:t xml:space="preserve"> locked test, F1-Macro </w:t>
      </w:r>
      <w:proofErr w:type="spellStart"/>
      <w:r w:rsidRPr="003E39B1">
        <w:t>đạt</w:t>
      </w:r>
      <w:proofErr w:type="spellEnd"/>
      <w:r w:rsidRPr="003E39B1">
        <w:t xml:space="preserve"> 0,8905 </w:t>
      </w:r>
      <w:proofErr w:type="spellStart"/>
      <w:r w:rsidRPr="003E39B1">
        <w:t>cho</w:t>
      </w:r>
      <w:proofErr w:type="spellEnd"/>
      <w:r w:rsidRPr="003E39B1">
        <w:t xml:space="preserve"> Student-Mat, 0,8394 </w:t>
      </w:r>
      <w:proofErr w:type="spellStart"/>
      <w:r w:rsidRPr="003E39B1">
        <w:t>cho</w:t>
      </w:r>
      <w:proofErr w:type="spellEnd"/>
      <w:r w:rsidRPr="003E39B1">
        <w:t xml:space="preserve"> Student-Por </w:t>
      </w:r>
      <w:proofErr w:type="spellStart"/>
      <w:r w:rsidRPr="003E39B1">
        <w:t>và</w:t>
      </w:r>
      <w:proofErr w:type="spellEnd"/>
      <w:r w:rsidRPr="003E39B1">
        <w:t xml:space="preserve"> 0,7663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.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khả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khái</w:t>
      </w:r>
      <w:proofErr w:type="spellEnd"/>
      <w:r w:rsidRPr="003E39B1">
        <w:t xml:space="preserve"> </w:t>
      </w:r>
      <w:proofErr w:type="spellStart"/>
      <w:r w:rsidRPr="003E39B1">
        <w:t>quát</w:t>
      </w:r>
      <w:proofErr w:type="spellEnd"/>
      <w:r w:rsidRPr="003E39B1">
        <w:t xml:space="preserve"> </w:t>
      </w:r>
      <w:proofErr w:type="spellStart"/>
      <w:r w:rsidRPr="003E39B1">
        <w:t>hóa</w:t>
      </w:r>
      <w:proofErr w:type="spellEnd"/>
      <w:r w:rsidRPr="003E39B1">
        <w:t xml:space="preserve"> </w:t>
      </w:r>
      <w:proofErr w:type="spellStart"/>
      <w:r w:rsidRPr="003E39B1">
        <w:t>tốt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Student-Mat. Student-Por </w:t>
      </w:r>
      <w:proofErr w:type="spellStart"/>
      <w:r w:rsidRPr="003E39B1">
        <w:t>duy</w:t>
      </w:r>
      <w:proofErr w:type="spellEnd"/>
      <w:r w:rsidRPr="003E39B1">
        <w:t xml:space="preserve"> </w:t>
      </w:r>
      <w:proofErr w:type="spellStart"/>
      <w:r w:rsidRPr="003E39B1">
        <w:t>trì</w:t>
      </w:r>
      <w:proofErr w:type="spellEnd"/>
      <w:r w:rsidRPr="003E39B1">
        <w:t xml:space="preserve"> Recall </w:t>
      </w:r>
      <w:proofErr w:type="spellStart"/>
      <w:r w:rsidRPr="003E39B1">
        <w:t>cao</w:t>
      </w:r>
      <w:proofErr w:type="spellEnd"/>
      <w:r w:rsidRPr="003E39B1">
        <w:t xml:space="preserve"> ở </w:t>
      </w:r>
      <w:proofErr w:type="spellStart"/>
      <w:r w:rsidRPr="003E39B1">
        <w:t>lớp</w:t>
      </w:r>
      <w:proofErr w:type="spellEnd"/>
      <w:r w:rsidRPr="003E39B1">
        <w:t xml:space="preserve"> Low </w:t>
      </w:r>
      <w:proofErr w:type="spellStart"/>
      <w:r w:rsidRPr="003E39B1">
        <w:t>và</w:t>
      </w:r>
      <w:proofErr w:type="spellEnd"/>
      <w:r w:rsidRPr="003E39B1">
        <w:t xml:space="preserve"> High </w:t>
      </w:r>
      <w:proofErr w:type="spellStart"/>
      <w:r w:rsidRPr="003E39B1">
        <w:t>dù</w:t>
      </w:r>
      <w:proofErr w:type="spellEnd"/>
      <w:r w:rsidRPr="003E39B1">
        <w:t xml:space="preserve"> </w:t>
      </w:r>
      <w:proofErr w:type="spellStart"/>
      <w:r w:rsidRPr="003E39B1">
        <w:t>lớp</w:t>
      </w:r>
      <w:proofErr w:type="spellEnd"/>
      <w:r w:rsidRPr="003E39B1">
        <w:t xml:space="preserve"> Medium </w:t>
      </w:r>
      <w:proofErr w:type="spellStart"/>
      <w:r w:rsidRPr="003E39B1">
        <w:t>chiếm</w:t>
      </w:r>
      <w:proofErr w:type="spellEnd"/>
      <w:r w:rsidRPr="003E39B1">
        <w:t xml:space="preserve"> </w:t>
      </w:r>
      <w:proofErr w:type="spellStart"/>
      <w:r w:rsidRPr="003E39B1">
        <w:t>đa</w:t>
      </w:r>
      <w:proofErr w:type="spellEnd"/>
      <w:r w:rsidRPr="003E39B1">
        <w:t xml:space="preserve"> </w:t>
      </w:r>
      <w:proofErr w:type="spellStart"/>
      <w:r w:rsidRPr="003E39B1">
        <w:t>số</w:t>
      </w:r>
      <w:proofErr w:type="spellEnd"/>
      <w:r w:rsidRPr="003E39B1">
        <w:t xml:space="preserve">.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hạn</w:t>
      </w:r>
      <w:proofErr w:type="spellEnd"/>
      <w:r w:rsidRPr="003E39B1">
        <w:t xml:space="preserve"> </w:t>
      </w:r>
      <w:proofErr w:type="spellStart"/>
      <w:r w:rsidRPr="003E39B1">
        <w:t>chế</w:t>
      </w:r>
      <w:proofErr w:type="spellEnd"/>
      <w:r w:rsidRPr="003E39B1">
        <w:t xml:space="preserve"> </w:t>
      </w:r>
      <w:proofErr w:type="spellStart"/>
      <w:r w:rsidRPr="003E39B1">
        <w:t>nhất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tuyệt</w:t>
      </w:r>
      <w:proofErr w:type="spellEnd"/>
      <w:r w:rsidRPr="003E39B1">
        <w:t xml:space="preserve"> </w:t>
      </w:r>
      <w:proofErr w:type="spellStart"/>
      <w:r w:rsidRPr="003E39B1">
        <w:t>đối</w:t>
      </w:r>
      <w:proofErr w:type="spellEnd"/>
      <w:r w:rsidRPr="003E39B1">
        <w:t xml:space="preserve">;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tích</w:t>
      </w:r>
      <w:proofErr w:type="spellEnd"/>
      <w:r w:rsidRPr="003E39B1">
        <w:t xml:space="preserve">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thấy</w:t>
      </w:r>
      <w:proofErr w:type="spellEnd"/>
      <w:r w:rsidRPr="003E39B1">
        <w:t xml:space="preserve"> </w:t>
      </w:r>
      <w:proofErr w:type="spellStart"/>
      <w:r w:rsidRPr="003E39B1">
        <w:t>nguyên</w:t>
      </w:r>
      <w:proofErr w:type="spellEnd"/>
      <w:r w:rsidRPr="003E39B1">
        <w:t xml:space="preserve"> </w:t>
      </w:r>
      <w:proofErr w:type="spellStart"/>
      <w:r w:rsidRPr="003E39B1">
        <w:t>nhân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khả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nằm</w:t>
      </w:r>
      <w:proofErr w:type="spellEnd"/>
      <w:r w:rsidRPr="003E39B1">
        <w:t xml:space="preserve"> ở </w:t>
      </w:r>
      <w:proofErr w:type="spellStart"/>
      <w:r w:rsidRPr="003E39B1">
        <w:t>bản</w:t>
      </w:r>
      <w:proofErr w:type="spellEnd"/>
      <w:r w:rsidRPr="003E39B1">
        <w:t xml:space="preserve"> </w:t>
      </w:r>
      <w:proofErr w:type="spellStart"/>
      <w:r w:rsidRPr="003E39B1">
        <w:t>chất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báo</w:t>
      </w:r>
      <w:proofErr w:type="spellEnd"/>
      <w:r w:rsidRPr="003E39B1">
        <w:t xml:space="preserve"> </w:t>
      </w:r>
      <w:proofErr w:type="spellStart"/>
      <w:r w:rsidRPr="003E39B1">
        <w:t>tổng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, encoding </w:t>
      </w:r>
      <w:proofErr w:type="spellStart"/>
      <w:r w:rsidRPr="003E39B1">
        <w:t>danh</w:t>
      </w:r>
      <w:proofErr w:type="spellEnd"/>
      <w:r w:rsidRPr="003E39B1">
        <w:t xml:space="preserve"> </w:t>
      </w:r>
      <w:proofErr w:type="spellStart"/>
      <w:r w:rsidRPr="003E39B1">
        <w:t>mục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resampling </w:t>
      </w:r>
      <w:proofErr w:type="spellStart"/>
      <w:r w:rsidRPr="003E39B1">
        <w:t>hỗn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,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ở </w:t>
      </w:r>
      <w:proofErr w:type="spellStart"/>
      <w:r w:rsidRPr="003E39B1">
        <w:t>kích</w:t>
      </w:r>
      <w:proofErr w:type="spellEnd"/>
      <w:r w:rsidRPr="003E39B1">
        <w:t xml:space="preserve"> </w:t>
      </w:r>
      <w:proofErr w:type="spellStart"/>
      <w:r w:rsidRPr="003E39B1">
        <w:t>thước</w:t>
      </w:r>
      <w:proofErr w:type="spellEnd"/>
      <w:r w:rsidRPr="003E39B1">
        <w:t xml:space="preserve"> </w:t>
      </w:r>
      <w:proofErr w:type="spellStart"/>
      <w:r w:rsidRPr="003E39B1">
        <w:t>mạng</w:t>
      </w:r>
      <w:proofErr w:type="spellEnd"/>
      <w:r w:rsidRPr="003E39B1">
        <w:t>.</w:t>
      </w:r>
    </w:p>
    <w:p w14:paraId="32A24C1D" w14:textId="77777777" w:rsidR="00CC1AD9" w:rsidRPr="003E39B1" w:rsidRDefault="00DB63D7">
      <w:r w:rsidRPr="003E39B1">
        <w:t xml:space="preserve">Rule-based Learning Path Engine </w:t>
      </w:r>
      <w:proofErr w:type="spellStart"/>
      <w:r w:rsidRPr="003E39B1">
        <w:t>chuyển</w:t>
      </w:r>
      <w:proofErr w:type="spellEnd"/>
      <w:r w:rsidRPr="003E39B1">
        <w:t xml:space="preserve"> risk factor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kế</w:t>
      </w:r>
      <w:proofErr w:type="spellEnd"/>
      <w:r w:rsidRPr="003E39B1">
        <w:t xml:space="preserve"> </w:t>
      </w:r>
      <w:proofErr w:type="spellStart"/>
      <w:r w:rsidRPr="003E39B1">
        <w:t>hoạch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tuần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PostgreSQL </w:t>
      </w:r>
      <w:proofErr w:type="spellStart"/>
      <w:r w:rsidRPr="003E39B1">
        <w:t>cung</w:t>
      </w:r>
      <w:proofErr w:type="spellEnd"/>
      <w:r w:rsidRPr="003E39B1">
        <w:t xml:space="preserve"> </w:t>
      </w:r>
      <w:proofErr w:type="spellStart"/>
      <w:r w:rsidRPr="003E39B1">
        <w:t>cấp</w:t>
      </w:r>
      <w:proofErr w:type="spellEnd"/>
      <w:r w:rsidRPr="003E39B1">
        <w:t xml:space="preserve"> </w:t>
      </w:r>
      <w:proofErr w:type="spellStart"/>
      <w:r w:rsidRPr="003E39B1">
        <w:t>khả</w:t>
      </w:r>
      <w:proofErr w:type="spellEnd"/>
      <w:r w:rsidRPr="003E39B1">
        <w:t xml:space="preserve"> </w:t>
      </w:r>
      <w:proofErr w:type="spellStart"/>
      <w:r w:rsidRPr="003E39B1">
        <w:t>năng</w:t>
      </w:r>
      <w:proofErr w:type="spellEnd"/>
      <w:r w:rsidRPr="003E39B1">
        <w:t xml:space="preserve"> </w:t>
      </w:r>
      <w:proofErr w:type="spellStart"/>
      <w:r w:rsidRPr="003E39B1">
        <w:t>lưu</w:t>
      </w:r>
      <w:proofErr w:type="spellEnd"/>
      <w:r w:rsidRPr="003E39B1">
        <w:t xml:space="preserve"> </w:t>
      </w:r>
      <w:proofErr w:type="spellStart"/>
      <w:r w:rsidRPr="003E39B1">
        <w:t>vết</w:t>
      </w:r>
      <w:proofErr w:type="spellEnd"/>
      <w:r w:rsidRPr="003E39B1">
        <w:t xml:space="preserve">. Hai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phần</w:t>
      </w:r>
      <w:proofErr w:type="spellEnd"/>
      <w:r w:rsidRPr="003E39B1">
        <w:t xml:space="preserve"> </w:t>
      </w:r>
      <w:proofErr w:type="spellStart"/>
      <w:r w:rsidRPr="003E39B1">
        <w:t>này</w:t>
      </w:r>
      <w:proofErr w:type="spellEnd"/>
      <w:r w:rsidRPr="003E39B1">
        <w:t xml:space="preserve"> </w:t>
      </w:r>
      <w:proofErr w:type="spellStart"/>
      <w:r w:rsidRPr="003E39B1">
        <w:t>làm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gần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triển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tế</w:t>
      </w:r>
      <w:proofErr w:type="spellEnd"/>
      <w:r w:rsidRPr="003E39B1">
        <w:t xml:space="preserve"> </w:t>
      </w:r>
      <w:proofErr w:type="spellStart"/>
      <w:r w:rsidRPr="003E39B1">
        <w:t>hơn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phân</w:t>
      </w:r>
      <w:proofErr w:type="spellEnd"/>
      <w:r w:rsidRPr="003E39B1">
        <w:t xml:space="preserve"> </w:t>
      </w:r>
      <w:proofErr w:type="spellStart"/>
      <w:r w:rsidRPr="003E39B1">
        <w:t>loại</w:t>
      </w:r>
      <w:proofErr w:type="spellEnd"/>
      <w:r w:rsidRPr="003E39B1">
        <w:t xml:space="preserve"> </w:t>
      </w:r>
      <w:proofErr w:type="spellStart"/>
      <w:r w:rsidRPr="003E39B1">
        <w:t>đơn</w:t>
      </w:r>
      <w:proofErr w:type="spellEnd"/>
      <w:r w:rsidRPr="003E39B1">
        <w:t xml:space="preserve"> </w:t>
      </w:r>
      <w:proofErr w:type="spellStart"/>
      <w:r w:rsidRPr="003E39B1">
        <w:t>lẻ</w:t>
      </w:r>
      <w:proofErr w:type="spellEnd"/>
      <w:r w:rsidRPr="003E39B1">
        <w:t xml:space="preserve">. Tuy </w:t>
      </w:r>
      <w:proofErr w:type="spellStart"/>
      <w:r w:rsidRPr="003E39B1">
        <w:t>vậy</w:t>
      </w:r>
      <w:proofErr w:type="spellEnd"/>
      <w:r w:rsidRPr="003E39B1">
        <w:t xml:space="preserve">,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về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can </w:t>
      </w:r>
      <w:proofErr w:type="spellStart"/>
      <w:r w:rsidRPr="003E39B1">
        <w:t>thiệp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được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fairness, calibration </w:t>
      </w:r>
      <w:proofErr w:type="spellStart"/>
      <w:r w:rsidRPr="003E39B1">
        <w:t>hoặc</w:t>
      </w:r>
      <w:proofErr w:type="spellEnd"/>
      <w:r w:rsidRPr="003E39B1">
        <w:t xml:space="preserve"> external validity.</w:t>
      </w:r>
    </w:p>
    <w:p w14:paraId="174EC935" w14:textId="77777777" w:rsidR="00CC1AD9" w:rsidRPr="003E39B1" w:rsidRDefault="00DB63D7">
      <w:pPr>
        <w:pStyle w:val="Heading2"/>
        <w:rPr>
          <w:color w:val="auto"/>
        </w:rPr>
      </w:pPr>
      <w:bookmarkStart w:id="81" w:name="_Toc232217435"/>
      <w:r w:rsidRPr="003E39B1">
        <w:rPr>
          <w:rFonts w:ascii="Times New Roman" w:eastAsia="Times New Roman" w:hAnsi="Times New Roman"/>
          <w:color w:val="auto"/>
        </w:rPr>
        <w:t xml:space="preserve">7.2. </w:t>
      </w:r>
      <w:proofErr w:type="spellStart"/>
      <w:r w:rsidRPr="003E39B1">
        <w:rPr>
          <w:rFonts w:ascii="Times New Roman" w:eastAsia="Times New Roman" w:hAnsi="Times New Roman"/>
          <w:color w:val="auto"/>
        </w:rPr>
        <w:t>Hướng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phát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triển</w:t>
      </w:r>
      <w:bookmarkEnd w:id="81"/>
      <w:proofErr w:type="spellEnd"/>
    </w:p>
    <w:p w14:paraId="4489B378" w14:textId="77777777" w:rsidR="00CC1AD9" w:rsidRPr="003E39B1" w:rsidRDefault="00DB63D7">
      <w:pPr>
        <w:pStyle w:val="ListNumber"/>
      </w:pPr>
      <w:proofErr w:type="spellStart"/>
      <w:r w:rsidRPr="003E39B1">
        <w:t>Tách</w:t>
      </w:r>
      <w:proofErr w:type="spellEnd"/>
      <w:r w:rsidRPr="003E39B1">
        <w:t xml:space="preserve"> validation </w:t>
      </w:r>
      <w:proofErr w:type="spellStart"/>
      <w:r w:rsidRPr="003E39B1">
        <w:t>trước</w:t>
      </w:r>
      <w:proofErr w:type="spellEnd"/>
      <w:r w:rsidRPr="003E39B1">
        <w:t xml:space="preserve"> resampling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giai</w:t>
      </w:r>
      <w:proofErr w:type="spellEnd"/>
      <w:r w:rsidRPr="003E39B1">
        <w:t xml:space="preserve"> </w:t>
      </w:r>
      <w:proofErr w:type="spellStart"/>
      <w:r w:rsidRPr="003E39B1">
        <w:t>đoạn</w:t>
      </w:r>
      <w:proofErr w:type="spellEnd"/>
      <w:r w:rsidRPr="003E39B1">
        <w:t xml:space="preserve"> ensemble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chạy</w:t>
      </w:r>
      <w:proofErr w:type="spellEnd"/>
      <w:r w:rsidRPr="003E39B1">
        <w:t xml:space="preserve"> nested CV </w:t>
      </w:r>
      <w:proofErr w:type="spellStart"/>
      <w:r w:rsidRPr="003E39B1">
        <w:t>hoặc</w:t>
      </w:r>
      <w:proofErr w:type="spellEnd"/>
      <w:r w:rsidRPr="003E39B1">
        <w:t xml:space="preserve"> repeated CV.</w:t>
      </w:r>
    </w:p>
    <w:p w14:paraId="71B6EBCA" w14:textId="77777777" w:rsidR="00CC1AD9" w:rsidRPr="003E39B1" w:rsidRDefault="00DB63D7">
      <w:pPr>
        <w:pStyle w:val="ListNumber"/>
      </w:pPr>
      <w:r w:rsidRPr="003E39B1">
        <w:t xml:space="preserve">Báo </w:t>
      </w:r>
      <w:proofErr w:type="spellStart"/>
      <w:r w:rsidRPr="003E39B1">
        <w:t>cáo</w:t>
      </w:r>
      <w:proofErr w:type="spellEnd"/>
      <w:r w:rsidRPr="003E39B1">
        <w:t xml:space="preserve"> bootstrap confidence interval, fold standard deviation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paired </w:t>
      </w:r>
      <w:proofErr w:type="spellStart"/>
      <w:r w:rsidRPr="003E39B1">
        <w:t>khi</w:t>
      </w:r>
      <w:proofErr w:type="spellEnd"/>
      <w:r w:rsidRPr="003E39B1">
        <w:t xml:space="preserve"> so </w:t>
      </w:r>
      <w:proofErr w:type="spellStart"/>
      <w:r w:rsidRPr="003E39B1">
        <w:t>sánh</w:t>
      </w:r>
      <w:proofErr w:type="spellEnd"/>
      <w:r w:rsidRPr="003E39B1">
        <w:t xml:space="preserve"> </w:t>
      </w:r>
      <w:proofErr w:type="spellStart"/>
      <w:r w:rsidRPr="003E39B1">
        <w:t>cấu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>.</w:t>
      </w:r>
    </w:p>
    <w:p w14:paraId="1180A57D" w14:textId="77777777" w:rsidR="00CC1AD9" w:rsidRPr="003E39B1" w:rsidRDefault="00DB63D7">
      <w:pPr>
        <w:pStyle w:val="ListNumber"/>
      </w:pPr>
      <w:r w:rsidRPr="003E39B1">
        <w:t xml:space="preserve">Thay Label Encoding </w:t>
      </w:r>
      <w:proofErr w:type="spellStart"/>
      <w:r w:rsidRPr="003E39B1">
        <w:t>liên</w:t>
      </w:r>
      <w:proofErr w:type="spellEnd"/>
      <w:r w:rsidRPr="003E39B1">
        <w:t xml:space="preserve"> </w:t>
      </w:r>
      <w:proofErr w:type="spellStart"/>
      <w:r w:rsidRPr="003E39B1">
        <w:t>tục</w:t>
      </w:r>
      <w:proofErr w:type="spellEnd"/>
      <w:r w:rsidRPr="003E39B1">
        <w:t xml:space="preserve"> </w:t>
      </w:r>
      <w:proofErr w:type="spellStart"/>
      <w:r w:rsidRPr="003E39B1">
        <w:t>bằng</w:t>
      </w:r>
      <w:proofErr w:type="spellEnd"/>
      <w:r w:rsidRPr="003E39B1">
        <w:t xml:space="preserve"> embedding </w:t>
      </w:r>
      <w:proofErr w:type="spellStart"/>
      <w:r w:rsidRPr="003E39B1">
        <w:t>hoặc</w:t>
      </w:r>
      <w:proofErr w:type="spellEnd"/>
      <w:r w:rsidRPr="003E39B1">
        <w:t xml:space="preserve"> one-hot </w:t>
      </w:r>
      <w:proofErr w:type="spellStart"/>
      <w:r w:rsidRPr="003E39B1">
        <w:t>phù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; </w:t>
      </w:r>
      <w:proofErr w:type="spellStart"/>
      <w:r w:rsidRPr="003E39B1">
        <w:t>dùng</w:t>
      </w:r>
      <w:proofErr w:type="spellEnd"/>
      <w:r w:rsidRPr="003E39B1">
        <w:t xml:space="preserve"> SMOTENC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hỗn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>.</w:t>
      </w:r>
    </w:p>
    <w:p w14:paraId="0F595EB1" w14:textId="77777777" w:rsidR="00CC1AD9" w:rsidRPr="003E39B1" w:rsidRDefault="00DB63D7">
      <w:pPr>
        <w:pStyle w:val="ListNumber"/>
      </w:pPr>
      <w:r w:rsidRPr="003E39B1">
        <w:t xml:space="preserve">Thu </w:t>
      </w:r>
      <w:proofErr w:type="spellStart"/>
      <w:r w:rsidRPr="003E39B1">
        <w:t>thập</w:t>
      </w:r>
      <w:proofErr w:type="spellEnd"/>
      <w:r w:rsidRPr="003E39B1">
        <w:t xml:space="preserve"> event log </w:t>
      </w:r>
      <w:proofErr w:type="spellStart"/>
      <w:r w:rsidRPr="003E39B1">
        <w:t>có</w:t>
      </w:r>
      <w:proofErr w:type="spellEnd"/>
      <w:r w:rsidRPr="003E39B1">
        <w:t xml:space="preserve"> timestamp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thành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xAPI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, </w:t>
      </w:r>
      <w:proofErr w:type="spellStart"/>
      <w:r w:rsidRPr="003E39B1">
        <w:t>kèm</w:t>
      </w:r>
      <w:proofErr w:type="spellEnd"/>
      <w:r w:rsidRPr="003E39B1">
        <w:t xml:space="preserve"> masking </w:t>
      </w:r>
      <w:proofErr w:type="spellStart"/>
      <w:r w:rsidRPr="003E39B1">
        <w:t>cho</w:t>
      </w:r>
      <w:proofErr w:type="spellEnd"/>
      <w:r w:rsidRPr="003E39B1">
        <w:t xml:space="preserve"> </w:t>
      </w:r>
      <w:proofErr w:type="spellStart"/>
      <w:r w:rsidRPr="003E39B1">
        <w:t>chuỗi</w:t>
      </w:r>
      <w:proofErr w:type="spellEnd"/>
      <w:r w:rsidRPr="003E39B1">
        <w:t xml:space="preserve"> </w:t>
      </w:r>
      <w:proofErr w:type="spellStart"/>
      <w:r w:rsidRPr="003E39B1">
        <w:t>độ</w:t>
      </w:r>
      <w:proofErr w:type="spellEnd"/>
      <w:r w:rsidRPr="003E39B1">
        <w:t xml:space="preserve"> </w:t>
      </w:r>
      <w:proofErr w:type="spellStart"/>
      <w:r w:rsidRPr="003E39B1">
        <w:t>dài</w:t>
      </w:r>
      <w:proofErr w:type="spellEnd"/>
      <w:r w:rsidRPr="003E39B1">
        <w:t xml:space="preserve"> </w:t>
      </w:r>
      <w:proofErr w:type="spellStart"/>
      <w:r w:rsidRPr="003E39B1">
        <w:t>khác</w:t>
      </w:r>
      <w:proofErr w:type="spellEnd"/>
      <w:r w:rsidRPr="003E39B1">
        <w:t xml:space="preserve"> </w:t>
      </w:r>
      <w:proofErr w:type="spellStart"/>
      <w:r w:rsidRPr="003E39B1">
        <w:t>nhau</w:t>
      </w:r>
      <w:proofErr w:type="spellEnd"/>
      <w:r w:rsidRPr="003E39B1">
        <w:t>.</w:t>
      </w:r>
    </w:p>
    <w:p w14:paraId="72925B34" w14:textId="77777777" w:rsidR="00CC1AD9" w:rsidRPr="003E39B1" w:rsidRDefault="00DB63D7">
      <w:pPr>
        <w:pStyle w:val="ListNumber"/>
      </w:pPr>
      <w:proofErr w:type="spellStart"/>
      <w:r w:rsidRPr="003E39B1">
        <w:lastRenderedPageBreak/>
        <w:t>Thực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ablation MLP-only, sequence-only, hybrid, </w:t>
      </w:r>
      <w:proofErr w:type="spellStart"/>
      <w:r w:rsidRPr="003E39B1">
        <w:t>không</w:t>
      </w:r>
      <w:proofErr w:type="spellEnd"/>
      <w:r w:rsidRPr="003E39B1">
        <w:t xml:space="preserve"> attention, </w:t>
      </w:r>
      <w:proofErr w:type="spellStart"/>
      <w:r w:rsidRPr="003E39B1">
        <w:t>không</w:t>
      </w:r>
      <w:proofErr w:type="spellEnd"/>
      <w:r w:rsidRPr="003E39B1">
        <w:t xml:space="preserve"> feature engineering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các</w:t>
      </w:r>
      <w:proofErr w:type="spellEnd"/>
      <w:r w:rsidRPr="003E39B1">
        <w:t xml:space="preserve"> </w:t>
      </w:r>
      <w:proofErr w:type="spellStart"/>
      <w:r w:rsidRPr="003E39B1">
        <w:t>chiến</w:t>
      </w:r>
      <w:proofErr w:type="spellEnd"/>
      <w:r w:rsidRPr="003E39B1">
        <w:t xml:space="preserve"> </w:t>
      </w:r>
      <w:proofErr w:type="spellStart"/>
      <w:r w:rsidRPr="003E39B1">
        <w:t>lược</w:t>
      </w:r>
      <w:proofErr w:type="spellEnd"/>
      <w:r w:rsidRPr="003E39B1">
        <w:t xml:space="preserve"> imbalance.</w:t>
      </w:r>
    </w:p>
    <w:p w14:paraId="73C1CEDA" w14:textId="77777777" w:rsidR="00CC1AD9" w:rsidRPr="003E39B1" w:rsidRDefault="00DB63D7">
      <w:pPr>
        <w:pStyle w:val="ListNumber"/>
      </w:pP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calibration </w:t>
      </w:r>
      <w:proofErr w:type="spellStart"/>
      <w:r w:rsidRPr="003E39B1">
        <w:t>bằng</w:t>
      </w:r>
      <w:proofErr w:type="spellEnd"/>
      <w:r w:rsidRPr="003E39B1">
        <w:t xml:space="preserve"> Brier score/ECE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áp</w:t>
      </w:r>
      <w:proofErr w:type="spellEnd"/>
      <w:r w:rsidRPr="003E39B1">
        <w:t xml:space="preserve"> </w:t>
      </w:r>
      <w:proofErr w:type="spellStart"/>
      <w:r w:rsidRPr="003E39B1">
        <w:t>dụng</w:t>
      </w:r>
      <w:proofErr w:type="spellEnd"/>
      <w:r w:rsidRPr="003E39B1">
        <w:t xml:space="preserve"> temperature scaling </w:t>
      </w:r>
      <w:proofErr w:type="spellStart"/>
      <w:r w:rsidRPr="003E39B1">
        <w:t>nếu</w:t>
      </w:r>
      <w:proofErr w:type="spellEnd"/>
      <w:r w:rsidRPr="003E39B1">
        <w:t xml:space="preserve"> </w:t>
      </w:r>
      <w:proofErr w:type="spellStart"/>
      <w:r w:rsidRPr="003E39B1">
        <w:t>cần</w:t>
      </w:r>
      <w:proofErr w:type="spellEnd"/>
      <w:r w:rsidRPr="003E39B1">
        <w:t>.</w:t>
      </w:r>
    </w:p>
    <w:p w14:paraId="6D296FDD" w14:textId="77777777" w:rsidR="00CC1AD9" w:rsidRPr="003E39B1" w:rsidRDefault="00DB63D7">
      <w:pPr>
        <w:pStyle w:val="ListNumber"/>
      </w:pP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fairness audit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nhóm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tiêu</w:t>
      </w:r>
      <w:proofErr w:type="spellEnd"/>
      <w:r w:rsidRPr="003E39B1">
        <w:t xml:space="preserve"> </w:t>
      </w:r>
      <w:proofErr w:type="spellStart"/>
      <w:r w:rsidRPr="003E39B1">
        <w:t>chí</w:t>
      </w:r>
      <w:proofErr w:type="spellEnd"/>
      <w:r w:rsidRPr="003E39B1">
        <w:t xml:space="preserve"> </w:t>
      </w:r>
      <w:proofErr w:type="spellStart"/>
      <w:r w:rsidRPr="003E39B1">
        <w:t>phù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quy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phê</w:t>
      </w:r>
      <w:proofErr w:type="spellEnd"/>
      <w:r w:rsidRPr="003E39B1">
        <w:t xml:space="preserve"> </w:t>
      </w:r>
      <w:proofErr w:type="spellStart"/>
      <w:r w:rsidRPr="003E39B1">
        <w:t>duyệt</w:t>
      </w:r>
      <w:proofErr w:type="spellEnd"/>
      <w:r w:rsidRPr="003E39B1">
        <w:t xml:space="preserve"> </w:t>
      </w:r>
      <w:proofErr w:type="spellStart"/>
      <w:r w:rsidRPr="003E39B1">
        <w:t>đạo</w:t>
      </w:r>
      <w:proofErr w:type="spellEnd"/>
      <w:r w:rsidRPr="003E39B1">
        <w:t xml:space="preserve"> </w:t>
      </w:r>
      <w:proofErr w:type="spellStart"/>
      <w:r w:rsidRPr="003E39B1">
        <w:t>đức</w:t>
      </w:r>
      <w:proofErr w:type="spellEnd"/>
      <w:r w:rsidRPr="003E39B1">
        <w:t>.</w:t>
      </w:r>
    </w:p>
    <w:p w14:paraId="69B55610" w14:textId="77777777" w:rsidR="00CC1AD9" w:rsidRPr="003E39B1" w:rsidRDefault="00DB63D7">
      <w:pPr>
        <w:pStyle w:val="ListNumber"/>
      </w:pPr>
      <w:proofErr w:type="spellStart"/>
      <w:r w:rsidRPr="003E39B1">
        <w:t>Thiết</w:t>
      </w:r>
      <w:proofErr w:type="spellEnd"/>
      <w:r w:rsidRPr="003E39B1">
        <w:t xml:space="preserve"> </w:t>
      </w:r>
      <w:proofErr w:type="spellStart"/>
      <w:r w:rsidRPr="003E39B1">
        <w:t>kế</w:t>
      </w:r>
      <w:proofErr w:type="spellEnd"/>
      <w:r w:rsidRPr="003E39B1">
        <w:t xml:space="preserve"> </w:t>
      </w:r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 can </w:t>
      </w:r>
      <w:proofErr w:type="spellStart"/>
      <w:r w:rsidRPr="003E39B1">
        <w:t>thiệp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stepped-wedge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đo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learning path.</w:t>
      </w:r>
    </w:p>
    <w:p w14:paraId="6CB3897D" w14:textId="77777777" w:rsidR="00CC1AD9" w:rsidRPr="003E39B1" w:rsidRDefault="00DB63D7">
      <w:pPr>
        <w:pStyle w:val="ListNumber"/>
      </w:pPr>
      <w:proofErr w:type="spellStart"/>
      <w:r w:rsidRPr="003E39B1">
        <w:t>Bổ</w:t>
      </w:r>
      <w:proofErr w:type="spellEnd"/>
      <w:r w:rsidRPr="003E39B1">
        <w:t xml:space="preserve"> sung drift monitoring, model registry, versioning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quy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rollback </w:t>
      </w:r>
      <w:proofErr w:type="spellStart"/>
      <w:r w:rsidRPr="003E39B1">
        <w:t>trong</w:t>
      </w:r>
      <w:proofErr w:type="spellEnd"/>
      <w:r w:rsidRPr="003E39B1">
        <w:t xml:space="preserve"> PostgreSQL/</w:t>
      </w:r>
      <w:proofErr w:type="spellStart"/>
      <w:r w:rsidRPr="003E39B1">
        <w:t>MLOps</w:t>
      </w:r>
      <w:proofErr w:type="spellEnd"/>
      <w:r w:rsidRPr="003E39B1">
        <w:t>.</w:t>
      </w:r>
    </w:p>
    <w:p w14:paraId="3EAE6CE8" w14:textId="77777777" w:rsidR="00CC1AD9" w:rsidRPr="003E39B1" w:rsidRDefault="00DB63D7">
      <w:pPr>
        <w:pStyle w:val="Heading2"/>
        <w:rPr>
          <w:color w:val="auto"/>
        </w:rPr>
      </w:pPr>
      <w:bookmarkStart w:id="82" w:name="_Toc232217436"/>
      <w:r w:rsidRPr="003E39B1">
        <w:rPr>
          <w:rFonts w:ascii="Times New Roman" w:eastAsia="Times New Roman" w:hAnsi="Times New Roman"/>
          <w:color w:val="auto"/>
        </w:rPr>
        <w:t xml:space="preserve">7.3. </w:t>
      </w:r>
      <w:proofErr w:type="spellStart"/>
      <w:r w:rsidRPr="003E39B1">
        <w:rPr>
          <w:rFonts w:ascii="Times New Roman" w:eastAsia="Times New Roman" w:hAnsi="Times New Roman"/>
          <w:color w:val="auto"/>
        </w:rPr>
        <w:t>Tuyên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bố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cuối</w:t>
      </w:r>
      <w:proofErr w:type="spellEnd"/>
      <w:r w:rsidRPr="003E39B1">
        <w:rPr>
          <w:rFonts w:ascii="Times New Roman" w:eastAsia="Times New Roman" w:hAnsi="Times New Roman"/>
          <w:color w:val="auto"/>
        </w:rPr>
        <w:t xml:space="preserve"> </w:t>
      </w:r>
      <w:proofErr w:type="spellStart"/>
      <w:r w:rsidRPr="003E39B1">
        <w:rPr>
          <w:rFonts w:ascii="Times New Roman" w:eastAsia="Times New Roman" w:hAnsi="Times New Roman"/>
          <w:color w:val="auto"/>
        </w:rPr>
        <w:t>cùng</w:t>
      </w:r>
      <w:bookmarkEnd w:id="82"/>
      <w:proofErr w:type="spellEnd"/>
    </w:p>
    <w:p w14:paraId="4494DAB8" w14:textId="77777777" w:rsidR="00CC1AD9" w:rsidRPr="003E39B1" w:rsidRDefault="00DB63D7"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trị</w:t>
      </w:r>
      <w:proofErr w:type="spellEnd"/>
      <w:r w:rsidRPr="003E39B1">
        <w:t xml:space="preserve"> </w:t>
      </w:r>
      <w:proofErr w:type="spellStart"/>
      <w:r w:rsidRPr="003E39B1">
        <w:t>chính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nghiên</w:t>
      </w:r>
      <w:proofErr w:type="spellEnd"/>
      <w:r w:rsidRPr="003E39B1">
        <w:t xml:space="preserve"> </w:t>
      </w:r>
      <w:proofErr w:type="spellStart"/>
      <w:r w:rsidRPr="003E39B1">
        <w:t>cứu</w:t>
      </w:r>
      <w:proofErr w:type="spellEnd"/>
      <w:r w:rsidRPr="003E39B1">
        <w:t xml:space="preserve">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đạt</w:t>
      </w:r>
      <w:proofErr w:type="spellEnd"/>
      <w:r w:rsidRPr="003E39B1">
        <w:t xml:space="preserve"> metric </w:t>
      </w:r>
      <w:proofErr w:type="spellStart"/>
      <w:r w:rsidRPr="003E39B1">
        <w:t>cao</w:t>
      </w:r>
      <w:proofErr w:type="spellEnd"/>
      <w:r w:rsidRPr="003E39B1">
        <w:t xml:space="preserve">, </w:t>
      </w:r>
      <w:proofErr w:type="spellStart"/>
      <w:r w:rsidRPr="003E39B1">
        <w:t>mà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xây</w:t>
      </w:r>
      <w:proofErr w:type="spellEnd"/>
      <w:r w:rsidRPr="003E39B1">
        <w:t xml:space="preserve"> </w:t>
      </w:r>
      <w:proofErr w:type="spellStart"/>
      <w:r w:rsidRPr="003E39B1">
        <w:t>dựng</w:t>
      </w:r>
      <w:proofErr w:type="spellEnd"/>
      <w:r w:rsidRPr="003E39B1">
        <w:t xml:space="preserve">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quy</w:t>
      </w:r>
      <w:proofErr w:type="spellEnd"/>
      <w:r w:rsidRPr="003E39B1">
        <w:t xml:space="preserve"> </w:t>
      </w:r>
      <w:proofErr w:type="spellStart"/>
      <w:r w:rsidRPr="003E39B1">
        <w:t>trình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thể</w:t>
      </w:r>
      <w:proofErr w:type="spellEnd"/>
      <w:r w:rsidRPr="003E39B1">
        <w:t xml:space="preserve"> </w:t>
      </w:r>
      <w:proofErr w:type="spellStart"/>
      <w:r w:rsidRPr="003E39B1">
        <w:t>kiểm</w:t>
      </w:r>
      <w:proofErr w:type="spellEnd"/>
      <w:r w:rsidRPr="003E39B1">
        <w:t xml:space="preserve"> </w:t>
      </w:r>
      <w:proofErr w:type="spellStart"/>
      <w:r w:rsidRPr="003E39B1">
        <w:t>tra</w:t>
      </w:r>
      <w:proofErr w:type="spellEnd"/>
      <w:r w:rsidRPr="003E39B1">
        <w:t xml:space="preserve">, </w:t>
      </w:r>
      <w:proofErr w:type="spellStart"/>
      <w:r w:rsidRPr="003E39B1">
        <w:t>thừa</w:t>
      </w:r>
      <w:proofErr w:type="spellEnd"/>
      <w:r w:rsidRPr="003E39B1">
        <w:t xml:space="preserve"> </w:t>
      </w:r>
      <w:proofErr w:type="spellStart"/>
      <w:r w:rsidRPr="003E39B1">
        <w:t>nhận</w:t>
      </w:r>
      <w:proofErr w:type="spellEnd"/>
      <w:r w:rsidRPr="003E39B1">
        <w:t xml:space="preserve"> </w:t>
      </w:r>
      <w:proofErr w:type="spellStart"/>
      <w:r w:rsidRPr="003E39B1">
        <w:t>bất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tách</w:t>
      </w:r>
      <w:proofErr w:type="spellEnd"/>
      <w:r w:rsidRPr="003E39B1">
        <w:t xml:space="preserve"> </w:t>
      </w:r>
      <w:proofErr w:type="spellStart"/>
      <w:r w:rsidRPr="003E39B1">
        <w:t>bạch</w:t>
      </w:r>
      <w:proofErr w:type="spellEnd"/>
      <w:r w:rsidRPr="003E39B1">
        <w:t xml:space="preserve"> </w:t>
      </w:r>
      <w:proofErr w:type="spellStart"/>
      <w:r w:rsidRPr="003E39B1">
        <w:t>rõ</w:t>
      </w:r>
      <w:proofErr w:type="spellEnd"/>
      <w:r w:rsidRPr="003E39B1">
        <w:t xml:space="preserve"> </w:t>
      </w:r>
      <w:proofErr w:type="spellStart"/>
      <w:r w:rsidRPr="003E39B1">
        <w:t>dự</w:t>
      </w:r>
      <w:proofErr w:type="spellEnd"/>
      <w:r w:rsidRPr="003E39B1">
        <w:t xml:space="preserve"> </w:t>
      </w:r>
      <w:proofErr w:type="spellStart"/>
      <w:r w:rsidRPr="003E39B1">
        <w:t>đoán</w:t>
      </w:r>
      <w:proofErr w:type="spellEnd"/>
      <w:r w:rsidRPr="003E39B1">
        <w:t xml:space="preserve"> </w:t>
      </w:r>
      <w:proofErr w:type="spellStart"/>
      <w:r w:rsidRPr="003E39B1">
        <w:t>với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. </w:t>
      </w:r>
      <w:proofErr w:type="spellStart"/>
      <w:r w:rsidRPr="003E39B1">
        <w:t>Kết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hiện</w:t>
      </w:r>
      <w:proofErr w:type="spellEnd"/>
      <w:r w:rsidRPr="003E39B1">
        <w:t xml:space="preserve"> </w:t>
      </w:r>
      <w:proofErr w:type="spellStart"/>
      <w:r w:rsidRPr="003E39B1">
        <w:t>tại</w:t>
      </w:r>
      <w:proofErr w:type="spellEnd"/>
      <w:r w:rsidRPr="003E39B1">
        <w:t xml:space="preserve"> </w:t>
      </w:r>
      <w:proofErr w:type="spellStart"/>
      <w:r w:rsidRPr="003E39B1">
        <w:t>đủ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chứng</w:t>
      </w:r>
      <w:proofErr w:type="spellEnd"/>
      <w:r w:rsidRPr="003E39B1">
        <w:t xml:space="preserve"> </w:t>
      </w:r>
      <w:proofErr w:type="spellStart"/>
      <w:r w:rsidRPr="003E39B1">
        <w:t>minh</w:t>
      </w:r>
      <w:proofErr w:type="spellEnd"/>
      <w:r w:rsidRPr="003E39B1">
        <w:t xml:space="preserve"> </w:t>
      </w:r>
      <w:proofErr w:type="spellStart"/>
      <w:r w:rsidRPr="003E39B1">
        <w:t>tính</w:t>
      </w:r>
      <w:proofErr w:type="spellEnd"/>
      <w:r w:rsidRPr="003E39B1">
        <w:t xml:space="preserve"> </w:t>
      </w:r>
      <w:proofErr w:type="spellStart"/>
      <w:r w:rsidRPr="003E39B1">
        <w:t>khả</w:t>
      </w:r>
      <w:proofErr w:type="spellEnd"/>
      <w:r w:rsidRPr="003E39B1">
        <w:t xml:space="preserve"> </w:t>
      </w:r>
      <w:proofErr w:type="spellStart"/>
      <w:r w:rsidRPr="003E39B1">
        <w:t>thi</w:t>
      </w:r>
      <w:proofErr w:type="spellEnd"/>
      <w:r w:rsidRPr="003E39B1">
        <w:t xml:space="preserve"> </w:t>
      </w:r>
      <w:proofErr w:type="spellStart"/>
      <w:r w:rsidRPr="003E39B1">
        <w:t>kỹ</w:t>
      </w:r>
      <w:proofErr w:type="spellEnd"/>
      <w:r w:rsidRPr="003E39B1">
        <w:t xml:space="preserve"> </w:t>
      </w:r>
      <w:proofErr w:type="spellStart"/>
      <w:r w:rsidRPr="003E39B1">
        <w:t>thuật</w:t>
      </w:r>
      <w:proofErr w:type="spellEnd"/>
      <w:r w:rsidRPr="003E39B1">
        <w:t xml:space="preserve"> </w:t>
      </w:r>
      <w:proofErr w:type="spellStart"/>
      <w:r w:rsidRPr="003E39B1">
        <w:t>của</w:t>
      </w:r>
      <w:proofErr w:type="spellEnd"/>
      <w:r w:rsidRPr="003E39B1">
        <w:t xml:space="preserve"> </w:t>
      </w:r>
      <w:proofErr w:type="spellStart"/>
      <w:r w:rsidRPr="003E39B1">
        <w:t>hệ</w:t>
      </w:r>
      <w:proofErr w:type="spellEnd"/>
      <w:r w:rsidRPr="003E39B1">
        <w:t xml:space="preserve"> </w:t>
      </w:r>
      <w:proofErr w:type="spellStart"/>
      <w:r w:rsidRPr="003E39B1">
        <w:t>thống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</w:t>
      </w:r>
      <w:proofErr w:type="spellStart"/>
      <w:r w:rsidRPr="003E39B1">
        <w:t>ba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công</w:t>
      </w:r>
      <w:proofErr w:type="spellEnd"/>
      <w:r w:rsidRPr="003E39B1">
        <w:t xml:space="preserve"> </w:t>
      </w:r>
      <w:proofErr w:type="spellStart"/>
      <w:r w:rsidRPr="003E39B1">
        <w:t>khai</w:t>
      </w:r>
      <w:proofErr w:type="spellEnd"/>
      <w:r w:rsidRPr="003E39B1">
        <w:t xml:space="preserve">, </w:t>
      </w:r>
      <w:proofErr w:type="spellStart"/>
      <w:r w:rsidRPr="003E39B1">
        <w:t>nhưng</w:t>
      </w:r>
      <w:proofErr w:type="spellEnd"/>
      <w:r w:rsidRPr="003E39B1">
        <w:t xml:space="preserve">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đủ</w:t>
      </w:r>
      <w:proofErr w:type="spellEnd"/>
      <w:r w:rsidRPr="003E39B1">
        <w:t xml:space="preserve"> </w:t>
      </w:r>
      <w:proofErr w:type="spellStart"/>
      <w:r w:rsidRPr="003E39B1">
        <w:t>để</w:t>
      </w:r>
      <w:proofErr w:type="spellEnd"/>
      <w:r w:rsidRPr="003E39B1">
        <w:t xml:space="preserve"> </w:t>
      </w:r>
      <w:proofErr w:type="spellStart"/>
      <w:r w:rsidRPr="003E39B1">
        <w:t>coi</w:t>
      </w:r>
      <w:proofErr w:type="spellEnd"/>
      <w:r w:rsidRPr="003E39B1">
        <w:t xml:space="preserve"> </w:t>
      </w:r>
      <w:proofErr w:type="spellStart"/>
      <w:r w:rsidRPr="003E39B1">
        <w:t>mô</w:t>
      </w:r>
      <w:proofErr w:type="spellEnd"/>
      <w:r w:rsidRPr="003E39B1">
        <w:t xml:space="preserve"> </w:t>
      </w:r>
      <w:proofErr w:type="spellStart"/>
      <w:r w:rsidRPr="003E39B1">
        <w:t>hình</w:t>
      </w:r>
      <w:proofErr w:type="spellEnd"/>
      <w:r w:rsidRPr="003E39B1">
        <w:t xml:space="preserve"> </w:t>
      </w:r>
      <w:proofErr w:type="spellStart"/>
      <w:r w:rsidRPr="003E39B1">
        <w:t>là</w:t>
      </w:r>
      <w:proofErr w:type="spellEnd"/>
      <w:r w:rsidRPr="003E39B1">
        <w:t xml:space="preserve"> </w:t>
      </w:r>
      <w:proofErr w:type="spellStart"/>
      <w:r w:rsidRPr="003E39B1">
        <w:t>công</w:t>
      </w:r>
      <w:proofErr w:type="spellEnd"/>
      <w:r w:rsidRPr="003E39B1">
        <w:t xml:space="preserve"> </w:t>
      </w:r>
      <w:proofErr w:type="spellStart"/>
      <w:r w:rsidRPr="003E39B1">
        <w:t>cụ</w:t>
      </w:r>
      <w:proofErr w:type="spellEnd"/>
      <w:r w:rsidRPr="003E39B1">
        <w:t xml:space="preserve"> </w:t>
      </w:r>
      <w:proofErr w:type="spellStart"/>
      <w:r w:rsidRPr="003E39B1">
        <w:t>tự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ra</w:t>
      </w:r>
      <w:proofErr w:type="spellEnd"/>
      <w:r w:rsidRPr="003E39B1">
        <w:t xml:space="preserve"> </w:t>
      </w:r>
      <w:proofErr w:type="spellStart"/>
      <w:r w:rsidRPr="003E39B1">
        <w:t>quyết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</w:t>
      </w:r>
      <w:proofErr w:type="spellStart"/>
      <w:r w:rsidRPr="003E39B1">
        <w:t>giáo</w:t>
      </w:r>
      <w:proofErr w:type="spellEnd"/>
      <w:r w:rsidRPr="003E39B1">
        <w:t xml:space="preserve"> </w:t>
      </w:r>
      <w:proofErr w:type="spellStart"/>
      <w:r w:rsidRPr="003E39B1">
        <w:t>dục</w:t>
      </w:r>
      <w:proofErr w:type="spellEnd"/>
      <w:r w:rsidRPr="003E39B1">
        <w:t xml:space="preserve">. </w:t>
      </w:r>
      <w:proofErr w:type="spellStart"/>
      <w:r w:rsidRPr="003E39B1">
        <w:t>Bước</w:t>
      </w:r>
      <w:proofErr w:type="spellEnd"/>
      <w:r w:rsidRPr="003E39B1">
        <w:t xml:space="preserve"> </w:t>
      </w:r>
      <w:proofErr w:type="spellStart"/>
      <w:r w:rsidRPr="003E39B1">
        <w:t>tiếp</w:t>
      </w:r>
      <w:proofErr w:type="spellEnd"/>
      <w:r w:rsidRPr="003E39B1">
        <w:t xml:space="preserve"> </w:t>
      </w:r>
      <w:proofErr w:type="spellStart"/>
      <w:r w:rsidRPr="003E39B1">
        <w:t>theo</w:t>
      </w:r>
      <w:proofErr w:type="spellEnd"/>
      <w:r w:rsidRPr="003E39B1">
        <w:t xml:space="preserve"> </w:t>
      </w:r>
      <w:proofErr w:type="spellStart"/>
      <w:r w:rsidRPr="003E39B1">
        <w:t>phải</w:t>
      </w:r>
      <w:proofErr w:type="spellEnd"/>
      <w:r w:rsidRPr="003E39B1">
        <w:t xml:space="preserve"> </w:t>
      </w:r>
      <w:proofErr w:type="spellStart"/>
      <w:r w:rsidRPr="003E39B1">
        <w:t>ưu</w:t>
      </w:r>
      <w:proofErr w:type="spellEnd"/>
      <w:r w:rsidRPr="003E39B1">
        <w:t xml:space="preserve"> </w:t>
      </w:r>
      <w:proofErr w:type="spellStart"/>
      <w:r w:rsidRPr="003E39B1">
        <w:t>tiên</w:t>
      </w:r>
      <w:proofErr w:type="spellEnd"/>
      <w:r w:rsidRPr="003E39B1">
        <w:t xml:space="preserve"> validation </w:t>
      </w:r>
      <w:proofErr w:type="spellStart"/>
      <w:r w:rsidRPr="003E39B1">
        <w:t>nghiêm</w:t>
      </w:r>
      <w:proofErr w:type="spellEnd"/>
      <w:r w:rsidRPr="003E39B1">
        <w:t xml:space="preserve"> </w:t>
      </w:r>
      <w:proofErr w:type="spellStart"/>
      <w:r w:rsidRPr="003E39B1">
        <w:t>ngặt</w:t>
      </w:r>
      <w:proofErr w:type="spellEnd"/>
      <w:r w:rsidRPr="003E39B1">
        <w:t xml:space="preserve">, </w:t>
      </w:r>
      <w:proofErr w:type="spellStart"/>
      <w:r w:rsidRPr="003E39B1">
        <w:t>biểu</w:t>
      </w:r>
      <w:proofErr w:type="spellEnd"/>
      <w:r w:rsidRPr="003E39B1">
        <w:t xml:space="preserve"> </w:t>
      </w:r>
      <w:proofErr w:type="spellStart"/>
      <w:r w:rsidRPr="003E39B1">
        <w:t>diễn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</w:t>
      </w:r>
      <w:proofErr w:type="spellStart"/>
      <w:r w:rsidRPr="003E39B1">
        <w:t>phù</w:t>
      </w:r>
      <w:proofErr w:type="spellEnd"/>
      <w:r w:rsidRPr="003E39B1">
        <w:t xml:space="preserve"> </w:t>
      </w:r>
      <w:proofErr w:type="spellStart"/>
      <w:r w:rsidRPr="003E39B1">
        <w:t>hợp</w:t>
      </w:r>
      <w:proofErr w:type="spellEnd"/>
      <w:r w:rsidRPr="003E39B1">
        <w:t xml:space="preserve">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đánh</w:t>
      </w:r>
      <w:proofErr w:type="spellEnd"/>
      <w:r w:rsidRPr="003E39B1">
        <w:t xml:space="preserve"> </w:t>
      </w:r>
      <w:proofErr w:type="spellStart"/>
      <w:r w:rsidRPr="003E39B1">
        <w:t>giá</w:t>
      </w:r>
      <w:proofErr w:type="spellEnd"/>
      <w:r w:rsidRPr="003E39B1">
        <w:t xml:space="preserve"> </w:t>
      </w:r>
      <w:proofErr w:type="spellStart"/>
      <w:r w:rsidRPr="003E39B1">
        <w:t>tác</w:t>
      </w:r>
      <w:proofErr w:type="spellEnd"/>
      <w:r w:rsidRPr="003E39B1">
        <w:t xml:space="preserve"> </w:t>
      </w:r>
      <w:proofErr w:type="spellStart"/>
      <w:r w:rsidRPr="003E39B1">
        <w:t>động</w:t>
      </w:r>
      <w:proofErr w:type="spellEnd"/>
      <w:r w:rsidRPr="003E39B1">
        <w:t xml:space="preserve"> </w:t>
      </w:r>
      <w:proofErr w:type="spellStart"/>
      <w:r w:rsidRPr="003E39B1">
        <w:t>thực</w:t>
      </w:r>
      <w:proofErr w:type="spellEnd"/>
      <w:r w:rsidRPr="003E39B1">
        <w:t xml:space="preserve"> </w:t>
      </w:r>
      <w:proofErr w:type="spellStart"/>
      <w:r w:rsidRPr="003E39B1">
        <w:t>tế</w:t>
      </w:r>
      <w:proofErr w:type="spellEnd"/>
      <w:r w:rsidRPr="003E39B1">
        <w:t>.</w:t>
      </w:r>
    </w:p>
    <w:p w14:paraId="1D97A7E7" w14:textId="77777777" w:rsidR="00CC1AD9" w:rsidRPr="003E39B1" w:rsidRDefault="00DB63D7">
      <w:r w:rsidRPr="003E39B1">
        <w:br w:type="page"/>
      </w:r>
    </w:p>
    <w:p w14:paraId="5E110156" w14:textId="77777777" w:rsidR="00CC1AD9" w:rsidRPr="003E39B1" w:rsidRDefault="00DB63D7">
      <w:pPr>
        <w:pStyle w:val="Heading1"/>
        <w:rPr>
          <w:color w:val="auto"/>
        </w:rPr>
      </w:pPr>
      <w:bookmarkStart w:id="83" w:name="_Toc232217437"/>
      <w:r w:rsidRPr="003E39B1">
        <w:rPr>
          <w:rFonts w:ascii="Times New Roman" w:eastAsia="Times New Roman" w:hAnsi="Times New Roman"/>
          <w:color w:val="auto"/>
        </w:rPr>
        <w:lastRenderedPageBreak/>
        <w:t>TÀI LIỆU THAM KHẢO</w:t>
      </w:r>
      <w:bookmarkEnd w:id="83"/>
    </w:p>
    <w:p w14:paraId="4D6D37D4" w14:textId="77777777" w:rsidR="00CC1AD9" w:rsidRPr="003E39B1" w:rsidRDefault="00DB63D7">
      <w:pPr>
        <w:spacing w:after="100" w:line="276" w:lineRule="auto"/>
        <w:ind w:left="425" w:hanging="425"/>
      </w:pPr>
      <w:r w:rsidRPr="003E39B1">
        <w:rPr>
          <w:sz w:val="23"/>
        </w:rPr>
        <w:t>[1] Cortez, P., &amp; Silva, A. M. G. (2008). Using Data Mining to Predict Secondary School Student Performance. UCI Machine Learning Repository, Student Performance dataset. https://archive.ics.uci.edu/dataset/320/student+performance</w:t>
      </w:r>
    </w:p>
    <w:p w14:paraId="720395F5" w14:textId="77777777" w:rsidR="00CC1AD9" w:rsidRPr="003E39B1" w:rsidRDefault="00DB63D7">
      <w:pPr>
        <w:spacing w:after="100" w:line="276" w:lineRule="auto"/>
        <w:ind w:left="425" w:hanging="425"/>
      </w:pPr>
      <w:r w:rsidRPr="003E39B1">
        <w:rPr>
          <w:sz w:val="23"/>
        </w:rPr>
        <w:t xml:space="preserve">[2] </w:t>
      </w:r>
      <w:proofErr w:type="spellStart"/>
      <w:r w:rsidRPr="003E39B1">
        <w:rPr>
          <w:sz w:val="23"/>
        </w:rPr>
        <w:t>Amrieh</w:t>
      </w:r>
      <w:proofErr w:type="spellEnd"/>
      <w:r w:rsidRPr="003E39B1">
        <w:rPr>
          <w:sz w:val="23"/>
        </w:rPr>
        <w:t xml:space="preserve">, E. A., </w:t>
      </w:r>
      <w:proofErr w:type="spellStart"/>
      <w:r w:rsidRPr="003E39B1">
        <w:rPr>
          <w:sz w:val="23"/>
        </w:rPr>
        <w:t>Hamtini</w:t>
      </w:r>
      <w:proofErr w:type="spellEnd"/>
      <w:r w:rsidRPr="003E39B1">
        <w:rPr>
          <w:sz w:val="23"/>
        </w:rPr>
        <w:t xml:space="preserve">, T., &amp; </w:t>
      </w:r>
      <w:proofErr w:type="spellStart"/>
      <w:r w:rsidRPr="003E39B1">
        <w:rPr>
          <w:sz w:val="23"/>
        </w:rPr>
        <w:t>Aljarah</w:t>
      </w:r>
      <w:proofErr w:type="spellEnd"/>
      <w:r w:rsidRPr="003E39B1">
        <w:rPr>
          <w:sz w:val="23"/>
        </w:rPr>
        <w:t>, I. (2016). Mining Educational Data to Predict Student's Academic Performance Using Ensemble Methods. International Journal of Database Theory and Application, 9(8), 119-136. https://doi.org/10.14257/ijdta.2016.9.8.13</w:t>
      </w:r>
    </w:p>
    <w:p w14:paraId="0E9CBEF5" w14:textId="77777777" w:rsidR="00CC1AD9" w:rsidRPr="003E39B1" w:rsidRDefault="00DB63D7">
      <w:pPr>
        <w:spacing w:after="100" w:line="276" w:lineRule="auto"/>
        <w:ind w:left="425" w:hanging="425"/>
      </w:pPr>
      <w:r w:rsidRPr="003E39B1">
        <w:rPr>
          <w:sz w:val="23"/>
        </w:rPr>
        <w:t xml:space="preserve">[3] Hochreiter, S., &amp; </w:t>
      </w:r>
      <w:proofErr w:type="spellStart"/>
      <w:r w:rsidRPr="003E39B1">
        <w:rPr>
          <w:sz w:val="23"/>
        </w:rPr>
        <w:t>Schmidhuber</w:t>
      </w:r>
      <w:proofErr w:type="spellEnd"/>
      <w:r w:rsidRPr="003E39B1">
        <w:rPr>
          <w:sz w:val="23"/>
        </w:rPr>
        <w:t>, J. (1997). Long Short-Term Memory. Neural Computation, 9(8), 1735-1780. https://doi.org/10.1162/neco.1997.9.8.1735</w:t>
      </w:r>
    </w:p>
    <w:p w14:paraId="2E5686A9" w14:textId="77777777" w:rsidR="00CC1AD9" w:rsidRPr="003E39B1" w:rsidRDefault="00DB63D7">
      <w:pPr>
        <w:spacing w:after="100" w:line="276" w:lineRule="auto"/>
        <w:ind w:left="425" w:hanging="425"/>
      </w:pPr>
      <w:r w:rsidRPr="003E39B1">
        <w:rPr>
          <w:sz w:val="23"/>
        </w:rPr>
        <w:t>[4] Schuster, M., &amp; Paliwal, K. K. (1997). Bidirectional Recurrent Neural Networks. IEEE Transactions on Signal Processing, 45(11), 2673-2681. https://doi.org/10.1109/78.650093</w:t>
      </w:r>
    </w:p>
    <w:p w14:paraId="4878CA13" w14:textId="77777777" w:rsidR="00CC1AD9" w:rsidRPr="003E39B1" w:rsidRDefault="00DB63D7">
      <w:pPr>
        <w:spacing w:after="100" w:line="276" w:lineRule="auto"/>
        <w:ind w:left="425" w:hanging="425"/>
      </w:pPr>
      <w:r w:rsidRPr="003E39B1">
        <w:rPr>
          <w:sz w:val="23"/>
        </w:rPr>
        <w:t xml:space="preserve">[5] Chawla, N. V., Bowyer, K. W., Hall, L. O., &amp; </w:t>
      </w:r>
      <w:proofErr w:type="spellStart"/>
      <w:r w:rsidRPr="003E39B1">
        <w:rPr>
          <w:sz w:val="23"/>
        </w:rPr>
        <w:t>Kegelmeyer</w:t>
      </w:r>
      <w:proofErr w:type="spellEnd"/>
      <w:r w:rsidRPr="003E39B1">
        <w:rPr>
          <w:sz w:val="23"/>
        </w:rPr>
        <w:t>, W. P. (2002). SMOTE: Synthetic Minority Over-sampling Technique. Journal of Artificial Intelligence Research, 16, 321-357. https://doi.org/10.1613/jair.953</w:t>
      </w:r>
    </w:p>
    <w:p w14:paraId="5CED1C15" w14:textId="77777777" w:rsidR="00CC1AD9" w:rsidRPr="003E39B1" w:rsidRDefault="00DB63D7">
      <w:pPr>
        <w:spacing w:after="100" w:line="276" w:lineRule="auto"/>
        <w:ind w:left="425" w:hanging="425"/>
      </w:pPr>
      <w:r w:rsidRPr="003E39B1">
        <w:rPr>
          <w:sz w:val="23"/>
        </w:rPr>
        <w:t>[6] He, H., Bai, Y., Garcia, E. A., &amp; Li, S. (2008). ADASYN: Adaptive Synthetic Sampling Approach for Imbalanced Learning. IEEE International Joint Conference on Neural Networks, 1322-1328. https://doi.org/10.1109/IJCNN.2008.4633969</w:t>
      </w:r>
    </w:p>
    <w:p w14:paraId="0F5B4206" w14:textId="77777777" w:rsidR="00CC1AD9" w:rsidRPr="003E39B1" w:rsidRDefault="00DB63D7">
      <w:pPr>
        <w:spacing w:after="100" w:line="276" w:lineRule="auto"/>
        <w:ind w:left="425" w:hanging="425"/>
      </w:pPr>
      <w:r w:rsidRPr="003E39B1">
        <w:rPr>
          <w:sz w:val="23"/>
        </w:rPr>
        <w:t xml:space="preserve">[7] Akiba, T., Sano, S., Yanase, T., Ohta, T., &amp; Koyama, M. (2019). </w:t>
      </w:r>
      <w:proofErr w:type="spellStart"/>
      <w:r w:rsidRPr="003E39B1">
        <w:rPr>
          <w:sz w:val="23"/>
        </w:rPr>
        <w:t>Optuna</w:t>
      </w:r>
      <w:proofErr w:type="spellEnd"/>
      <w:r w:rsidRPr="003E39B1">
        <w:rPr>
          <w:sz w:val="23"/>
        </w:rPr>
        <w:t>: A Next-generation Hyperparameter Optimization Framework. Proceedings of KDD 2019. https://doi.org/10.1145/3292500.3330701</w:t>
      </w:r>
    </w:p>
    <w:p w14:paraId="3B00A557" w14:textId="77777777" w:rsidR="00CC1AD9" w:rsidRPr="003E39B1" w:rsidRDefault="00DB63D7">
      <w:pPr>
        <w:spacing w:after="100" w:line="276" w:lineRule="auto"/>
        <w:ind w:left="425" w:hanging="425"/>
      </w:pPr>
      <w:r w:rsidRPr="003E39B1">
        <w:rPr>
          <w:sz w:val="23"/>
        </w:rPr>
        <w:t xml:space="preserve">[8] LeCun, Y., </w:t>
      </w:r>
      <w:proofErr w:type="spellStart"/>
      <w:r w:rsidRPr="003E39B1">
        <w:rPr>
          <w:sz w:val="23"/>
        </w:rPr>
        <w:t>Bottou</w:t>
      </w:r>
      <w:proofErr w:type="spellEnd"/>
      <w:r w:rsidRPr="003E39B1">
        <w:rPr>
          <w:sz w:val="23"/>
        </w:rPr>
        <w:t>, L., Bengio, Y., &amp; Haffner, P. (1998). Gradient-Based Learning Applied to Document Recognition. Proceedings of the IEEE, 86(11), 2278-2324. https://doi.org/10.1109/5.726791</w:t>
      </w:r>
    </w:p>
    <w:p w14:paraId="22D3C72F" w14:textId="77777777" w:rsidR="00CC1AD9" w:rsidRPr="003E39B1" w:rsidRDefault="00DB63D7">
      <w:pPr>
        <w:spacing w:after="100" w:line="276" w:lineRule="auto"/>
        <w:ind w:left="425" w:hanging="425"/>
      </w:pPr>
      <w:r w:rsidRPr="003E39B1">
        <w:rPr>
          <w:sz w:val="23"/>
        </w:rPr>
        <w:t xml:space="preserve">[9] </w:t>
      </w:r>
      <w:proofErr w:type="spellStart"/>
      <w:r w:rsidRPr="003E39B1">
        <w:rPr>
          <w:sz w:val="23"/>
        </w:rPr>
        <w:t>Mã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nguồn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dự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án</w:t>
      </w:r>
      <w:proofErr w:type="spellEnd"/>
      <w:r w:rsidRPr="003E39B1">
        <w:rPr>
          <w:sz w:val="23"/>
        </w:rPr>
        <w:t xml:space="preserve">: </w:t>
      </w:r>
      <w:proofErr w:type="spellStart"/>
      <w:r w:rsidRPr="003E39B1">
        <w:rPr>
          <w:sz w:val="23"/>
        </w:rPr>
        <w:t>src</w:t>
      </w:r>
      <w:proofErr w:type="spellEnd"/>
      <w:r w:rsidRPr="003E39B1">
        <w:rPr>
          <w:sz w:val="23"/>
        </w:rPr>
        <w:t xml:space="preserve">/models.py, </w:t>
      </w:r>
      <w:proofErr w:type="spellStart"/>
      <w:r w:rsidRPr="003E39B1">
        <w:rPr>
          <w:sz w:val="23"/>
        </w:rPr>
        <w:t>src</w:t>
      </w:r>
      <w:proofErr w:type="spellEnd"/>
      <w:r w:rsidRPr="003E39B1">
        <w:rPr>
          <w:sz w:val="23"/>
        </w:rPr>
        <w:t xml:space="preserve">/data_pipeline.py, </w:t>
      </w:r>
      <w:proofErr w:type="spellStart"/>
      <w:r w:rsidRPr="003E39B1">
        <w:rPr>
          <w:sz w:val="23"/>
        </w:rPr>
        <w:t>src</w:t>
      </w:r>
      <w:proofErr w:type="spellEnd"/>
      <w:r w:rsidRPr="003E39B1">
        <w:rPr>
          <w:sz w:val="23"/>
        </w:rPr>
        <w:t xml:space="preserve">/train_pipeline.py, </w:t>
      </w:r>
      <w:proofErr w:type="spellStart"/>
      <w:r w:rsidRPr="003E39B1">
        <w:rPr>
          <w:sz w:val="23"/>
        </w:rPr>
        <w:t>src</w:t>
      </w:r>
      <w:proofErr w:type="spellEnd"/>
      <w:r w:rsidRPr="003E39B1">
        <w:rPr>
          <w:sz w:val="23"/>
        </w:rPr>
        <w:t xml:space="preserve">/explainability.py, src/evaluation.py </w:t>
      </w:r>
      <w:proofErr w:type="spellStart"/>
      <w:r w:rsidRPr="003E39B1">
        <w:rPr>
          <w:sz w:val="23"/>
        </w:rPr>
        <w:t>và</w:t>
      </w:r>
      <w:proofErr w:type="spellEnd"/>
      <w:r w:rsidRPr="003E39B1">
        <w:rPr>
          <w:sz w:val="23"/>
        </w:rPr>
        <w:t xml:space="preserve"> scripts/run_pipeline.py.</w:t>
      </w:r>
    </w:p>
    <w:p w14:paraId="318D21FA" w14:textId="77777777" w:rsidR="00CC1AD9" w:rsidRPr="003E39B1" w:rsidRDefault="00DB63D7">
      <w:pPr>
        <w:spacing w:after="100" w:line="276" w:lineRule="auto"/>
        <w:ind w:left="425" w:hanging="425"/>
      </w:pPr>
      <w:r w:rsidRPr="003E39B1">
        <w:rPr>
          <w:sz w:val="23"/>
        </w:rPr>
        <w:t xml:space="preserve">[10] </w:t>
      </w:r>
      <w:proofErr w:type="spellStart"/>
      <w:r w:rsidRPr="003E39B1">
        <w:rPr>
          <w:sz w:val="23"/>
        </w:rPr>
        <w:t>Kết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quả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thực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nghiệm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dự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án</w:t>
      </w:r>
      <w:proofErr w:type="spellEnd"/>
      <w:r w:rsidRPr="003E39B1">
        <w:rPr>
          <w:sz w:val="23"/>
        </w:rPr>
        <w:t>: reports/final/metrics/*_</w:t>
      </w:r>
      <w:proofErr w:type="spellStart"/>
      <w:r w:rsidRPr="003E39B1">
        <w:rPr>
          <w:sz w:val="23"/>
        </w:rPr>
        <w:t>locked_test_</w:t>
      </w:r>
      <w:proofErr w:type="gramStart"/>
      <w:r w:rsidRPr="003E39B1">
        <w:rPr>
          <w:sz w:val="23"/>
        </w:rPr>
        <w:t>metrics.json</w:t>
      </w:r>
      <w:proofErr w:type="spellEnd"/>
      <w:proofErr w:type="gramEnd"/>
      <w:r w:rsidRPr="003E39B1">
        <w:rPr>
          <w:sz w:val="23"/>
        </w:rPr>
        <w:t>; reports/final/*_final_report.txt; reports/final/predictions/*_predictions.csv; logs/xapi_150_stderr.log.</w:t>
      </w:r>
    </w:p>
    <w:p w14:paraId="0E5D4DBD" w14:textId="77777777" w:rsidR="00CC1AD9" w:rsidRPr="003E39B1" w:rsidRDefault="00DB63D7">
      <w:r w:rsidRPr="003E39B1">
        <w:br w:type="page"/>
      </w:r>
    </w:p>
    <w:p w14:paraId="2C7BFDF0" w14:textId="77777777" w:rsidR="00CC1AD9" w:rsidRPr="003E39B1" w:rsidRDefault="00DB63D7">
      <w:pPr>
        <w:pStyle w:val="Heading1"/>
        <w:rPr>
          <w:color w:val="auto"/>
        </w:rPr>
      </w:pPr>
      <w:bookmarkStart w:id="84" w:name="_Toc232217438"/>
      <w:r w:rsidRPr="003E39B1">
        <w:rPr>
          <w:rFonts w:ascii="Times New Roman" w:eastAsia="Times New Roman" w:hAnsi="Times New Roman"/>
          <w:color w:val="auto"/>
        </w:rPr>
        <w:lastRenderedPageBreak/>
        <w:t>PHỤ LỤC A. NGUỒN SỐ LIỆU THỰC NGHIỆM</w:t>
      </w:r>
      <w:bookmarkEnd w:id="84"/>
    </w:p>
    <w:p w14:paraId="2BC9B575" w14:textId="77777777" w:rsidR="00CC1AD9" w:rsidRPr="003E39B1" w:rsidRDefault="00DB63D7">
      <w:pPr>
        <w:pStyle w:val="TableCaption"/>
        <w:spacing w:before="120" w:after="80"/>
      </w:pPr>
      <w:bookmarkStart w:id="85" w:name="_Toc232217454"/>
      <w:proofErr w:type="spellStart"/>
      <w:r w:rsidRPr="003E39B1">
        <w:rPr>
          <w:sz w:val="23"/>
        </w:rPr>
        <w:t>Bảng</w:t>
      </w:r>
      <w:proofErr w:type="spellEnd"/>
      <w:r w:rsidRPr="003E39B1">
        <w:rPr>
          <w:sz w:val="23"/>
        </w:rPr>
        <w:t xml:space="preserve"> A.1. </w:t>
      </w:r>
      <w:proofErr w:type="spellStart"/>
      <w:r w:rsidRPr="003E39B1">
        <w:rPr>
          <w:sz w:val="23"/>
        </w:rPr>
        <w:t>Truy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vết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nguồn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dữ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liệu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dùng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trong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luận</w:t>
      </w:r>
      <w:proofErr w:type="spellEnd"/>
      <w:r w:rsidRPr="003E39B1">
        <w:rPr>
          <w:sz w:val="23"/>
        </w:rPr>
        <w:t xml:space="preserve"> </w:t>
      </w:r>
      <w:proofErr w:type="spellStart"/>
      <w:r w:rsidRPr="003E39B1">
        <w:rPr>
          <w:sz w:val="23"/>
        </w:rPr>
        <w:t>văn</w:t>
      </w:r>
      <w:bookmarkEnd w:id="85"/>
      <w:proofErr w:type="spellEnd"/>
    </w:p>
    <w:tbl>
      <w:tblPr>
        <w:tblStyle w:val="TableGrid"/>
        <w:tblW w:w="9072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072"/>
      </w:tblGrid>
      <w:tr w:rsidR="00CC1AD9" w:rsidRPr="003E39B1" w14:paraId="2909395F" w14:textId="77777777">
        <w:trPr>
          <w:tblHeader/>
        </w:trPr>
        <w:tc>
          <w:tcPr>
            <w:tcW w:w="3000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3181A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Nội</w:t>
            </w:r>
            <w:proofErr w:type="spellEnd"/>
            <w:r w:rsidRPr="003E39B1">
              <w:rPr>
                <w:b/>
                <w:sz w:val="20"/>
              </w:rPr>
              <w:t xml:space="preserve"> dung</w:t>
            </w:r>
          </w:p>
        </w:tc>
        <w:tc>
          <w:tcPr>
            <w:tcW w:w="6072" w:type="dxa"/>
            <w:shd w:val="clear" w:color="auto" w:fill="17365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008C0A" w14:textId="77777777" w:rsidR="00CC1AD9" w:rsidRPr="003E39B1" w:rsidRDefault="00DB63D7">
            <w:pPr>
              <w:spacing w:after="0"/>
              <w:ind w:firstLine="0"/>
              <w:jc w:val="center"/>
            </w:pPr>
            <w:proofErr w:type="spellStart"/>
            <w:r w:rsidRPr="003E39B1">
              <w:rPr>
                <w:b/>
                <w:sz w:val="20"/>
              </w:rPr>
              <w:t>Tệp</w:t>
            </w:r>
            <w:proofErr w:type="spellEnd"/>
            <w:r w:rsidRPr="003E39B1">
              <w:rPr>
                <w:b/>
                <w:sz w:val="20"/>
              </w:rPr>
              <w:t xml:space="preserve"> </w:t>
            </w:r>
            <w:proofErr w:type="spellStart"/>
            <w:r w:rsidRPr="003E39B1">
              <w:rPr>
                <w:b/>
                <w:sz w:val="20"/>
              </w:rPr>
              <w:t>nguồn</w:t>
            </w:r>
            <w:proofErr w:type="spellEnd"/>
          </w:p>
        </w:tc>
      </w:tr>
      <w:tr w:rsidR="00CC1AD9" w:rsidRPr="003E39B1" w14:paraId="3F5D1982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AADE7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Metric Student-Mat</w:t>
            </w:r>
          </w:p>
        </w:tc>
        <w:tc>
          <w:tcPr>
            <w:tcW w:w="6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E6032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reports/final/metrics/student-mat_3class_locked_test_metrics.json</w:t>
            </w:r>
          </w:p>
        </w:tc>
      </w:tr>
      <w:tr w:rsidR="00CC1AD9" w:rsidRPr="003E39B1" w14:paraId="60B21177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864AC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Metric Student-Por</w:t>
            </w:r>
          </w:p>
        </w:tc>
        <w:tc>
          <w:tcPr>
            <w:tcW w:w="60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B0029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reports/final/metrics/student-por_3class_locked_test_metrics.json</w:t>
            </w:r>
          </w:p>
        </w:tc>
      </w:tr>
      <w:tr w:rsidR="00CC1AD9" w:rsidRPr="003E39B1" w14:paraId="462467F7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54E3A4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 xml:space="preserve">Metric </w:t>
            </w:r>
            <w:proofErr w:type="spellStart"/>
            <w:r w:rsidRPr="003E39B1">
              <w:rPr>
                <w:sz w:val="20"/>
              </w:rPr>
              <w:t>xAPI</w:t>
            </w:r>
            <w:proofErr w:type="spellEnd"/>
          </w:p>
        </w:tc>
        <w:tc>
          <w:tcPr>
            <w:tcW w:w="6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DC32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reports/final/metrics/xapi_3class_locked_test_metrics.json</w:t>
            </w:r>
          </w:p>
        </w:tc>
      </w:tr>
      <w:tr w:rsidR="00CC1AD9" w:rsidRPr="003E39B1" w14:paraId="161D4F39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53C6D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 xml:space="preserve">CV </w:t>
            </w:r>
            <w:proofErr w:type="spellStart"/>
            <w:r w:rsidRPr="003E39B1">
              <w:rPr>
                <w:sz w:val="20"/>
              </w:rPr>
              <w:t>và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siêu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tham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số</w:t>
            </w:r>
            <w:proofErr w:type="spellEnd"/>
          </w:p>
        </w:tc>
        <w:tc>
          <w:tcPr>
            <w:tcW w:w="60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C2FA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reports/final/*_3class_final_report.txt</w:t>
            </w:r>
          </w:p>
        </w:tc>
      </w:tr>
      <w:tr w:rsidR="00CC1AD9" w:rsidRPr="003E39B1" w14:paraId="74010566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4F59A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 xml:space="preserve">Ma </w:t>
            </w:r>
            <w:proofErr w:type="spellStart"/>
            <w:r w:rsidRPr="003E39B1">
              <w:rPr>
                <w:sz w:val="20"/>
              </w:rPr>
              <w:t>trận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nhầm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lẫn</w:t>
            </w:r>
            <w:proofErr w:type="spellEnd"/>
          </w:p>
        </w:tc>
        <w:tc>
          <w:tcPr>
            <w:tcW w:w="6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FF021F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reports/final/predictions/*_3class_predictions.csv</w:t>
            </w:r>
          </w:p>
        </w:tc>
      </w:tr>
      <w:tr w:rsidR="00CC1AD9" w:rsidRPr="003E39B1" w14:paraId="738D7D32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39055A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Xác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nhận</w:t>
            </w:r>
            <w:proofErr w:type="spellEnd"/>
            <w:r w:rsidRPr="003E39B1">
              <w:rPr>
                <w:sz w:val="20"/>
              </w:rPr>
              <w:t xml:space="preserve"> 150 trial </w:t>
            </w:r>
            <w:proofErr w:type="spellStart"/>
            <w:r w:rsidRPr="003E39B1">
              <w:rPr>
                <w:sz w:val="20"/>
              </w:rPr>
              <w:t>xAPI</w:t>
            </w:r>
            <w:proofErr w:type="spellEnd"/>
          </w:p>
        </w:tc>
        <w:tc>
          <w:tcPr>
            <w:tcW w:w="60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8F2BBB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logs/xapi_150_stderr.log</w:t>
            </w:r>
          </w:p>
        </w:tc>
      </w:tr>
      <w:tr w:rsidR="00CC1AD9" w:rsidRPr="003E39B1" w14:paraId="22EDB115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8E652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Kiến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trúc</w:t>
            </w:r>
            <w:proofErr w:type="spellEnd"/>
          </w:p>
        </w:tc>
        <w:tc>
          <w:tcPr>
            <w:tcW w:w="6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894B4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src/models.py</w:t>
            </w:r>
          </w:p>
        </w:tc>
      </w:tr>
      <w:tr w:rsidR="00CC1AD9" w:rsidRPr="003E39B1" w14:paraId="7E705DB4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F377E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Tiền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xử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lý</w:t>
            </w:r>
            <w:proofErr w:type="spellEnd"/>
          </w:p>
        </w:tc>
        <w:tc>
          <w:tcPr>
            <w:tcW w:w="60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F08D7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src/data_pipeline.py</w:t>
            </w:r>
          </w:p>
        </w:tc>
      </w:tr>
      <w:tr w:rsidR="00CC1AD9" w:rsidRPr="003E39B1" w14:paraId="1484B24C" w14:textId="77777777"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7C12C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proofErr w:type="spellStart"/>
            <w:r w:rsidRPr="003E39B1">
              <w:rPr>
                <w:sz w:val="20"/>
              </w:rPr>
              <w:t>Khuyến</w:t>
            </w:r>
            <w:proofErr w:type="spellEnd"/>
            <w:r w:rsidRPr="003E39B1">
              <w:rPr>
                <w:sz w:val="20"/>
              </w:rPr>
              <w:t xml:space="preserve"> </w:t>
            </w:r>
            <w:proofErr w:type="spellStart"/>
            <w:r w:rsidRPr="003E39B1">
              <w:rPr>
                <w:sz w:val="20"/>
              </w:rPr>
              <w:t>nghị</w:t>
            </w:r>
            <w:proofErr w:type="spellEnd"/>
          </w:p>
        </w:tc>
        <w:tc>
          <w:tcPr>
            <w:tcW w:w="607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A755A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src/explainability.py</w:t>
            </w:r>
          </w:p>
        </w:tc>
      </w:tr>
      <w:tr w:rsidR="00CC1AD9" w:rsidRPr="003E39B1" w14:paraId="2FEBC481" w14:textId="77777777">
        <w:tc>
          <w:tcPr>
            <w:tcW w:w="30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B8D4B7" w14:textId="77777777" w:rsidR="00CC1AD9" w:rsidRPr="003E39B1" w:rsidRDefault="00DB63D7">
            <w:pPr>
              <w:spacing w:after="0" w:line="264" w:lineRule="auto"/>
              <w:ind w:firstLine="0"/>
              <w:jc w:val="left"/>
            </w:pPr>
            <w:r w:rsidRPr="003E39B1">
              <w:rPr>
                <w:sz w:val="20"/>
              </w:rPr>
              <w:t>PostgreSQL</w:t>
            </w:r>
          </w:p>
        </w:tc>
        <w:tc>
          <w:tcPr>
            <w:tcW w:w="6072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558C7" w14:textId="77777777" w:rsidR="00CC1AD9" w:rsidRPr="003E39B1" w:rsidRDefault="00DB63D7">
            <w:pPr>
              <w:spacing w:after="0" w:line="264" w:lineRule="auto"/>
              <w:ind w:firstLine="0"/>
              <w:jc w:val="center"/>
            </w:pPr>
            <w:r w:rsidRPr="003E39B1">
              <w:rPr>
                <w:sz w:val="20"/>
              </w:rPr>
              <w:t>database/</w:t>
            </w:r>
            <w:proofErr w:type="spellStart"/>
            <w:r w:rsidRPr="003E39B1">
              <w:rPr>
                <w:sz w:val="20"/>
              </w:rPr>
              <w:t>schema.sql</w:t>
            </w:r>
            <w:proofErr w:type="spellEnd"/>
          </w:p>
        </w:tc>
      </w:tr>
    </w:tbl>
    <w:p w14:paraId="02DE463C" w14:textId="77777777" w:rsidR="00CC1AD9" w:rsidRPr="003E39B1" w:rsidRDefault="00DB63D7">
      <w:pPr>
        <w:pStyle w:val="Heading1"/>
        <w:rPr>
          <w:color w:val="auto"/>
        </w:rPr>
      </w:pPr>
      <w:bookmarkStart w:id="86" w:name="_Toc232217439"/>
      <w:r w:rsidRPr="003E39B1">
        <w:rPr>
          <w:rFonts w:ascii="Times New Roman" w:eastAsia="Times New Roman" w:hAnsi="Times New Roman"/>
          <w:color w:val="auto"/>
        </w:rPr>
        <w:t>PHỤ LỤC B. CHECKLIST TÁI LẬP</w:t>
      </w:r>
      <w:bookmarkEnd w:id="86"/>
    </w:p>
    <w:p w14:paraId="24391635" w14:textId="77777777" w:rsidR="00CC1AD9" w:rsidRPr="003E39B1" w:rsidRDefault="00DB63D7">
      <w:pPr>
        <w:pStyle w:val="ListBullet"/>
      </w:pPr>
      <w:proofErr w:type="spellStart"/>
      <w:r w:rsidRPr="003E39B1">
        <w:t>Cố</w:t>
      </w:r>
      <w:proofErr w:type="spellEnd"/>
      <w:r w:rsidRPr="003E39B1">
        <w:t xml:space="preserve"> </w:t>
      </w:r>
      <w:proofErr w:type="spellStart"/>
      <w:r w:rsidRPr="003E39B1">
        <w:t>định</w:t>
      </w:r>
      <w:proofErr w:type="spellEnd"/>
      <w:r w:rsidRPr="003E39B1">
        <w:t xml:space="preserve"> seed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lưu</w:t>
      </w:r>
      <w:proofErr w:type="spellEnd"/>
      <w:r w:rsidRPr="003E39B1">
        <w:t xml:space="preserve"> </w:t>
      </w:r>
      <w:proofErr w:type="spellStart"/>
      <w:r w:rsidRPr="003E39B1">
        <w:t>phiên</w:t>
      </w:r>
      <w:proofErr w:type="spellEnd"/>
      <w:r w:rsidRPr="003E39B1">
        <w:t xml:space="preserve"> </w:t>
      </w:r>
      <w:proofErr w:type="spellStart"/>
      <w:r w:rsidRPr="003E39B1">
        <w:t>bản</w:t>
      </w:r>
      <w:proofErr w:type="spellEnd"/>
      <w:r w:rsidRPr="003E39B1">
        <w:t xml:space="preserve"> </w:t>
      </w:r>
      <w:proofErr w:type="spellStart"/>
      <w:r w:rsidRPr="003E39B1">
        <w:t>thư</w:t>
      </w:r>
      <w:proofErr w:type="spellEnd"/>
      <w:r w:rsidRPr="003E39B1">
        <w:t xml:space="preserve"> </w:t>
      </w:r>
      <w:proofErr w:type="spellStart"/>
      <w:r w:rsidRPr="003E39B1">
        <w:t>viện</w:t>
      </w:r>
      <w:proofErr w:type="spellEnd"/>
      <w:r w:rsidRPr="003E39B1">
        <w:t>/</w:t>
      </w:r>
      <w:proofErr w:type="spellStart"/>
      <w:r w:rsidRPr="003E39B1">
        <w:t>môi</w:t>
      </w:r>
      <w:proofErr w:type="spellEnd"/>
      <w:r w:rsidRPr="003E39B1">
        <w:t xml:space="preserve"> </w:t>
      </w:r>
      <w:proofErr w:type="spellStart"/>
      <w:r w:rsidRPr="003E39B1">
        <w:t>trường</w:t>
      </w:r>
      <w:proofErr w:type="spellEnd"/>
      <w:r w:rsidRPr="003E39B1">
        <w:t>.</w:t>
      </w:r>
    </w:p>
    <w:p w14:paraId="3D15C1C1" w14:textId="77777777" w:rsidR="00CC1AD9" w:rsidRPr="003E39B1" w:rsidRDefault="00DB63D7">
      <w:pPr>
        <w:pStyle w:val="ListBullet"/>
      </w:pPr>
      <w:proofErr w:type="spellStart"/>
      <w:r w:rsidRPr="003E39B1">
        <w:t>Tạo</w:t>
      </w:r>
      <w:proofErr w:type="spellEnd"/>
      <w:r w:rsidRPr="003E39B1">
        <w:t xml:space="preserve"> locked split </w:t>
      </w:r>
      <w:proofErr w:type="spellStart"/>
      <w:r w:rsidRPr="003E39B1">
        <w:t>một</w:t>
      </w:r>
      <w:proofErr w:type="spellEnd"/>
      <w:r w:rsidRPr="003E39B1">
        <w:t xml:space="preserve"> </w:t>
      </w:r>
      <w:proofErr w:type="spellStart"/>
      <w:r w:rsidRPr="003E39B1">
        <w:t>lần</w:t>
      </w:r>
      <w:proofErr w:type="spellEnd"/>
      <w:r w:rsidRPr="003E39B1">
        <w:t xml:space="preserve">; </w:t>
      </w: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dùng</w:t>
      </w:r>
      <w:proofErr w:type="spellEnd"/>
      <w:r w:rsidRPr="003E39B1">
        <w:t xml:space="preserve"> locked test </w:t>
      </w:r>
      <w:proofErr w:type="spellStart"/>
      <w:r w:rsidRPr="003E39B1">
        <w:t>trong</w:t>
      </w:r>
      <w:proofErr w:type="spellEnd"/>
      <w:r w:rsidRPr="003E39B1">
        <w:t xml:space="preserve"> </w:t>
      </w:r>
      <w:proofErr w:type="spellStart"/>
      <w:r w:rsidRPr="003E39B1">
        <w:t>Optuna</w:t>
      </w:r>
      <w:proofErr w:type="spellEnd"/>
      <w:r w:rsidRPr="003E39B1">
        <w:t xml:space="preserve"> </w:t>
      </w:r>
      <w:proofErr w:type="spellStart"/>
      <w:r w:rsidRPr="003E39B1">
        <w:t>hoặc</w:t>
      </w:r>
      <w:proofErr w:type="spellEnd"/>
      <w:r w:rsidRPr="003E39B1">
        <w:t xml:space="preserve"> </w:t>
      </w:r>
      <w:proofErr w:type="spellStart"/>
      <w:r w:rsidRPr="003E39B1">
        <w:t>chọn</w:t>
      </w:r>
      <w:proofErr w:type="spellEnd"/>
      <w:r w:rsidRPr="003E39B1">
        <w:t xml:space="preserve"> epoch.</w:t>
      </w:r>
    </w:p>
    <w:p w14:paraId="06B6D312" w14:textId="77777777" w:rsidR="00CC1AD9" w:rsidRPr="003E39B1" w:rsidRDefault="00DB63D7">
      <w:pPr>
        <w:pStyle w:val="ListBullet"/>
      </w:pPr>
      <w:r w:rsidRPr="003E39B1">
        <w:t xml:space="preserve">Fit feature engineering state, scaler, encoder </w:t>
      </w:r>
      <w:proofErr w:type="spellStart"/>
      <w:r w:rsidRPr="003E39B1">
        <w:t>và</w:t>
      </w:r>
      <w:proofErr w:type="spellEnd"/>
      <w:r w:rsidRPr="003E39B1">
        <w:t xml:space="preserve"> selector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train </w:t>
      </w:r>
      <w:proofErr w:type="spellStart"/>
      <w:r w:rsidRPr="003E39B1">
        <w:t>tương</w:t>
      </w:r>
      <w:proofErr w:type="spellEnd"/>
      <w:r w:rsidRPr="003E39B1">
        <w:t xml:space="preserve"> </w:t>
      </w:r>
      <w:proofErr w:type="spellStart"/>
      <w:r w:rsidRPr="003E39B1">
        <w:t>ứng</w:t>
      </w:r>
      <w:proofErr w:type="spellEnd"/>
      <w:r w:rsidRPr="003E39B1">
        <w:t>.</w:t>
      </w:r>
    </w:p>
    <w:p w14:paraId="2ECC17BB" w14:textId="77777777" w:rsidR="00CC1AD9" w:rsidRPr="003E39B1" w:rsidRDefault="00DB63D7">
      <w:pPr>
        <w:pStyle w:val="ListBullet"/>
      </w:pPr>
      <w:r w:rsidRPr="003E39B1">
        <w:t xml:space="preserve">Resampling </w:t>
      </w:r>
      <w:proofErr w:type="spellStart"/>
      <w:r w:rsidRPr="003E39B1">
        <w:t>chỉ</w:t>
      </w:r>
      <w:proofErr w:type="spellEnd"/>
      <w:r w:rsidRPr="003E39B1">
        <w:t xml:space="preserve"> </w:t>
      </w:r>
      <w:proofErr w:type="spellStart"/>
      <w:r w:rsidRPr="003E39B1">
        <w:t>trên</w:t>
      </w:r>
      <w:proofErr w:type="spellEnd"/>
      <w:r w:rsidRPr="003E39B1">
        <w:t xml:space="preserve"> train; </w:t>
      </w:r>
      <w:proofErr w:type="spellStart"/>
      <w:r w:rsidRPr="003E39B1">
        <w:t>ghi</w:t>
      </w:r>
      <w:proofErr w:type="spellEnd"/>
      <w:r w:rsidRPr="003E39B1">
        <w:t xml:space="preserve"> </w:t>
      </w:r>
      <w:proofErr w:type="spellStart"/>
      <w:r w:rsidRPr="003E39B1">
        <w:t>lại</w:t>
      </w:r>
      <w:proofErr w:type="spellEnd"/>
      <w:r w:rsidRPr="003E39B1">
        <w:t xml:space="preserve"> method, ratio </w:t>
      </w:r>
      <w:proofErr w:type="spellStart"/>
      <w:r w:rsidRPr="003E39B1">
        <w:t>và</w:t>
      </w:r>
      <w:proofErr w:type="spellEnd"/>
      <w:r w:rsidRPr="003E39B1">
        <w:t xml:space="preserve"> k-neighbors.</w:t>
      </w:r>
    </w:p>
    <w:p w14:paraId="66B731A1" w14:textId="77777777" w:rsidR="00CC1AD9" w:rsidRPr="003E39B1" w:rsidRDefault="00DB63D7">
      <w:pPr>
        <w:pStyle w:val="ListBullet"/>
      </w:pPr>
      <w:r w:rsidRPr="003E39B1">
        <w:t xml:space="preserve">Lưu </w:t>
      </w:r>
      <w:proofErr w:type="spellStart"/>
      <w:r w:rsidRPr="003E39B1">
        <w:t>toàn</w:t>
      </w:r>
      <w:proofErr w:type="spellEnd"/>
      <w:r w:rsidRPr="003E39B1">
        <w:t xml:space="preserve"> </w:t>
      </w:r>
      <w:proofErr w:type="spellStart"/>
      <w:r w:rsidRPr="003E39B1">
        <w:t>bộ</w:t>
      </w:r>
      <w:proofErr w:type="spellEnd"/>
      <w:r w:rsidRPr="003E39B1">
        <w:t xml:space="preserve"> best params, fold score, seed score </w:t>
      </w:r>
      <w:proofErr w:type="spellStart"/>
      <w:r w:rsidRPr="003E39B1">
        <w:t>và</w:t>
      </w:r>
      <w:proofErr w:type="spellEnd"/>
      <w:r w:rsidRPr="003E39B1">
        <w:t xml:space="preserve"> checkpoint.</w:t>
      </w:r>
    </w:p>
    <w:p w14:paraId="1CF7DF62" w14:textId="77777777" w:rsidR="00CC1AD9" w:rsidRPr="003E39B1" w:rsidRDefault="00DB63D7">
      <w:pPr>
        <w:pStyle w:val="ListBullet"/>
      </w:pPr>
      <w:proofErr w:type="spellStart"/>
      <w:r w:rsidRPr="003E39B1">
        <w:t>Tính</w:t>
      </w:r>
      <w:proofErr w:type="spellEnd"/>
      <w:r w:rsidRPr="003E39B1">
        <w:t xml:space="preserve"> metric </w:t>
      </w:r>
      <w:proofErr w:type="spellStart"/>
      <w:r w:rsidRPr="003E39B1">
        <w:t>từ</w:t>
      </w:r>
      <w:proofErr w:type="spellEnd"/>
      <w:r w:rsidRPr="003E39B1">
        <w:t xml:space="preserve"> prediction CSV </w:t>
      </w:r>
      <w:proofErr w:type="spellStart"/>
      <w:r w:rsidRPr="003E39B1">
        <w:t>và</w:t>
      </w:r>
      <w:proofErr w:type="spellEnd"/>
      <w:r w:rsidRPr="003E39B1">
        <w:t xml:space="preserve"> </w:t>
      </w:r>
      <w:proofErr w:type="spellStart"/>
      <w:r w:rsidRPr="003E39B1">
        <w:t>đối</w:t>
      </w:r>
      <w:proofErr w:type="spellEnd"/>
      <w:r w:rsidRPr="003E39B1">
        <w:t xml:space="preserve"> </w:t>
      </w:r>
      <w:proofErr w:type="spellStart"/>
      <w:r w:rsidRPr="003E39B1">
        <w:t>chiếu</w:t>
      </w:r>
      <w:proofErr w:type="spellEnd"/>
      <w:r w:rsidRPr="003E39B1">
        <w:t xml:space="preserve"> classification report.</w:t>
      </w:r>
    </w:p>
    <w:p w14:paraId="6C4169AC" w14:textId="77777777" w:rsidR="00CC1AD9" w:rsidRPr="003E39B1" w:rsidRDefault="00DB63D7">
      <w:pPr>
        <w:pStyle w:val="ListBullet"/>
      </w:pPr>
      <w:proofErr w:type="spellStart"/>
      <w:r w:rsidRPr="003E39B1">
        <w:t>Ghi</w:t>
      </w:r>
      <w:proofErr w:type="spellEnd"/>
      <w:r w:rsidRPr="003E39B1">
        <w:t xml:space="preserve"> model version, preprocessing version </w:t>
      </w:r>
      <w:proofErr w:type="spellStart"/>
      <w:r w:rsidRPr="003E39B1">
        <w:t>và</w:t>
      </w:r>
      <w:proofErr w:type="spellEnd"/>
      <w:r w:rsidRPr="003E39B1">
        <w:t xml:space="preserve"> schema version </w:t>
      </w:r>
      <w:proofErr w:type="spellStart"/>
      <w:r w:rsidRPr="003E39B1">
        <w:t>khi</w:t>
      </w:r>
      <w:proofErr w:type="spellEnd"/>
      <w:r w:rsidRPr="003E39B1">
        <w:t xml:space="preserve"> </w:t>
      </w:r>
      <w:proofErr w:type="spellStart"/>
      <w:r w:rsidRPr="003E39B1">
        <w:t>đưa</w:t>
      </w:r>
      <w:proofErr w:type="spellEnd"/>
      <w:r w:rsidRPr="003E39B1">
        <w:t xml:space="preserve"> </w:t>
      </w:r>
      <w:proofErr w:type="spellStart"/>
      <w:r w:rsidRPr="003E39B1">
        <w:t>vào</w:t>
      </w:r>
      <w:proofErr w:type="spellEnd"/>
      <w:r w:rsidRPr="003E39B1">
        <w:t xml:space="preserve"> PostgreSQL.</w:t>
      </w:r>
    </w:p>
    <w:p w14:paraId="247FD8BB" w14:textId="77777777" w:rsidR="00CC1AD9" w:rsidRPr="003E39B1" w:rsidRDefault="00DB63D7">
      <w:pPr>
        <w:pStyle w:val="ListBullet"/>
      </w:pPr>
      <w:proofErr w:type="spellStart"/>
      <w:r w:rsidRPr="003E39B1">
        <w:t>Không</w:t>
      </w:r>
      <w:proofErr w:type="spellEnd"/>
      <w:r w:rsidRPr="003E39B1">
        <w:t xml:space="preserve"> </w:t>
      </w:r>
      <w:proofErr w:type="spellStart"/>
      <w:r w:rsidRPr="003E39B1">
        <w:t>tuyên</w:t>
      </w:r>
      <w:proofErr w:type="spellEnd"/>
      <w:r w:rsidRPr="003E39B1">
        <w:t xml:space="preserve"> </w:t>
      </w:r>
      <w:proofErr w:type="spellStart"/>
      <w:r w:rsidRPr="003E39B1">
        <w:t>bố</w:t>
      </w:r>
      <w:proofErr w:type="spellEnd"/>
      <w:r w:rsidRPr="003E39B1">
        <w:t xml:space="preserve"> </w:t>
      </w:r>
      <w:proofErr w:type="spellStart"/>
      <w:r w:rsidRPr="003E39B1">
        <w:t>hiệu</w:t>
      </w:r>
      <w:proofErr w:type="spellEnd"/>
      <w:r w:rsidRPr="003E39B1">
        <w:t xml:space="preserve"> </w:t>
      </w:r>
      <w:proofErr w:type="spellStart"/>
      <w:r w:rsidRPr="003E39B1">
        <w:t>quả</w:t>
      </w:r>
      <w:proofErr w:type="spellEnd"/>
      <w:r w:rsidRPr="003E39B1">
        <w:t xml:space="preserve"> </w:t>
      </w:r>
      <w:proofErr w:type="spellStart"/>
      <w:r w:rsidRPr="003E39B1">
        <w:t>khuyến</w:t>
      </w:r>
      <w:proofErr w:type="spellEnd"/>
      <w:r w:rsidRPr="003E39B1">
        <w:t xml:space="preserve"> </w:t>
      </w:r>
      <w:proofErr w:type="spellStart"/>
      <w:r w:rsidRPr="003E39B1">
        <w:t>nghị</w:t>
      </w:r>
      <w:proofErr w:type="spellEnd"/>
      <w:r w:rsidRPr="003E39B1">
        <w:t xml:space="preserve"> </w:t>
      </w:r>
      <w:proofErr w:type="spellStart"/>
      <w:r w:rsidRPr="003E39B1">
        <w:t>nếu</w:t>
      </w:r>
      <w:proofErr w:type="spellEnd"/>
      <w:r w:rsidRPr="003E39B1">
        <w:t xml:space="preserve"> </w:t>
      </w:r>
      <w:proofErr w:type="spellStart"/>
      <w:r w:rsidRPr="003E39B1">
        <w:t>chưa</w:t>
      </w:r>
      <w:proofErr w:type="spellEnd"/>
      <w:r w:rsidRPr="003E39B1">
        <w:t xml:space="preserve"> </w:t>
      </w:r>
      <w:proofErr w:type="spellStart"/>
      <w:r w:rsidRPr="003E39B1">
        <w:t>có</w:t>
      </w:r>
      <w:proofErr w:type="spellEnd"/>
      <w:r w:rsidRPr="003E39B1">
        <w:t xml:space="preserve"> </w:t>
      </w:r>
      <w:proofErr w:type="spellStart"/>
      <w:r w:rsidRPr="003E39B1">
        <w:t>dữ</w:t>
      </w:r>
      <w:proofErr w:type="spellEnd"/>
      <w:r w:rsidRPr="003E39B1">
        <w:t xml:space="preserve"> </w:t>
      </w:r>
      <w:proofErr w:type="spellStart"/>
      <w:r w:rsidRPr="003E39B1">
        <w:t>liệu</w:t>
      </w:r>
      <w:proofErr w:type="spellEnd"/>
      <w:r w:rsidRPr="003E39B1">
        <w:t xml:space="preserve"> can </w:t>
      </w:r>
      <w:proofErr w:type="spellStart"/>
      <w:r w:rsidRPr="003E39B1">
        <w:t>thiệp</w:t>
      </w:r>
      <w:proofErr w:type="spellEnd"/>
      <w:r w:rsidRPr="003E39B1">
        <w:t>.</w:t>
      </w:r>
    </w:p>
    <w:p w14:paraId="57AA517A" w14:textId="77777777" w:rsidR="00CC1AD9" w:rsidRPr="003E39B1" w:rsidRDefault="00DB63D7">
      <w:pPr>
        <w:pStyle w:val="Heading1"/>
        <w:rPr>
          <w:color w:val="auto"/>
        </w:rPr>
      </w:pPr>
      <w:bookmarkStart w:id="87" w:name="_Toc232217440"/>
      <w:r w:rsidRPr="003E39B1">
        <w:rPr>
          <w:rFonts w:ascii="Times New Roman" w:eastAsia="Times New Roman" w:hAnsi="Times New Roman"/>
          <w:color w:val="auto"/>
        </w:rPr>
        <w:lastRenderedPageBreak/>
        <w:t>PHỤ LỤC C. CÁC PHÂN TÍCH CẦN BỔ SUNG KHI CÓ DỮ LIỆU</w:t>
      </w:r>
      <w:bookmarkEnd w:id="87"/>
    </w:p>
    <w:p w14:paraId="3C04A377" w14:textId="77777777" w:rsidR="00CC1AD9" w:rsidRPr="003E39B1" w:rsidRDefault="00DB63D7">
      <w:pPr>
        <w:pBdr>
          <w:top w:val="single" w:sz="8" w:space="4" w:color="D9D9D9"/>
          <w:left w:val="single" w:sz="8" w:space="4" w:color="D9D9D9"/>
          <w:bottom w:val="single" w:sz="8" w:space="4" w:color="D9D9D9"/>
          <w:right w:val="single" w:sz="8" w:space="4" w:color="D9D9D9"/>
        </w:pBdr>
        <w:shd w:val="clear" w:color="auto" w:fill="F2F4F7"/>
        <w:spacing w:before="160" w:after="160"/>
        <w:ind w:firstLine="0"/>
        <w:jc w:val="center"/>
      </w:pPr>
      <w:r w:rsidRPr="003E39B1">
        <w:rPr>
          <w:b/>
          <w:i/>
          <w:sz w:val="22"/>
        </w:rPr>
        <w:t xml:space="preserve">[REQUIRES EMPIRICAL DATA - DO NOT HALLUCINATE] </w:t>
      </w:r>
      <w:proofErr w:type="spellStart"/>
      <w:r w:rsidRPr="003E39B1">
        <w:rPr>
          <w:b/>
          <w:i/>
          <w:sz w:val="22"/>
        </w:rPr>
        <w:t>Cần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bổ</w:t>
      </w:r>
      <w:proofErr w:type="spellEnd"/>
      <w:r w:rsidRPr="003E39B1">
        <w:rPr>
          <w:b/>
          <w:i/>
          <w:sz w:val="22"/>
        </w:rPr>
        <w:t xml:space="preserve"> sung learning curves, </w:t>
      </w:r>
      <w:proofErr w:type="spellStart"/>
      <w:r w:rsidRPr="003E39B1">
        <w:rPr>
          <w:b/>
          <w:i/>
          <w:sz w:val="22"/>
        </w:rPr>
        <w:t>biểu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đồ</w:t>
      </w:r>
      <w:proofErr w:type="spellEnd"/>
      <w:r w:rsidRPr="003E39B1">
        <w:rPr>
          <w:b/>
          <w:i/>
          <w:sz w:val="22"/>
        </w:rPr>
        <w:t xml:space="preserve"> calibration, </w:t>
      </w:r>
      <w:proofErr w:type="spellStart"/>
      <w:r w:rsidRPr="003E39B1">
        <w:rPr>
          <w:b/>
          <w:i/>
          <w:sz w:val="22"/>
        </w:rPr>
        <w:t>khoảng</w:t>
      </w:r>
      <w:proofErr w:type="spellEnd"/>
      <w:r w:rsidRPr="003E39B1">
        <w:rPr>
          <w:b/>
          <w:i/>
          <w:sz w:val="22"/>
        </w:rPr>
        <w:t xml:space="preserve"> tin </w:t>
      </w:r>
      <w:proofErr w:type="spellStart"/>
      <w:r w:rsidRPr="003E39B1">
        <w:rPr>
          <w:b/>
          <w:i/>
          <w:sz w:val="22"/>
        </w:rPr>
        <w:t>cậy</w:t>
      </w:r>
      <w:proofErr w:type="spellEnd"/>
      <w:r w:rsidRPr="003E39B1">
        <w:rPr>
          <w:b/>
          <w:i/>
          <w:sz w:val="22"/>
        </w:rPr>
        <w:t xml:space="preserve">, </w:t>
      </w:r>
      <w:proofErr w:type="spellStart"/>
      <w:r w:rsidRPr="003E39B1">
        <w:rPr>
          <w:b/>
          <w:i/>
          <w:sz w:val="22"/>
        </w:rPr>
        <w:t>đánh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giá</w:t>
      </w:r>
      <w:proofErr w:type="spellEnd"/>
      <w:r w:rsidRPr="003E39B1">
        <w:rPr>
          <w:b/>
          <w:i/>
          <w:sz w:val="22"/>
        </w:rPr>
        <w:t xml:space="preserve"> fairness </w:t>
      </w:r>
      <w:proofErr w:type="spellStart"/>
      <w:r w:rsidRPr="003E39B1">
        <w:rPr>
          <w:b/>
          <w:i/>
          <w:sz w:val="22"/>
        </w:rPr>
        <w:t>và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biểu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đồ</w:t>
      </w:r>
      <w:proofErr w:type="spellEnd"/>
      <w:r w:rsidRPr="003E39B1">
        <w:rPr>
          <w:b/>
          <w:i/>
          <w:sz w:val="22"/>
        </w:rPr>
        <w:t xml:space="preserve"> ablation </w:t>
      </w:r>
      <w:proofErr w:type="spellStart"/>
      <w:r w:rsidRPr="003E39B1">
        <w:rPr>
          <w:b/>
          <w:i/>
          <w:sz w:val="22"/>
        </w:rPr>
        <w:t>khi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có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dữ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liệu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thực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nghiệm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tương</w:t>
      </w:r>
      <w:proofErr w:type="spellEnd"/>
      <w:r w:rsidRPr="003E39B1">
        <w:rPr>
          <w:b/>
          <w:i/>
          <w:sz w:val="22"/>
        </w:rPr>
        <w:t xml:space="preserve"> </w:t>
      </w:r>
      <w:proofErr w:type="spellStart"/>
      <w:r w:rsidRPr="003E39B1">
        <w:rPr>
          <w:b/>
          <w:i/>
          <w:sz w:val="22"/>
        </w:rPr>
        <w:t>ứng</w:t>
      </w:r>
      <w:proofErr w:type="spellEnd"/>
      <w:r w:rsidRPr="003E39B1">
        <w:rPr>
          <w:b/>
          <w:i/>
          <w:sz w:val="22"/>
        </w:rPr>
        <w:t>.</w:t>
      </w:r>
    </w:p>
    <w:sectPr w:rsidR="00CC1AD9" w:rsidRPr="003E39B1" w:rsidSect="00034616">
      <w:headerReference w:type="default" r:id="rId23"/>
      <w:footerReference w:type="default" r:id="rId24"/>
      <w:pgSz w:w="11906" w:h="16838"/>
      <w:pgMar w:top="1701" w:right="1134" w:bottom="1701" w:left="1984" w:header="1276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D56A0" w14:textId="77777777" w:rsidR="002C51B7" w:rsidRDefault="002C51B7">
      <w:pPr>
        <w:spacing w:after="0" w:line="240" w:lineRule="auto"/>
      </w:pPr>
      <w:r>
        <w:separator/>
      </w:r>
    </w:p>
  </w:endnote>
  <w:endnote w:type="continuationSeparator" w:id="0">
    <w:p w14:paraId="3DD666EE" w14:textId="77777777" w:rsidR="002C51B7" w:rsidRDefault="002C5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FA270" w14:textId="668A27D7" w:rsidR="00CC1AD9" w:rsidRDefault="00DB63D7">
    <w:pPr>
      <w:pStyle w:val="Footer"/>
      <w:jc w:val="center"/>
    </w:pPr>
    <w:r>
      <w:rPr>
        <w:color w:val="595959"/>
        <w:sz w:val="20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FA0E80">
      <w:rPr>
        <w:noProof/>
      </w:rPr>
      <w:t>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4C38C" w14:textId="6CBF132B" w:rsidR="00CC1AD9" w:rsidRDefault="00DB63D7">
    <w:pPr>
      <w:pStyle w:val="Footer"/>
      <w:jc w:val="center"/>
    </w:pPr>
    <w:r>
      <w:rPr>
        <w:color w:val="595959"/>
        <w:sz w:val="20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FA0E8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F7A27" w14:textId="77777777" w:rsidR="002C51B7" w:rsidRDefault="002C51B7">
      <w:pPr>
        <w:spacing w:after="0" w:line="240" w:lineRule="auto"/>
      </w:pPr>
      <w:r>
        <w:separator/>
      </w:r>
    </w:p>
  </w:footnote>
  <w:footnote w:type="continuationSeparator" w:id="0">
    <w:p w14:paraId="0F5EAB2D" w14:textId="77777777" w:rsidR="002C51B7" w:rsidRDefault="002C5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60106" w14:textId="77777777" w:rsidR="00CC1AD9" w:rsidRDefault="00CC1A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91696" w14:textId="7B9B3866" w:rsidR="00CC1AD9" w:rsidRDefault="00CC1AD9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238751C"/>
    <w:multiLevelType w:val="hybridMultilevel"/>
    <w:tmpl w:val="EF0EA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FE3FD5"/>
    <w:multiLevelType w:val="hybridMultilevel"/>
    <w:tmpl w:val="1B284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0835588">
    <w:abstractNumId w:val="8"/>
  </w:num>
  <w:num w:numId="2" w16cid:durableId="1399014797">
    <w:abstractNumId w:val="6"/>
  </w:num>
  <w:num w:numId="3" w16cid:durableId="510992235">
    <w:abstractNumId w:val="5"/>
  </w:num>
  <w:num w:numId="4" w16cid:durableId="905653674">
    <w:abstractNumId w:val="4"/>
  </w:num>
  <w:num w:numId="5" w16cid:durableId="909120177">
    <w:abstractNumId w:val="7"/>
  </w:num>
  <w:num w:numId="6" w16cid:durableId="268588982">
    <w:abstractNumId w:val="3"/>
  </w:num>
  <w:num w:numId="7" w16cid:durableId="499781079">
    <w:abstractNumId w:val="2"/>
  </w:num>
  <w:num w:numId="8" w16cid:durableId="1489788195">
    <w:abstractNumId w:val="1"/>
  </w:num>
  <w:num w:numId="9" w16cid:durableId="1120681169">
    <w:abstractNumId w:val="0"/>
  </w:num>
  <w:num w:numId="10" w16cid:durableId="269508563">
    <w:abstractNumId w:val="10"/>
  </w:num>
  <w:num w:numId="11" w16cid:durableId="1888378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1B7"/>
    <w:rsid w:val="00326F90"/>
    <w:rsid w:val="003E39B1"/>
    <w:rsid w:val="00522527"/>
    <w:rsid w:val="00A42CCF"/>
    <w:rsid w:val="00AA1D8D"/>
    <w:rsid w:val="00B47730"/>
    <w:rsid w:val="00CB0664"/>
    <w:rsid w:val="00CC1AD9"/>
    <w:rsid w:val="00CF4B97"/>
    <w:rsid w:val="00DB63D7"/>
    <w:rsid w:val="00FA0E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7B2FB"/>
  <w14:defaultImageDpi w14:val="300"/>
  <w15:docId w15:val="{79BEC8CA-3768-4865-B67A-8DF8B7973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ind w:firstLine="567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ind w:firstLine="0"/>
      <w:outlineLvl w:val="1"/>
    </w:pPr>
    <w:rPr>
      <w:rFonts w:asciiTheme="majorHAnsi" w:eastAsiaTheme="majorEastAsia" w:hAnsiTheme="majorHAnsi" w:cstheme="majorBidi"/>
      <w:b/>
      <w:bCs/>
      <w:color w:val="2F559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/>
      <w:b/>
      <w:bCs/>
      <w:color w:val="17365D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24" w:lineRule="auto"/>
      <w:ind w:left="425" w:hanging="283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24" w:lineRule="auto"/>
      <w:ind w:left="425" w:hanging="283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spacing w:before="60" w:after="60"/>
      <w:jc w:val="center"/>
    </w:pPr>
    <w:rPr>
      <w:rFonts w:ascii="Times New Roman" w:eastAsia="Times New Roman" w:hAnsi="Times New Roman"/>
      <w:b/>
      <w:sz w:val="24"/>
    </w:rPr>
  </w:style>
  <w:style w:type="paragraph" w:customStyle="1" w:styleId="TableCaption">
    <w:name w:val="Table Caption"/>
    <w:pPr>
      <w:spacing w:before="60" w:after="60"/>
      <w:jc w:val="center"/>
    </w:pPr>
    <w:rPr>
      <w:rFonts w:ascii="Times New Roman" w:eastAsia="Times New Roman" w:hAnsi="Times New Roman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FA0E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A0E80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FA0E8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48</Pages>
  <Words>8057</Words>
  <Characters>45927</Characters>
  <Application>Microsoft Office Word</Application>
  <DocSecurity>0</DocSecurity>
  <Lines>382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Dự đoán và khuyến nghị thành tích học tập bằng CNN-BiLSTM + Context MLP</dc:title>
  <dc:subject>Luận văn khoa học về dự đoán thành tích học tập</dc:subject>
  <dc:creator>[HỌ VÀ TÊN SINH VIÊN]</dc:creator>
  <cp:keywords>Educational Data Mining, CNN, BiLSTM, MLP, SMOTE, ADASYN, Optuna</cp:keywords>
  <dc:description>generated by python-docx</dc:description>
  <cp:lastModifiedBy>Trần Phúc</cp:lastModifiedBy>
  <cp:revision>4</cp:revision>
  <cp:lastPrinted>2026-06-12T21:28:00Z</cp:lastPrinted>
  <dcterms:created xsi:type="dcterms:W3CDTF">2013-12-23T23:15:00Z</dcterms:created>
  <dcterms:modified xsi:type="dcterms:W3CDTF">2026-06-13T03:06:00Z</dcterms:modified>
  <cp:category/>
</cp:coreProperties>
</file>